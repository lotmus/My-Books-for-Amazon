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8643D" w14:textId="77777777" w:rsidR="00A1675C" w:rsidRDefault="00000000">
      <w:pPr xmlns:w="http://schemas.openxmlformats.org/wordprocessingml/2006/main">
        <w:widowControl/>
        <w:spacing w:before="200" w:after="120"/>
        <w:ind w:firstLine="0"/>
        <w:jc w:val="center"/>
      </w:pPr>
      <w:r xmlns:w="http://schemas.openxmlformats.org/wordprocessingml/2006/main">
        <w:rPr>
          <w:rFonts w:ascii="Palatino" w:hAnsi="Palatino" w:cs="Palatino Linotype" w:eastAsia="Palatino Linotype"/>
          <w:sz w:val="22"/>
        </w:rPr>
        <w:t xml:space="preserve">Das Relativistic Investigation Bureau</w:t>
      </w:r>
    </w:p>
    <w:p w14:paraId="2A4A3B26" w14:textId="77777777" w:rsidR="00A1675C" w:rsidRDefault="00000000">
      <w:pPr xmlns:w="http://schemas.openxmlformats.org/wordprocessingml/2006/main">
        <w:pStyle w:val="Title"/>
        <w:widowControl/>
        <w:spacing w:before="200" w:after="120"/>
        <w:ind w:firstLine="0"/>
        <w:jc w:val="center"/>
      </w:pPr>
      <w:r xmlns:w="http://schemas.openxmlformats.org/wordprocessingml/2006/main">
        <w:rPr>
          <w:rFonts w:ascii="Palatino" w:hAnsi="Palatino" w:cs="Palatino Linotype" w:eastAsia="Palatino Linotype"/>
          <w:sz w:val="22"/>
        </w:rPr>
        <w:t xml:space="preserve">Der Mord, der noch nicht geschehen war</w:t>
      </w:r>
    </w:p>
    <w:p w14:paraId="7CCBE31D" w14:textId="77777777" w:rsidR="00A1675C" w:rsidRDefault="00000000">
      <w:pPr xmlns:w="http://schemas.openxmlformats.org/wordprocessingml/2006/main">
        <w:widowControl/>
        <w:spacing w:before="200" w:after="120"/>
        <w:ind w:firstLine="0"/>
        <w:jc w:val="center"/>
      </w:pPr>
      <w:r xmlns:w="http://schemas.openxmlformats.org/wordprocessingml/2006/main">
        <w:rPr>
          <w:rFonts w:ascii="Palatino" w:hAnsi="Palatino" w:cs="Palatino Linotype" w:eastAsia="Palatino Linotype"/>
          <w:sz w:val="22"/>
        </w:rPr>
        <w:t xml:space="preserve">Sven Gerald Rupertson — SGR</w:t>
      </w:r>
    </w:p>
    <w:p w14:paraId="34D4C639" w14:textId="77777777" w:rsidR="00A1675C" w:rsidRDefault="00000000">
      <w:pPr xmlns:w="http://schemas.openxmlformats.org/wordprocessingml/2006/main">
        <w:widowControl/>
        <w:spacing w:before="200" w:after="120"/>
        <w:ind w:firstLine="0"/>
        <w:jc w:val="center"/>
      </w:pPr>
      <w:r xmlns:w="http://schemas.openxmlformats.org/wordprocessingml/2006/main">
        <w:rPr>
          <w:rFonts w:ascii="Palatino" w:hAnsi="Palatino" w:cs="Palatino Linotype" w:eastAsia="Palatino Linotype"/>
          <w:sz w:val="22"/>
        </w:rPr>
        <w:t xml:space="preserve">Umgang mit der speziellen und allgemeinen Relativitätstheorie – SGR</w:t>
      </w:r>
    </w:p>
    <w:p w14:paraId="61C547C1" w14:textId="77777777" w:rsidR="00A1675C" w:rsidRDefault="00000000">
      <w:pPr xmlns:w="http://schemas.openxmlformats.org/wordprocessingml/2006/main">
        <w:pStyle w:val="Subtitle"/>
        <w:widowControl/>
        <w:spacing w:before="240"/>
        <w:ind w:firstLine="0"/>
        <w:jc w:val="center"/>
      </w:pPr>
      <w:r xmlns:w="http://schemas.openxmlformats.org/wordprocessingml/2006/main">
        <w:rPr>
          <w:rFonts w:ascii="Palatino" w:hAnsi="Palatino" w:cs="Palatino Linotype" w:eastAsia="Palatino Linotype"/>
          <w:sz w:val="22"/>
        </w:rPr>
        <w:t xml:space="preserve">BUCH EINS</w:t>
      </w:r>
    </w:p>
    <w:p w14:paraId="25FC1B23" w14:textId="77777777" w:rsidR="00A1675C" w:rsidRDefault="00000000">
      <w:pPr xmlns:w="http://schemas.openxmlformats.org/wordprocessingml/2006/main">
        <w:widowControl/>
        <w:ind w:firstLine="0"/>
      </w:pPr>
      <w:r xmlns:w="http://schemas.openxmlformats.org/wordprocessingml/2006/main">
        <w:rPr>
          <w:rFonts w:ascii="Palatino" w:hAnsi="Palatino" w:cs="Palatino Linotype" w:eastAsia="Palatino Linotype"/>
          <w:sz w:val="22"/>
        </w:rPr>
        <w:t xml:space="preserve">Der Autor ist angeblich Sven Gerald Rupertson.</w:t>
      </w:r>
    </w:p>
    <w:p>
      <w:pPr xmlns:w="http://schemas.openxmlformats.org/wordprocessingml/2006/main">
        <w:spacing w:before="200" w:after="160"/>
      </w:pPr>
      <w:r xmlns:w="http://schemas.openxmlformats.org/wordprocessingml/2006/main">
        <w:rPr>
          <w:b/>
          <w:sz w:val="28"/>
          <w:rFonts w:ascii="Palatino Linotype" w:hAnsi="Palatino Linotype"/>
        </w:rPr>
        <w:t xml:space="preserve">Inhalt</w:t>
      </w:r>
    </w:p>
    <w:p>
      <w:pPr xmlns:w="http://schemas.openxmlformats.org/wordprocessingml/2006/main">
        <w:spacing w:after="40"/>
      </w:pPr>
      <w:hyperlink xmlns:w="http://schemas.openxmlformats.org/wordprocessingml/2006/main" w:anchor="toc_prologue">
        <w:r xmlns:w="http://schemas.openxmlformats.org/wordprocessingml/2006/main">
          <w:rPr>
            <w:color w:val="0563C1"/>
            <w:u w:val="single"/>
            <w:sz w:val="20"/>
            <w:rFonts w:ascii="Palatino Linotype" w:hAnsi="Palatino Linotype"/>
          </w:rPr>
          <w:t xml:space="preserve">Prolog – In dem sich das Universum weigert, sich zu benehmen</w:t>
        </w:r>
      </w:hyperlink>
    </w:p>
    <w:p>
      <w:pPr xmlns:w="http://schemas.openxmlformats.org/wordprocessingml/2006/main">
        <w:spacing w:after="40"/>
      </w:pPr>
      <w:hyperlink xmlns:w="http://schemas.openxmlformats.org/wordprocessingml/2006/main" w:anchor="toc_ch1">
        <w:r xmlns:w="http://schemas.openxmlformats.org/wordprocessingml/2006/main">
          <w:rPr>
            <w:color w:val="0563C1"/>
            <w:u w:val="single"/>
            <w:sz w:val="20"/>
            <w:rFonts w:ascii="Palatino Linotype" w:hAnsi="Palatino Linotype"/>
          </w:rPr>
          <w:t xml:space="preserve">Kapitel 1 – Der Mord, der noch nicht geschehen war</w:t>
        </w:r>
      </w:hyperlink>
    </w:p>
    <w:p>
      <w:pPr xmlns:w="http://schemas.openxmlformats.org/wordprocessingml/2006/main">
        <w:spacing w:after="40"/>
      </w:pPr>
      <w:hyperlink xmlns:w="http://schemas.openxmlformats.org/wordprocessingml/2006/main" w:anchor="toc_ch2">
        <w:r xmlns:w="http://schemas.openxmlformats.org/wordprocessingml/2006/main">
          <w:rPr>
            <w:color w:val="0563C1"/>
            <w:u w:val="single"/>
            <w:sz w:val="20"/>
            <w:rFonts w:ascii="Palatino Linotype" w:hAnsi="Palatino Linotype"/>
          </w:rPr>
          <w:t xml:space="preserve">Kapitel 2 – Die Lorentz-Transformation</w:t>
        </w:r>
      </w:hyperlink>
    </w:p>
    <w:p>
      <w:pPr xmlns:w="http://schemas.openxmlformats.org/wordprocessingml/2006/main">
        <w:spacing w:after="40"/>
      </w:pPr>
      <w:hyperlink xmlns:w="http://schemas.openxmlformats.org/wordprocessingml/2006/main" w:anchor="toc_ch3">
        <w:r xmlns:w="http://schemas.openxmlformats.org/wordprocessingml/2006/main">
          <w:rPr>
            <w:color w:val="0563C1"/>
            <w:u w:val="single"/>
            <w:sz w:val="20"/>
            <w:rFonts w:ascii="Palatino Linotype" w:hAnsi="Palatino Linotype"/>
          </w:rPr>
          <w:t xml:space="preserve">Kapitel 3 – Das Gewicht der Zeit</w:t>
        </w:r>
      </w:hyperlink>
    </w:p>
    <w:p>
      <w:pPr xmlns:w="http://schemas.openxmlformats.org/wordprocessingml/2006/main">
        <w:spacing w:after="40"/>
      </w:pPr>
      <w:hyperlink xmlns:w="http://schemas.openxmlformats.org/wordprocessingml/2006/main" w:anchor="toc_ch4">
        <w:r xmlns:w="http://schemas.openxmlformats.org/wordprocessingml/2006/main">
          <w:rPr>
            <w:color w:val="0563C1"/>
            <w:u w:val="single"/>
            <w:sz w:val="20"/>
            <w:rFonts w:ascii="Palatino Linotype" w:hAnsi="Palatino Linotype"/>
          </w:rPr>
          <w:t xml:space="preserve">Kapitel 4 – Der Mann, der die Zeit verloren hatte</w:t>
        </w:r>
      </w:hyperlink>
    </w:p>
    <w:p>
      <w:pPr xmlns:w="http://schemas.openxmlformats.org/wordprocessingml/2006/main">
        <w:spacing w:after="40"/>
      </w:pPr>
      <w:hyperlink xmlns:w="http://schemas.openxmlformats.org/wordprocessingml/2006/main" w:anchor="toc_ch5">
        <w:r xmlns:w="http://schemas.openxmlformats.org/wordprocessingml/2006/main">
          <w:rPr>
            <w:color w:val="0563C1"/>
            <w:u w:val="single"/>
            <w:sz w:val="20"/>
            <w:rFonts w:ascii="Palatino Linotype" w:hAnsi="Palatino Linotype"/>
          </w:rPr>
          <w:t xml:space="preserve">Kapitel 5 – Das Apfelproblem</w:t>
        </w:r>
      </w:hyperlink>
    </w:p>
    <w:p>
      <w:pPr xmlns:w="http://schemas.openxmlformats.org/wordprocessingml/2006/main">
        <w:spacing w:after="40"/>
      </w:pPr>
      <w:hyperlink xmlns:w="http://schemas.openxmlformats.org/wordprocessingml/2006/main" w:anchor="toc_ch6">
        <w:r xmlns:w="http://schemas.openxmlformats.org/wordprocessingml/2006/main">
          <w:rPr>
            <w:color w:val="0563C1"/>
            <w:u w:val="single"/>
            <w:sz w:val="20"/>
            <w:rFonts w:ascii="Palatino Linotype" w:hAnsi="Palatino Linotype"/>
          </w:rPr>
          <w:t xml:space="preserve">Kapitel 6 – Die vierte Koordinate</w:t>
        </w:r>
      </w:hyperlink>
    </w:p>
    <w:p>
      <w:pPr xmlns:w="http://schemas.openxmlformats.org/wordprocessingml/2006/main">
        <w:spacing w:after="40"/>
      </w:pPr>
      <w:hyperlink xmlns:w="http://schemas.openxmlformats.org/wordprocessingml/2006/main" w:anchor="toc_ch7">
        <w:r xmlns:w="http://schemas.openxmlformats.org/wordprocessingml/2006/main">
          <w:rPr>
            <w:color w:val="0563C1"/>
            <w:u w:val="single"/>
            <w:sz w:val="20"/>
            <w:rFonts w:ascii="Palatino Linotype" w:hAnsi="Palatino Linotype"/>
          </w:rPr>
          <w:t xml:space="preserve">Kapitel 7 – Der kalte Regen, die U-Bahn und das Problem mit der Poesie</w:t>
        </w:r>
      </w:hyperlink>
    </w:p>
    <w:p>
      <w:pPr xmlns:w="http://schemas.openxmlformats.org/wordprocessingml/2006/main">
        <w:spacing w:after="40"/>
      </w:pPr>
      <w:hyperlink xmlns:w="http://schemas.openxmlformats.org/wordprocessingml/2006/main" w:anchor="toc_ch8">
        <w:r xmlns:w="http://schemas.openxmlformats.org/wordprocessingml/2006/main">
          <w:rPr>
            <w:color w:val="0563C1"/>
            <w:u w:val="single"/>
            <w:sz w:val="20"/>
            <w:rFonts w:ascii="Palatino Linotype" w:hAnsi="Palatino Linotype"/>
          </w:rPr>
          <w:t xml:space="preserve">Kapitel 8 – Das Prinzip der offenen Tür</w:t>
        </w:r>
      </w:hyperlink>
    </w:p>
    <w:p>
      <w:pPr xmlns:w="http://schemas.openxmlformats.org/wordprocessingml/2006/main">
        <w:spacing w:after="40"/>
      </w:pPr>
      <w:hyperlink xmlns:w="http://schemas.openxmlformats.org/wordprocessingml/2006/main" w:anchor="toc_ch9">
        <w:r xmlns:w="http://schemas.openxmlformats.org/wordprocessingml/2006/main">
          <w:rPr>
            <w:color w:val="0563C1"/>
            <w:u w:val="single"/>
            <w:sz w:val="20"/>
            <w:rFonts w:ascii="Palatino Linotype" w:hAnsi="Palatino Linotype"/>
          </w:rPr>
          <w:t xml:space="preserve">Kapitel 9 – Die relativistische Fahrt</w:t>
        </w:r>
      </w:hyperlink>
    </w:p>
    <w:p>
      <w:pPr xmlns:w="http://schemas.openxmlformats.org/wordprocessingml/2006/main">
        <w:spacing w:after="40"/>
      </w:pPr>
      <w:hyperlink xmlns:w="http://schemas.openxmlformats.org/wordprocessingml/2006/main" w:anchor="toc_ch10">
        <w:r xmlns:w="http://schemas.openxmlformats.org/wordprocessingml/2006/main">
          <w:rPr>
            <w:color w:val="0563C1"/>
            <w:u w:val="single"/>
            <w:sz w:val="20"/>
            <w:rFonts w:ascii="Palatino Linotype" w:hAnsi="Palatino Linotype"/>
          </w:rPr>
          <w:t xml:space="preserve">Kapitel 10 – Das gewöhnliche Gurkenproblem</w:t>
        </w:r>
      </w:hyperlink>
    </w:p>
    <w:p>
      <w:pPr xmlns:w="http://schemas.openxmlformats.org/wordprocessingml/2006/main">
        <w:spacing w:after="40"/>
      </w:pPr>
      <w:hyperlink xmlns:w="http://schemas.openxmlformats.org/wordprocessingml/2006/main" w:anchor="toc_ch11">
        <w:r xmlns:w="http://schemas.openxmlformats.org/wordprocessingml/2006/main">
          <w:rPr>
            <w:color w:val="0563C1"/>
            <w:u w:val="single"/>
            <w:sz w:val="20"/>
            <w:rFonts w:ascii="Palatino Linotype" w:hAnsi="Palatino Linotype"/>
          </w:rPr>
          <w:t xml:space="preserve">Kapitel 11 – Das Hologrammproblem</w:t>
        </w:r>
      </w:hyperlink>
    </w:p>
    <w:p>
      <w:pPr xmlns:w="http://schemas.openxmlformats.org/wordprocessingml/2006/main">
        <w:spacing w:after="40"/>
      </w:pPr>
      <w:hyperlink xmlns:w="http://schemas.openxmlformats.org/wordprocessingml/2006/main" w:anchor="toc_ch12">
        <w:r xmlns:w="http://schemas.openxmlformats.org/wordprocessingml/2006/main">
          <w:rPr>
            <w:color w:val="0563C1"/>
            <w:u w:val="single"/>
            <w:sz w:val="20"/>
            <w:rFonts w:ascii="Palatino Linotype" w:hAnsi="Palatino Linotype"/>
          </w:rPr>
          <w:t xml:space="preserve">Kapitel 12 – Alles überall gleichzeitig</w:t>
        </w:r>
      </w:hyperlink>
    </w:p>
    <w:p>
      <w:pPr xmlns:w="http://schemas.openxmlformats.org/wordprocessingml/2006/main">
        <w:spacing w:after="40"/>
      </w:pPr>
      <w:hyperlink xmlns:w="http://schemas.openxmlformats.org/wordprocessingml/2006/main" w:anchor="toc_ch13">
        <w:r xmlns:w="http://schemas.openxmlformats.org/wordprocessingml/2006/main">
          <w:rPr>
            <w:color w:val="0563C1"/>
            <w:u w:val="single"/>
            <w:sz w:val="20"/>
            <w:rFonts w:ascii="Palatino Linotype" w:hAnsi="Palatino Linotype"/>
          </w:rPr>
          <w:t xml:space="preserve">Kapitel 13 – Der Bahnhof, der nie ganz da war</w:t>
        </w:r>
      </w:hyperlink>
    </w:p>
    <w:p>
      <w:pPr xmlns:w="http://schemas.openxmlformats.org/wordprocessingml/2006/main">
        <w:spacing w:after="40"/>
      </w:pPr>
      <w:hyperlink xmlns:w="http://schemas.openxmlformats.org/wordprocessingml/2006/main" w:anchor="toc_ch14">
        <w:r xmlns:w="http://schemas.openxmlformats.org/wordprocessingml/2006/main">
          <w:rPr>
            <w:color w:val="0563C1"/>
            <w:u w:val="single"/>
            <w:sz w:val="20"/>
            <w:rFonts w:ascii="Palatino Linotype" w:hAnsi="Palatino Linotype"/>
          </w:rPr>
          <w:t xml:space="preserve">Kapitel 14 – Der ferne Zug, der ankam, bevor er abfuhr</w:t>
        </w:r>
      </w:hyperlink>
    </w:p>
    <w:p>
      <w:pPr xmlns:w="http://schemas.openxmlformats.org/wordprocessingml/2006/main">
        <w:spacing w:after="40"/>
      </w:pPr>
      <w:hyperlink xmlns:w="http://schemas.openxmlformats.org/wordprocessingml/2006/main" w:anchor="toc_ch15">
        <w:r xmlns:w="http://schemas.openxmlformats.org/wordprocessingml/2006/main">
          <w:rPr>
            <w:color w:val="0563C1"/>
            <w:u w:val="single"/>
            <w:sz w:val="20"/>
            <w:rFonts w:ascii="Palatino Linotype" w:hAnsi="Palatino Linotype"/>
          </w:rPr>
          <w:t xml:space="preserve">Kapitel 15 – Sherlock und die finale Geometrie</w:t>
        </w:r>
      </w:hyperlink>
    </w:p>
    <w:p>
      <w:pPr/>
      <w:r>
        <w:t>„Nichtsdestowenigertrotz.“</w:t>
      </w:r>
    </w:p>
    <w:p>
      <w:pPr/>
      <w:r>
        <w:t>Trevor sah ihn an.</w:t>
      </w:r>
    </w:p>
    <w:p>
      <w:pPr/>
      <w:r>
        <w:t>„Das ist kein Wort.“</w:t>
      </w:r>
    </w:p>
    <w:p>
      <w:pPr xmlns:w="http://schemas.openxmlformats.org/wordprocessingml/2006/main">
        <w:spacing w:after="40"/>
      </w:pPr>
      <w:hyperlink xmlns:w="http://schemas.openxmlformats.org/wordprocessingml/2006/main" w:anchor="toc_appendix">
        <w:r xmlns:w="http://schemas.openxmlformats.org/wordprocessingml/2006/main">
          <w:rPr>
            <w:color w:val="0563C1"/>
            <w:u w:val="single"/>
            <w:sz w:val="20"/>
            <w:rFonts w:ascii="Palatino Linotype" w:hAnsi="Palatino Linotype"/>
          </w:rPr>
          <w:t xml:space="preserve">Anhang – Die Physik, anscheinend</w:t>
        </w:r>
      </w:hyperlink>
    </w:p>
    <w:p>
      <w:pPr xmlns:w="http://schemas.openxmlformats.org/wordprocessingml/2006/main">
        <w:spacing w:after="40"/>
      </w:pPr>
      <w:hyperlink xmlns:w="http://schemas.openxmlformats.org/wordprocessingml/2006/main" w:anchor="toc_credits">
        <w:r xmlns:w="http://schemas.openxmlformats.org/wordprocessingml/2006/main">
          <w:rPr>
            <w:color w:val="0563C1"/>
            <w:u w:val="single"/>
            <w:sz w:val="20"/>
            <w:rFonts w:ascii="Palatino Linotype" w:hAnsi="Palatino Linotype"/>
          </w:rPr>
          <w:t xml:space="preserve">Buchcredits</w:t>
        </w:r>
      </w:hyperlink>
    </w:p>
    <w:p/>
    <w:p w14:paraId="53A9E1DC"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86972" w:name="toc_prologue"/>
      <w:r xmlns:w="http://schemas.openxmlformats.org/wordprocessingml/2006/main">
        <w:rPr>
          <w:rFonts w:ascii="Palatino" w:hAnsi="Palatino" w:cs="Palatino Linotype" w:eastAsia="Palatino Linotype"/>
          <w:sz w:val="22"/>
        </w:rPr>
        <w:t xml:space="preserve">Prolog</w:t>
      </w:r>
      <w:bookmarkEnd xmlns:w="http://schemas.openxmlformats.org/wordprocessingml/2006/main" w:id="86972"/>
    </w:p>
    <w:p w14:paraId="374A8E16" w14:textId="77777777" w:rsidR="00A1675C" w:rsidRDefault="00000000">
      <w:pPr xmlns:w="http://schemas.openxmlformats.org/wordprocessingml/2006/main">
        <w:widowControl/>
        <w:spacing w:before="240"/>
        <w:ind w:firstLine="0"/>
        <w:jc w:val="center"/>
      </w:pPr>
      <w:r xmlns:w="http://schemas.openxmlformats.org/wordprocessingml/2006/main">
        <w:rPr>
          <w:rFonts w:ascii="Palatino" w:hAnsi="Palatino" w:cs="Palatino Linotype" w:eastAsia="Palatino Linotype"/>
          <w:sz w:val="22"/>
        </w:rPr>
        <w:t xml:space="preserve">In dem sich das Universum weigert, sich zu benehmen</w:t>
      </w:r>
    </w:p>
    <w:p w14:paraId="4239C1AD" w14:textId="77777777" w:rsidR="00A1675C" w:rsidRDefault="00000000">
      <w:pPr xmlns:w="http://schemas.openxmlformats.org/wordprocessingml/2006/main">
        <w:widowControl/>
        <w:ind w:firstLine="0"/>
      </w:pPr>
      <w:r xmlns:w="http://schemas.openxmlformats.org/wordprocessingml/2006/main">
        <w:rPr>
          <w:rFonts w:ascii="Palatino" w:hAnsi="Palatino" w:cs="Palatino Linotype" w:eastAsia="Palatino Linotype"/>
          <w:sz w:val="22"/>
        </w:rPr>
        <w:t xml:space="preserve">Der Mord war noch nicht geschehen. Das war, für sich genommen, nicht besonders alarmierend. Die meisten Morde besitzen immerhin den elementaren Anstand, vor dem Eintreffen der Akten zu geschehen. Das Universum hatte sich geweigert, diese Höflichkeit zu beachten. Höflichkeiten beachtete es nur selten, und Entschuldigungen schon gar nicht. In dieser Hinsicht ähnelte es den meisten Regierungsbehörden und einigen von Dereks Verwandten. Die Ähnlichkeit empfand niemand als schmeichelhaft, auch wenn sich nur die Verwandten beschwert hatten. Das Universum war, wie üblich, für eine Stellungnahme nicht zu erreichen. Seine Pressestelle war seit ungefähr dreizehn Komma acht Milliarden Jahren geschlossen, und der Anrufbeantworter war voll. Die meisten Morde warten anständig, bis sie geschehen sind, bevor sie zu Verwaltungsproblemen werden. Das Universum hatte sich charakteristischerweise geweigert, diese Konvention zu beachten. Das Universum war, wie üblich, nicht gefragt worden. Die Schwierigkeit war: Das Relativistic Investigation Bureau hatte die Akten bereits erhalten.</w:t>
      </w:r>
    </w:p>
    <w:p w14:paraId="3CC7E1F7" w14:textId="77777777" w:rsidR="00A1675C" w:rsidRDefault="00000000">
      <w:pPr xmlns:w="http://schemas.openxmlformats.org/wordprocessingml/2006/main">
        <w:widowControl/>
        <w:ind w:firstLine="0"/>
      </w:pPr>
      <w:r xmlns:w="http://schemas.openxmlformats.org/wordprocessingml/2006/main">
        <w:rPr>
          <w:rFonts w:ascii="Palatino" w:hAnsi="Palatino" w:cs="Palatino Linotype" w:eastAsia="Palatino Linotype"/>
          <w:sz w:val="22"/>
        </w:rPr>
        <w:t xml:space="preserve">Der Todeszeitpunkt und der Ort wurden erfasst. Das Opfer wurde identifiziert.</w:t>
      </w:r>
    </w:p>
    <w:p w14:paraId="5B348B95" w14:textId="77777777" w:rsidR="00A1675C" w:rsidRDefault="00000000">
      <w:pPr xmlns:w="http://schemas.openxmlformats.org/wordprocessingml/2006/main">
        <w:widowControl/>
        <w:ind w:firstLine="0"/>
      </w:pPr>
      <w:r xmlns:w="http://schemas.openxmlformats.org/wordprocessingml/2006/main">
        <w:rPr>
          <w:rFonts w:ascii="Palatino" w:hAnsi="Palatino" w:cs="Palatino Linotype" w:eastAsia="Palatino Linotype"/>
          <w:sz w:val="22"/>
        </w:rPr>
        <w:t xml:space="preserve">Das Opfer war Derek Gent. Derek lebte noch. Er war auch jemand, dem Unstimmigkeiten in offiziellen Dokumenten auffielen.</w:t>
      </w:r>
    </w:p>
    <w:p w14:paraId="09DBBE94" w14:textId="77777777" w:rsidR="00A1675C" w:rsidRDefault="00000000">
      <w:pPr xmlns:w="http://schemas.openxmlformats.org/wordprocessingml/2006/main">
        <w:widowControl/>
        <w:ind w:firstLine="0"/>
      </w:pPr>
      <w:r xmlns:w="http://schemas.openxmlformats.org/wordprocessingml/2006/main">
        <w:rPr>
          <w:rFonts w:ascii="Palatino" w:hAnsi="Palatino" w:cs="Palatino Linotype" w:eastAsia="Palatino Linotype"/>
          <w:sz w:val="22"/>
        </w:rPr>
        <w:t xml:space="preserve">Diese Unstimmigkeit war schwer zu übersehen. Die Unterlagen sagten seinen Tod drei Tage vor dem vorgesehenen Zeitpunkt voraus. Derek tat also, was jeder vernünftige Ermittler getan hätte.</w:t>
      </w:r>
    </w:p>
    <w:p w14:paraId="4E2AF960" w14:textId="5698E300" w:rsidR="00A1675C" w:rsidRDefault="00000000">
      <w:pPr xmlns:w="http://schemas.openxmlformats.org/wordprocessingml/2006/main">
        <w:widowControl/>
        <w:ind w:firstLine="0"/>
      </w:pPr>
      <w:r xmlns:w="http://schemas.openxmlformats.org/wordprocessingml/2006/main">
        <w:rPr>
          <w:rFonts w:ascii="Palatino" w:hAnsi="Palatino" w:cs="Palatino Linotype" w:eastAsia="Palatino Linotype"/>
          <w:sz w:val="22"/>
        </w:rPr>
        <w:t>Er überprüfte das Datum, dann die Uhrzeit und schließlich die alte Uhr, weil man bei einem Fall wie diesem irgendwann misstrauisch gegenüber allem wurde, was eine Zahl anzeigte.</w:t>
      </w:r>
    </w:p>
    <w:p w14:paraId="61ADA7E6" w14:textId="42496E23" w:rsidR="00A1675C" w:rsidRDefault="00000000">
      <w:pPr xmlns:w="http://schemas.openxmlformats.org/wordprocessingml/2006/main">
        <w:widowControl/>
        <w:ind w:firstLine="0"/>
      </w:pPr>
      <w:r xmlns:w="http://schemas.openxmlformats.org/wordprocessingml/2006/main">
        <w:rPr>
          <w:rFonts w:ascii="Palatino" w:hAnsi="Palatino" w:cs="Palatino Linotype" w:eastAsia="Palatino Linotype"/>
          <w:sz w:val="22"/>
        </w:rPr>
        <w:t xml:space="preserve">Dann die Uhr noch einmal, weil die erste Prüfung ein Ergebnis geliefert hatte, das er beruflich als ungünstig empfand. 11:17. Die geheimnisvolle Uhr war stehen geblieben.</w:t>
      </w:r>
    </w:p>
    <w:p w14:paraId="5E0EFC18" w14:textId="77777777" w:rsidR="00A1675C" w:rsidRDefault="00000000">
      <w:pPr xmlns:w="http://schemas.openxmlformats.org/wordprocessingml/2006/main">
        <w:widowControl/>
        <w:ind w:firstLine="0"/>
      </w:pPr>
      <w:r xmlns:w="http://schemas.openxmlformats.org/wordprocessingml/2006/main">
        <w:rPr>
          <w:rFonts w:ascii="Palatino" w:hAnsi="Palatino" w:cs="Palatino Linotype" w:eastAsia="Palatino Linotype"/>
          <w:sz w:val="22"/>
        </w:rPr>
        <w:t xml:space="preserve">Es war genau zu dem Zeitpunkt stehen geblieben, der auf der Mordanzeige stand. Das wäre ein hervorragender Grund zur Panik gewesen, hätte Derek nicht schon mehrere Jahre in der Physik gearbeitet. Physiker sind darauf trainiert, Zufällen, Messungen, Uhren, Diagrammen, Intuition und, wenn nötig, auch einander zu misstrauen. Diese Schulung hat sich öfter als nützlich erwiesen, als man gemeinhin zugibt — und hat mehr Abendessen ruiniert als gerettet.</w:t>
      </w:r>
    </w:p>
    <w:p w14:paraId="7FEA00E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Besonders misstrauisch sind sie gegenüber allem, was als offensichtlich bezeichnet wird. Dieses Misstrauen hat dem Berufsstand gut gedient. Es hat Abendessen allerdings auch schwieriger gemacht, als nötig gewesen wäre. Newton entdeckte, dass fallende Gegenstände Gesetzen gehorchen.</w:t>
      </w:r>
    </w:p>
    <w:p w14:paraId="4F30A1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Einstein entdeckte, dass sich Raum und Zeit nicht so verhielten, wie Newton es sich vorgestellt hatte. Die Allgemeine Relativitätstheorie brachte dann die noch unbequemere Annahme mit sich, dass die Gravitation eng mit der Geometrie der Raumzeit selbst verknüpft ist. All dies wäre nicht besonders problematisch gewesen, wenn sich die Exzentrizitäten des Universums auf seriöse Laboratorien beschränkt hätten.</w:t>
      </w:r>
    </w:p>
    <w:p w14:paraId="17B4D0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nicht der Fall. Uhren konnten unterschiedliche Zeitangaben machen, ohne dass eine der alten Uhren kaputt war. Entfernungen konnten vom Beobachter abhängen.</w:t>
      </w:r>
    </w:p>
    <w:p w14:paraId="0EBC82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Zwei Beobachter könnten unterschiedlicher Meinung darüber sein, ob getrennte Ereignisse gleichzeitig stattfanden. Die Lichtgeschwindigkeit könnte für alle Inertialbeobachter gleich bleiben. Die Schwerkraft könnte die Geschwindigkeit beeinflussen, mit der Uhren die Eigenzeit akkumulieren.</w:t>
      </w:r>
    </w:p>
    <w:p w14:paraId="70E928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Krümmung konnte sich im Verhalten benachbarter freier Fallbahnen zeigen. Und irgendwann spielte eine gewöhnliche Gurke eine Rolle. Niemand hatte das beabsichtigt. Nach Erfahrung des Büros entstanden die hartnäckigsten Probleme fast nie absichtlich. Absicht, so stellte sich heraus, war optional.</w:t>
      </w:r>
    </w:p>
    <w:p w14:paraId="3BCE0D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Universum hatte sich einfach unkooperativ verhalten. Das hatte eine lange und gut dokumentierte Geschichte. So entstand das Relativistic Investigation Bureau. Es wurde nicht gegründet, weil irgendjemand davon geträumt hatte, Beamter zu werden.</w:t>
      </w:r>
    </w:p>
    <w:p w14:paraId="6AF03084" w14:textId="09F45B6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träumt davon, Beamter zu werden. Das ist einer der wenigen Punkte, in denen die gesamte Menschheit — misstrauisch, aber einmütig — übereinstimmt. Sogar das Universum scheint diese Ansicht zu teilen, auch wenn es das nie schriftlich bestätigt hat. Behörden brauchen Briefpapier, Vorschriften, Besprechungen, Ablagesysteme und die Möglichkeit, dass eine durchaus respektable physikalische Anomalie abgelehnt wird, nur weil Formular 17B mit schwarzer statt blauer Tinte ausgefüllt wurde. Das Relativistic Investigation Bureau entstand, weil Derek Gent angefangen hatte, Fragen zu stellen.</w:t>
      </w:r>
    </w:p>
    <w:p w14:paraId="1B822367" w14:textId="09B14F0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Leider war Derek sehr gut darin, sie zu stellen. Da war Trevor Boltzman, der schwierige Mathematik verstand, aber gelegentlich einen kleinen verbalen Anstoß brauchte, um das Offensichtliche zu erkennen. Und da war Penny Gent, die Tensorrechnung fast verständlich machen konnte und die die meisten Formen von Unsinn als persönliche Herausforderung ansah.</w:t>
      </w:r>
    </w:p>
    <w:p w14:paraId="6A94EC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 war Julius Barbarian, der behauptete, die Zeit existiere nicht, und dafür ein Argument entwickelt hatte, das weitaus schlüssiger war, als es irgendjemandem lieb war. Da war Hermann Minkowski, der die Raumzeit als völlig ausreichende Erklärung ihrer selbst ansah und keinerlei Geduld mit jenen hatte, die ein intuitiveres Verhalten von ihr forderten. Und da war Alfred Weinstein, der sich irgendwie die unbequeme Angewohnheit angeeignet hatte, der eigentliche Erfinder der Speziellen und Allgemeinen Relativitätstheorie zu sein – in einem Universum, in dem die Geschichte beharrlich Einstein die Ehre zuschreibt.</w:t>
      </w:r>
    </w:p>
    <w:p w14:paraId="6E3558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dies als Plagiat kosmischen Ausmaßes. Er hatte versucht, den historischen Sachverhalt auf dem üblichen akademischen Weg zu korrigieren. Die akademischen Stellen hatten das Formular 17B angefordert.</w:t>
      </w:r>
    </w:p>
    <w:p w14:paraId="0F89A0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hatte sich nie vollständig erholt. Und dann war da noch Sherlock. Sherlock war ein Delfin. Innerhalb des Büros galt dies als nur mäßig ungewöhnlich – eine Tatsache, die mehr über das Büro als über den Delfin aussagte. Er wurde mit Fischen bezahlt, zum offiziellen Stundensatz von 1,7 Fischen. Er hoffte auf 1,8. Das entsprechende Formular lag schon seit der Zeit vor der Beschriftung der Schublade für die Zeit vor der Umstellung auf die Zeit vor dem Übergang datierte. Die meisten im Büro behandelten ihn wie einen externen Berater, der gelegentlich nützliche Geometriedaten lieferte und sich dann wieder seinen Gedanken über Fische widmete.</w:t>
      </w:r>
    </w:p>
    <w:p w14:paraId="2DCBD6A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Laut Penny war Sherlock auch das am wenigsten unwahrscheinliche Mitglied des Büros, sobald man die Allgemeine Relativitätstheorie richtig verstanden hatte. Niemand bat ihn, dies zu erklären. Das Büro hatte gelernt, dass Erklärungen die Dinge oft nur verschlimmerten.</w:t>
      </w:r>
    </w:p>
    <w:p w14:paraId="7FF57B8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Als Derek also eine Mordanzeige fand, die seinen eigenen Tod ankündigte, schloss er nicht sofort, dass er von einem Zeitreisenden, einem Quantengeist oder einem ungewöhnlich rachsüchtigen Fahrplan gejagt wurde. Er begann mit den Beweisen. Einer stehen gebliebenen Uhr.</w:t>
      </w:r>
    </w:p>
    <w:p w14:paraId="0792091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zukünftiges Datum. Ein Mord, der nicht geschehen war. Und schließlich ein ferner, geheimnisvoller Zug.</w:t>
      </w:r>
    </w:p>
    <w:p w14:paraId="0872D5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gab nur eine vernünftige Reaktion: Nachforschen. Denn wenn dem Universum ein Fehler unterlaufen ist, muss jemand das Formular ausfüllen. Das Universum selbst hat bisher nicht die geringste Neigung dazu gezeigt. Es scheint Papierkram für eine rein menschliche Schwäche zu halten — womöglich eine Form von Performancekunst.</w:t>
      </w:r>
    </w:p>
    <w:p>
      <w:pPr/>
      <w:r>
        <w:t>„Wer den Schaden hat, spottet jeder Beschreibung.“</w:t>
      </w:r>
    </w:p>
    <w:p w14:paraId="387840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Vorzugsweise vor 11:17. Das Universum gewährte nach Dereks Erfahrung selten Aufschub, und nie mit einer Entschuldigung.</w:t>
      </w:r>
    </w:p>
    <w:p w14:paraId="7855B8E8"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1917" w:name="toc_ch1"/>
      <w:r xmlns:w="http://schemas.openxmlformats.org/wordprocessingml/2006/main">
        <w:rPr>
          <w:rFonts w:ascii="Palatino" w:hAnsi="Palatino" w:cs="Palatino Linotype" w:eastAsia="Palatino Linotype"/>
          <w:sz w:val="22"/>
        </w:rPr>
        <w:t xml:space="preserve">Kapitel 1</w:t>
      </w:r>
      <w:bookmarkEnd xmlns:w="http://schemas.openxmlformats.org/wordprocessingml/2006/main" w:id="1917"/>
    </w:p>
    <w:p w14:paraId="0BA3A5DA"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 Mord, der noch nicht geschehen war</w:t>
      </w:r>
    </w:p>
    <w:p w14:paraId="201E62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Genau um 9:17 an einem Dienstagmorgen erhielt Derek Gent eine E-Mail, die ihm mitteilte, dass er tot sei. Er war nicht sonderlich überrascht. Derek hatte schon immer befürchtet, der Tod würde ihn per E-Mail erreichen. In dieser, wie in so vielen anderen Dingen, war er der Allgemeinheit nur geringfügig voraus gewesen – eine Position, die er gleichermaßen tröstlich wie leicht deprimierend fand, die aber im Großen und Ganzen besser war als die Alternativen. Die Alternativen waren selten eine Verbesserung, eine Tatsache, die Derek mehr als einmal erfahren musste, meist auf Kosten seiner eigenen Gesundheit und nie mit einem Gefühl der Neuheit.</w:t>
      </w:r>
    </w:p>
    <w:p w14:paraId="48B7AA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etwa, weil er besonders pessimistisch war, sondern weil heutzutage fast alles Wichtige per E-Mail zu kommen schien. Stromrechnungen. Versicherungsverlängerungen. Einladungen zu Webinaren. Benachrichtigungen, dass jemand ein Passwort geändert hatte, das Derek nie benutzt hatte. Der Tod war einfach der logische nächste Schritt. Was ihn überraschte, war der Absender.</w:t>
      </w:r>
    </w:p>
    <w:p w14:paraId="4917535E" w14:textId="5D7C5E9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Nachricht stammte vom Derek Gent Relativistic Investigation Bureau. Derek starrte auf den Bildschirm. Das Büro durfte ihm keine E-Mails schicken. Derek hatte diese Regel selbst aufgestellt, was ihren Verstoß besonders ärgerlich machte.</w:t>
      </w:r>
    </w:p>
    <w:p w14:paraId="1EE61D0F" w14:textId="25D0223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war sein Büro. Genauer gesagt, eine kleine private Detektei, die zwei Zimmer im zweiten Stock eines alten Bürogebäudes in London belegte, sowie einen Flur, den der Vermieter als Gemeinschaftsraum bezeichnete und den Derek, wenn er seinen Mantel ablegen musste, für sein Büro beanspruchte. Das Büro bearbeitete hauptsächlich ungewöhnliche Fälle.</w:t>
      </w:r>
    </w:p>
    <w:p w14:paraId="7CF58F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lag zum Teil daran, dass Derek ungewöhnliche Fälle mochte, zum Teil aber auch daran, dass gewöhnliche Fälle miserabel bezahlt wurden. Auf dem Schild an der Milchglastür stand:</w:t>
      </w:r>
    </w:p>
    <w:p w14:paraId="737FE3A9"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DEREK GENT RELATIVISTIC INVESTIGATION BUREAU</w:t>
      </w:r>
    </w:p>
    <w:p w14:paraId="0C4DB7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Darunter, in kleineren Buchstaben:</w:t>
      </w:r>
    </w:p>
    <w:p w14:paraId="1C76C2F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Kausalität, Chronologie und andere Unannehmlichkeiten</w:t>
      </w:r>
    </w:p>
    <w:p w14:paraId="1321E84E" w14:textId="7F6BF1E2"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Und darunter, von Penny einige Jahre zuvor hinzugefügt:</w:t>
      </w:r>
    </w:p>
    <w:p w14:paraId="16D9ADC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KEINE MORDE VOR 10 UHR OHNE TERMINVEREINBARUNG</w:t>
      </w:r>
    </w:p>
    <w:p w14:paraId="37EBD8DF" w14:textId="7A3692D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hatte Einspruch erhoben. Penny hatte darauf hingewiesen, dass sie vor zehn Uhr noch nie einen Mordfall bearbeitet hatten.</w:t>
      </w:r>
    </w:p>
    <w:p w14:paraId="6DEBC45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hatte gesagt, das sei irrelevant.</w:t>
      </w:r>
    </w:p>
    <w:p w14:paraId="08D83BF0" w14:textId="0BDE0C13"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hatte erklärt, genau das sei der Punkt.</w:t>
      </w:r>
    </w:p>
    <w:p w14:paraId="6A8023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hatte verloren. Er las nun eine E-Mail des Büros. Die Betreffzeile lautete:</w:t>
      </w:r>
    </w:p>
    <w:p w14:paraId="25F6CC44" w14:textId="77777777" w:rsidR="00E50E4A" w:rsidRDefault="00E50E4A" w:rsidP="00E50E4A">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FALLUPDATE: DEREK GENT</w:t>
      </w:r>
    </w:p>
    <w:p w14:paraId="741E69D6" w14:textId="77777777" w:rsidR="00E50E4A" w:rsidRPr="00E50E4A" w:rsidRDefault="00E50E4A" w:rsidP="00E50E4A">
      <w:pPr xmlns:w="http://schemas.openxmlformats.org/wordprocessingml/2006/main">
        <w:widowControl/>
        <w:ind w:firstLine="432"/>
        <w:rPr>
          <w:rFonts w:eastAsia="Georgia"/>
          <w:sz w:val="2"/>
          <w:szCs w:val="2"/>
        </w:rPr>
      </w:pPr>
      <w:r xmlns:w="http://schemas.openxmlformats.org/wordprocessingml/2006/main">
        <w:rPr>
          <w:rFonts w:ascii="Palatino" w:hAnsi="Palatino" w:cs="Palatino Linotype" w:eastAsia="Palatino Linotype"/>
          <w:sz w:val="22"/>
        </w:rPr>
        <w:t xml:space="preserve">Er öffnete sie.</w:t>
      </w:r>
    </w:p>
    <w:p w14:paraId="5A317761" w14:textId="77777777" w:rsidR="00E50E4A" w:rsidRPr="00E50E4A" w:rsidRDefault="00E50E4A" w:rsidP="00E50E4A">
      <w:pPr>
        <w:widowControl/>
        <w:spacing w:after="40"/>
        <w:ind w:firstLine="432"/>
        <w:rPr>
          <w:rFonts w:eastAsia="Georgia"/>
          <w:sz w:val="2"/>
          <w:szCs w:val="2"/>
        </w:rPr>
      </w:pPr>
      <w:r>
        <w:rPr>
          <w:rFonts w:ascii="Palatino" w:hAnsi="Palatino" w:cs="Palatino Linotype" w:eastAsia="Palatino Linotype"/>
          <w:sz w:val="22"/>
        </w:rPr>
      </w:r>
    </w:p>
    <w:p w14:paraId="17DD5529" w14:textId="77777777" w:rsidR="00E50E4A" w:rsidRPr="00E50E4A" w:rsidRDefault="00E50E4A" w:rsidP="00E50E4A">
      <w:pPr xmlns:w="http://schemas.openxmlformats.org/wordprocessingml/2006/main">
        <w:widowControl/>
        <w:spacing w:line="240" w:lineRule="auto"/>
        <w:ind w:left="432" w:firstLine="432"/>
        <w:rPr>
          <w:rFonts w:ascii="Arial" w:eastAsia="Georgia" w:hAnsi="Arial" w:cs="Arial"/>
          <w:b/>
          <w:bCs/>
        </w:rPr>
      </w:pPr>
      <w:r xmlns:w="http://schemas.openxmlformats.org/wordprocessingml/2006/main">
        <w:rPr>
          <w:rFonts w:ascii="Palatino" w:hAnsi="Palatino" w:cs="Palatino Linotype" w:eastAsia="Palatino Linotype"/>
          <w:sz w:val="22"/>
        </w:rPr>
        <w:t xml:space="preserve">Sehr geehrter Herr Gent,</w:t>
      </w:r>
    </w:p>
    <w:p w14:paraId="08070D25" w14:textId="23CD5908" w:rsidR="00E50E4A" w:rsidRPr="00E50E4A" w:rsidRDefault="00E50E4A" w:rsidP="00E50E4A">
      <w:pPr xmlns:w="http://schemas.openxmlformats.org/wordprocessingml/2006/main">
        <w:widowControl/>
        <w:spacing w:line="240" w:lineRule="auto"/>
        <w:ind w:left="432" w:firstLine="432"/>
        <w:rPr>
          <w:rFonts w:ascii="Arial" w:hAnsi="Arial" w:cs="Arial"/>
          <w:b/>
          <w:bCs/>
        </w:rPr>
      </w:pPr>
      <w:r xmlns:w="http://schemas.openxmlformats.org/wordprocessingml/2006/main">
        <w:rPr>
          <w:rFonts w:ascii="Palatino" w:hAnsi="Palatino" w:cs="Palatino Linotype" w:eastAsia="Palatino Linotype"/>
          <w:sz w:val="22"/>
        </w:rPr>
        <w:t xml:space="preserve">Wir bedauern, Ihnen mitteilen zu müssen, dass Sie ermordet wurden.</w:t>
      </w:r>
    </w:p>
    <w:p w14:paraId="11900003" w14:textId="77777777" w:rsidR="00E50E4A" w:rsidRPr="00E50E4A" w:rsidRDefault="00E50E4A" w:rsidP="00E50E4A">
      <w:pPr xmlns:w="http://schemas.openxmlformats.org/wordprocessingml/2006/main">
        <w:widowControl/>
        <w:spacing w:line="240" w:lineRule="auto"/>
        <w:ind w:left="432" w:firstLine="432"/>
        <w:rPr>
          <w:rFonts w:ascii="Arial" w:hAnsi="Arial" w:cs="Arial"/>
          <w:b/>
          <w:bCs/>
        </w:rPr>
      </w:pPr>
      <w:r xmlns:w="http://schemas.openxmlformats.org/wordprocessingml/2006/main">
        <w:rPr>
          <w:rFonts w:ascii="Palatino" w:hAnsi="Palatino" w:cs="Palatino Linotype" w:eastAsia="Palatino Linotype"/>
          <w:sz w:val="22"/>
        </w:rPr>
        <w:t xml:space="preserve">Der Vorfall ereignet sich morgen um 11:03 Uhr. Der Täter wurde identifiziert. Sie sind es.</w:t>
      </w:r>
    </w:p>
    <w:p w14:paraId="4E1BD135" w14:textId="77777777" w:rsidR="00E50E4A" w:rsidRPr="00E50E4A" w:rsidRDefault="00E50E4A" w:rsidP="00E50E4A">
      <w:pPr xmlns:w="http://schemas.openxmlformats.org/wordprocessingml/2006/main">
        <w:widowControl/>
        <w:spacing w:line="240" w:lineRule="auto"/>
        <w:ind w:left="432" w:firstLine="432"/>
        <w:rPr>
          <w:rFonts w:ascii="Arial" w:eastAsia="Georgia" w:hAnsi="Arial" w:cs="Arial"/>
          <w:b/>
          <w:bCs/>
        </w:rPr>
      </w:pPr>
      <w:r xmlns:w="http://schemas.openxmlformats.org/wordprocessingml/2006/main">
        <w:rPr>
          <w:rFonts w:ascii="Palatino" w:hAnsi="Palatino" w:cs="Palatino Linotype" w:eastAsia="Palatino Linotype"/>
          <w:sz w:val="22"/>
        </w:rPr>
        <w:t xml:space="preserve">Mit freundlichen Grüßen,</w:t>
      </w:r>
    </w:p>
    <w:p w14:paraId="54379EA4" w14:textId="1679A9F4" w:rsidR="00E50E4A" w:rsidRPr="00E50E4A" w:rsidRDefault="00E50E4A" w:rsidP="00E50E4A">
      <w:pPr xmlns:w="http://schemas.openxmlformats.org/wordprocessingml/2006/main">
        <w:widowControl/>
        <w:spacing w:line="240" w:lineRule="auto"/>
        <w:ind w:left="432" w:firstLine="432"/>
        <w:rPr>
          <w:rFonts w:ascii="Arial" w:eastAsia="Georgia" w:hAnsi="Arial" w:cs="Arial"/>
          <w:b/>
          <w:bCs/>
        </w:rPr>
      </w:pPr>
      <w:r xmlns:w="http://schemas.openxmlformats.org/wordprocessingml/2006/main">
        <w:rPr>
          <w:rFonts w:ascii="Palatino" w:hAnsi="Palatino" w:cs="Palatino Linotype" w:eastAsia="Palatino Linotype"/>
          <w:sz w:val="22"/>
        </w:rPr>
        <w:t xml:space="preserve">Derek Gent</w:t>
      </w:r>
    </w:p>
    <w:p w14:paraId="2A6BD9EC" w14:textId="1C35BA45" w:rsidR="00E50E4A" w:rsidRPr="00E50E4A" w:rsidRDefault="00E50E4A" w:rsidP="00E50E4A">
      <w:pPr xmlns:w="http://schemas.openxmlformats.org/wordprocessingml/2006/main">
        <w:widowControl/>
        <w:spacing w:line="240" w:lineRule="auto"/>
        <w:ind w:left="432" w:firstLine="432"/>
        <w:rPr>
          <w:rFonts w:ascii="Arial" w:eastAsia="Georgia" w:hAnsi="Arial" w:cs="Arial"/>
          <w:b/>
          <w:bCs/>
        </w:rPr>
      </w:pPr>
      <w:r xmlns:w="http://schemas.openxmlformats.org/wordprocessingml/2006/main">
        <w:rPr>
          <w:rFonts w:ascii="Palatino" w:hAnsi="Palatino" w:cs="Palatino Linotype" w:eastAsia="Palatino Linotype"/>
          <w:sz w:val="22"/>
        </w:rPr>
        <w:t xml:space="preserve">Relativistic Investigation Bureau.</w:t>
      </w:r>
    </w:p>
    <w:p w14:paraId="206D7FD2" w14:textId="77777777" w:rsidR="00E50E4A" w:rsidRPr="00E50E4A" w:rsidRDefault="00E50E4A" w:rsidP="00E50E4A">
      <w:pPr>
        <w:widowControl/>
        <w:spacing w:after="40"/>
        <w:ind w:firstLine="432"/>
        <w:rPr>
          <w:rFonts w:eastAsia="Georgia"/>
          <w:sz w:val="6"/>
          <w:szCs w:val="6"/>
        </w:rPr>
      </w:pPr>
      <w:r>
        <w:rPr>
          <w:rFonts w:ascii="Palatino" w:hAnsi="Palatino" w:cs="Palatino Linotype" w:eastAsia="Palatino Linotype"/>
          <w:sz w:val="22"/>
        </w:rPr>
      </w:r>
    </w:p>
    <w:p w14:paraId="5C5D3613" w14:textId="4DCF2FE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las es noch einmal und dann ein drittes Mal, bevor er die Absenderadresse prüfte, die zu seiner Erleichterung korrekt war.</w:t>
      </w:r>
    </w:p>
    <w:p w14:paraId="668F8116"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starrte er auf den Computer des Büros. Es war sein Computer.</w:t>
      </w:r>
    </w:p>
    <w:p w14:paraId="44B92D8A" w14:textId="77777777" w:rsidR="00E50E4A" w:rsidRPr="00E50E4A" w:rsidRDefault="00E50E4A" w:rsidP="00E50E4A">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Alles schien an seinem Platz zu sein, was, wie Derek erfahren hatte, selten ein verlässlicher Indikator dafür war, dass tatsächlich alles in Ordnung war. Das Universum hatte die Gabe, Ordnung vorzutäuschen, kurz bevor es sie verlor. Der Aktenschrank war verschlossen. Der Wasserkocher stand dort, wo er immer stand, was nicht unbedingt bedeutete, dass er dort stehen sollte.</w:t>
      </w:r>
    </w:p>
    <w:p w14:paraId="0F14E1E0" w14:textId="77777777" w:rsidR="00E50E4A" w:rsidRPr="00E50E4A" w:rsidRDefault="00E50E4A" w:rsidP="00E50E4A">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Das Fenster war geschlossen, die Tür war geschlossen, und nichts schien verändert worden zu sein.</w:t>
      </w:r>
    </w:p>
    <w:p w14:paraId="2F2A0094" w14:textId="77777777" w:rsidR="00E50E4A" w:rsidRPr="00E50E4A" w:rsidRDefault="00E50E4A" w:rsidP="00E50E4A">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Derek betrachtete die E-Mail erneut, mit der besonderen Regungslosigkeit eines Mannes, dem gerade ein Problem übergeben worden war, das sich keiner der üblichen Kategorien zuordnen ließ. Das Büro hatte Kategorien für fast alles. Dies war keine davon. Zweifellos würde eine neue Kategorie erfunden werden, sobald der Schaden angerichtet war. Das Büro war hervorragend darin, Katastrophen im Nachhinein zu klassifizieren. Prävention galt stets als zweitrangiges Fach — gelegentlich als optionales. Das offizielle Motto, das nie schriftlich festgehalten wurde, lautete: „Wir wissen schon, was es war — sobald es vorbei ist.“ Niemand hatte es je geschafft, das Motto in umgekehrter Reihenfolge anzuwenden. Derek hatte einmal versucht, den eigentlichen Aufgabenbereich des Büros auf einem einzigen Blatt Papier zusammenzufassen. Das Blatt hatte drei Überarbeitungen, zwei Anhänge und eine Fußnote erfordert, die mit „In Fällen, in denen das Verbrechen noch nicht geschehen ist …“ begann. Schließlich hatte er sich auf eine Arbeitsdefinition geeinigt: Das Relativistic Investigation Bureau bemerkte Dinge, die normale Behörden strukturell nicht bemerken konnten, und versuchte dann, sie zu archivieren, bevor sie selbst darauf reagierten. Was den Sinn des Ganzen betraf, so war die inoffizielle Position des Büros, dass es wahrscheinlich 42 war. Niemand hatte die entsprechende Frage erfolgreich formuliert, und die Antragsformulare waren seit der Zeit vor der Beschriftung der Schublade „Vor dem Übergang / Nicht öffnen“ verschollen. Es gab natürlich Kinder. Die offizielle Position des Büros war, dass sie eine langfristige Personallösung darstellten und man sie davon abhalten sollte, sich für Geometrie zu interessieren, bis sie ihren Schulabschluss hatten. Die soziale Sicherheit erforderte, wie die Raumzeit, einen ständigen Nachschub an neuen Beobachtern. London lieferte sie kommentarlos. Die Stadt war schon immer besser darin gewesen, neue Beobachter hervorzubringen, als sich darauf zu einigen, was sie beobachteten.</w:t>
      </w:r>
    </w:p>
    <w:p w14:paraId="7964FC10" w14:textId="77777777" w:rsidR="00E50E4A" w:rsidRPr="00E50E4A" w:rsidRDefault="00E50E4A" w:rsidP="00E50E4A">
      <w:pPr xmlns:w="http://schemas.openxmlformats.org/wordprocessingml/2006/main">
        <w:widowControl/>
        <w:spacing w:after="60"/>
        <w:ind w:firstLine="0"/>
        <w:rPr>
          <w:rFonts w:eastAsia="Georgia"/>
        </w:rPr>
      </w:pPr>
      <w:r xmlns:w="http://schemas.openxmlformats.org/wordprocessingml/2006/main">
        <w:rPr>
          <w:rFonts w:ascii="Palatino" w:hAnsi="Palatino" w:cs="Palatino Linotype" w:eastAsia="Palatino Linotype"/>
          <w:sz w:val="22"/>
        </w:rPr>
        <w:t xml:space="preserve">„Das ist ärgerlich“, kommentierte er, als ob es sich in erster Linie um einen Einreichungsfehler handelte.</w:t>
      </w:r>
    </w:p>
    <w:p w14:paraId="3226EAE6" w14:textId="77777777" w:rsidR="00E50E4A" w:rsidRPr="00E50E4A" w:rsidRDefault="00E50E4A" w:rsidP="00E50E4A">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Durch den leeren Raum blickte Trevor Boltzman auf. Trevor war achtundzwanzig, hochintelligent, technisch qualifiziert und besaß die unglückliche Angewohnheit, sich immer nur auf ein Problem gleichzeitig zu konzentrieren – eine Eigenschaft, die ihn in Mathematik exzellent, im Leben aber mitunter katastrophal machte. Er hatte eine Schwester, Tabitha, die allgemein als die gefährlichere der beiden galt, ein Umstand, den Trevor nur erwähnte, wenn er in die Enge getrieben wurde, und selbst dann manchmal nicht. Derek hatte sie einmal auf einer Weihnachtsfeier des Büros getroffen, die sich endlos hinzog. Sie hatte eine Frage zu simultanen Ereignissen gestellt und war dann gegangen, bevor jemand sie richtig beantworten konnte. Das machte ihn sehr gut in Mathematik.</w:t>
      </w:r>
    </w:p>
    <w:p w14:paraId="09EA1E99" w14:textId="4972DF56" w:rsidR="00E50E4A" w:rsidRDefault="00E50E4A" w:rsidP="00E50E4A">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Das machte ihn deutlich weniger nützlich, wenn er mit einem Satz wie „Ich wurde ermordet“ konfrontiert wurde.</w:t>
      </w:r>
    </w:p>
    <w:p w14:paraId="21ABEA43" w14:textId="4700180A"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nahm seine Brille ab – eine Geste, die im Büro meist entweder Erkenntnis oder völlige Ratlosigkeit ankündigte, ohne dass man vorhersehen konnte, was von beiden zutraf. Derek hatte schon vor Jahren aufgehört, es vorherzusagen. „Was?“</w:t>
      </w:r>
    </w:p>
    <w:p w14:paraId="5B46D4DE"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wurde ermordet.“</w:t>
      </w:r>
    </w:p>
    <w:p w14:paraId="47614242"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„Kürzlich?“</w:t>
      </w:r>
    </w:p>
    <w:p w14:paraId="7937B03F"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68714BA8"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starrte ihn an. Für einen Augenblick war die Sache nicht mehr lustig, weil „morgen“ plötzlich nicht wie eine Zeitangabe klang, sondern wie eine Drohung.</w:t>
      </w:r>
    </w:p>
    <w:p w14:paraId="5D706617"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3C095613"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D37E8F3"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überlegte gründlich.</w:t>
      </w:r>
    </w:p>
    <w:p w14:paraId="74F08824"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willst mir also sagen, dass du morgen ermordet wirst?“</w:t>
      </w:r>
    </w:p>
    <w:p w14:paraId="4AA3D36D"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9F2CA4D"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4247AD4F"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52D09886"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wartete, während Trevor seine Brille wieder aufsetzte; danach wartete Derek weiter, was inzwischen fast wie eine eigene Ermittlungsstrategie wirkte.</w:t>
      </w:r>
    </w:p>
    <w:p w14:paraId="27782AF1"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hast du ‚Ah‘ gesagt?“</w:t>
      </w:r>
    </w:p>
    <w:p w14:paraId="4814265C"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„Mir ist nichts Besseres eingefallen. ‚Ah‘ schien die vorhandenen Optionen abzudecken.“</w:t>
      </w:r>
    </w:p>
    <w:p w14:paraId="481063D9"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wäre es mit ‚Das ist unmöglich‘? Das hat einen gewissen klassischen Reiz.“</w:t>
      </w:r>
    </w:p>
    <w:p w14:paraId="37D36029"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dachte, das wüsstest du schon. Normalerweise tust du das.“</w:t>
      </w:r>
    </w:p>
    <w:p w14:paraId="431CE70D"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ihn.</w:t>
      </w:r>
    </w:p>
    <w:p w14:paraId="46D8B59D"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„Trevor, ich arbeite seit dreiundzwanzig Jahren in diesem Fach.“</w:t>
      </w:r>
    </w:p>
    <w:p w14:paraId="02BC245A"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6CB3BC8"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kenne den Unterschied zwischen etwas Unmöglichem und etwas höchst Unbequemem.“</w:t>
      </w:r>
    </w:p>
    <w:p w14:paraId="3DC12C25"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was von beidem ist das?“</w:t>
      </w:r>
    </w:p>
    <w:p w14:paraId="36C752A9"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den Bildschirm hoch.</w:t>
      </w:r>
    </w:p>
    <w:p w14:paraId="17BAF60A"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 bin ich mir noch nicht sicher.“</w:t>
      </w:r>
    </w:p>
    <w:p w14:paraId="7A7D8C89"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stand auf.</w:t>
      </w:r>
    </w:p>
    <w:p w14:paraId="3D8558BC"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„Tee?“</w:t>
      </w:r>
    </w:p>
    <w:p w14:paraId="3FA9EC9A"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4E6B4A5"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„Milch?“</w:t>
      </w:r>
    </w:p>
    <w:p w14:paraId="51AD22F0"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A223AE8"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„Zucker?“</w:t>
      </w:r>
    </w:p>
    <w:p w14:paraId="0E3AE1CD"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„Einen.“</w:t>
      </w:r>
    </w:p>
    <w:p w14:paraId="03F53158" w14:textId="0DE5B2C4"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 und ging Richtung Küche. Derek rief hinterher:</w:t>
      </w:r>
    </w:p>
    <w:p w14:paraId="7072B576"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„Zwei.“</w:t>
      </w:r>
    </w:p>
    <w:p w14:paraId="7BA86E6B"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blieb stehen.</w:t>
      </w:r>
    </w:p>
    <w:p w14:paraId="07A0F723"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„Zwei?“</w:t>
      </w:r>
    </w:p>
    <w:p w14:paraId="45359B5C"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495E141"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fuhr fort. Derek sah ihm nach, wie er verschwand. Einen Augenblick später klopfte es an der Tür.</w:t>
      </w:r>
    </w:p>
    <w:p w14:paraId="74EF435E" w14:textId="7C9F2F0D"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Bevor Derek antworten konnte, öffnete sich die Tür. Penny Gent, Dereks Cousine, trat ein, ohne auf eine Einladung zu warten. Sie hatte nie viel Geduld mit Einladungen gehabt, eine Eigenschaft, die ihr selbst oft zugutekam, anderen hingegen weniger. Außerdem besaß sie die irritierende Fähigkeit, so auszusehen, als hätte sie Wichtigeres vor, selbst wenn sie in einem Raum voller stehengebliebener Uhren stand. Derek hatte sich längst daran gewöhnt. Widerstand hatte sich als sinnlos erwiesen. Er hatte es einmal versucht und den Papierkram selbst für Büro-Verhältnisse als übertrieben empfunden, was schon etwas hieß.</w:t>
      </w:r>
    </w:p>
    <w:p w14:paraId="19F8554D"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gehörte zu jenen Menschen, die wie geschaffen dafür schienen, andere aus dem Konzept zu bringen. Sie war eine auffallend attraktive Brünette, obwohl Derek dieses Wort in ihrer Gegenwart nie benutzt hatte, da ihm sein Leben wichtig war und er keinesfalls in einem Polizeibericht – oder schlimmer noch, in einer Fußnote – landen wollte. Sie trug einen dunklen Mantel, hatte eine Handtasche und den ruhigen Ausdruck einer Person, die schon vor dem Frühstück mit einigen nervigen Menschen fertig geworden war und notfalls auch noch mit weiteren zu tun haben würde.</w:t>
      </w:r>
    </w:p>
    <w:p w14:paraId="66ED3107"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musterte Derek.</w:t>
      </w:r>
    </w:p>
    <w:p w14:paraId="347ED361"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007FF10E"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474F5E22"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stellte ihre Handtasche ab.</w:t>
      </w:r>
    </w:p>
    <w:p w14:paraId="4ADB1319"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schaust du so?“</w:t>
      </w:r>
    </w:p>
    <w:p w14:paraId="517875BB"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154963FF"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 hätte das Finanzamt dich endlich gefunden.“</w:t>
      </w:r>
    </w:p>
    <w:p w14:paraId="3B8DF80B"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wurde ermordet.“</w:t>
      </w:r>
    </w:p>
    <w:p w14:paraId="50717FA2" w14:textId="496A1CEC" w:rsidR="00E50E4A" w:rsidRDefault="003434B6"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hielt inne.</w:t>
      </w:r>
    </w:p>
    <w:p w14:paraId="2D3A4830"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„Bereits?“</w:t>
      </w:r>
    </w:p>
    <w:p w14:paraId="2FF02737"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2B1D314A"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war’s?“</w:t>
      </w:r>
    </w:p>
    <w:p w14:paraId="19F8A23A"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w:t>
      </w:r>
    </w:p>
    <w:p w14:paraId="72744357"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nickte.</w:t>
      </w:r>
    </w:p>
    <w:p w14:paraId="71484A40"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7D557DF2"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sie.</w:t>
      </w:r>
    </w:p>
    <w:p w14:paraId="53CDA121"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nimmst das bemerkenswert gelassen.“</w:t>
      </w:r>
    </w:p>
    <w:p w14:paraId="12AB3E57"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Dienstag.“</w:t>
      </w:r>
    </w:p>
    <w:p w14:paraId="4E8350CB"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erklärt überhaupt nichts.“</w:t>
      </w:r>
    </w:p>
    <w:p>
      <w:pPr/>
      <w:r>
        <w:t>Der Dienstag hatte damit seine bisher überzeugendste Erklärung geliefert: Er erklärte nichts und wurde trotzdem weiterhin als Ursache für fast alles behandelt.</w:t>
      </w:r>
    </w:p>
    <w:p w14:paraId="1EBF56A3"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erklärt die meisten Dinge.“</w:t>
      </w:r>
    </w:p>
    <w:p w14:paraId="2D6B6B5B"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 zum Computer.</w:t>
      </w:r>
    </w:p>
    <w:p w14:paraId="0D02481F"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„Zeig mir.“</w:t>
      </w:r>
    </w:p>
    <w:p w14:paraId="2B957A5F" w14:textId="051FD54F"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den Monitor zu ihr. Penny las die E-Mail. Ihr Gesichtsausdruck veränderte sich.</w:t>
      </w:r>
    </w:p>
    <w:p w14:paraId="20844F54" w14:textId="074BDF73"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Nur ein wenig. Penny war klug. Sehr klug.</w:t>
      </w:r>
    </w:p>
    <w:p w14:paraId="0EE40191" w14:textId="038631BB"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Anders als Trevor, der jede neue Information so analysierte, als ob man dafür eine Tabelle erstellen müsste, schien Penny die Dinge fast schon zu erfassen, bevor überhaupt jemand gesprochen hatte. Sie las die geheimnisvolle Nachricht erneut.</w:t>
      </w:r>
    </w:p>
    <w:p w14:paraId="5C1CC60E"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 um elf Uhr dreizehn.“</w:t>
      </w:r>
    </w:p>
    <w:p w14:paraId="56E6F1A2"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4D0B8ED"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ungefähr elf.“</w:t>
      </w:r>
    </w:p>
    <w:p w14:paraId="06535D94"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739A572"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„Elf-null-drei.“</w:t>
      </w:r>
    </w:p>
    <w:p w14:paraId="098CE67A"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D72848C"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sehr spezifisch.“</w:t>
      </w:r>
    </w:p>
    <w:p w14:paraId="2D53F1D6"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dachte auch.“</w:t>
      </w:r>
    </w:p>
    <w:p w14:paraId="087165B4"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der Mörder bist du.“</w:t>
      </w:r>
    </w:p>
    <w:p w14:paraId="01575E65"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0FCCFE6B" w14:textId="6B93888B" w:rsidR="00E50E4A" w:rsidRDefault="003434B6"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Derek.</w:t>
      </w:r>
    </w:p>
    <w:p w14:paraId="46490B6A"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„Planst du, dich selbst zu ermorden?“</w:t>
      </w:r>
    </w:p>
    <w:p w14:paraId="7B47BDDB"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bewusst.“</w:t>
      </w:r>
    </w:p>
    <w:p>
      <w:pPr/>
      <w:r>
        <w:t>Penny nahm das mit der Gelassenheit eines Menschen auf, der bereits wusste, dass jede vernünftige Reaktion nur zusätzlichen Gesprächsbedarf erzeugen würde.</w:t>
      </w:r>
    </w:p>
    <w:p w14:paraId="0A4B62B6"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0916A62E"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zog einen Stuhl heraus.</w:t>
      </w:r>
    </w:p>
    <w:p w14:paraId="44F1DFD1"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fände es schrecklich, wenn du berechenbar werden würdest.“</w:t>
      </w:r>
    </w:p>
    <w:p w14:paraId="0E243C1B" w14:textId="77777777"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lächelte leicht, etwas widerwillig. Trevor kam mit drei Bechern zurück.</w:t>
      </w:r>
    </w:p>
    <w:p w14:paraId="1F228FDB"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„Milch?“</w:t>
      </w:r>
    </w:p>
    <w:p w14:paraId="0BF5994E"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„Keine“, bemerkte Derek.</w:t>
      </w:r>
    </w:p>
    <w:p w14:paraId="68070985" w14:textId="560D9203"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wäre es mit ‚Das ist unmöglich‘?“</w:t>
      </w:r>
    </w:p>
    <w:p w14:paraId="71051864" w14:textId="6D93450D"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reichte Penny ihren Becher.</w:t>
      </w:r>
    </w:p>
    <w:p w14:paraId="6B85B5CD"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„Danke.“</w:t>
      </w:r>
    </w:p>
    <w:p w14:paraId="039C74E2" w14:textId="3E0B04E0" w:rsidR="00E50E4A" w:rsidRDefault="00E50E4A" w:rsidP="00E50E4A">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reichte er Derek das andere Glas. Derek nahm einen Schluck, bevor er Trevor scharf ansah.</w:t>
      </w:r>
    </w:p>
    <w:p w14:paraId="243CBBE0" w14:textId="77777777" w:rsidR="00E50E4A" w:rsidRDefault="00E50E4A" w:rsidP="00E50E4A">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ist deins?“</w:t>
      </w:r>
    </w:p>
    <w:p w14:paraId="079C4A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keinen gemacht.“</w:t>
      </w:r>
    </w:p>
    <w:p w14:paraId="11F26D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1C4CF7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dachte, wir wären nur zu zweit.“</w:t>
      </w:r>
    </w:p>
    <w:p w14:paraId="4FCF8E18" w14:textId="45FED11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erwiderte seinen Blick. Trevor betrachtete Penny. Dann Derek.</w:t>
      </w:r>
    </w:p>
    <w:p w14:paraId="688B10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„Oh.“</w:t>
      </w:r>
    </w:p>
    <w:p w14:paraId="3A04D9EA" w14:textId="5E771A74"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seufzte leise.</w:t>
      </w:r>
    </w:p>
    <w:p w14:paraId="6728B0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„Trevor.“</w:t>
      </w:r>
    </w:p>
    <w:p w14:paraId="1F0A53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A41018E" w14:textId="658DD3C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Penny.“</w:t>
      </w:r>
    </w:p>
    <w:p w14:paraId="5AE599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353D9E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„Meine Cousine.“</w:t>
      </w:r>
    </w:p>
    <w:p w14:paraId="17F99B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5DE1F4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ist seit ungefähr neunzig Sekunden hier.“</w:t>
      </w:r>
    </w:p>
    <w:p w14:paraId="407E14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55B46C2" w14:textId="77777777" w:rsidR="00AD38A7" w:rsidRDefault="00AD38A7">
      <w:pPr xmlns:w="http://schemas.openxmlformats.org/wordprocessingml/2006/main">
        <w:widowControl/>
        <w:spacing w:before="40" w:after="60"/>
        <w:ind w:firstLine="0"/>
        <w:rPr>
          <w:rFonts w:eastAsia="Georgia"/>
        </w:rPr>
      </w:pPr>
      <w:r xmlns:w="http://schemas.openxmlformats.org/wordprocessingml/2006/main">
        <w:rPr>
          <w:rFonts w:ascii="Palatino" w:hAnsi="Palatino" w:cs="Palatino Linotype" w:eastAsia="Palatino Linotype"/>
          <w:sz w:val="22"/>
        </w:rPr>
        <w:t xml:space="preserve">„Und trotzdem hast du irgendwie schon wieder vergessen, dass es sie gibt“, entgegnete Derek.</w:t>
      </w:r>
    </w:p>
    <w:p w14:paraId="1DD8E8A7" w14:textId="2832866A"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nicht vergessen, dass es sie gibt.“</w:t>
      </w:r>
    </w:p>
    <w:p w14:paraId="256208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zwei Tassen Tee gekocht.“</w:t>
      </w:r>
    </w:p>
    <w:p w14:paraId="3CF04B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dachte, du wolltest keinen.“</w:t>
      </w:r>
    </w:p>
    <w:p w14:paraId="69A01F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einen.“</w:t>
      </w:r>
    </w:p>
    <w:p w14:paraId="3EE61F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schweigend auf Dereks Tasse.</w:t>
      </w:r>
    </w:p>
    <w:p w14:paraId="1D5D4B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6654DB24" w14:textId="6078DB65"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lächelte, sichtlich amüsiert. „Keine Sorge. So aufgeweckt ist er normalerweise.“</w:t>
      </w:r>
    </w:p>
    <w:p w14:paraId="6067DC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sitze genau hier.“</w:t>
      </w:r>
    </w:p>
    <w:p w14:paraId="0B8F88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es.“</w:t>
      </w:r>
    </w:p>
    <w:p w14:paraId="1C6D09A1" w14:textId="77777777" w:rsidR="00A1675C" w:rsidRDefault="00000000" w:rsidP="00AD38A7">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wandte sich wieder dem Computer zu. Irgendetwas ließ ihn nicht los, und es war nicht der Mord selbst. Morde hatten wenigstens den Vorteil, endgültig zu sein. Dies hier fühlte sich eher wie ein Verwaltungsfehler mit fatalen Folgen an – genau die Art von Fällen, auf die sich das Büro spezialisiert hatte, normalerweise ohne den fatalen Teil. Der fatale Teil galt als übertriebene Leistung. Dem Büro war es lieber, wenn seine Katastrophen rein administrativer Natur blieben – sie ließen sich leichter abhaken und waren bei der Untersuchung deutlich schwieriger zu erklären. Das Büro verabscheute Untersuchungen fast genauso sehr wie Überraschungen. Beides führte dazu, dass Fragen unbeantwortet blieben, und unbeantwortete Fragen führten wiederum zu noch mehr Formularen. Das Büro betrachtete dies als Vorteil. Vorteile, im Vokabular des Büros, waren Probleme, die gelernt hatten, ihre eigenen Formulare auszufüllen. Einige von ihnen hatten sich bereits um eine Beförderung beworben. Eines hatte es angeblich sogar auf die Auswahlliste geschafft, bevor irgendjemand bemerkte, dass es gar nicht existierte. Das Gremium hatte es für die Klarheit der Ziele hoch bewertet.</w:t>
      </w:r>
    </w:p>
    <w:p w14:paraId="1E17318B" w14:textId="77777777" w:rsidR="00A1675C" w:rsidRDefault="00000000" w:rsidP="00AD38A7">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Mord war in mancher Hinsicht unkompliziert. Das Datum war das Problem. Er klickte auf den Anhang.</w:t>
      </w:r>
    </w:p>
    <w:p w14:paraId="7AD462FB" w14:textId="77777777" w:rsidR="00A1675C" w:rsidRDefault="00000000" w:rsidP="00AD38A7">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Foto erschien. Einen Moment lang hielt Derek den Atem an. Der Raum wirkte kurzzeitig kleiner, als hätte die Luft selbst Interesse daran entwickelt. Er kannte das Gefühl: Es war dasselbe, das ihn überkam, kurz bevor eine Theorie, eine Beziehung oder beides scheiterte. Irgendwo unter der professionellen Irritation regte sich etwas Kälteres, etwas Persönlicheres – die stille Erkenntnis, dass das Gesicht auf dem Foto nicht bloß ein Fall, sondern eine Deadline war. Derek hatte Deadlines noch nie gemocht, die ihn direkt anstarrten. Die meisten Deadlines waren so anständig, abstrakt zu bleiben. Das Foto selbst wirkte wie ein dekohiertes Ergebnis: eine Möglichkeit ausgewählt, die anderen nicht mehr zur Prüfung verfügbar. Es hatte die stille Endgültigkeit einer Entscheidung, die das Universum getroffen hatte, ohne das Protokoll zu konsultieren. Derek verstaute das Gefühl unter „später zu untersuchen“ und arbeitete weiter. Er war gut darin, Dinge unter „später“ zu verstauen. Es war eine seiner zuverlässigsten Fähigkeiten, und möglicherweise eine seiner gefährlichsten. Trevor bemerkte es.</w:t>
      </w:r>
    </w:p>
    <w:p w14:paraId="40E62D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597D7301" w14:textId="34272013" w:rsidR="00A1675C" w:rsidRDefault="00000000" w:rsidP="00916DC5">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den Monitor zu ihnen. Das Foto zeigte ihr Büro. Kein vergleichbares Büro.</w:t>
      </w:r>
    </w:p>
    <w:p w14:paraId="3CB1E240" w14:textId="77777777" w:rsidR="00A1675C" w:rsidRDefault="00000000" w:rsidP="00AD38A7">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 Zimmer, das dem ähnelte. Das tatsächliche Zimmer. Derselbe ramponierte Schreibtisch.</w:t>
      </w:r>
    </w:p>
    <w:p w14:paraId="0F4198E1" w14:textId="77777777" w:rsidR="00A1675C" w:rsidRDefault="00000000" w:rsidP="00916DC5">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Derselbe grüne Aktenschrank. Dasselbe Fenster mit Blick auf die Straße. Dasselbe gerahmte Foto von Dereks Großvater, der 1964 neben einem Morris Minor steht.</w:t>
      </w:r>
    </w:p>
    <w:p w14:paraId="6292AB3B" w14:textId="77777777" w:rsidR="00A1675C" w:rsidRDefault="00000000" w:rsidP="00916DC5">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auf dem Boden, mit dem Gesicht nach unten neben dem vertrauten Schreibtisch, lag Derek. Auf seinem Hemdrücken war Blut. Trevor starrte ihn an.</w:t>
      </w:r>
    </w:p>
    <w:p w14:paraId="2FBFD8D1" w14:textId="7A1E4860" w:rsidR="00A1675C" w:rsidRDefault="003434B6" w:rsidP="00916DC5">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beugte sich näher.</w:t>
      </w:r>
    </w:p>
    <w:p w14:paraId="6DED90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bist du.“</w:t>
      </w:r>
    </w:p>
    <w:p w14:paraId="4DC7E9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950B4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siehst aus wie tot.“</w:t>
      </w:r>
    </w:p>
    <w:p w14:paraId="781C49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hoffe ich doch sehr.“</w:t>
      </w:r>
    </w:p>
    <w:p w14:paraId="704763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7DAF20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es ein sehr schlechtes Foto wäre, wenn ich es nicht täte.“</w:t>
      </w:r>
    </w:p>
    <w:p w14:paraId="3FCBB225" w14:textId="5DB669DB" w:rsidR="00A1675C" w:rsidRDefault="00000000" w:rsidP="00916DC5">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zoomte heran. „Da ist etwas auf dem Schreibtisch.“</w:t>
      </w:r>
    </w:p>
    <w:p w14:paraId="4F0E0503" w14:textId="77777777" w:rsidR="004A2372" w:rsidRDefault="004A2372" w:rsidP="00916DC5">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Derek blickte auf den Bildschirm. Neben dem Computer stand eine kleine, stumme Eisenbahneruhr aus Messing. Sie wirkte völlig normal und gleichzeitig völlig deplatziert – eine Kombination, die Dereks Erfahrung nach die gefährlichste war. Plötzlich beschlich ihn das unangenehme Gefühl, die Uhr habe auf ihn gewartet.</w:t>
      </w:r>
    </w:p>
    <w:p w14:paraId="70B30AA1" w14:textId="0D0BDBA4" w:rsidR="00A1675C" w:rsidRDefault="00916DC5"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„In Ordnung.“</w:t>
      </w:r>
    </w:p>
    <w:p w14:paraId="1BD46C90" w14:textId="793EB476" w:rsidR="00A1675C" w:rsidRDefault="003434B6" w:rsidP="00916DC5">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musterte ihn. „Ja, das tust du.“</w:t>
      </w:r>
    </w:p>
    <w:p w14:paraId="3F559F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2E39D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es letzten Donnerstag gekauft.“</w:t>
      </w:r>
    </w:p>
    <w:p w14:paraId="012045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„Habe ich?“</w:t>
      </w:r>
    </w:p>
    <w:p w14:paraId="4E161A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es als historisch bedeutsam bezeichnet.“</w:t>
      </w:r>
    </w:p>
    <w:p w14:paraId="4106A7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das?“</w:t>
      </w:r>
    </w:p>
    <w:p w14:paraId="37675C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alte Eisenbahneruhr.“</w:t>
      </w:r>
    </w:p>
    <w:p w14:paraId="003FB7A3" w14:textId="77777777" w:rsidR="00916DC5" w:rsidRDefault="00000000" w:rsidP="00916DC5">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Derek schaute noch einmal hin. Die alte Uhr zeigte 11:03 Uhr. Er betrachtete die Uhr auf seinem eigenen Schreibtisch. 9:21 Uhr.</w:t>
      </w:r>
    </w:p>
    <w:p w14:paraId="0AAAEA6A" w14:textId="1B9D6531" w:rsidR="00A1675C" w:rsidRDefault="00000000" w:rsidP="00916DC5">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schaute auf seinen Computer: 9:21 Uhr.</w:t>
      </w:r>
    </w:p>
    <w:p w14:paraId="56A0A633" w14:textId="77777777" w:rsidR="00916DC5" w:rsidRDefault="00000000" w:rsidP="00916DC5">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Sowohl sein Handy als auch die Wanduhr zeigten 9:21 Uhr an.</w:t>
      </w:r>
    </w:p>
    <w:p w14:paraId="5966DC0B" w14:textId="30E18463" w:rsidR="00A1675C" w:rsidRDefault="00000000" w:rsidP="00916DC5">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blickte zurück auf das Foto. 11:03 Uhr.</w:t>
      </w:r>
    </w:p>
    <w:p w14:paraId="5DCCF327" w14:textId="624A3DF7" w:rsidR="00A1675C" w:rsidRDefault="00000000"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lehnte sich zurück. „Interessant.“</w:t>
      </w:r>
    </w:p>
    <w:p w14:paraId="7B617EB4" w14:textId="4ADE7BD7" w:rsidR="00A1675C" w:rsidRDefault="003434B6"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runzelte die Stirn. „Was?“</w:t>
      </w:r>
    </w:p>
    <w:p w14:paraId="6646B7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Foto wurde nicht morgen aufgenommen.“</w:t>
      </w:r>
    </w:p>
    <w:p w14:paraId="5930E23D" w14:textId="3BB9B447" w:rsidR="00A1675C" w:rsidRDefault="00000000"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 „Wann wurde es dann aufgenommen?“</w:t>
      </w:r>
    </w:p>
    <w:p w14:paraId="7563625B" w14:textId="23CE3A42" w:rsidR="00A1675C" w:rsidRDefault="00000000"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zeigte auf das Bild. „Die Uhr zeigt elf Uhr dreiundnull Uhr.“</w:t>
      </w:r>
    </w:p>
    <w:p w14:paraId="00C123A4" w14:textId="3668FEA2"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0C80F1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morgige Mord findet um elf Uhr drei Uhr statt.“</w:t>
      </w:r>
    </w:p>
    <w:p w14:paraId="49B686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A5C15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Foto wurde offenbar im Moment meines Todes aufgenommen.“</w:t>
      </w:r>
    </w:p>
    <w:p w14:paraId="39C31B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D0643B4" w14:textId="77777777" w:rsidR="00A1675C" w:rsidRDefault="00000000"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wartete. Derek warf ihm einen Blick zu. Trevor drehte sich um.</w:t>
      </w:r>
    </w:p>
    <w:p w14:paraId="44600D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33F9BC6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Derek seufzte, weil selbst die Raumzeit offenbar keine Einwände dagegen hatte, ihm zusätzlich noch Verwaltungsarbeit aufzubürden.</w:t>
      </w:r>
    </w:p>
    <w:p w14:paraId="0EBCABDC" w14:textId="4369389B"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„Trevor, du musst wirklich lernen, ein Mysterium zu erkennen, wenn es auf dem Tisch steht und mit den Armen fuchtelt.“</w:t>
      </w:r>
    </w:p>
    <w:p w14:paraId="3353FE48" w14:textId="33BF1AA3" w:rsidR="00A1675C" w:rsidRDefault="00000000"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das Foto an. „Oh.“</w:t>
      </w:r>
    </w:p>
    <w:p w14:paraId="4251DCE7" w14:textId="7920DAC1" w:rsidR="00A1675C" w:rsidRDefault="003434B6"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 „Da ist er ja.“</w:t>
      </w:r>
    </w:p>
    <w:p w14:paraId="2A00BAF7" w14:textId="1B4619D6" w:rsidR="00A1675C" w:rsidRDefault="00000000"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beugte sich näher. „Warte kurz.“</w:t>
      </w:r>
    </w:p>
    <w:p w14:paraId="791159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2993AC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das ein Foto von morgen ist –“</w:t>
      </w:r>
    </w:p>
    <w:p w14:paraId="214DD9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es nicht.“</w:t>
      </w:r>
    </w:p>
    <w:p w14:paraId="429C3C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7EC493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das Foto morgen aufgenommen wurde, warum zeigt die Uhr dann 11:03 Uhr an?“</w:t>
      </w:r>
    </w:p>
    <w:p w14:paraId="566DAF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dann stirbt Derek.“</w:t>
      </w:r>
    </w:p>
    <w:p w14:paraId="48F80D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 Uhr hier zeigt neunundzwanzig Uhr an.“</w:t>
      </w:r>
    </w:p>
    <w:p w14:paraId="6F3A43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93354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Foto wurde also zwei Stunden später aufgenommen.“</w:t>
      </w:r>
    </w:p>
    <w:p w14:paraId="31323A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52A611D" w14:textId="0DAC86EA" w:rsidR="00A1675C" w:rsidRDefault="00000000" w:rsidP="004A2372">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trug den zufriedenen Gesichtsausdruck eines Mannes, der gerade etwas gelöst hatte. „Genau das meinte ich.“</w:t>
      </w:r>
    </w:p>
    <w:p w14:paraId="55DC6EC6" w14:textId="35BC884B"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antwortete Penny. „Das ist es nicht.“</w:t>
      </w:r>
    </w:p>
    <w:p w14:paraId="048E9021" w14:textId="3EC1BA7E" w:rsidR="00A1675C" w:rsidRDefault="00000000" w:rsidP="00555E9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Gesichtsausdruck verriet die stille Würde eines Mannes, der gerade mit ansehen musste, wie eine sorgsam ausgearbeitete Theorie an der Realität scheiterte. Es war ein Blick, den Derek kannte und beinahe respektierte. „Oh.“</w:t>
      </w:r>
    </w:p>
    <w:p w14:paraId="6C3BE6DA" w14:textId="35230B20" w:rsidR="00A1675C" w:rsidRDefault="00000000" w:rsidP="00555E96">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stand auf und ging zum Fenster. Draußen tat das trübe London das, was London am besten konnte: grau sein, nass werden und dafür auch noch Geld verlangen. Er hätte darüber lachen können, und tat es beinahe; dann fiel ihm wieder ein, dass das Gesicht auf dem Foto sein eigenes war.</w:t>
      </w:r>
    </w:p>
    <w:p w14:paraId="6F032329" w14:textId="77777777" w:rsidR="00555E96" w:rsidRDefault="00555E96" w:rsidP="00555E96">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Außerdem ist es teuer und ein wenig nervig.</w:t>
      </w:r>
    </w:p>
    <w:p w14:paraId="112CF2CA" w14:textId="0A0747A9"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Bus hielt an, und ein weiterer dahinter; keiner schien zu wissen, warum. Derek beobachtete den Verkehr. London machte mal wieder ein wenig Probleme.</w:t>
      </w:r>
    </w:p>
    <w:p w14:paraId="15C42A1F" w14:textId="5CB8228C" w:rsidR="00A1675C" w:rsidRDefault="003434B6" w:rsidP="00555E9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den Blick. „Dein bevorstehender Mord?“</w:t>
      </w:r>
    </w:p>
    <w:p w14:paraId="219094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„Abgesehen davon.“</w:t>
      </w:r>
    </w:p>
    <w:p w14:paraId="428D41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„Ihr Büro?“</w:t>
      </w:r>
    </w:p>
    <w:p w14:paraId="4023C4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„Außerdem.“</w:t>
      </w:r>
    </w:p>
    <w:p w14:paraId="55D9CE28" w14:textId="1B213276" w:rsidR="00A1675C" w:rsidRDefault="00000000"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nach. „Deine Cousine?“</w:t>
      </w:r>
    </w:p>
    <w:p w14:paraId="172AE0CE" w14:textId="1859D1E8" w:rsidR="00461100" w:rsidRDefault="003434B6" w:rsidP="00461100">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Penny blickte ihn an. Trevor überdachte daraufhin augenblicklich seine Lebensentscheidungen.</w:t>
      </w:r>
    </w:p>
    <w:p w14:paraId="26A5E6F5" w14:textId="46BCD280" w:rsidR="00A1675C" w:rsidRDefault="00461100"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 jedoch sanft. „Nein.“</w:t>
      </w:r>
    </w:p>
    <w:p w14:paraId="42F4A948" w14:textId="5714FB51" w:rsidR="00A1675C" w:rsidRDefault="00000000"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deutete auf die Straße. „Alle gehen davon aus, dass die Zeit überall gleich ist.“</w:t>
      </w:r>
    </w:p>
    <w:p w14:paraId="3E3237CF" w14:textId="4E9FEEE9" w:rsidR="00A1675C" w:rsidRDefault="00000000"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 „Nicht wahr?“</w:t>
      </w:r>
    </w:p>
    <w:p w14:paraId="2793E26F" w14:textId="0E3929F0"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natürlich nicht.“</w:t>
      </w:r>
    </w:p>
    <w:p w14:paraId="6F6274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2F2874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Alfred Weinstein diese Annahme zunichtegemacht hat.“</w:t>
      </w:r>
    </w:p>
    <w:p w14:paraId="09647010" w14:textId="0B0493FF" w:rsidR="00A1675C" w:rsidRDefault="00000000"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fragte zögernd: „Spezielle Relativitätstheorie?“</w:t>
      </w:r>
    </w:p>
    <w:p w14:paraId="6D2BD7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5FDD4B9" w14:textId="6B2B8C6C"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Weinstein?“</w:t>
      </w:r>
    </w:p>
    <w:p w14:paraId="35D6A5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nicht viele davon.“</w:t>
      </w:r>
    </w:p>
    <w:p w14:paraId="727EC4BD" w14:textId="67D24AE2" w:rsidR="00A1675C" w:rsidRDefault="003434B6"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setzte sich. „Möchten Sie das erklären?“</w:t>
      </w:r>
    </w:p>
    <w:p w14:paraId="50E99CDD" w14:textId="0C41BD1F" w:rsidR="00A1675C" w:rsidRDefault="00000000"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nahm einen Stift und ging zur Tafel. „Das ist die spezielle Relativitätstheorie – der Teil, der selbst diejenigen überrascht, die dachten, sie verstünden die Zeit bereits. Das haben sie nämlich fast nie. Schaut her. Die Zeit ist weniger ein Fluss als vielmehr eine Reihe sorgfältig ausgehandelter lokaler Übereinkünfte zwischen Beobachtern, die sich nie begegnet sind … und sich wahrscheinlich nicht leiden könnten, wenn sie es täten. Der entscheidende Punkt ist: Eine Messung ist nicht einfach eine Eigenschaft der Welt, sondern eine Beziehung zwischen Welt und Beobachter. Die Übereinkünfte werden durch die Lichtgeschwindigkeit durchgesetzt, die keine Einsprüche akzeptiert und keine Sprechzeiten hat. Sie ist die einzige absolute Wahrheit, gegen die das Büro noch nie erfolgreich Beschwerde eingelegt hat.“ Derek hielt inne. „Der letzte Teil steht nicht in den Lehrbüchern.“ Penny hob eine Augenbraue. „Du hast ihn gerade hinzugefügt.“ „Ich weiß“, sagte Derek. „Es fühlte sich richtig an.“ Er sah wieder auf die Tafel. „So fangen die gefährlichen Sätze meistens an. Die harmlosen kommen mit Quellenangaben.“ Trevor schrieb den Satz trotzdem unter „Vorläufig“ auf.</w:t>
      </w:r>
    </w:p>
    <w:p w14:paraId="34FAA575" w14:textId="2D64D014" w:rsidR="00A1675C" w:rsidRDefault="00000000"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zeichnete eine Eisenbahnstrecke. Dann einen geheimnisvollen Zug. „Stellen Sie sich vor, Sie stehen auf einem Bahnsteig und ein Zug rast mit sehr hoher Geschwindigkeit an Ihnen vorbei.“</w:t>
      </w:r>
    </w:p>
    <w:p w14:paraId="0EAA42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hoch?“</w:t>
      </w:r>
    </w:p>
    <w:p w14:paraId="34D6A4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„Hoch genug, dass Relativitätstheorie interessant wird.“</w:t>
      </w:r>
    </w:p>
    <w:p w14:paraId="29835E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keine Einheit.“</w:t>
      </w:r>
    </w:p>
    <w:p>
      <w:pPr/>
      <w:r>
        <w:t>Trevor hatte offenbar beschlossen, die Relativitätstheorie zunächst nach den Regeln einer Behörde zu behandeln: Erst musste die Einheit genehmigt werden.</w:t>
      </w:r>
    </w:p>
    <w:p w14:paraId="2FDCFF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„Für den Moment genügt es.“</w:t>
      </w:r>
    </w:p>
    <w:p w14:paraId="149480F7" w14:textId="0759352E" w:rsidR="00A1675C" w:rsidRDefault="00000000"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zeichnete zwei Blitze. „Ein Blitz schlägt gleichzeitig vorne und hinten in den Zug ein.“</w:t>
      </w:r>
    </w:p>
    <w:p w14:paraId="0513A3AE" w14:textId="67506A5B" w:rsidR="00461100" w:rsidRDefault="003434B6" w:rsidP="00461100">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Penny nickte stumm.</w:t>
      </w:r>
    </w:p>
    <w:p w14:paraId="41CFEE08" w14:textId="77777777" w:rsidR="00461100" w:rsidRDefault="00000000" w:rsidP="00461100">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Trevor schaute zu.</w:t>
      </w:r>
    </w:p>
    <w:p>
      <w:pPr/>
      <w:r>
        <w:t>Derek nickte. Er war inzwischen daran gewöhnt, dass die großen Rätsel der Physik gelegentlich mit zwei Blitzen und einem Zug begannen, der vermutlich keine Dienstfahrkarte besaß.</w:t>
      </w:r>
    </w:p>
    <w:p w14:paraId="2B383D77" w14:textId="49404626" w:rsidR="00A1675C" w:rsidRDefault="00000000" w:rsidP="00461100">
      <w:pPr xmlns:w="http://schemas.openxmlformats.org/wordprocessingml/2006/main">
        <w:widowControl/>
        <w:spacing w:after="60"/>
        <w:ind w:firstLine="0"/>
      </w:pPr>
      <w:r xmlns:w="http://schemas.openxmlformats.org/wordprocessingml/2006/main">
        <w:rPr>
          <w:rFonts w:ascii="Palatino" w:hAnsi="Palatino" w:cs="Palatino Linotype" w:eastAsia="Palatino Linotype"/>
          <w:sz w:val="22"/>
        </w:rPr>
        <w:t xml:space="preserve">„Ein Beobachter, der sich auf dem Bahnsteig genau in der Mitte zwischen den beiden Einschlägen befindet, sieht die Blitze gleichzeitig eintreffen.“</w:t>
      </w:r>
    </w:p>
    <w:p w14:paraId="279AD9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7A855A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„Stellen Sie sich nun jemanden vor, der genau in der Mitte zwischen dem vorderen und dem hinteren Teil des Zuges sitzt.“</w:t>
      </w:r>
    </w:p>
    <w:p w14:paraId="68EEDD95" w14:textId="3B0BDFDC"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„Okay…“</w:t>
      </w:r>
    </w:p>
    <w:p w14:paraId="2EB796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der Zug fährt.“</w:t>
      </w:r>
    </w:p>
    <w:p w14:paraId="541EA2EE" w14:textId="3E11BBE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 Züge neigen dazu, das zu tun.“</w:t>
      </w:r>
    </w:p>
    <w:p w14:paraId="365D6F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Fahrgast bewegt sich also auf den Blitz vorne zu und vom Blitz hinten weg.“</w:t>
      </w:r>
    </w:p>
    <w:p w14:paraId="2A5EEB9F" w14:textId="5CF64A34" w:rsidR="00A1675C" w:rsidRDefault="00000000" w:rsidP="004611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 „Der Frontblitz erreicht ihn zuerst.“</w:t>
      </w:r>
    </w:p>
    <w:p w14:paraId="168208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2A9DF25" w14:textId="3DED84D2"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scharf die Stirn. „Aber der Blitz schlug trotzdem gleichzeitig ein.“</w:t>
      </w:r>
    </w:p>
    <w:p w14:paraId="796BF75D" w14:textId="77777777" w:rsidR="003434B6" w:rsidRDefault="00000000" w:rsidP="003434B6">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Derek lächelte. „Wem zufolge?“, fragte er Trevor.</w:t>
      </w:r>
    </w:p>
    <w:p w14:paraId="3DCC9BB7" w14:textId="3D33AAD3"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beugte sich vor. „Ah.“</w:t>
      </w:r>
    </w:p>
    <w:p w14:paraId="6D7EA2CE" w14:textId="2BCAA131" w:rsidR="00A1675C" w:rsidRDefault="003434B6" w:rsidP="003434B6">
      <w:pPr xmlns:w="http://schemas.openxmlformats.org/wordprocessingml/2006/main">
        <w:widowControl/>
        <w:spacing w:after="60"/>
        <w:ind w:firstLine="0"/>
      </w:pPr>
      <w:r xmlns:w="http://schemas.openxmlformats.org/wordprocessingml/2006/main">
        <w:rPr>
          <w:rFonts w:ascii="Palatino" w:hAnsi="Palatino" w:cs="Palatino Linotype" w:eastAsia="Palatino Linotype"/>
          <w:sz w:val="22"/>
        </w:rPr>
        <w:t xml:space="preserve">„Genau“, antwortete Derek und zeigte auf sie.</w:t>
      </w:r>
    </w:p>
    <w:p w14:paraId="4E25C8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„Verschiedene Beobachter können unterschiedlicher Meinung darüber sein, ob zwei getrennte Ereignisse gleichzeitig stattfanden. Keiner irrt sich. Das Universum weigert sich schlichtweg, einen Schiedsrichter zu ernennen. Es hat nie Interesse an dieser Aufgabe gezeigt. Bewerbungen werden nicht angenommen. Das waren sie nie. Die Position bleibt dauerhaft unbesetzt. Kandidaten werden von einer Bewerbung abgeraten. Diese Abschreckung gilt als dauerhaft. Das Universum weigert sich schlichtweg, ein einziges, universelles ‚Jetzt‘ bereitzustellen – eine Tatsache, die jeden, der eine übersichtliche Realität bevorzugt, weiterhin behindert. Die meisten Menschen bevorzugen eine übersichtliche Realität. Das Universum hat diese Präferenz nie berücksichtigt und zeigt keinerlei Anzeichen, damit anzufangen. Es war diesbezüglich jedoch sehr konsequent – Konstanz ist eine seiner wenigen verlässlichen Schwächen. Unzuverlässigkeit wäre zwar interessanter gewesen, aber weniger charakteristisch. Das Universum zog es vor, auf fatale Weise langweilig zu sein.“</w:t>
      </w:r>
    </w:p>
    <w:p w14:paraId="1A925A72" w14:textId="0B2EAF34"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„Ohne dass einer der beiden Beobachter falsch liegt.“</w:t>
      </w:r>
    </w:p>
    <w:p w14:paraId="6F70157B" w14:textId="23150622"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das Foto. „Du meinst also, es gibt kein universelles ‚Jetzt‘.“</w:t>
      </w:r>
    </w:p>
    <w:p w14:paraId="07A3D0CA" w14:textId="5AA8D1C1"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legte den Marker hin. „Nicht in der Speziellen Relativitätstheorie. Und das ist hier von größerer Bedeutung, als die meisten Leute wahrhaben wollen.“</w:t>
      </w:r>
    </w:p>
    <w:p w14:paraId="781C105F" w14:textId="4031B320"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das eindrucksvolle Foto erneut. „Denn der Mord ist ein Ereignis.“</w:t>
      </w:r>
    </w:p>
    <w:p w14:paraId="67ACFB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23E37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der Zeitstempel ist eine Beobachtung dieses Ereignisses.“</w:t>
      </w:r>
    </w:p>
    <w:p w14:paraId="57EC34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BA16E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müssen also den Bezugsrahmen kennen.“</w:t>
      </w:r>
    </w:p>
    <w:p w14:paraId="716332E7" w14:textId="34FB59DA"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 „Jetzt denkst du wie ein Detektiv.“</w:t>
      </w:r>
    </w:p>
    <w:p w14:paraId="1AEF1DD8" w14:textId="4A55801E"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hob einen Finger. „Würde uns das Foto selbst nicht den Rahmen liefern?“</w:t>
      </w:r>
    </w:p>
    <w:p w14:paraId="6258B4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00B7B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539717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ein Foto Licht aufzeichnet.“</w:t>
      </w:r>
    </w:p>
    <w:p w14:paraId="667987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5F3F6B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„Licht braucht Zeit, um die Kamera zu erreichen. Das ist offensichtlich – bis man merkt, wie viele Schlussfolgerungen stillschweigend darauf beruhen, so zu tun, als ob es nicht so wäre. Die Kamera ist, wie jeder andere Beobachter auch, in ihrem eigenen Lichtkegel gefangen und wurde in dieser Angelegenheit nie befragt. Kameras sind erstaunlich philosophisch, sobald man das erkennt. Die meisten behalten es einfach für sich.“</w:t>
      </w:r>
    </w:p>
    <w:p w14:paraId="7EA28656" w14:textId="01584EA1"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blieb stehen. Derek konnte sehen, wie der Gedanke in ihm aufkam. „Ah.“</w:t>
      </w:r>
    </w:p>
    <w:p w14:paraId="3C0893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2FFFD151" w14:textId="33CD1AAE"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040DE2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„Selbst das Foto zeigt uns also nicht unbedingt das, was zu dem Zeitpunkt geschah, an dem wir es vermuten. Die Kamera ist, wie jeder andere Beobachter auch, in ihrem eigenen Lichtkegel gefangen.“</w:t>
      </w:r>
    </w:p>
    <w:p w14:paraId="4900EADB" w14:textId="3024413A" w:rsidR="00A1675C" w:rsidRDefault="00000000" w:rsidP="003434B6">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 Derek setzte sich. „Und genau da wird die Sache interessant.“</w:t>
      </w:r>
    </w:p>
    <w:p w14:paraId="433EA2AF" w14:textId="77777777"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Er vergrößerte das Foto, bis in der unteren rechten Ecke ein Stück Papier sichtbar wurde, das drei Zeilen enthielt.</w:t>
      </w:r>
    </w:p>
    <w:p w14:paraId="2BD3D999"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11:03 — TOD</w:t>
      </w:r>
    </w:p>
    <w:p w14:paraId="794F8198"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11:17 Uhr — ABFAHRT</w:t>
      </w:r>
    </w:p>
    <w:p w14:paraId="7A2B9B34"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12:04 Uhr — ANKUNFT</w:t>
      </w:r>
    </w:p>
    <w:p w14:paraId="75EE04CF" w14:textId="77777777" w:rsidR="00A1675C" w:rsidRDefault="00000000"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Darunter:</w:t>
      </w:r>
    </w:p>
    <w:p w14:paraId="473B8132"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Vertraue nicht den Uhren.</w:t>
      </w:r>
    </w:p>
    <w:p w14:paraId="50D828B7" w14:textId="3BF73C53" w:rsidR="00A1675C" w:rsidRDefault="003434B6" w:rsidP="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hat es gelesen.</w:t>
      </w:r>
    </w:p>
    <w:p w14:paraId="0F9ECE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 unheilvolles Zeichen.“</w:t>
      </w:r>
    </w:p>
    <w:p w14:paraId="5A5B11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w:t>
      </w:r>
    </w:p>
    <w:p w14:paraId="17C103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mit ‚Abfahrt‘ die Zugfahrt gemeint sein?“</w:t>
      </w:r>
    </w:p>
    <w:p w14:paraId="629CE6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sagte „Vielleicht“ mit der Vorsicht eines Mannes, der bereits wusste, dass die andere Möglichkeit erheblich unangenehmer war.</w:t>
      </w:r>
    </w:p>
    <w:p w14:paraId="383DCB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„Ankunft?“</w:t>
      </w:r>
    </w:p>
    <w:p w14:paraId="35C377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sagte „Vielleicht“ mit der Vorsicht eines Mannes, der bereits wusste, dass die andere Möglichkeit erheblich unangenehmer war.</w:t>
      </w:r>
    </w:p>
    <w:p w14:paraId="26DF0B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„Tod?“</w:t>
      </w:r>
    </w:p>
    <w:p w14:paraId="55C5A7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„Mit ziemlicher Sicherheit ich.“</w:t>
      </w:r>
    </w:p>
    <w:p w14:paraId="1ABA39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rutschte unruhig auf seinem Stuhl hin und her.</w:t>
      </w:r>
    </w:p>
    <w:p w14:paraId="4108C319" w14:textId="162C513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drehte sich zu ihm um.</w:t>
      </w:r>
    </w:p>
    <w:p w14:paraId="08317B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 überraschend schwaches Argument.“</w:t>
      </w:r>
    </w:p>
    <w:p w14:paraId="6D4EAF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hat mir gute Dienste geleistet.“</w:t>
      </w:r>
    </w:p>
    <w:p w14:paraId="7E9CB4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zoomte erneut heran. Die stumme Uhr der Eisenbahn auf dem Foto zeigte nicht genau 11:03 Uhr an, sondern 11:03:17 Uhr.</w:t>
      </w:r>
    </w:p>
    <w:p w14:paraId="5CCFC9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aufmerksam. Er blickte auf seine eigene Uhr. 9:27:17.</w:t>
      </w:r>
    </w:p>
    <w:p w14:paraId="2A79B3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schaute auf sein Handy. 9:27:17. Die Wanduhr.</w:t>
      </w:r>
    </w:p>
    <w:p w14:paraId="19EE6038" w14:textId="35A7055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9:27:17. Penny bemerkte es.</w:t>
      </w:r>
    </w:p>
    <w:p>
      <w:pPr/>
      <w:r>
        <w:t>Trevor schwieg. Er hatte gelernt, dass ein ausgesprochenes „Möglicherweise“ bei Weinstein selten bedeutete, dass die Sache harmlos war.</w:t>
      </w:r>
    </w:p>
    <w:p w14:paraId="68EE07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0EA4A9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zeigte mit dem Finger.</w:t>
      </w:r>
    </w:p>
    <w:p w14:paraId="5E1307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„Siebzehn Sekunden.“ Er sagte es leise, als könnte sich die Zahl selbst verändern, wenn man sie zu laut aussprach. Im Fahndungsamt galten Zahlen, die sich unauffällig verhielten, als leicht verdächtig.</w:t>
      </w:r>
    </w:p>
    <w:p w14:paraId="1B1EED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scharf.</w:t>
      </w:r>
    </w:p>
    <w:p w14:paraId="0C81CA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„Dasselbe.“</w:t>
      </w:r>
    </w:p>
    <w:p w14:paraId="6A477C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538A7C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interessant.“</w:t>
      </w:r>
    </w:p>
    <w:p>
      <w:pPr/>
      <w:r>
        <w:t>Wenn Derek „interessant“ sagte, war das selten eine gute Nachricht. Es bedeutete meistens, dass die einfache Erklärung gerade begonnen hatte, ihre Sachen zu packen.</w:t>
      </w:r>
    </w:p>
    <w:p w14:paraId="02CB297D" w14:textId="755EA75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beugte sich näher.</w:t>
      </w:r>
    </w:p>
    <w:p w14:paraId="470351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6548C2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wenn es sich einfach nur um eine falsch eingestellte Uhr handeln würde, gäbe es keinen Grund dafür, dass die Sekunden übereinstimmen.“</w:t>
      </w:r>
    </w:p>
    <w:p w14:paraId="3349604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darüber nach.</w:t>
      </w:r>
    </w:p>
    <w:p w14:paraId="20FEC7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das jemand absichtlich so platziert haben?“</w:t>
      </w:r>
    </w:p>
    <w:p w14:paraId="693D24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9AB91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Penny fixierte ihn mit einem Blick. Trevor überdachte daraufhin augenblicklich seine Lebensentscheidungen.</w:t>
      </w:r>
    </w:p>
    <w:p w14:paraId="760B69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2EE7AD3A" w14:textId="5C065B2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öffnete die internen Akten des Büros. Das System enthielt keinen Eintrag zu der alten Messinguhr. Kein Kauf.</w:t>
      </w:r>
    </w:p>
    <w:p w14:paraId="08ED61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 Inventareintrag. Kein Foto. Keine Erwähnung davon.</w:t>
      </w:r>
    </w:p>
    <w:p w14:paraId="15BCF7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sah sich die Aufnahmen der Überwachungskameras des Gebäudes an. Nichts. Er überprüfte die Kamera im Büro.</w:t>
      </w:r>
    </w:p>
    <w:p w14:paraId="0D77F3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Um 9:16 Uhr war der alte Schreibtisch leer. Um 9:17 Uhr war der alte Schreibtisch leer. Um 9:18 Uhr war der Schreibtisch leer.</w:t>
      </w:r>
    </w:p>
    <w:p w14:paraId="4DC690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Um 9:19 Uhr war der alte Schreibtisch leer. Um 9:20 Uhr erschien die uralte Messinguhr. Trevor starrte sie an.</w:t>
      </w:r>
    </w:p>
    <w:p w14:paraId="559904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6A49AC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spielte es erneut ab. Plötzlich war die Uhr einfach da. Es gab keinen Zeiger.</w:t>
      </w:r>
    </w:p>
    <w:p w14:paraId="277A94C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war keine Person und kein Schatten zu sehen. Ein Bild zeigte nichts;</w:t>
      </w:r>
    </w:p>
    <w:p w14:paraId="24A94F23" w14:textId="6658E7D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Als nächstes wurde die Uhr angezeigt. Penny beobachtete Derek.</w:t>
      </w:r>
    </w:p>
    <w:p w14:paraId="0E4DAC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normal.“ „Nein.“</w:t>
      </w:r>
    </w:p>
    <w:p w14:paraId="54EC4D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85D9E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es einen Kamerafehler gegeben haben?“</w:t>
      </w:r>
    </w:p>
    <w:p w14:paraId="0A8AB2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5E4B2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„Hat es das?“</w:t>
      </w:r>
    </w:p>
    <w:p w14:paraId="319A87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05989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weißt du das?“</w:t>
      </w:r>
    </w:p>
    <w:p w14:paraId="5607BF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die Uhr einen Schatten wirft.“</w:t>
      </w:r>
    </w:p>
    <w:p w14:paraId="024D8FA0" w14:textId="6BA5B425" w:rsidR="00A1675C" w:rsidRDefault="004043D9">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es erneut, diesmal genauer. Und tatsächlich, der Schatten bewegte sich normal, als sich das Licht vom Fenster veränderte.</w:t>
      </w:r>
    </w:p>
    <w:p w14:paraId="748B8E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ließ die Aufnahmen erneut laufen, wobei die stumme Uhr zunächst dort erschien, wo sie nichts zu suchen hatte, und anschließend genau das tat, was Uhren in diesem Büro offenbar für einen guten Scherz hielten: Sie verschwand.</w:t>
      </w:r>
    </w:p>
    <w:p w14:paraId="28D705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war es wieder da. Trevors Gesichtsausdruck verschlechterte sich allmählich.</w:t>
      </w:r>
    </w:p>
    <w:p w14:paraId="5BFD43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jemand das Filmmaterial bearbeitet haben?“</w:t>
      </w:r>
    </w:p>
    <w:p w14:paraId="1E1EC4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D7192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„Könnten sie das Foto bearbeitet haben?“</w:t>
      </w:r>
    </w:p>
    <w:p w14:paraId="29165B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9D1B7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wissen wir also, dass irgendetwas real ist?“</w:t>
      </w:r>
    </w:p>
    <w:p w14:paraId="1D276CA2" w14:textId="041589EF" w:rsidR="00A1675C" w:rsidRDefault="0075693C">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sah ihm in die Augen. „Jetzt stellst du die richtige Frage.“</w:t>
      </w:r>
    </w:p>
    <w:p w14:paraId="0C7F45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wirkte nicht beruhigt. Derek öffnete langsam eine weitere Datei.</w:t>
      </w:r>
    </w:p>
    <w:p w14:paraId="09A70B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„Fangen wir mit den Uhren an.“</w:t>
      </w:r>
    </w:p>
    <w:p w14:paraId="686DD831" w14:textId="7AE3063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nahm die alte Messinguhr vom Foto und verglich ihr Uhrwerk mit den Uhren des Büros. Sie waren unterschiedlich. Er verglich die Zeiger.</w:t>
      </w:r>
    </w:p>
    <w:p w14:paraId="590BC53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Anders. Er verglich die Sekundenzeiger. Identisch.</w:t>
      </w:r>
    </w:p>
    <w:p w14:paraId="33999AA9" w14:textId="008D4E2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Siebzehn Sekunden. Derek runzelte die Stirn. Penny bemerkte es.</w:t>
      </w:r>
    </w:p>
    <w:p w14:paraId="26CF0A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„Noch ein Problem?“</w:t>
      </w:r>
    </w:p>
    <w:p w14:paraId="6FCEF6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1D061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viele sind es denn nun?“</w:t>
      </w:r>
    </w:p>
    <w:p w14:paraId="62349F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„Sieben.“</w:t>
      </w:r>
    </w:p>
    <w:p w14:paraId="17D6F20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hob die Augenbrauen.</w:t>
      </w:r>
    </w:p>
    <w:p w14:paraId="2C1091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„Sieben?“</w:t>
      </w:r>
    </w:p>
    <w:p w14:paraId="12A3E4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„Mindestens.“</w:t>
      </w:r>
    </w:p>
    <w:p w14:paraId="3478A0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drehte das klare Foto um, weil die Vorderseite bereits genug Fragen stellte und die Rückseite, wie sich herausstellte, nicht vorhatte, hinterherzuhinken: Dort stand eine kleine Zahl, 1047.</w:t>
      </w:r>
    </w:p>
    <w:p w14:paraId="12A997A4" w14:textId="421C0AA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überprüfte die Falldatenbank. Fall 1047 existierte nicht. Er suchte nach gelöschten Fällen.</w:t>
      </w:r>
    </w:p>
    <w:p w14:paraId="0F2B2B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Nichts. Er durchsuchte archivierte Fälle. Nichts.</w:t>
      </w:r>
    </w:p>
    <w:p w14:paraId="063ED3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suchte nach zukünftigen Fällen. Nichts. Dann gab der Computer ein Geräusch von sich.</w:t>
      </w:r>
    </w:p>
    <w:p w14:paraId="3350CF8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leises Klingeln. Ein neuer Fall tauchte auf.</w:t>
      </w:r>
    </w:p>
    <w:p w14:paraId="3E36E070"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FALL 1047.</w:t>
      </w:r>
    </w:p>
    <w:p w14:paraId="5A4CF377"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KUNDE: Derek Gent</w:t>
      </w:r>
    </w:p>
    <w:p w14:paraId="552500B5"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STATUS: AKTIV</w:t>
      </w:r>
    </w:p>
    <w:p w14:paraId="07990FDA" w14:textId="12D01AA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ihn aufmerksam an. Penny beugte sich vor.</w:t>
      </w:r>
    </w:p>
    <w:p w14:paraId="1601C7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steht da?“</w:t>
      </w:r>
    </w:p>
    <w:p w14:paraId="5D4E96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scrollte. Der Fall enthielt nur drei Informationen. Klient: Derek Gent.</w:t>
      </w:r>
    </w:p>
    <w:p w14:paraId="2AF9E7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Betreff: Mord. Datum: Mittwoch. Uhrzeit: 11:03:17.</w:t>
      </w:r>
    </w:p>
    <w:p w14:paraId="503E186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klickte auf „Zugewiesener Ermittler“.</w:t>
      </w:r>
    </w:p>
    <w:p w14:paraId="793A45E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Feld war leer.</w:t>
      </w:r>
    </w:p>
    <w:p w14:paraId="4B99D5F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Er klickte auf „Täter“.</w:t>
      </w:r>
    </w:p>
    <w:p w14:paraId="67B22D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Leer.</w:t>
      </w:r>
    </w:p>
    <w:p w14:paraId="397C56B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Er klickte auf „Opfer“. Derek Gent.</w:t>
      </w:r>
    </w:p>
    <w:p w14:paraId="0AB7D56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Er klickte auf „Fallnotizen“.</w:t>
      </w:r>
    </w:p>
    <w:p w14:paraId="4982F4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gab einen Zettel. Geschrieben in Dereks eigener Handschrift.</w:t>
      </w:r>
    </w:p>
    <w:p w14:paraId="3FE277E0"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LASS TREVO NICHT IN DIE NÄHE DER SELTSAMSTEN UHR GEHEN.</w:t>
      </w:r>
    </w:p>
    <w:p w14:paraId="6E1DA0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las es.</w:t>
      </w:r>
    </w:p>
    <w:p w14:paraId="01A9A7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fühle mich leicht beleidigt.“</w:t>
      </w:r>
    </w:p>
    <w:p w14:paraId="45E243AC" w14:textId="4695C7E6" w:rsidR="00A1675C" w:rsidRDefault="0075693C">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Derek drehte sich zu ihm um, noch bevor Trevor den Gedanken ausgesprochen hatte, und sagte: „Tu es nicht.“</w:t>
      </w:r>
    </w:p>
    <w:p w14:paraId="144AEC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 ich nicht vor.“</w:t>
      </w:r>
    </w:p>
    <w:p w14:paraId="1969AF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warst du.“</w:t>
      </w:r>
    </w:p>
    <w:p w14:paraId="066DB1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ich.“</w:t>
      </w:r>
    </w:p>
    <w:p w14:paraId="1053FF6F" w14:textId="78836F9F" w:rsidR="00A1675C" w:rsidRDefault="003434B6"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 „Das wird ja immer besser.“</w:t>
      </w:r>
    </w:p>
    <w:p w14:paraId="017B070A"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den Bildschirm.</w:t>
      </w:r>
    </w:p>
    <w:p w14:paraId="67C9C9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„Irgendetwas benutzt das Büro.“</w:t>
      </w:r>
    </w:p>
    <w:p w14:paraId="4346D6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0F8ED1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„Jemand – oder etwas – erzeugt Fälle innerhalb unseres Systems.“</w:t>
      </w:r>
    </w:p>
    <w:p w14:paraId="750B8D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„Wovon?“</w:t>
      </w:r>
    </w:p>
    <w:p w14:paraId="573BC8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„Ich weiß nicht.“ Derek sagte es ohne Ironie. Das war ungewöhnlich genug, dass Trevor nichts darauf erwiderte.</w:t>
      </w:r>
    </w:p>
    <w:p>
      <w:pPr/>
      <w:r>
        <w:t>Niemand bemerkte, dass Derek dabei nicht die Sache selbst, sondern etwas am Rand des Problems betrachtete.</w:t>
      </w:r>
    </w:p>
    <w:p w14:paraId="2B7F70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„Können wir es zurückverfolgen?“</w:t>
      </w:r>
    </w:p>
    <w:p w14:paraId="5313C7F0"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 nachgesehen.</w:t>
      </w:r>
    </w:p>
    <w:p w14:paraId="38EA29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A4772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72112D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die Ursprungsadresse lautet…“</w:t>
      </w:r>
    </w:p>
    <w:p w14:paraId="1812A43D"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an.</w:t>
      </w:r>
    </w:p>
    <w:p w14:paraId="1E336F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61B39B8" w14:textId="3D823A7C" w:rsidR="0075693C" w:rsidRPr="0075693C" w:rsidRDefault="00000000" w:rsidP="0075693C">
      <w:pPr xmlns:w="http://schemas.openxmlformats.org/wordprocessingml/2006/main">
        <w:widowControl/>
        <w:ind w:firstLine="432"/>
        <w:rPr>
          <w:rFonts w:eastAsia="Georgia"/>
        </w:rPr>
      </w:pPr>
      <w:r xmlns:w="http://schemas.openxmlformats.org/wordprocessingml/2006/main">
        <w:rPr>
          <w:rFonts w:ascii="Palatino" w:hAnsi="Palatino" w:cs="Palatino Linotype" w:eastAsia="Palatino Linotype"/>
          <w:sz w:val="22"/>
        </w:rPr>
        <w:t xml:space="preserve">Derek drehte den Monitor zu ihnen. Die Adresse lautete:</w:t>
      </w:r>
    </w:p>
    <w:p w14:paraId="1FAF90BC" w14:textId="77777777" w:rsidR="00A1675C" w:rsidRDefault="00000000" w:rsidP="0075693C">
      <w:pPr xmlns:w="http://schemas.openxmlformats.org/wordprocessingml/2006/main">
        <w:widowControl/>
        <w:spacing w:before="200" w:after="120"/>
        <w:ind w:left="1440" w:firstLine="720"/>
      </w:pPr>
      <w:r xmlns:w="http://schemas.openxmlformats.org/wordprocessingml/2006/main">
        <w:rPr>
          <w:rFonts w:ascii="Palatino" w:hAnsi="Palatino" w:cs="Palatino Linotype" w:eastAsia="Palatino Linotype"/>
          <w:sz w:val="22"/>
        </w:rPr>
        <w:t xml:space="preserve">LOCALHOST.</w:t>
      </w:r>
    </w:p>
    <w:p w14:paraId="2D503924"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79ACE0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der Computer.“</w:t>
      </w:r>
    </w:p>
    <w:p w14:paraId="782AF1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28603F7" w14:textId="480A7D70"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 jemand erledigt das von hier aus.“</w:t>
      </w:r>
    </w:p>
    <w:p w14:paraId="0A52E2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28BFF645" w14:textId="6E4A85B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musterte den Raum. Drei Personen befanden sich darin. Derek.</w:t>
      </w:r>
    </w:p>
    <w:p w14:paraId="6757702F" w14:textId="55689CA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Penny. Sonst niemand.</w:t>
      </w:r>
    </w:p>
    <w:p w14:paraId="2077A0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verschränkte die Arme.</w:t>
      </w:r>
    </w:p>
    <w:p w14:paraId="286771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2387D300"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erwiderte ihren Blick.</w:t>
      </w:r>
    </w:p>
    <w:p w14:paraId="2CB664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C467A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ein interessantes Problem.“</w:t>
      </w:r>
    </w:p>
    <w:p w14:paraId="66C8BD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w:t>
      </w:r>
    </w:p>
    <w:p w14:paraId="3E1D8C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„Einer von uns lügt.“</w:t>
      </w:r>
    </w:p>
    <w:p>
      <w:pPr/>
      <w:r>
        <w:t>Penny lächelte. „Wer andern keine Grube gräbt, fällt selbst hinein.“</w:t>
      </w:r>
    </w:p>
    <w:p>
      <w:pPr/>
      <w:r>
        <w:t>Trevor sah sie an. „Das ist nicht ganz der Sinn des Sprichworts.“</w:t>
      </w:r>
    </w:p>
    <w:p>
      <w:pPr/>
      <w:r>
        <w:t>„Noch nicht“, sagte Penny.</w:t>
      </w:r>
    </w:p>
    <w:p w14:paraId="0E923B18"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die drei Stühle. Dann die stumme Uhr. Dann den Computer.</w:t>
      </w:r>
    </w:p>
    <w:p w14:paraId="1AF1CA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sagte „Vielleicht“ mit der Vorsicht eines Mannes, der bereits wusste, dass die andere Möglichkeit erheblich unangenehmer war.</w:t>
      </w:r>
    </w:p>
    <w:p w14:paraId="4902E3AD" w14:textId="3045FF07" w:rsidR="00A1675C" w:rsidRDefault="0075693C"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0EE54E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einer von uns hat es noch nicht getan.“</w:t>
      </w:r>
    </w:p>
    <w:p w14:paraId="0DF4BE29"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sie. Plötzlich fühlte sich das Büro kälter an. Nicht die übliche Londoner Kälte – etwas Bestimmteres, als ob ein Luftzug aus einem Ort, der auf keiner Karte verzeichnet war, hereingeweht wäre. Trevor schluckte.</w:t>
      </w:r>
    </w:p>
    <w:p w14:paraId="012FEC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meinen Sie…“</w:t>
      </w:r>
    </w:p>
    <w:p w14:paraId="267DDCA6"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antwortete nicht, weil der Computer in diesem Moment erneut piepte und damit eine Antwort lieferte, die niemand bestellt hatte; alle drei sahen auf den Bildschirm.</w:t>
      </w:r>
    </w:p>
    <w:p w14:paraId="45869091"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Plötzlich erschien eine neue Nachricht.</w:t>
      </w:r>
    </w:p>
    <w:p w14:paraId="5664DBDC"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FALLAKTUALISIERUNG.</w:t>
      </w:r>
    </w:p>
    <w:p w14:paraId="76536C8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TÄTER IDENTIFIZIERT.</w:t>
      </w:r>
    </w:p>
    <w:p w14:paraId="79773634"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öffnete die Datei, worauf der Name erschien, als hätte der Computer nur darauf gewartet, die Sache persönlich zu machen.</w:t>
      </w:r>
    </w:p>
    <w:p w14:paraId="6D676DE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TREVOR BOLTZMAN.</w:t>
      </w:r>
    </w:p>
    <w:p w14:paraId="33EF8731"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schweigend.</w:t>
      </w:r>
    </w:p>
    <w:p w14:paraId="072221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43725FCF" w14:textId="3DC027C0"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ihn eingehend. Trevor und Penny wechselten einen Blick.</w:t>
      </w:r>
    </w:p>
    <w:p w14:paraId="15D255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nicht ich.“</w:t>
      </w:r>
    </w:p>
    <w:p w14:paraId="4113C1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fügte Derek hinzu.</w:t>
      </w:r>
    </w:p>
    <w:p w14:paraId="2DFEEF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weißt du das?“</w:t>
      </w:r>
    </w:p>
    <w:p w14:paraId="284072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du immer noch hier bist.“</w:t>
      </w:r>
    </w:p>
    <w:p w14:paraId="4B75FCA8"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blinzelte.</w:t>
      </w:r>
    </w:p>
    <w:p w14:paraId="086A96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sind Ihre Beweise?“</w:t>
      </w:r>
    </w:p>
    <w:p w14:paraId="7C1E20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 Moment.“</w:t>
      </w:r>
    </w:p>
    <w:p w14:paraId="2ACBC59C" w14:textId="1871B56F" w:rsidR="00A1675C" w:rsidRDefault="003434B6"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ging zum Fenster, weil man manchmal besser denken konnte, wenn man so tat, als sei die Welt draußen noch normal.</w:t>
      </w:r>
    </w:p>
    <w:p w14:paraId="6668AC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steckt ihm dann etwas an?“</w:t>
      </w:r>
    </w:p>
    <w:p w14:paraId="589CE894"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Blick auf die Uhr. 9:31:17. Er starrte auf das Foto.</w:t>
      </w:r>
    </w:p>
    <w:p w14:paraId="169353A7"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11:03:17. Er wandte sich wieder der Akte zu. Sah er Trevor an.</w:t>
      </w:r>
    </w:p>
    <w:p w14:paraId="2CFCF8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niemand.“</w:t>
      </w:r>
    </w:p>
    <w:p w14:paraId="7FC2D2AA"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7018CC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bedeutet das?“</w:t>
      </w:r>
    </w:p>
    <w:p w14:paraId="026D1752"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ging zur Tafel und schrieb, während die anderen bereits den Ausdruck eines Publikums annahmen, das ahnte, dass gleich eine Gleichung auf es zukam.</w:t>
      </w:r>
    </w:p>
    <w:p w14:paraId="2E245844"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EREIGNIS</w:t>
      </w:r>
    </w:p>
    <w:p w14:paraId="435AFA61"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1444254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BEOBACHTER</w:t>
      </w:r>
    </w:p>
    <w:p w14:paraId="15568D3A"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3474B6A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RAHMEN</w:t>
      </w:r>
    </w:p>
    <w:p w14:paraId="7C8FCA34"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334D2D2B"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ZEIT</w:t>
      </w:r>
    </w:p>
    <w:p w14:paraId="32CAA343"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kreiste die ersten drei ein.</w:t>
      </w:r>
    </w:p>
    <w:p w14:paraId="22E616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„Bevor wir uns Gedanken darüber machen, wer es getan hat, müssen wir wissen, was tatsächlich passiert ist.“</w:t>
      </w:r>
    </w:p>
    <w:p w14:paraId="051B9EAA" w14:textId="514E2B43"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 „Richtig.“</w:t>
      </w:r>
    </w:p>
    <w:p w14:paraId="6B8CAFBE" w14:textId="77B1E085" w:rsidR="00A1675C" w:rsidRDefault="003434B6"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ihn aufmerksam. „Verstehst du?“</w:t>
      </w:r>
    </w:p>
    <w:p w14:paraId="7D554663" w14:textId="3AF17A1B"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eine Weile nach. „Ich glaube schon.“</w:t>
      </w:r>
    </w:p>
    <w:p w14:paraId="4B7A45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2CD25494"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hob seinen Mantel auf. Die Entscheidung wirkte, kaum getroffen, zugleich unausweichlich und ein wenig unwirklich.</w:t>
      </w:r>
    </w:p>
    <w:p w14:paraId="1C0381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müssen wir wohl gehen.“</w:t>
      </w:r>
    </w:p>
    <w:p w14:paraId="4D85BC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1EA4ED8E"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das Foto.</w:t>
      </w:r>
    </w:p>
    <w:p w14:paraId="383A21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w:t>
      </w:r>
    </w:p>
    <w:p w14:paraId="66CA3951" w14:textId="44F232F3" w:rsidR="00A1675C" w:rsidRDefault="003434B6"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runzelte die Stirn. „Die Uhr?“</w:t>
      </w:r>
    </w:p>
    <w:p w14:paraId="7705C5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auch immer es hier platziert hat, hat also erwartet, dass wir es finden.“</w:t>
      </w:r>
    </w:p>
    <w:p w14:paraId="336BEB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damit?“</w:t>
      </w:r>
    </w:p>
    <w:p w14:paraId="4E3C5E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gehört hier nicht hin.“</w:t>
      </w:r>
    </w:p>
    <w:p w14:paraId="7D08FA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63B24F34" w14:textId="628CDE7E"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stand auf. „Na gut, wo gehen wir dann hin?“, fragte er, als wäre das immerhin eine Frage, auf die ein normaler Fall eine normale Antwort gehabt hätte.</w:t>
      </w:r>
    </w:p>
    <w:p w14:paraId="5EDD6C65" w14:textId="332079D5"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das Foto hoch. „Dorthin, woher es stammt.“</w:t>
      </w:r>
    </w:p>
    <w:p w14:paraId="291213FD" w14:textId="001DD98D" w:rsidR="00A1675C" w:rsidRDefault="003434B6"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griff nach ihrem Mantel. „Und wo ist der?“</w:t>
      </w:r>
    </w:p>
    <w:p w14:paraId="35958D14" w14:textId="7777777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das Foto um. Auf der Rückseite, unterhalb der Zahl 1047, war plötzlich eine weitere Linie erschienen.</w:t>
      </w:r>
    </w:p>
    <w:p w14:paraId="45520CA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LONDON TERMINUS</w:t>
      </w:r>
    </w:p>
    <w:p w14:paraId="77BB90EB"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Gleis 7</w:t>
      </w:r>
    </w:p>
    <w:p w14:paraId="71B3810D" w14:textId="045180E9"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 Penny hat es gelesen.</w:t>
      </w:r>
    </w:p>
    <w:p w14:paraId="0E6ACF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morgen.“</w:t>
      </w:r>
    </w:p>
    <w:p w14:paraId="53D657B3" w14:textId="1CA4E117"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 „Ja.“</w:t>
      </w:r>
    </w:p>
    <w:p w14:paraId="5995FF70" w14:textId="306900B5"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das Foto. „Und das passiert, nachdem du tot bist.“</w:t>
      </w:r>
    </w:p>
    <w:p w14:paraId="6A753F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24D712B9" w14:textId="77777777" w:rsidR="0075693C" w:rsidRDefault="00000000" w:rsidP="0075693C">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sollen wir das denn untersuchen?“</w:t>
      </w:r>
    </w:p>
    <w:p w14:paraId="2334FF05" w14:textId="20ED90BC"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lächelte. „Wir müssen dabei sein.“</w:t>
      </w:r>
    </w:p>
    <w:p w14:paraId="73C98E78" w14:textId="3835ADA1"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wirkte besorgt. „Morgen?“</w:t>
      </w:r>
    </w:p>
    <w:p>
      <w:pPr/>
      <w:r>
        <w:t>Das war beruhigend. Nicht sehr, aber ungefähr so beruhigend, wie ein Formular mit der Aufschrift „Vorläufig endgültig“ sein konnte.</w:t>
      </w:r>
    </w:p>
    <w:p w14:paraId="166B76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39D80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„Mit elf siebzehn?“</w:t>
      </w:r>
    </w:p>
    <w:p w14:paraId="3C5F76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54CF3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„Nachdem man ermordet wurde?“</w:t>
      </w:r>
    </w:p>
    <w:p w14:paraId="642473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„Vermutlich.“</w:t>
      </w:r>
    </w:p>
    <w:p w14:paraId="762E8EEC" w14:textId="72827A06"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einen Moment nach. „Woher wissen wir, dass wir dort ankommen werden?“</w:t>
      </w:r>
    </w:p>
    <w:p w14:paraId="436D2186" w14:textId="42F50C28" w:rsidR="00A1675C" w:rsidRDefault="00000000" w:rsidP="0075693C">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öffnete die Tür. „Weil uns schon jemand gesagt hat, dass wir es tun werden.“ Er sagte es so ruhig, als wäre eine Vorhersage über die Zukunft lediglich eine etwas unhöfliche Form von Terminplanung.</w:t>
      </w:r>
    </w:p>
    <w:p w14:paraId="4CABE320" w14:textId="5B6E233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folgte ihm. Trevor blieb, wo er war.</w:t>
      </w:r>
    </w:p>
    <w:p w14:paraId="79352D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w:t>
      </w:r>
    </w:p>
    <w:p w14:paraId="081E55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EC4A6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wenn die Botschaft falsch ist?“</w:t>
      </w:r>
    </w:p>
    <w:p w14:paraId="2936BF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drehte sich um, weil hinter ihm etwas geschehen war, das er lieber selbst gesehen hätte, bevor es ihm jemand erklärte.</w:t>
      </w:r>
    </w:p>
    <w:p w14:paraId="3469CF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hätten wir einen perfekten Vormittag verschwendet.“</w:t>
      </w:r>
    </w:p>
    <w:p w14:paraId="5A4A57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wenn es richtig ist?“</w:t>
      </w:r>
    </w:p>
    <w:p w14:paraId="70FDBA4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50E0D4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muss ich wohl meinen eigenen Mord aufklären.“ Die Worte klangen fast vernünftig, bis man genauer darüber nachdachte.</w:t>
      </w:r>
    </w:p>
    <w:p w14:paraId="5C4997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betraten den Flur. Mrs. Marsh, die Hausmeisterin, war bereits da und polierte eine nicht vorhandene Markierung an der Wand mit der Miene einer Person, die nur darauf gewartet hatte, lästig zu sein. Sie galt weithin als das unbeweglichste Objekt im ganzen Gebäude, und womöglich auch in mehreren angrenzenden Dimensionen. Sie blickte nicht auf. „Sie wenden schon wieder Geometrie an“, sagte sie. Weiter hinten im Flur stand Mr. Pendleton von der Gebäudeverwaltung mit einem Klemmbrett und dem Gesichtsausdruck eines Mannes, der sich bereits für ein Nein entschieden hatte. Er war spezialisiert auf eine andere Art von Blockade: die Art, die Unterschriften, Gegenzeichnungen und das stille Beharren darauf erforderte, dass sich das, was man brauchte, in einem anderen Bereich, einem anderen Gebäude oder einem anderen Kontinuum befand. Die schwere Tür schloss sich hinter ihnen mit der Endgültigkeit einer Entscheidung, die bereits anderswo gefallen war. In dem leeren Büro stand die alte Messinguhr auf Dereks Schreibtisch, als hätte sie darauf gewartet, dass der Raum leer stand.</w:t>
      </w:r>
    </w:p>
    <w:p w14:paraId="0E46DFA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Sekundenzeiger bewegte sich. Eins. Zwei.</w:t>
      </w:r>
    </w:p>
    <w:p w14:paraId="4FFDBE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Drei. Es erreichte siebzehn. Dann hörte es auf.</w:t>
      </w:r>
    </w:p>
    <w:p w14:paraId="548EFD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Ging es weiter. Doch nun zeigte die Uhr 11:03 Uhr an. Und draußen vor dem leeren Büro, irgendwo in der Ferne, ertönte das Pfeifen eines Zuges.</w:t>
      </w:r>
    </w:p>
    <w:p w14:paraId="0C8E7F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In der Nähe des Gebäudes war kein leerer Bahnhof zu sehen. Die Pfeife ertönte erneut. Dann ein drittes Mal.</w:t>
      </w:r>
    </w:p>
    <w:p w14:paraId="51AB852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Computer des Büros schaltete sich von selbst ein. Eine letzte Meldung erschien.</w:t>
      </w:r>
    </w:p>
    <w:p w14:paraId="3C1F4A89"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FALL 1047</w:t>
      </w:r>
    </w:p>
    <w:p w14:paraId="177B33CD"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STATUS: AKTIV</w:t>
      </w:r>
    </w:p>
    <w:p w14:paraId="6C7F04A1"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OPFER: DEREK GENT</w:t>
      </w:r>
    </w:p>
    <w:p w14:paraId="5FE1876D"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TÄTER: Trevor Boltzman</w:t>
      </w:r>
    </w:p>
    <w:p w14:paraId="6A155303" w14:textId="61D1089E"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ZEUGE: PENNY</w:t>
      </w:r>
    </w:p>
    <w:p w14:paraId="4F1E81F1"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PHYSIKER: ALFRED WEINSTEIN</w:t>
      </w:r>
    </w:p>
    <w:p w14:paraId="606BCAF2"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Bezugssystem: Unbekannt</w:t>
      </w:r>
    </w:p>
    <w:p w14:paraId="2255A2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darunter, in kleineren Buchstaben:</w:t>
      </w:r>
    </w:p>
    <w:p w14:paraId="4A40052A"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Lassen Sie Weinstein nicht zuerst den leeren Bahnhof erreichen.</w:t>
      </w:r>
    </w:p>
    <w:p w14:paraId="151308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Nachricht verschwand. Der Bildschirm wurde schwarz. Dann zeigte der Computer das Datum an.</w:t>
      </w:r>
    </w:p>
    <w:p w14:paraId="1626EF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Mittwoch. 11:03. 17 Sekunden.</w:t>
      </w:r>
    </w:p>
    <w:p w14:paraId="6ECC17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ruhige Büro war leer. Im Moment.</w:t>
      </w:r>
    </w:p>
    <w:p w14:paraId="26A9728D"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47877" w:name="toc_ch2"/>
      <w:r xmlns:w="http://schemas.openxmlformats.org/wordprocessingml/2006/main">
        <w:rPr>
          <w:rFonts w:ascii="Palatino" w:hAnsi="Palatino" w:cs="Palatino Linotype" w:eastAsia="Palatino Linotype"/>
          <w:sz w:val="22"/>
        </w:rPr>
        <w:t xml:space="preserve">Kapitel 2</w:t>
      </w:r>
      <w:bookmarkEnd xmlns:w="http://schemas.openxmlformats.org/wordprocessingml/2006/main" w:id="47877"/>
    </w:p>
    <w:p w14:paraId="4D9C595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DIE LORENTZ-TRANSFORMATION</w:t>
      </w:r>
    </w:p>
    <w:p w14:paraId="021D7C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Am Mittwochmorgen war Derek Gent zu dem Schluss gekommen, dass es zwei Arten von Unmöglichem gibt. Die erste Art war die gewöhnliche: Ein Mensch kann nicht gleichzeitig an zwei Orten sein.</w:t>
      </w:r>
    </w:p>
    <w:p w14:paraId="40442F7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klares Foto konnte normalerweise nicht existieren, bevor es aufgenommen wurde. Eine Uhr konnte nicht rückwärts laufen, ohne entweder kaputtzugehen oder einem technischen Aufwand unterzogen zu werden, den Derek für unnötig ambitioniert hielt. Die zweite Art war weitaus schlimmer.</w:t>
      </w:r>
    </w:p>
    <w:p w14:paraId="12DED5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zweite Art entsprach zwar vollkommen den Gesetzen der Physik, widersprach aber völlig dem gesunden Menschenverstand. Derek hatte den Großteil seines Berufslebens mit dieser zweiten Art verbracht. Er fand sie deutlich kostspieliger.</w:t>
      </w:r>
    </w:p>
    <w:p w14:paraId="09A91A34" w14:textId="7B2D0BA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Am Mittwochmorgen um 8:36 Uhr stand er vor der Tafel im Büro, während Trevor am alten Schreibtisch saß und Penny am Fenster lehnte. Die Messing-Eisenbahnuhr stand zwischen ihnen. Sie war irgendwann in der Nacht angekommen.</w:t>
      </w:r>
    </w:p>
    <w:p w14:paraId="375EF7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hatte es ankommen sehen. Niemand wusste, woher es kam. Und die Uhr zeigte immer noch 11:03:17 an.</w:t>
      </w:r>
    </w:p>
    <w:p w14:paraId="5151CB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hatte drei Wörter an die Tafel geschrieben.</w:t>
      </w:r>
    </w:p>
    <w:p w14:paraId="49EB35F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EREIGNIS</w:t>
      </w:r>
    </w:p>
    <w:p w14:paraId="5F82114E"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RAHMEN</w:t>
      </w:r>
    </w:p>
    <w:p w14:paraId="1BDECF9B"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ZEIT</w:t>
      </w:r>
    </w:p>
    <w:p w14:paraId="4DCF20D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unterstrich den ersten.</w:t>
      </w:r>
    </w:p>
    <w:p w14:paraId="1E2C70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 Erstes müssen wir klären“, erklärte er, „was tatsächlich passiert ist.“</w:t>
      </w:r>
    </w:p>
    <w:p w14:paraId="29E719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das Foto.</w:t>
      </w:r>
    </w:p>
    <w:p w14:paraId="21CD37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meinen den Mord?“</w:t>
      </w:r>
    </w:p>
    <w:p w14:paraId="58DFC9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meine das Ereignis.“</w:t>
      </w:r>
    </w:p>
    <w:p w14:paraId="1C352D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das nicht dasselbe?“</w:t>
      </w:r>
    </w:p>
    <w:p w14:paraId="3F324C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79B91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dies in Betracht gezogen.</w:t>
      </w:r>
    </w:p>
    <w:p w14:paraId="7635E0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unbedingt. Sie stellen vielleicht den Karren vor das brennende Pferd.“</w:t>
      </w:r>
    </w:p>
    <w:p w14:paraId="0BF77B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041E15C" w14:textId="68232B6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blickte auf die stumme Uhr.</w:t>
      </w:r>
    </w:p>
    <w:p w14:paraId="6A6F5C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ein Foto von Ihnen, auf dem Sie tot daliegen.“</w:t>
      </w:r>
    </w:p>
    <w:p w14:paraId="4D3FE2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6DB53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einen Zeitstempel.“</w:t>
      </w:r>
    </w:p>
    <w:p>
      <w:pPr/>
      <w:r>
        <w:t>Trevor sah aus, als hätte er gerade entdeckt, dass die Realität einen Anhang mit Fußnoten besaß.</w:t>
      </w:r>
    </w:p>
    <w:p w14:paraId="472C1A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0213A1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einen zweiten Zeitstempel im Büro.“</w:t>
      </w:r>
    </w:p>
    <w:p w14:paraId="462078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6C017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beiden sind sich nicht einig.“</w:t>
      </w:r>
    </w:p>
    <w:p w14:paraId="7247BD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„Noch nicht.“</w:t>
      </w:r>
    </w:p>
    <w:p>
      <w:pPr/>
      <w:r>
        <w:t>Penny bemerkte den Tonfall. Derek hatte diese beiden Wörter schon einmal benutzt, wenn er etwas ahnte, das er noch nicht beweisen konnte; gewöhnlich bedeutete das, dass die Sache bald komplizierter wurde.</w:t>
      </w:r>
    </w:p>
    <w:p w14:paraId="454452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6927F6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„Noch nicht?“</w:t>
      </w:r>
    </w:p>
    <w:p w14:paraId="3D2C64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drehte sich um, weil hinter ihm etwas geschehen war, das er lieber selbst gesehen hätte, bevor es ihm jemand erklärte.</w:t>
      </w:r>
    </w:p>
    <w:p w14:paraId="6B0A65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 wichtiger Unterschied.“</w:t>
      </w:r>
    </w:p>
    <w:p w14:paraId="08EAE1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35CC90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wir nicht wissen, ob sie sich einigen sollen.“</w:t>
      </w:r>
    </w:p>
    <w:p w14:paraId="03D3377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die Uhr.</w:t>
      </w:r>
    </w:p>
    <w:p w14:paraId="59037E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sind beides Uhren.“</w:t>
      </w:r>
    </w:p>
    <w:p w14:paraId="761751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79DA2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messen also die Zeit.“</w:t>
      </w:r>
    </w:p>
    <w:p w14:paraId="757548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F58A4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Zeit ist Zeit.“</w:t>
      </w:r>
    </w:p>
    <w:p w14:paraId="76AECDF4" w14:textId="7B5A666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 Derek musterte Trevor. Trevor hob sofort beide Hände.</w:t>
      </w:r>
    </w:p>
    <w:p w14:paraId="2B2004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06491F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soeben der Speziellen Relativitätstheorie widersprochen.“</w:t>
      </w:r>
    </w:p>
    <w:p w14:paraId="3E40A5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511EE0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28AA190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208F40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warst du nicht.“ Trevor seufzte. „Ich habe nur mal geschaut, wie es läuft.“ Derek sah ihn an. „Du wolltest das Aquarium in den Fluss werfen.“</w:t>
      </w:r>
    </w:p>
    <w:p w14:paraId="32BA38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warst du nicht.“</w:t>
      </w:r>
    </w:p>
    <w:p w14:paraId="2D0D21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BC570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kehrte in den Vorstand zurück.</w:t>
      </w:r>
    </w:p>
    <w:p w14:paraId="1080AE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„Fangen wir von vorne an.“</w:t>
      </w:r>
    </w:p>
    <w:p w14:paraId="33A52F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erzielte zwei Punkte.</w:t>
      </w:r>
    </w:p>
    <w:p w14:paraId="632EA4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„Zwei Ereignisse.“</w:t>
      </w:r>
    </w:p>
    <w:p w14:paraId="0F574C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bezeichnete das eine mit A und das andere mit B.</w:t>
      </w:r>
    </w:p>
    <w:p w14:paraId="2330E1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 Ereignisse finden irgendwo in der Raumzeit statt. Wir können jedes Ereignis durch vier Koordinaten beschreiben.“</w:t>
      </w:r>
    </w:p>
    <w:p w14:paraId="254D54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 x, y, z, t. Trevor nickte.</w:t>
      </w:r>
    </w:p>
    <w:p w14:paraId="229F54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„Position und Zeit.“</w:t>
      </w:r>
    </w:p>
    <w:p w14:paraId="557ED5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DC1D8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verschiedene Beobachter können unterschiedliche Koordinaten zuweisen.“</w:t>
      </w:r>
    </w:p>
    <w:p w14:paraId="1098BE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EC61E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sie sich relativ zueinander bewegen.“</w:t>
      </w:r>
    </w:p>
    <w:p w14:paraId="217E52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62DA853" w14:textId="7BA91B7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das Foto.</w:t>
      </w:r>
    </w:p>
    <w:p w14:paraId="209F21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Frage ist also nicht einfach nur, wann Derek gestorben ist.“</w:t>
      </w:r>
    </w:p>
    <w:p w14:paraId="13D582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100D4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der Zeitpunkt, an dem Derek laut welchem Beobachter gestorben ist.“</w:t>
      </w:r>
    </w:p>
    <w:p w14:paraId="17D392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schon.“ Penny lächelte. „Gut. Du hast all meine mysteriösen Vorträge mit Zischen quittiert, und jetzt hat es endlich einer geschafft.“</w:t>
      </w:r>
    </w:p>
    <w:p w14:paraId="2AA321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warf Derek einen Blick zu.</w:t>
      </w:r>
    </w:p>
    <w:p w14:paraId="4F4258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der Tod selbst trat entweder ein oder nicht.“</w:t>
      </w:r>
    </w:p>
    <w:p w14:paraId="3F3E02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48E9BE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„Dieser Teil hängt nicht vom Beobachter ab.“</w:t>
      </w:r>
    </w:p>
    <w:p w14:paraId="4A3185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68CE54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4E8509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60BA2E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61A2C6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gerade die Metaphysik vor der Physik gerettet.“</w:t>
      </w:r>
    </w:p>
    <w:p w14:paraId="3CAB5C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gebe mein Bestes.“</w:t>
      </w:r>
    </w:p>
    <w:p w14:paraId="150FC759" w14:textId="21250B4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das Foto auf.</w:t>
      </w:r>
    </w:p>
    <w:p w14:paraId="195F5B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Foto?“</w:t>
      </w:r>
    </w:p>
    <w:p w14:paraId="7A33F0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komplizierter.“</w:t>
      </w:r>
    </w:p>
    <w:p w14:paraId="35904B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das Licht vom Ereignis zur Kamera gelangen muss.“</w:t>
      </w:r>
    </w:p>
    <w:p w14:paraId="7BA69C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1CDA8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Foto zeigt also nicht das Ereignis selbst.“</w:t>
      </w:r>
    </w:p>
    <w:p w14:paraId="09BF2E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zeigt das Licht, das von dem Ereignis ausgeht.“</w:t>
      </w:r>
    </w:p>
    <w:p w14:paraId="06558D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bedeutet, dass das Bild Informationen über ein früheres Ereignis enthält.“</w:t>
      </w:r>
    </w:p>
    <w:p w14:paraId="1B0FE7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C3BE4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versank in Gedanken.</w:t>
      </w:r>
    </w:p>
    <w:p w14:paraId="30AF9F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wir also sagen, dass das Foto um 11:03 Uhr aufgenommen wurde, treffen wir bereits eine Annahme über den Zusammenhang zwischen der Uhrzeit und dem Ereignis.“</w:t>
      </w:r>
    </w:p>
    <w:p w14:paraId="5C97F2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ihn an.</w:t>
      </w:r>
    </w:p>
    <w:p w14:paraId="4C2E1F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08B0E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lächelte, weil er die Antwort verstanden zu haben glaubte, was bei diesem Fall ungefähr so zuverlässig war wie eine Bahnhofsuhr.</w:t>
      </w:r>
    </w:p>
    <w:p w14:paraId="11AAC6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einfach.“</w:t>
      </w:r>
    </w:p>
    <w:p w14:paraId="5F82C9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„Gewöhn dich nicht daran.“</w:t>
      </w:r>
    </w:p>
    <w:p w14:paraId="37792312" w14:textId="2DF5DAC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 Derek ging zu dem alten Schreibtisch und hob die uralte Messinguhr auf. Er drehte sie um.</w:t>
      </w:r>
    </w:p>
    <w:p w14:paraId="3D432E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Auf der Rückseite befand sich eine kleine Metallplatte. Kein Herstellername. Keine Seriennummer.</w:t>
      </w:r>
    </w:p>
    <w:p w14:paraId="556635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Nur drei Buchstaben.</w:t>
      </w:r>
    </w:p>
    <w:p w14:paraId="4D1E511A"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LGV.</w:t>
      </w:r>
    </w:p>
    <w:p w14:paraId="1F1A2C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es.</w:t>
      </w:r>
    </w:p>
    <w:p w14:paraId="4A32FD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„Hast du eine Ahnung, was das bedeutet?“</w:t>
      </w:r>
    </w:p>
    <w:p w14:paraId="2130B2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schüttelte den Kopf.</w:t>
      </w:r>
    </w:p>
    <w:p w14:paraId="643E02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„Noch nicht.“</w:t>
      </w:r>
    </w:p>
    <w:p>
      <w:pPr/>
      <w:r>
        <w:t>Penny bemerkte den Tonfall. Derek hatte diese beiden Wörter schon einmal benutzt, wenn er etwas ahnte, das er noch nicht beweisen konnte; gewöhnlich bedeutete das, dass die Sache bald komplizierter wurde.</w:t>
      </w:r>
    </w:p>
    <w:p w14:paraId="39E8E183" w14:textId="7CE0AAA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nahm die stumme Uhr, als könnte man einem Gegenstand durch entschlossenes Anfassen seine Geheimnisse entlocken.</w:t>
      </w:r>
    </w:p>
    <w:p w14:paraId="362022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„Darf ich?“</w:t>
      </w:r>
    </w:p>
    <w:p w14:paraId="09C62C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reichte es ihr. Sie betrachtete es aufmerksam.</w:t>
      </w:r>
    </w:p>
    <w:p w14:paraId="129E63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keine normale Eisenbahnuhr.“</w:t>
      </w:r>
    </w:p>
    <w:p w14:paraId="616C99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1E3B17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Mechanismus ist ungewöhnlich präzise.“</w:t>
      </w:r>
    </w:p>
    <w:p w14:paraId="5BF4D5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präzise?“</w:t>
      </w:r>
    </w:p>
    <w:p w14:paraId="5ABB7C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„Präziser, als es eigentlich sein dürfte.“</w:t>
      </w:r>
    </w:p>
    <w:p w14:paraId="65AFC8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beugte sich vor.</w:t>
      </w:r>
    </w:p>
    <w:p w14:paraId="23A8AC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weißt du das?“</w:t>
      </w:r>
    </w:p>
    <w:p w14:paraId="18DD603E" w14:textId="45C80DD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7FC1E5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es geöffnet habe.“</w:t>
      </w:r>
    </w:p>
    <w:p w14:paraId="4C7F8B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schaute auf die Uhr.</w:t>
      </w:r>
    </w:p>
    <w:p w14:paraId="541326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7DBB34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„Letzte Nacht.“</w:t>
      </w:r>
    </w:p>
    <w:p w14:paraId="11E2E2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es geöffnet?“</w:t>
      </w:r>
    </w:p>
    <w:p w14:paraId="481D9F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378BC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„Ohne mir Bescheid zu sagen?“</w:t>
      </w:r>
    </w:p>
    <w:p w14:paraId="39D73B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geschlafen.“</w:t>
      </w:r>
    </w:p>
    <w:p w14:paraId="1121B9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war am Arbeiten.“</w:t>
      </w:r>
    </w:p>
    <w:p w14:paraId="55D920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an deinem Schreibtisch geschlafen.“</w:t>
      </w:r>
    </w:p>
    <w:p w14:paraId="05B289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eine vorübergehende Forschungsmaßnahme.“</w:t>
      </w:r>
    </w:p>
    <w:p w14:paraId="2D43631F" w14:textId="3FA6444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ignorierte ihn.</w:t>
      </w:r>
    </w:p>
    <w:p w14:paraId="0D3E75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keine Batterien.“</w:t>
      </w:r>
    </w:p>
    <w:p w14:paraId="303176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748994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„Mechanisch?“</w:t>
      </w:r>
    </w:p>
    <w:p w14:paraId="5D01A8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ganz.“</w:t>
      </w:r>
    </w:p>
    <w:p w14:paraId="23B14C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gab die stumme Uhr zurück.</w:t>
      </w:r>
    </w:p>
    <w:p w14:paraId="63CD6E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verfügt über eine Stromquelle.“</w:t>
      </w:r>
    </w:p>
    <w:p w14:paraId="5B18D9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Art?“</w:t>
      </w:r>
    </w:p>
    <w:p w14:paraId="636079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071989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nahm es entgegen und untersuchte die Rückseite, wobei sein Gesicht allmählich den Ausdruck eines Mannes annahm, der lieber eine einfachere Überraschung gehabt hätte.</w:t>
      </w:r>
    </w:p>
    <w:p w14:paraId="79BF1A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seltsam.“</w:t>
      </w:r>
    </w:p>
    <w:p w14:paraId="3379BA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5FF8E6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nicht genug Platz.“</w:t>
      </w:r>
    </w:p>
    <w:p w14:paraId="6ABE61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„Wofür?“</w:t>
      </w:r>
    </w:p>
    <w:p w14:paraId="24B870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 Stromquelle.“</w:t>
      </w:r>
    </w:p>
    <w:p w14:paraId="52B6D98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nahm ihm die Uhr ab. Trevor hatte recht gehabt: Das Gehäuse war tatsächlich zu dünn, und damit war aus einer merkwürdigen Beobachtung ein Problem geworden, das sich leider nicht durch Wegsehen erledigen ließ.</w:t>
      </w:r>
    </w:p>
    <w:p w14:paraId="4BC41C8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gab keinen Platz, um etwas Wertvolles unterzubringen. Derek drehte es erneut um. Der Sekundenzeiger bewegte sich.</w:t>
      </w:r>
    </w:p>
    <w:p w14:paraId="3D877D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Tick. Tick.</w:t>
      </w:r>
    </w:p>
    <w:p w14:paraId="11E0A7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Siebzehn Sekunden. Tick.</w:t>
      </w:r>
    </w:p>
    <w:p w14:paraId="728326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schaute zu.</w:t>
      </w:r>
    </w:p>
    <w:p w14:paraId="2C58E3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siebzehn?“</w:t>
      </w:r>
    </w:p>
    <w:p w14:paraId="692220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wandte seine Aufmerksamkeit ihm zu.</w:t>
      </w:r>
    </w:p>
    <w:p w14:paraId="5D34C7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4CDA24DA" w14:textId="5802DAE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das Foto.</w:t>
      </w:r>
    </w:p>
    <w:p w14:paraId="67C4AB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auch auf dem Foto zu sehen.“</w:t>
      </w:r>
    </w:p>
    <w:p w14:paraId="7EE480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F2D09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Uhr des Büros.“</w:t>
      </w:r>
    </w:p>
    <w:p w14:paraId="1DD5C1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C785D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Aufnahmen von gestern.“</w:t>
      </w:r>
    </w:p>
    <w:p w14:paraId="20B00E9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1D2BCF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4CDFB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nach.</w:t>
      </w:r>
    </w:p>
    <w:p w14:paraId="5D3076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„Siebzehn ist also Teil der Botschaft.“</w:t>
      </w:r>
    </w:p>
    <w:p w14:paraId="273264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„Wahrscheinlich.“</w:t>
      </w:r>
    </w:p>
    <w:p w14:paraId="5357BE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es ein Date sein?“</w:t>
      </w:r>
    </w:p>
    <w:p w14:paraId="6841A5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schüttelte den Kopf.</w:t>
      </w:r>
    </w:p>
    <w:p w14:paraId="397EFB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7929D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„Bezug auf eine Seite?“</w:t>
      </w:r>
    </w:p>
    <w:p w14:paraId="2E9E82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1212EF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Gleichung?“</w:t>
      </w:r>
    </w:p>
    <w:p w14:paraId="7B7753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2BB9231D" w14:textId="571AE991"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erklärte: „Oder eine Geschwindigkeit.“</w:t>
      </w:r>
    </w:p>
    <w:p w14:paraId="7884D4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sie.</w:t>
      </w:r>
    </w:p>
    <w:p w14:paraId="1AE63C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„Erklären.“</w:t>
      </w:r>
    </w:p>
    <w:p w14:paraId="0DBE53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„Siebzehn Kilometer pro Sekunde. Siebzehn Prozent von etwas. Siebzehn Meter pro Sekunde. In der Physik mangelt es nicht an der Zahl Siebzehn.“</w:t>
      </w:r>
    </w:p>
    <w:p w14:paraId="598AF2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„WAHR.“</w:t>
      </w:r>
    </w:p>
    <w:p w14:paraId="4295F2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die Uhr erneut.</w:t>
      </w:r>
    </w:p>
    <w:p w14:paraId="0D96E6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„Könnten 17 Sekunden korrekte Zeit sein.“</w:t>
      </w:r>
    </w:p>
    <w:p w14:paraId="7116284C" w14:textId="35970E8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blieb stehen. Penny betrachtete ihn.</w:t>
      </w:r>
    </w:p>
    <w:p w14:paraId="7A14DD59"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wurde klar, dass er etwas Interessantes angekündigt hatte.</w:t>
      </w:r>
    </w:p>
    <w:p w14:paraId="0D7C95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würde den Unterschied bedeutsam machen.“</w:t>
      </w:r>
    </w:p>
    <w:p w14:paraId="7F7A2E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D4793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 das Foto gemacht.</w:t>
      </w:r>
    </w:p>
    <w:p w14:paraId="0DE62F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siebzehn Sekunden ein angemessenes Zeitintervall sind…“</w:t>
      </w:r>
    </w:p>
    <w:p w14:paraId="52C2524E" w14:textId="4AEF58C8"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müssten wir wissen, von welcher Weltlinie wir sprechen“, betonte Penny.</w:t>
      </w:r>
    </w:p>
    <w:p w14:paraId="03DC62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38C3BA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Gravitationspotenzial.“</w:t>
      </w:r>
    </w:p>
    <w:p w14:paraId="47E71B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829CF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untersuchte beide.</w:t>
      </w:r>
    </w:p>
    <w:p w14:paraId="471658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heißt, wir sind schon zu voreilig.“</w:t>
      </w:r>
    </w:p>
    <w:p w14:paraId="3F3BA284" w14:textId="07DDAEE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6DD66E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das tun wir.“</w:t>
      </w:r>
    </w:p>
    <w:p w14:paraId="565E032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legte das Foto hin.</w:t>
      </w:r>
    </w:p>
    <w:p w14:paraId="6FACD1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„Noch nicht.“</w:t>
      </w:r>
    </w:p>
    <w:p>
      <w:pPr/>
      <w:r>
        <w:t>Penny bemerkte den Tonfall. Derek hatte diese beiden Wörter schon einmal benutzt, wenn er etwas ahnte, das er noch nicht beweisen konnte; gewöhnlich bedeutete das, dass die Sache bald komplizierter wurde.</w:t>
      </w:r>
    </w:p>
    <w:p w14:paraId="53F3DA9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wandte sich der Tafel zu.</w:t>
      </w:r>
    </w:p>
    <w:p w14:paraId="4D16CF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brauchen zunächst die einfachste Erklärung.“</w:t>
      </w:r>
    </w:p>
    <w:p w14:paraId="7F20048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0A5B76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„Spezielle Relativitätstheorie.“</w:t>
      </w:r>
    </w:p>
    <w:p w14:paraId="71DA3D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C84F997" w14:textId="77777777" w:rsidR="00A1675C" w:rsidRPr="00B37FE2" w:rsidRDefault="00000000">
      <w:pPr xmlns:w="http://schemas.openxmlformats.org/wordprocessingml/2006/main">
        <w:widowControl/>
        <w:ind w:firstLine="432"/>
        <w:rPr>
          <w:lang w:val="de-DE"/>
        </w:rPr>
      </w:pPr>
      <w:r xmlns:w="http://schemas.openxmlformats.org/wordprocessingml/2006/main">
        <w:rPr>
          <w:rFonts w:ascii="Palatino" w:hAnsi="Palatino" w:cs="Palatino Linotype" w:eastAsia="Palatino Linotype"/>
          <w:sz w:val="22"/>
        </w:rPr>
        <w:t xml:space="preserve">Derek schrieb: x' = γ(x − vt) t' = γ(t − vx/c²)</w:t>
      </w:r>
    </w:p>
    <w:p w14:paraId="746804A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die Gleichungen.</w:t>
      </w:r>
    </w:p>
    <w:p w14:paraId="55882D20" w14:textId="77777777" w:rsidR="00A1675C" w:rsidRDefault="00000000">
      <w:pPr xmlns:w="http://schemas.openxmlformats.org/wordprocessingml/2006/main">
        <w:widowControl/>
        <w:spacing w:before="200" w:after="60"/>
        <w:ind w:firstLine="0"/>
        <w:jc w:val="center"/>
      </w:pPr>
      <w:r xmlns:w="http://schemas.openxmlformats.org/wordprocessingml/2006/main">
        <w:rPr>
          <w:rFonts w:ascii="Palatino" w:hAnsi="Palatino" w:cs="Palatino Linotype" w:eastAsia="Palatino Linotype"/>
          <w:sz w:val="22"/>
        </w:rPr>
        <w:t xml:space="preserve">„Die Lorentz-Transformation.“</w:t>
      </w:r>
    </w:p>
    <w:p w14:paraId="6437FB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2AB7298" w14:textId="08C1BC5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165800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„Weinstein.“</w:t>
      </w:r>
    </w:p>
    <w:p w14:paraId="490963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827EA9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begegnete Dereks Blick.</w:t>
      </w:r>
    </w:p>
    <w:p w14:paraId="7E606D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„Findest du es manchmal seltsam, das zu sagen?“</w:t>
      </w:r>
    </w:p>
    <w:p w14:paraId="544D8B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3DDD0D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„Dass Sie Weinsteins Gleichungen verwenden, um einen Fall zu untersuchen, der Weinsteins eigene Theorie betrifft.“</w:t>
      </w:r>
    </w:p>
    <w:p w14:paraId="646096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dachte darüber nach.</w:t>
      </w:r>
    </w:p>
    <w:p w14:paraId="686881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wirklich.“</w:t>
      </w:r>
    </w:p>
    <w:p w14:paraId="0C46A2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0CD7DC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wenn man ein Verbrechen im Zusammenhang mit der Schwerkraft untersuchen will, benutzt man die Allgemeine Relativitätstheorie.“</w:t>
      </w:r>
    </w:p>
    <w:p w14:paraId="504490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717B79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man ein Verbrechen untersuchen will, bei dem es um relative Bewegung und Zeit geht, verwendet man die spezielle Relativitätstheorie.“</w:t>
      </w:r>
    </w:p>
    <w:p w14:paraId="28EB4F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wenn beides betroffen ist?“</w:t>
      </w:r>
    </w:p>
    <w:p w14:paraId="6644B2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rechnen Sie stundenweise ab.“</w:t>
      </w:r>
    </w:p>
    <w:p w14:paraId="7481310A" w14:textId="10B9D33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 Derek deutete auf die erste Gleichung.</w:t>
      </w:r>
    </w:p>
    <w:p w14:paraId="1B434A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räumliche Transformation.“</w:t>
      </w:r>
    </w:p>
    <w:p w14:paraId="7F9143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der zweite.</w:t>
      </w:r>
    </w:p>
    <w:p w14:paraId="02D256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 ist die zeitliche Transformation.“</w:t>
      </w:r>
    </w:p>
    <w:p w14:paraId="5A3BEF9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486336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Wichtigste ist, dass t' von x abhängt.“</w:t>
      </w:r>
    </w:p>
    <w:p w14:paraId="213056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66B9F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bedeutet, dass die Zeit in einem Bezugssystem teilweise davon abhängt, wo das Ereignis im anderen Bezugssystem stattfindet.“</w:t>
      </w:r>
    </w:p>
    <w:p w14:paraId="79DAFD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6149943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das Foto.</w:t>
      </w:r>
    </w:p>
    <w:p w14:paraId="5EC91F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„Zwei Ereignisse, die in einem Bezugssystem gleichzeitig stattfinden, müssen also nicht zwangsläufig auch in einem anderen gleichzeitig stattfinden.“</w:t>
      </w:r>
    </w:p>
    <w:p w14:paraId="64B96B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84C9B14" w14:textId="5ECE8722"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wies darauf hin: „Das ist die Relativität der Gleichzeitigkeit.“</w:t>
      </w:r>
    </w:p>
    <w:p w14:paraId="6DE621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09D90F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weiteren Blick auf das Foto.</w:t>
      </w:r>
    </w:p>
    <w:p w14:paraId="27D028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ist das Erste, was ich testen möchte.“</w:t>
      </w:r>
    </w:p>
    <w:p w14:paraId="77BD19F3" w14:textId="47BFA62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öffnete die hochentwickelte Analysesoftware des Büros.</w:t>
      </w:r>
    </w:p>
    <w:p w14:paraId="2C9973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„Nehmen wir an, der Zeitstempel des Fotos ist echt.“</w:t>
      </w:r>
    </w:p>
    <w:p w14:paraId="15FBF79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beugte sich vor.</w:t>
      </w:r>
    </w:p>
    <w:p w14:paraId="7E56CC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62EB5B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das Foto entspricht einem tatsächlichen Ereignis morgen um 11:03:17 Uhr.“</w:t>
      </w:r>
    </w:p>
    <w:p w14:paraId="7A18F1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„Okay.“</w:t>
      </w:r>
    </w:p>
    <w:p w14:paraId="2A023F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nehmen wir an, die Kamera und das Büro bewegen sich relativ zueinander.“</w:t>
      </w:r>
    </w:p>
    <w:p w14:paraId="3352FFF6" w14:textId="3F467C3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123247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könnte die diesem Ereignis zugewiesene Zeitkoordinate in den beiden Bildern unterschiedlich sein.“</w:t>
      </w:r>
    </w:p>
    <w:p w14:paraId="2DFB34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91E2A4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stellte klar: „Aber solange sie sich nicht mit einem erheblichen Bruchteil der Lichtgeschwindigkeit bewegen, dürfte der Unterschied minimal sein.“</w:t>
      </w:r>
    </w:p>
    <w:p w14:paraId="3548A4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3EED29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2B605B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winzig?“</w:t>
      </w:r>
    </w:p>
    <w:p w14:paraId="2AB601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w:t>
      </w:r>
    </w:p>
    <w:p w14:paraId="236770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winzig?“</w:t>
      </w:r>
    </w:p>
    <w:p w14:paraId="52574B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klein, dass die Fahrpläne der Londoner U-Bahn im Allgemeinen eine größere Quelle zeitlicher Unsicherheit darstellen.“</w:t>
      </w:r>
    </w:p>
    <w:p w14:paraId="79F02813" w14:textId="6353586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0D3E6B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normale Bewegung kann also einen Unterschied von fast zwei Stunden nicht erklären.“</w:t>
      </w:r>
    </w:p>
    <w:p w14:paraId="2E9E69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E39BD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gab die entsprechenden Zahlen ein. Der Computer berechnete das Ergebnis. Er betrachtete das Ergebnis.</w:t>
      </w:r>
    </w:p>
    <w:p w14:paraId="5828E4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betrat er sie wieder. Trevor sah zu.</w:t>
      </w:r>
    </w:p>
    <w:p w14:paraId="33C356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hast du bekommen?“</w:t>
      </w:r>
    </w:p>
    <w:p w14:paraId="67E671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0E9F48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0FAA50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13DB018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 die Berechnung gelöscht.</w:t>
      </w:r>
    </w:p>
    <w:p w14:paraId="53D602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das ist das Problem.“ Penny kam herüber. „Was hast du denn erwartet?“ Derek antwortete: „Ein Ergebnis.“ Penny betrachtete die Zahl. „Nun ja, die Wahrheit liegt im Ergebnis, aber das Ergebnis fehlt.“</w:t>
      </w:r>
    </w:p>
    <w:p w14:paraId="541AFDBA" w14:textId="00B34B4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kam herüber.</w:t>
      </w:r>
    </w:p>
    <w:p w14:paraId="2A84AC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haben Sie erwartet?“</w:t>
      </w:r>
    </w:p>
    <w:p w14:paraId="3ED896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Ergebnis.“</w:t>
      </w:r>
    </w:p>
    <w:p w14:paraId="161203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„Bedeutung?“</w:t>
      </w:r>
    </w:p>
    <w:p w14:paraId="4C236A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physikalisch sinnvolle Relativgeschwindigkeit.“</w:t>
      </w:r>
    </w:p>
    <w:p w14:paraId="05C5E0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du hast keinen bekommen?“</w:t>
      </w:r>
    </w:p>
    <w:p w14:paraId="135071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einen.“</w:t>
      </w:r>
    </w:p>
    <w:p w14:paraId="1025C9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denn dann das Problem?“</w:t>
      </w:r>
    </w:p>
    <w:p w14:paraId="14A46A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zeigte auf die Zahl.</w:t>
      </w:r>
    </w:p>
    <w:p w14:paraId="029EC9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größer als c.“</w:t>
      </w:r>
    </w:p>
    <w:p w14:paraId="20A001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w:t>
      </w:r>
    </w:p>
    <w:p w14:paraId="356C29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viel größer?“</w:t>
      </w:r>
    </w:p>
    <w:p w14:paraId="1189AF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„Genug.“</w:t>
      </w:r>
    </w:p>
    <w:p w14:paraId="6A0D171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beugte sich näher.</w:t>
      </w:r>
    </w:p>
    <w:p w14:paraId="133C46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keine Geschwindigkeit.“</w:t>
      </w:r>
    </w:p>
    <w:p w14:paraId="0A57E8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6985A556" w14:textId="4CF9403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Derek an.</w:t>
      </w:r>
    </w:p>
    <w:p w14:paraId="4724BD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spezielle Relativitätstheorie besagt also, dass die Prämisse falsch ist.“</w:t>
      </w:r>
    </w:p>
    <w:p w14:paraId="678472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der Rahmen ist falsch.“</w:t>
      </w:r>
    </w:p>
    <w:p w14:paraId="5F3487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das Ereignis.“</w:t>
      </w:r>
    </w:p>
    <w:p w14:paraId="7D5043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die Uhren.“</w:t>
      </w:r>
    </w:p>
    <w:p w14:paraId="0B3D57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das Foto.“</w:t>
      </w:r>
    </w:p>
    <w:p w14:paraId="4B521E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85FF7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die Gleichung langsam.</w:t>
      </w:r>
    </w:p>
    <w:p w14:paraId="04B869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das Foto ein anderes Ereignis zeigen?“</w:t>
      </w:r>
    </w:p>
    <w:p w14:paraId="31AEFC3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drehte sich um, weil hinter ihm etwas geschehen war, das er lieber selbst gesehen hätte, bevor es ihm jemand erklärte.</w:t>
      </w:r>
    </w:p>
    <w:p w14:paraId="210D8A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„Erklären.“</w:t>
      </w:r>
    </w:p>
    <w:p w14:paraId="1F82E6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Foto mag echt sein, aber wir gehen davon aus, dass es Dereks Tod zeigt.“</w:t>
      </w:r>
    </w:p>
    <w:p w14:paraId="7BD999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5DFC5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wäre, wenn es Derek bei einer anderen Veranstaltung zeigt, die zufällig seinem Tod ähnelt?“</w:t>
      </w:r>
    </w:p>
    <w:p w14:paraId="5499AD32" w14:textId="31CC1B7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dachte darüber nach. Penny lächelte.</w:t>
      </w:r>
    </w:p>
    <w:p w14:paraId="269631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wäre ziemlich bedauerlich für Derek.“</w:t>
      </w:r>
    </w:p>
    <w:p>
      <w:pPr/>
      <w:r>
        <w:t>Derek fand das weniger beruhigend, als er gehofft hatte. Penny fand es offenbar überhaupt nicht beruhigend und war nur höflich genug, es nicht zu erwähnen.</w:t>
      </w:r>
    </w:p>
    <w:p w14:paraId="6B0263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der Tat.“</w:t>
      </w:r>
    </w:p>
    <w:p w14:paraId="55B4507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fuhr fort.</w:t>
      </w:r>
    </w:p>
    <w:p w14:paraId="017F6A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ist das Blut gar kein Blut.“</w:t>
      </w:r>
    </w:p>
    <w:p w14:paraId="1032F8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ihn.</w:t>
      </w:r>
    </w:p>
    <w:p w14:paraId="0E76EE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sagte „Vielleicht“ mit der Vorsicht eines Mannes, der bereits wusste, dass die andere Möglichkeit erheblich unangenehmer war.</w:t>
      </w:r>
    </w:p>
    <w:p w14:paraId="03B7EE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ist die Leiche gar nicht Derek.“</w:t>
      </w:r>
    </w:p>
    <w:p w14:paraId="42472B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w:t>
      </w:r>
    </w:p>
    <w:p w14:paraId="3F67CC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ist er bewusstlos.“</w:t>
      </w:r>
    </w:p>
    <w:p w14:paraId="0C0BBA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w:t>
      </w:r>
    </w:p>
    <w:p w14:paraId="38FDDD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ist das Foto gestellt.“</w:t>
      </w:r>
    </w:p>
    <w:p w14:paraId="7E2813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w:t>
      </w:r>
    </w:p>
    <w:p w14:paraId="627499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hellte sich auf.</w:t>
      </w:r>
    </w:p>
    <w:p w14:paraId="2E39B8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also nicht mit Sicherheit, ob das Foto ein Beweis für einen Mord ist.“</w:t>
      </w:r>
    </w:p>
    <w:p w14:paraId="776426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582E89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0C5295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lehnte sich zurück.</w:t>
      </w:r>
    </w:p>
    <w:p w14:paraId="574930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haben Sie dann gesagt, Sie seien ermordet worden?“</w:t>
      </w:r>
    </w:p>
    <w:p w14:paraId="2DD8D7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ihn.</w:t>
      </w:r>
    </w:p>
    <w:p w14:paraId="72CC9B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mir das Büro das gesagt hat.“</w:t>
      </w:r>
    </w:p>
    <w:p w14:paraId="2E758A5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aufmerksam.</w:t>
      </w:r>
    </w:p>
    <w:p w14:paraId="6E48D8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7B9A8632" w14:textId="6458E03A"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erwähnte: „Wir werden das Büro befragen müssen.“</w:t>
      </w:r>
    </w:p>
    <w:p w14:paraId="721B27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16C9EC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 ich befürchtet.“ Derek stellte fest, dass er es nicht wirklich bereute. Die Erkenntnis, dass er sich mit ihr wohler fühlte als ohne sie, war, wie er schlussfolgerte, ein Problem für einen anderen Tag – vorzugsweise eines, das noch gar nicht existierte. Er vermutete, dass es nicht lange jemand anderem gehören würde. Trevor seinerseits war auf eine besondere Art still geworden, die bedeutete, dass er mehrere Annahmen gleichzeitig überdachte. Manche Probleme, einmal bemerkt, verfolgten einen bis nach Hause. Andere wiederum, wenn man sie früh genug erkannte, traten gar nicht erst auf. Er begann, die Symptome zu erkennen. Die Tasse auf dem Fensterbrett war schon wieder leer. Niemand hatte daraus getrunken. Andere rückten einfach die Möbel um und warteten darauf, dass man bemerkte, dass sie schon immer da gewesen waren. Er war nie gierig nach Problemen gewesen. Probleme, so seine Erfahrung, vermehrten sich von selbst. Das Büro war normalerweise gut darin, neue Probleme zu erfinden, sobald die alten unbequem wurden. Derek vermutete, dass das Universum nach ähnlichen Prinzipien funktionierte. Die Indizien waren mittlerweile ziemlich erdrückend. Langsam kam ihm der Gedanke, dass das Universum und das Büro mehr gemeinsam hatten, als gut für ihn war – beide spezialisierten sich auf Regeln, die erst sichtbar wurden, nachdem man sie bereits gebrochen hatte. Diese Symmetrie war nicht gerade beruhigend. Mrs. Marsh, vermutete Derek, arbeitete nach ähnlichen Prinzipien, nur mit besserem Briefpapier. Mr. Pendleton hingegen nach dem Prinzip der Komplementarität: Nichts war seine Verantwortung, bis etwas schiefging; dann war es immer Ihre gewesen. Derek hatte längst aufgegeben, London nach Kategorien zu sortieren. Die Kategorien änderten sich ständig. Vor dem Büro parkte ein roter Mini Cooper in optimistischem Winkel. Er war voller Menschen, als es sein Innenraum eigentlich zuließ. Derek zählte sieben Köpfe und eine Hand, die scheinbar zu keinem von ihnen gehörte. Die Sitzanordnung sah so aus, als verstoße sie gegen mindestens zwei Denkmalschutzgesetze und eine örtliche Parkordnung. Mrs. Marsh ging zügig vorbei. „Wenn das eine Ausnahme ist“, sagte sie, „ist sie nicht für diese Adresse registriert.“ Da sich die Formulare geändert hatten, bezogen sich einige ältere noch auf Regelungen, die nicht mehr galten. Diese Unterlagen wurden in einer Schublade mit der Aufschrift „Vor dem Übergang / Nicht öffnen“ aufbewahrt. Derek hatte sie einmal geöffnet. Die Formulare darin wirkten wie Dokumente, die wussten, dass sie veraltet waren und es auch bleiben wollten. Das Universum, so hatte er bemerkt, war etwas schwerer zu deuten geworden, seit die Anhänge nicht mehr übereinstimmten. Er wurde immer besser darin, Probleme auf andere Tage zu verschieben. Es war eine der wenigen Formen der Zeitreise, die das Büro offiziell erlaubte. Die inoffiziellen waren interessanter und strengstens verboten.</w:t>
      </w:r>
    </w:p>
    <w:p w14:paraId="5B762F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Telefon klingelte. Alle drei sahen zu.</w:t>
      </w:r>
    </w:p>
    <w:p w14:paraId="600DC638"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antwortete.</w:t>
      </w:r>
    </w:p>
    <w:p w14:paraId="0B7A3B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 Gent.“</w:t>
      </w:r>
    </w:p>
    <w:p w14:paraId="6B597D9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Pause. Dann die Stimme eines Mannes.</w:t>
      </w:r>
    </w:p>
    <w:p w14:paraId="6333CD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„Guten Morgen.“</w:t>
      </w:r>
    </w:p>
    <w:p w14:paraId="556B9B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erkannte die Stimme.</w:t>
      </w:r>
    </w:p>
    <w:p w14:paraId="1C2CD5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„Hermann.“</w:t>
      </w:r>
    </w:p>
    <w:p w14:paraId="7F04AC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16479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bist du?“</w:t>
      </w:r>
    </w:p>
    <w:p w14:paraId="3694FF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„München.“</w:t>
      </w:r>
    </w:p>
    <w:p w14:paraId="0D19FA83" w14:textId="2F1C167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Penny.</w:t>
      </w:r>
    </w:p>
    <w:p w14:paraId="38AC2B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400D2138"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formte mit den Lippen die Frage: „Wer?“</w:t>
      </w:r>
    </w:p>
    <w:p w14:paraId="52C02D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winkte ihn zum Schweigen.</w:t>
      </w:r>
    </w:p>
    <w:p w14:paraId="31A8C2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willst du?“</w:t>
      </w:r>
    </w:p>
    <w:p w14:paraId="3249AD59" w14:textId="77777777" w:rsidR="00A1675C" w:rsidRDefault="00000000">
      <w:pPr xmlns:w="http://schemas.openxmlformats.org/wordprocessingml/2006/main">
        <w:widowControl/>
        <w:spacing w:before="200" w:after="60"/>
        <w:ind w:firstLine="0"/>
        <w:jc w:val="center"/>
      </w:pPr>
      <w:r xmlns:w="http://schemas.openxmlformats.org/wordprocessingml/2006/main">
        <w:rPr>
          <w:rFonts w:ascii="Palatino" w:hAnsi="Palatino" w:cs="Palatino Linotype" w:eastAsia="Palatino Linotype"/>
          <w:sz w:val="22"/>
        </w:rPr>
        <w:t xml:space="preserve">„Ich verstehe, dass Sie die Lorentz-Transformation verwendet haben.“</w:t>
      </w:r>
    </w:p>
    <w:p w14:paraId="4F8C073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Blick auf die Tafel.</w:t>
      </w:r>
    </w:p>
    <w:p w14:paraId="49FDF2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E3A7B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w:t>
      </w:r>
    </w:p>
    <w:p w14:paraId="1497A4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funktioniert nicht.“</w:t>
      </w:r>
    </w:p>
    <w:p w14:paraId="1882A0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herrschte Stille.</w:t>
      </w:r>
    </w:p>
    <w:p w14:paraId="6641F72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Darauf antwortete Minkowski:</w:t>
      </w:r>
    </w:p>
    <w:p w14:paraId="0BB429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funktioniert einwandfrei.“</w:t>
      </w:r>
    </w:p>
    <w:p w14:paraId="19A9F2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bei diesem Problem.“</w:t>
      </w:r>
    </w:p>
    <w:p w14:paraId="27B652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verwendest du es falsch.“</w:t>
      </w:r>
    </w:p>
    <w:p w14:paraId="18822A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54B0C7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„Wollen Sie mir etwa sagen, dass ich die spezielle Relativitätstheorie nicht verstehe?“</w:t>
      </w:r>
    </w:p>
    <w:p w14:paraId="1CEAE8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sage Ihnen, dass Sie versuchen, mit einer Transformation der Raumzeit in Richtung flach ein Problem zu lösen, das möglicherweise gar nicht flach ist.“</w:t>
      </w:r>
    </w:p>
    <w:p w14:paraId="7AE4D20D" w14:textId="42A9589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sah Penny an. Sie verstand sofort. Trevor auch.</w:t>
      </w:r>
    </w:p>
    <w:p w14:paraId="375B3F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„Schwerkraft“, meinte Derek.</w:t>
      </w:r>
    </w:p>
    <w:p w14:paraId="42907E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sagte „Vielleicht“ mit der Vorsicht eines Mannes, der bereits wusste, dass die andere Möglichkeit erheblich unangenehmer war.</w:t>
      </w:r>
    </w:p>
    <w:p w14:paraId="3C3F5A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keine Beweise für die Schwerkraft.“</w:t>
      </w:r>
    </w:p>
    <w:p w14:paraId="658AAA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„Ihr habt Uhren.“</w:t>
      </w:r>
    </w:p>
    <w:p w14:paraId="13ACCC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immer Uhren.“</w:t>
      </w:r>
    </w:p>
    <w:p w14:paraId="673CFC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Uhren, die sich so verhalten wie deine.“</w:t>
      </w:r>
    </w:p>
    <w:p w14:paraId="29B74F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die Eisenbahneruhr aus Messing.</w:t>
      </w:r>
    </w:p>
    <w:p w14:paraId="787FE6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bist du?“</w:t>
      </w:r>
    </w:p>
    <w:p w14:paraId="5DBF15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„München.“</w:t>
      </w:r>
    </w:p>
    <w:p w14:paraId="06ACF6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346D54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Alfred hier ist.“</w:t>
      </w:r>
    </w:p>
    <w:p w14:paraId="6144DE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inne.</w:t>
      </w:r>
    </w:p>
    <w:p w14:paraId="2A2465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Weinstein?“</w:t>
      </w:r>
    </w:p>
    <w:p w14:paraId="5150B9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0D66B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machst du?“</w:t>
      </w:r>
    </w:p>
    <w:p w14:paraId="5CF91F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„Mir ist langweilig.“</w:t>
      </w:r>
    </w:p>
    <w:p w14:paraId="5C2814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08B1E9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der Kanzlei eines Patentanwalts in Schwabing.“</w:t>
      </w:r>
    </w:p>
    <w:p w14:paraId="2C64A4E3" w14:textId="45D9259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Penny. Penny hob eine Augenbraue.</w:t>
      </w:r>
    </w:p>
    <w:p w14:paraId="2C1672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typisch Weinstein.“</w:t>
      </w:r>
    </w:p>
    <w:p w14:paraId="743D2B3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fuhr fort.</w:t>
      </w:r>
    </w:p>
    <w:p w14:paraId="69B05D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hat über die allgemeine Relativitätstheorie nachgedacht.“</w:t>
      </w:r>
    </w:p>
    <w:p w14:paraId="2DFE48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 Moment?“</w:t>
      </w:r>
    </w:p>
    <w:p w14:paraId="0F2CEE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9C50A8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untersuchte die stumme Uhr.</w:t>
      </w:r>
    </w:p>
    <w:p w14:paraId="273262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praktisch.“</w:t>
      </w:r>
    </w:p>
    <w:p w14:paraId="530C84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praktisch.“</w:t>
      </w:r>
    </w:p>
    <w:p w14:paraId="224C1D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5D07FF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Alfred gerade festgestellt hat, dass die Uhren in seinem Büro nicht richtig gehen.“</w:t>
      </w:r>
    </w:p>
    <w:p w14:paraId="16EBF9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Dereks Gesichtsausdruck veränderte sich. Nicht viel; er war nicht der Mann, der seine Gefühle gern öffentlich ausstellte. Aber Penny kannte ihn gut genug, um zu sehen, dass er für einen Moment nicht an eine Gleichung dachte.</w:t>
      </w:r>
    </w:p>
    <w:p w14:paraId="75DA90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 wie viel?“</w:t>
      </w:r>
    </w:p>
    <w:p w14:paraId="5CDFA71A" w14:textId="69FF034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nannte ihm die Zahl. Derek erstarrte. Penny bemerkte es.</w:t>
      </w:r>
    </w:p>
    <w:p w14:paraId="0B1A80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„Dasselbe?“</w:t>
      </w:r>
    </w:p>
    <w:p w14:paraId="12BF1D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48EB54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„Dasselbe.“</w:t>
      </w:r>
    </w:p>
    <w:p w14:paraId="072213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stand auf.</w:t>
      </w:r>
    </w:p>
    <w:p w14:paraId="414178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„Dasselbe was?“</w:t>
      </w:r>
    </w:p>
    <w:p w14:paraId="07B952E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deckte den Passempfänger.</w:t>
      </w:r>
    </w:p>
    <w:p w14:paraId="6BADE7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„Zeitunterschied.“</w:t>
      </w:r>
    </w:p>
    <w:p w14:paraId="09875D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291FE8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„Zwischen München und London?“</w:t>
      </w:r>
    </w:p>
    <w:p w14:paraId="4826FF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B1317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was dann?“</w:t>
      </w:r>
    </w:p>
    <w:p w14:paraId="467D10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die Uhr.</w:t>
      </w:r>
    </w:p>
    <w:p w14:paraId="46FAD9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„Dieselbe Anomalie.“</w:t>
      </w:r>
    </w:p>
    <w:p w14:paraId="206F1B5E" w14:textId="2A94DD8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nahm das Telefon.</w:t>
      </w:r>
    </w:p>
    <w:p w14:paraId="6179A8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„Minkowski?“</w:t>
      </w:r>
    </w:p>
    <w:p w14:paraId="133129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004B7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genau sind Weinsteins Uhren?“</w:t>
      </w:r>
    </w:p>
    <w:p w14:paraId="3012C0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„Äußerst.“</w:t>
      </w:r>
    </w:p>
    <w:p w14:paraId="5A6F97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„Könnten sie synchronisiert sein?“</w:t>
      </w:r>
    </w:p>
    <w:p w14:paraId="060D97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waren.“</w:t>
      </w:r>
    </w:p>
    <w:p w14:paraId="52878F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der Unterschied in der Gravitation liegen?“</w:t>
      </w:r>
    </w:p>
    <w:p w14:paraId="35A038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in diesem Ausmaß.“</w:t>
      </w:r>
    </w:p>
    <w:p w14:paraId="5EABAB67" w14:textId="4558F0E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warf Derek einen Blick zu.</w:t>
      </w:r>
    </w:p>
    <w:p w14:paraId="7ADB64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wie sieht es mit der Beschleunigung aus?“</w:t>
      </w:r>
    </w:p>
    <w:p w14:paraId="4DB463B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Minkowski antwortete.</w:t>
      </w:r>
    </w:p>
    <w:p w14:paraId="1C62B1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genau die Frage.“</w:t>
      </w:r>
    </w:p>
    <w:p w14:paraId="114FFB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nahm das Telefon zurück.</w:t>
      </w:r>
    </w:p>
    <w:p w14:paraId="4465DA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„Wollen Sie damit sagen, dass die Uhren in München und London die gleiche relativistische Anomalie aufweisen?“</w:t>
      </w:r>
    </w:p>
    <w:p w14:paraId="126DF9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sage damit, dass die Messwerte in einen gemeinsamen Bezugsrahmen umgerechnet werden können und daher miteinander in Beziehung stehen.“</w:t>
      </w:r>
    </w:p>
    <w:p w14:paraId="201166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dachte nach.</w:t>
      </w:r>
    </w:p>
    <w:p w14:paraId="56A19C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10F795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weiß ich noch nicht.“</w:t>
      </w:r>
    </w:p>
    <w:p w14:paraId="05328F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rufen Sie dann an?“</w:t>
      </w:r>
    </w:p>
    <w:p w14:paraId="7FB742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Alfred mit Ihnen sprechen möchte.“</w:t>
      </w:r>
    </w:p>
    <w:p w14:paraId="347BC97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seufzte müde.</w:t>
      </w:r>
    </w:p>
    <w:p w14:paraId="0BEC45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„Lass ihn ran.“</w:t>
      </w:r>
    </w:p>
    <w:p w14:paraId="0226A79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klickte. Dann eine andere Stimme. Älter.</w:t>
      </w:r>
    </w:p>
    <w:p w14:paraId="1FF90A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Ruhiger. Leicht gereizt.</w:t>
      </w:r>
    </w:p>
    <w:p w14:paraId="302123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 Gent?“</w:t>
      </w:r>
    </w:p>
    <w:p w14:paraId="02698C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6378C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Alfred Weinstein.“</w:t>
      </w:r>
    </w:p>
    <w:p w14:paraId="3C1355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4CD10F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„Kennen wir uns?“</w:t>
      </w:r>
    </w:p>
    <w:p w14:paraId="0B5D6D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persönlich.“</w:t>
      </w:r>
    </w:p>
    <w:p w14:paraId="1A400A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„Hmm.“</w:t>
      </w:r>
    </w:p>
    <w:p w14:paraId="25E248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Pause.</w:t>
      </w:r>
    </w:p>
    <w:p w14:paraId="750F98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bist der Detektiv.“</w:t>
      </w:r>
    </w:p>
    <w:p w14:paraId="7249BB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1B7DD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relativistische Detektiv.“</w:t>
      </w:r>
    </w:p>
    <w:p w14:paraId="55C212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14A6C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„Mir wurde gesagt, Sie hätten eine Uhr.“</w:t>
      </w:r>
    </w:p>
    <w:p w14:paraId="6F237A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es an.</w:t>
      </w:r>
    </w:p>
    <w:p w14:paraId="3F2F5B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tue.“</w:t>
      </w:r>
    </w:p>
    <w:p w14:paraId="16C48E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hast du das?“</w:t>
      </w:r>
    </w:p>
    <w:p w14:paraId="0D9CF9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5A2D09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hilfreich.“</w:t>
      </w:r>
    </w:p>
    <w:p>
      <w:pPr/>
      <w:r>
        <w:t>Derek betrachtete ihn. Trevor hatte die bemerkenswerte Fähigkeit, mit einem einzigen Satz genau die Frage zu stellen, die niemand beantworten konnte.</w:t>
      </w:r>
    </w:p>
    <w:p w14:paraId="0CCBF4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stimme zu.“</w:t>
      </w:r>
    </w:p>
    <w:p w14:paraId="0781A7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„Hat es ein Messinggehäuse?“</w:t>
      </w:r>
    </w:p>
    <w:p w14:paraId="14144D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9EDDA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„Alter Eisenbahnstil?“</w:t>
      </w:r>
    </w:p>
    <w:p w14:paraId="64E53B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91F91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„Hört es nach siebzehn Sekunden auf?“</w:t>
      </w:r>
    </w:p>
    <w:p w14:paraId="5B29F1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3199E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entstand eine Pause.</w:t>
      </w:r>
    </w:p>
    <w:p w14:paraId="38E5B5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haben Sie ein Problem.“</w:t>
      </w:r>
    </w:p>
    <w:p w14:paraId="5F5E09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35A83C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hatten wir bereits festgestellt.“</w:t>
      </w:r>
    </w:p>
    <w:p w14:paraId="122108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Sie haben ein ganz spezielles Problem.“</w:t>
      </w:r>
    </w:p>
    <w:p w14:paraId="185DE5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das?“</w:t>
      </w:r>
    </w:p>
    <w:p w14:paraId="6549535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holte tief Luft.</w:t>
      </w:r>
    </w:p>
    <w:p w14:paraId="490EFF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 Uhr habe ich schon einmal gesehen.“</w:t>
      </w:r>
    </w:p>
    <w:p w14:paraId="5F6FBB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Dereks Gesichtsausdruck veränderte sich.</w:t>
      </w:r>
    </w:p>
    <w:p w14:paraId="5C85F0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195E12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 Jahr 2026.“</w:t>
      </w:r>
    </w:p>
    <w:p w14:paraId="48F5B743" w14:textId="2CDA897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Penny langsam. Penny erwiderte seinen Blick. Trevor starrte.</w:t>
      </w:r>
    </w:p>
    <w:p w14:paraId="1584731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beharrte darauf:</w:t>
      </w:r>
    </w:p>
    <w:p w14:paraId="1540D6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schreiben das Jahr 2026.“</w:t>
      </w:r>
    </w:p>
    <w:p w14:paraId="738444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34545D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meinen Sie dann?“</w:t>
      </w:r>
    </w:p>
    <w:p w14:paraId="23914D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meine, ich habe es vorhin schon gesehen.“</w:t>
      </w:r>
    </w:p>
    <w:p w14:paraId="18591F7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2E1830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hielt inne.</w:t>
      </w:r>
    </w:p>
    <w:p w14:paraId="710D7C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2D5FE551" w14:textId="6E95965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sagte etwas. Derek setzte sich langsam hin. Penny nahm das Telefon.</w:t>
      </w:r>
    </w:p>
    <w:p w14:paraId="52ED1A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6D1DDA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D54E1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„Wollen Sie damit sagen, dass Sie die Uhr bereits gesehen haben?“</w:t>
      </w:r>
    </w:p>
    <w:p w14:paraId="2C4D8D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63936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4BF324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London.“</w:t>
      </w:r>
    </w:p>
    <w:p w14:paraId="49CDF450" w14:textId="5F0AA83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erwiderte Dereks Blick.</w:t>
      </w:r>
    </w:p>
    <w:p w14:paraId="7D2278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w:t>
      </w:r>
    </w:p>
    <w:p w14:paraId="2E7B85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schon.“</w:t>
      </w:r>
    </w:p>
    <w:p w14:paraId="53BC2E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nahm das Telefon zurück.</w:t>
      </w:r>
    </w:p>
    <w:p w14:paraId="7551B4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bist du dir sicher?“</w:t>
      </w:r>
    </w:p>
    <w:p w14:paraId="5A7459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bin sehr alt, Mr. Gent, aber ich bin nicht senil.“</w:t>
      </w:r>
    </w:p>
    <w:p w14:paraId="3C8F89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wollte nicht –“</w:t>
      </w:r>
    </w:p>
    <w:p w14:paraId="69A414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was du gemeint hast.“</w:t>
      </w:r>
    </w:p>
    <w:p w14:paraId="56A1B1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Pause.</w:t>
      </w:r>
    </w:p>
    <w:p w14:paraId="142559F9"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bestätigte Weinstein:</w:t>
      </w:r>
    </w:p>
    <w:p w14:paraId="77F960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Interessante ist, dass ich mich daran erinnere, es gesehen zu haben.“</w:t>
      </w:r>
    </w:p>
    <w:p w14:paraId="34FACD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beruhigend.“</w:t>
      </w:r>
    </w:p>
    <w:p w14:paraId="14A304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CEBA4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0723E2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es mir das Büro gesagt hat.“ Trevor starrte ihn eindringlich an. „Richtig. Wir kämpfen also gegen einen Lügner, nur wissen wir noch nicht, ob der Lügner eine Person, ein System oder das Universum ist.“</w:t>
      </w:r>
    </w:p>
    <w:p w14:paraId="06B376B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schloss die Augen.</w:t>
      </w:r>
    </w:p>
    <w:p w14:paraId="2DDE775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flüsterte:</w:t>
      </w:r>
    </w:p>
    <w:p w14:paraId="4A9520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hilft nicht.“</w:t>
      </w:r>
    </w:p>
    <w:p w14:paraId="55FFEA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deckte den Passempfänger.</w:t>
      </w:r>
    </w:p>
    <w:p w14:paraId="55C521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6B118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hat es aufgedeckt.</w:t>
      </w:r>
    </w:p>
    <w:p w14:paraId="530561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was genau ist passiert?“</w:t>
      </w:r>
    </w:p>
    <w:p w14:paraId="1070DF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stand im Polizeipräsidium.“</w:t>
      </w:r>
    </w:p>
    <w:p w14:paraId="5536E4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35F963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3B7DBF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hast du gemacht?“</w:t>
      </w:r>
    </w:p>
    <w:p w14:paraId="622741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schaue auf die Uhr.“</w:t>
      </w:r>
    </w:p>
    <w:p w14:paraId="16FFFC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„Irgendetwas anderes?“</w:t>
      </w:r>
    </w:p>
    <w:p w14:paraId="758F9E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1B205B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459150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warst tot.“</w:t>
      </w:r>
    </w:p>
    <w:p w14:paraId="72B74E77" w14:textId="6A3ECE1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Penny. Penny holte tief Luft. Trevor sah aus, als ob er das Land am liebsten verlassen würde.</w:t>
      </w:r>
    </w:p>
    <w:p w14:paraId="7D4A211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erwiderte: </w:t>
      </w:r>
    </w:p>
    <w:p w14:paraId="1FE464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„Hast du gesehen, wer mich getötet hat?“</w:t>
      </w:r>
    </w:p>
    <w:p w14:paraId="180065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231DA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2D9A0E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du gestanden hast.“</w:t>
      </w:r>
    </w:p>
    <w:p w14:paraId="0A2AC54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blinzelte.</w:t>
      </w:r>
    </w:p>
    <w:p w14:paraId="25DDFB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4FF4CA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fuhr fort.</w:t>
      </w:r>
    </w:p>
    <w:p w14:paraId="7CFD4A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warst tot.“</w:t>
      </w:r>
    </w:p>
    <w:p w14:paraId="1C14CA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4BC2F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du standest doch.“</w:t>
      </w:r>
    </w:p>
    <w:p w14:paraId="2287F6D6" w14:textId="4D72F04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Penny. Penny starrte zurück.</w:t>
      </w:r>
    </w:p>
    <w:p w14:paraId="551531C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beharrte: </w:t>
      </w:r>
    </w:p>
    <w:p w14:paraId="292293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möglich.“</w:t>
      </w:r>
    </w:p>
    <w:p w14:paraId="2E91CA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verdeckte das Telefon.</w:t>
      </w:r>
    </w:p>
    <w:p w14:paraId="2A1773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„Danke, Trevor.“</w:t>
      </w:r>
    </w:p>
    <w:p w14:paraId="60A4CD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„Entschuldigung.“</w:t>
      </w:r>
    </w:p>
    <w:p w14:paraId="2D5963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bemerkte es.</w:t>
      </w:r>
    </w:p>
    <w:p w14:paraId="595296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bist du dir sicher?“</w:t>
      </w:r>
    </w:p>
    <w:p w14:paraId="506B64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„Ganz.“</w:t>
      </w:r>
    </w:p>
    <w:p w14:paraId="42EB4F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es ein relativistischer Effekt gewesen sein?“</w:t>
      </w:r>
    </w:p>
    <w:p w14:paraId="5852BB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78E657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das Foto aus einem anderen Rahmen stammen?“</w:t>
      </w:r>
    </w:p>
    <w:p w14:paraId="37CAB1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761B4D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das Ereignis zeitlich verschoben werden?“</w:t>
      </w:r>
    </w:p>
    <w:p w14:paraId="1087FD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4C23FA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ich in einem Bild tot und im nächsten lebendig gewesen sein?“</w:t>
      </w:r>
    </w:p>
    <w:p w14:paraId="1B4FF4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Eine lange Stille entstand.</w:t>
      </w:r>
    </w:p>
    <w:p w14:paraId="65658C5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betonte daraufhin:</w:t>
      </w:r>
    </w:p>
    <w:p w14:paraId="03C55A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539D7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wartete.</w:t>
      </w:r>
    </w:p>
    <w:p w14:paraId="571784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3C3848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das Unsinn ist.“</w:t>
      </w:r>
    </w:p>
    <w:p w14:paraId="5642A0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5508EA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520D4A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„Jedoch…“</w:t>
      </w:r>
    </w:p>
    <w:p w14:paraId="6300E4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schloss die Augen.</w:t>
      </w:r>
    </w:p>
    <w:p w14:paraId="3438D0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„Langeweile.“ Derek hielt inne. „Das klingt nach Alfred.“ Minkowski stimmte zu. „Wenn er sich für etwas interessiert, ist er wie ein gekochter Eisklotz.“</w:t>
      </w:r>
    </w:p>
    <w:p w14:paraId="02A8CC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„Man könnte laut der einen Beschreibung eines Ereignisses tot und laut einer anderen lebendig sein, wenn wir tatsächlich von verschiedenen Ereignissen sprechen.“</w:t>
      </w:r>
    </w:p>
    <w:p w14:paraId="20C817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dachte ich mir auch.“</w:t>
      </w:r>
    </w:p>
    <w:p w14:paraId="37347B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heißt, das Foto könnte die Wahrheit sagen.“</w:t>
      </w:r>
    </w:p>
    <w:p w14:paraId="737BDA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„Selbst wenn ich nicht tot bin.“</w:t>
      </w:r>
    </w:p>
    <w:p w14:paraId="717291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33AC6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dachte darüber nach.</w:t>
      </w:r>
    </w:p>
    <w:p w14:paraId="10D541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ziemlich ärgerlich.“</w:t>
      </w:r>
    </w:p>
    <w:p w14:paraId="60453F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stimme zu.“</w:t>
      </w:r>
    </w:p>
    <w:p w14:paraId="5BB306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Minkowskis Stimme war leise aus dem Hintergrund zu hören.</w:t>
      </w:r>
    </w:p>
    <w:p w14:paraId="7E0574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„Frag ihn nach dem Zug.“</w:t>
      </w:r>
    </w:p>
    <w:p w14:paraId="32483D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hörte ihn.</w:t>
      </w:r>
    </w:p>
    <w:p w14:paraId="186536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 Zug?“</w:t>
      </w:r>
    </w:p>
    <w:p w14:paraId="7DE6B470"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fragte: </w:t>
      </w:r>
    </w:p>
    <w:p w14:paraId="16A524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587BC6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1F867F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 fährt ein Zug.“</w:t>
      </w:r>
    </w:p>
    <w:p w14:paraId="05E12F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 Zug?“</w:t>
      </w:r>
    </w:p>
    <w:p w14:paraId="2AED76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am Bahnhof.“</w:t>
      </w:r>
    </w:p>
    <w:p w14:paraId="72E60B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 Bahnhof?“</w:t>
      </w:r>
    </w:p>
    <w:p w14:paraId="7E5D5C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„Londoner Terminal.“</w:t>
      </w:r>
    </w:p>
    <w:p w14:paraId="5EAFAA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erstarrte.</w:t>
      </w:r>
    </w:p>
    <w:p w14:paraId="14354F0E" w14:textId="77777777" w:rsidR="00A1675C" w:rsidRPr="00B37FE2" w:rsidRDefault="00000000">
      <w:pPr xmlns:w="http://schemas.openxmlformats.org/wordprocessingml/2006/main">
        <w:widowControl/>
        <w:spacing w:before="40" w:after="60"/>
        <w:ind w:firstLine="0"/>
        <w:rPr>
          <w:lang w:val="de-DE"/>
        </w:rPr>
      </w:pPr>
      <w:r xmlns:w="http://schemas.openxmlformats.org/wordprocessingml/2006/main">
        <w:rPr>
          <w:rFonts w:ascii="Palatino" w:hAnsi="Palatino" w:cs="Palatino Linotype" w:eastAsia="Palatino Linotype"/>
          <w:sz w:val="22"/>
        </w:rPr>
        <w:t xml:space="preserve">„Gleis sieben?“</w:t>
      </w:r>
    </w:p>
    <w:p w14:paraId="5C268960" w14:textId="77777777" w:rsidR="00A1675C" w:rsidRPr="00B37FE2" w:rsidRDefault="00000000">
      <w:pPr xmlns:w="http://schemas.openxmlformats.org/wordprocessingml/2006/main">
        <w:widowControl/>
        <w:ind w:firstLine="432"/>
        <w:rPr>
          <w:lang w:val="de-DE"/>
        </w:rPr>
      </w:pPr>
      <w:r xmlns:w="http://schemas.openxmlformats.org/wordprocessingml/2006/main">
        <w:rPr>
          <w:rFonts w:ascii="Palatino" w:hAnsi="Palatino" w:cs="Palatino Linotype" w:eastAsia="Palatino Linotype"/>
          <w:sz w:val="22"/>
        </w:rPr>
        <w:t xml:space="preserve">Weinstein schwieg.</w:t>
      </w:r>
    </w:p>
    <w:p w14:paraId="4D7118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06B434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A5343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„Gleis sieben?“</w:t>
      </w:r>
    </w:p>
    <w:p w14:paraId="776398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2E20A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 11:17 Uhr?“</w:t>
      </w:r>
    </w:p>
    <w:p w14:paraId="74A8D1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B7E7105" w14:textId="3630271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Penny. Pennys Gesichtsausdruck war völlig ernst geworden. Trevor stand neben der Tafel.</w:t>
      </w:r>
    </w:p>
    <w:p w14:paraId="0CC27F65"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sagte:</w:t>
      </w:r>
    </w:p>
    <w:p w14:paraId="1C9E10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ein Foto.“</w:t>
      </w:r>
    </w:p>
    <w:p w14:paraId="76EAB0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247192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heißt, Abfahrt 11:17 Uhr.“</w:t>
      </w:r>
    </w:p>
    <w:p w14:paraId="341320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5CD2AB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weißt du das?“</w:t>
      </w:r>
    </w:p>
    <w:p w14:paraId="190C7D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dabei war.“</w:t>
      </w:r>
    </w:p>
    <w:p w14:paraId="0F3FBD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1B54F6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256EEB9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lehnte sich zurück.</w:t>
      </w:r>
    </w:p>
    <w:p w14:paraId="2B50EE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5ADB6F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schwieg. Derek fragte:</w:t>
      </w:r>
    </w:p>
    <w:p w14:paraId="2F4CE1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war sonst noch da?“</w:t>
      </w:r>
    </w:p>
    <w:p w14:paraId="3369A4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zögerte.</w:t>
      </w:r>
    </w:p>
    <w:p w14:paraId="76D687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w:t>
      </w:r>
    </w:p>
    <w:p w14:paraId="1F1CDE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„Lebendig?“</w:t>
      </w:r>
    </w:p>
    <w:p w14:paraId="319B95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8C5BF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„Tot?“</w:t>
      </w:r>
    </w:p>
    <w:p w14:paraId="155569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„Auch ja.“</w:t>
      </w:r>
    </w:p>
    <w:p w14:paraId="08B05CC2" w14:textId="6FBB5A9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das Telefon. Trevor starrte Derek an. Penny blickte zur Decke.</w:t>
      </w:r>
    </w:p>
    <w:p w14:paraId="70E332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Niemand sprach. Die Stille war diesmal nicht die angenehme Stille von Menschen, die über ein schwieriges Problem nachdenken. Sie war die andere Sorte, in der jeder darauf wartet, dass jemand einen Satz sagt, der die Welt wieder in eine vernünftige Form bringt.</w:t>
      </w:r>
    </w:p>
    <w:p w14:paraId="57172E4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sagte schließlich: </w:t>
      </w:r>
    </w:p>
    <w:p w14:paraId="2F5738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402816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CFCD1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wir haben ein Problem.“</w:t>
      </w:r>
    </w:p>
    <w:p w14:paraId="6A031B8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seufzte.</w:t>
      </w:r>
    </w:p>
    <w:p w14:paraId="1444D9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 ich gehofft.“</w:t>
      </w:r>
    </w:p>
    <w:p>
      <w:pPr/>
      <w:r>
        <w:t>Derek legte auf. Das Problem war damit nicht gelöst, aber immerhin hatte es jetzt offiziell bestätigt, dass es eines war.</w:t>
      </w:r>
    </w:p>
    <w:p w14:paraId="30477F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Verbindung war unterbrochen. Derek legte den Hörer auf. Trevor ergriff als Erster das Wort.</w:t>
      </w:r>
    </w:p>
    <w:p w14:paraId="41F7BD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kann man gleichzeitig lebendig und tot sein?“</w:t>
      </w:r>
    </w:p>
    <w:p w14:paraId="5830567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untersuchte ihn.</w:t>
      </w:r>
    </w:p>
    <w:p w14:paraId="5171F7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1C330B1C" w14:textId="49651103"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kommentierte:</w:t>
      </w:r>
    </w:p>
    <w:p w14:paraId="6D3DE2B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entspricht nicht genau dem, was Weinstein festgestellt hat.“</w:t>
      </w:r>
    </w:p>
    <w:p w14:paraId="7A2EC95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sie.</w:t>
      </w:r>
    </w:p>
    <w:p w14:paraId="6FEEE0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hat er gesagt?“</w:t>
      </w:r>
    </w:p>
    <w:p w14:paraId="3A163D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so stellte Derek fest, war gleichzeitig lebendig und tot.“</w:t>
      </w:r>
    </w:p>
    <w:p w14:paraId="0247C4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dasselbe.“</w:t>
      </w:r>
    </w:p>
    <w:p w14:paraId="164D08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45A72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3CE8D799" w14:textId="54A7A2E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ging zur Tafel. Sie wischte das Wort ZEIT weg. Dann schrieb sie:</w:t>
      </w:r>
    </w:p>
    <w:p w14:paraId="4BA3DCA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VERANSTALTUNGEN.</w:t>
      </w:r>
    </w:p>
    <w:p w14:paraId="6854C4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sieht zwei Beschreibungen.“</w:t>
      </w:r>
    </w:p>
    <w:p w14:paraId="171136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0A54E8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„Zwei Bilder?“</w:t>
      </w:r>
    </w:p>
    <w:p w14:paraId="7658D5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4901C3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wandte sich wieder den Gleichungen zu.</w:t>
      </w:r>
    </w:p>
    <w:p w14:paraId="63AA18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dann, wenn die Transformation eine Geschwindigkeit erfordert, die größer als die Lichtgeschwindigkeit ist.“</w:t>
      </w:r>
    </w:p>
    <w:p w14:paraId="0F8CF1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nach.</w:t>
      </w:r>
    </w:p>
    <w:p w14:paraId="2D0895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sind die Ereignisse vielleicht nicht so miteinander verbunden, wie wir annehmen.“</w:t>
      </w:r>
    </w:p>
    <w:p w14:paraId="3D67D3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316BF07" w14:textId="4D877C9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drehte sich um.</w:t>
      </w:r>
    </w:p>
    <w:p w14:paraId="2AAB5E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sind also wieder am Anfang.“</w:t>
      </w:r>
    </w:p>
    <w:p w14:paraId="0B52C1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0E6C0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hob das Foto auf.</w:t>
      </w:r>
    </w:p>
    <w:p w14:paraId="2F6443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sind schon weiter.“</w:t>
      </w:r>
    </w:p>
    <w:p w14:paraId="347E0C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haben Sie ein Problem.“ Derek lächelte. „Das hatten wir ja schon festgestellt. Das ist offenbar die Last der Wut.“</w:t>
      </w:r>
    </w:p>
    <w:p w14:paraId="62AE58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dass der Zug existiert.“</w:t>
      </w:r>
    </w:p>
    <w:p w14:paraId="5596FA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wussten wir schon vom Foto.“</w:t>
      </w:r>
    </w:p>
    <w:p w14:paraId="1C0FBE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jetzt, dass Weinstein es gesehen hat.“</w:t>
      </w:r>
    </w:p>
    <w:p w14:paraId="22F97F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w:t>
      </w:r>
    </w:p>
    <w:p w14:paraId="589AB9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hat es morgen gesehen.“</w:t>
      </w:r>
    </w:p>
    <w:p w14:paraId="42C412C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7711E2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schränkt die Auswahl nicht ein.“</w:t>
      </w:r>
    </w:p>
    <w:p w14:paraId="04327E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201FC1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tut es.“</w:t>
      </w:r>
    </w:p>
    <w:p w14:paraId="7D5C3D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56A113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Alfred Weinstein keine Fehler in Bezug auf die Relativitätstheorie macht.“</w:t>
      </w:r>
    </w:p>
    <w:p w14:paraId="7C6840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46774C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„WAHR.“</w:t>
      </w:r>
    </w:p>
    <w:p w14:paraId="69BF6B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könnte ein ihm unbekanntes physikalisches Phänomen falsch verstehen.“</w:t>
      </w:r>
    </w:p>
    <w:p w14:paraId="6F7A98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D31C6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er wird die Spezielle Relativitätstheorie nicht falsch verstehen.“</w:t>
      </w:r>
    </w:p>
    <w:p w14:paraId="098E43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„Vereinbart.“</w:t>
      </w:r>
    </w:p>
    <w:p w14:paraId="31B171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deutete auf die stumme Uhr.</w:t>
      </w:r>
    </w:p>
    <w:p w14:paraId="7F4F83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Weinstein also die Uhr richtig deutet, zeigt sie uns zwei verschiedene Ereignisse an, anstatt ein einziges Ereignis aus zwei verschiedenen Perspektiven…“</w:t>
      </w:r>
    </w:p>
    <w:p w14:paraId="286DAE91" w14:textId="1D2B876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war fertig:</w:t>
      </w:r>
    </w:p>
    <w:p w14:paraId="12CEB9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sollten wir ihm glauben.“</w:t>
      </w:r>
    </w:p>
    <w:p w14:paraId="1FA119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02610B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011A1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warf einen Blick auf die Tafel.</w:t>
      </w:r>
    </w:p>
    <w:p w14:paraId="1F5F92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dann?“</w:t>
      </w:r>
    </w:p>
    <w:p w14:paraId="3091D5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finden wir das zweite Ereignis.“</w:t>
      </w:r>
    </w:p>
    <w:p w14:paraId="65C863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53A1CC8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die uralte Messinguhr.</w:t>
      </w:r>
    </w:p>
    <w:p w14:paraId="012F6E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„Indem man sich an die Uhr hält.“</w:t>
      </w:r>
    </w:p>
    <w:p w14:paraId="13B28F1E" w14:textId="4B135E5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442939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klingt einfach.“</w:t>
      </w:r>
    </w:p>
    <w:p w14:paraId="7C9C6D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wird nicht der Fall sein.“</w:t>
      </w:r>
    </w:p>
    <w:p w14:paraId="182AED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1E96C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die Uhr uns nicht sagt, wohin wir gehen sollen.“</w:t>
      </w:r>
    </w:p>
    <w:p w14:paraId="32E629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es um. Die Buchstaben LGV waren noch immer auf der Rückseite eingeprägt. Trevor blickte über die Schulter.</w:t>
      </w:r>
    </w:p>
    <w:p w14:paraId="42D787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bedeutet LGV?“</w:t>
      </w:r>
    </w:p>
    <w:p w14:paraId="6170C3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die Initialen.</w:t>
      </w:r>
    </w:p>
    <w:p w14:paraId="3DF64E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2D226A32" w14:textId="1C0E61A9"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antwortete:</w:t>
      </w:r>
    </w:p>
    <w:p w14:paraId="1C50C3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„Könnten die Initialen von jemandem sein.“</w:t>
      </w:r>
    </w:p>
    <w:p w14:paraId="6158919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sein.“</w:t>
      </w:r>
    </w:p>
    <w:p w14:paraId="1DD6E2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Modellnummer.“</w:t>
      </w:r>
    </w:p>
    <w:p w14:paraId="57AD67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326B41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Eisenbahnbezeichnung.“</w:t>
      </w:r>
    </w:p>
    <w:p w14:paraId="57C08A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109073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auf das stumme Zifferblatt der Uhr.</w:t>
      </w:r>
    </w:p>
    <w:p w14:paraId="109BAC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es Lokaler Gravitationsvektor bedeuten?“</w:t>
      </w:r>
    </w:p>
    <w:p w14:paraId="3F2308EB" w14:textId="256F9E2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ihn. Penny beäugte ihn. Trevor zuckte mit den Achseln.</w:t>
      </w:r>
    </w:p>
    <w:p w14:paraId="3E19F5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04F344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0392A5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eigentlich ziemlich gut.“</w:t>
      </w:r>
    </w:p>
    <w:p w14:paraId="2BE090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zufriedenes Lächeln huschte über Trevors Gesicht.</w:t>
      </w:r>
    </w:p>
    <w:p w14:paraId="6105F3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„Danke schön.“</w:t>
      </w:r>
    </w:p>
    <w:p w14:paraId="3C590B65" w14:textId="7B5EE88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holte sein Handy heraus. Er durchsuchte die Akten des Büros. Nichts.</w:t>
      </w:r>
    </w:p>
    <w:p w14:paraId="3F16F74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durchsuchte Eisenbahnarchive. Nichts. Er durchsuchte wissenschaftliche Datenbanken.</w:t>
      </w:r>
    </w:p>
    <w:p w14:paraId="6F1889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Nichts. Dann ertönte der Computer des Büros. Eine neue Akte war erschienen.</w:t>
      </w:r>
    </w:p>
    <w:p w14:paraId="1B5DDE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öffnete es.</w:t>
      </w:r>
    </w:p>
    <w:p w14:paraId="7B3C89B2"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FALL 1047</w:t>
      </w:r>
    </w:p>
    <w:p w14:paraId="5C7B6C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gebannt. Die Akte war jetzt anders.</w:t>
      </w:r>
    </w:p>
    <w:p w14:paraId="0605CC66"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KUNDE: DEREK GENT</w:t>
      </w:r>
    </w:p>
    <w:p w14:paraId="277F0F77"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OPFER: DEREK GENT</w:t>
      </w:r>
    </w:p>
    <w:p w14:paraId="50811ABA"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TÄTER: TREVOR BOLTZMAN</w:t>
      </w:r>
    </w:p>
    <w:p w14:paraId="03EB2AE4" w14:textId="57447AE6"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ZEUGE: PENNY</w:t>
      </w:r>
    </w:p>
    <w:p w14:paraId="6FD90DB8"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PHYSIKER: ALFRED WEINSTEIN</w:t>
      </w:r>
    </w:p>
    <w:p w14:paraId="74F04214"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ORT: LONDON TERMINUS</w:t>
      </w:r>
    </w:p>
    <w:p w14:paraId="4023EB62"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PLATTFORM: 7</w:t>
      </w:r>
    </w:p>
    <w:p w14:paraId="3D09DAA7"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ABFAHRT: 11:17 Uhr</w:t>
      </w:r>
    </w:p>
    <w:p w14:paraId="3E162085"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Bezugssystem: Inertial</w:t>
      </w:r>
    </w:p>
    <w:p w14:paraId="71EA5E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die letzte Zeile. Trevor beugte sich vor.</w:t>
      </w:r>
    </w:p>
    <w:p w14:paraId="474068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„Trägheitsantrieb.“</w:t>
      </w:r>
    </w:p>
    <w:p w14:paraId="0CF5BE0F" w14:textId="1DC5C1B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4A890A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wichtig.“</w:t>
      </w:r>
    </w:p>
    <w:p w14:paraId="06716E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8B6D3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uns das Büro vorschreibt, welchen Rahmen wir verwenden sollen.“</w:t>
      </w:r>
    </w:p>
    <w:p w14:paraId="28E920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1297F4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es hat sich für ein Inertialsystem entschieden.“</w:t>
      </w:r>
    </w:p>
    <w:p w14:paraId="6A86EB0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das Foto.</w:t>
      </w:r>
    </w:p>
    <w:p w14:paraId="54F44C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die spezielle Relativitätstheorie bedeutet.“</w:t>
      </w:r>
    </w:p>
    <w:p w14:paraId="3B202C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C56D328" w14:textId="59EA35D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09EF7E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spielt die allgemeine Relativitätstheorie also doch keine Rolle.“</w:t>
      </w:r>
    </w:p>
    <w:p w14:paraId="43C2738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sie.</w:t>
      </w:r>
    </w:p>
    <w:p w14:paraId="15D63F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sagte „Vielleicht“ mit der Vorsicht eines Mannes, der bereits wusste, dass die andere Möglichkeit erheblich unangenehmer war.</w:t>
      </w:r>
    </w:p>
    <w:p w14:paraId="574C4C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Computer piepte erneut. Eine letzte Zeile erschien.</w:t>
      </w:r>
    </w:p>
    <w:p w14:paraId="252B5F9E"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SCHWERKRAFT: ERFORDERLICH.</w:t>
      </w:r>
    </w:p>
    <w:p w14:paraId="0BFFEFA4" w14:textId="5B068D6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Penny starrte. Trevor starrte.</w:t>
      </w:r>
    </w:p>
    <w:p w14:paraId="749925B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antwortete Trevor:</w:t>
      </w:r>
    </w:p>
    <w:p w14:paraId="3249C8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ziemlich unhöflich.“</w:t>
      </w:r>
    </w:p>
    <w:p w14:paraId="53A0DE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lachte. Zum ersten Mal seit Erhalt der Mordnachricht verspürte er echte Heiterkeit. Jemand – oder etwas – gab ihnen Anweisungen. Für einen kurzen Moment war es beinahe beruhigend, dass die Sache überhaupt einen Sinn für Humor zu besitzen schien.</w:t>
      </w:r>
    </w:p>
    <w:p>
      <w:pPr/>
      <w:r>
        <w:t>Der Computer schwieg. Offenbar war er mit der Antwort zufrieden. Menschen hätten an dieser Stelle vermutlich eine Sitzung einberufen.</w:t>
      </w:r>
    </w:p>
    <w:p w14:paraId="5D964D3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Anweisungen waren kryptisch. Die physikalischen Gesetze waren widersprüchlich. Die Zukunft schien in die Gegenwart eingedrungen zu sein.</w:t>
      </w:r>
    </w:p>
    <w:p w14:paraId="6A1E47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Alfred Weinstein würde offenbar morgen Dereks Tod miterleben, während Derek heute noch lebte. Mit anderen Worten: Es war genau die Art von Fall, für die das Büro existierte. Derek zog seinen Mantel an.</w:t>
      </w:r>
    </w:p>
    <w:p w14:paraId="26A8C1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„Gleis sieben.“</w:t>
      </w:r>
    </w:p>
    <w:p w14:paraId="331EBA72" w14:textId="0B2840E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nahm ihre Handtasche.</w:t>
      </w:r>
    </w:p>
    <w:p w14:paraId="3CE388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„Mit elf siebzehn.“</w:t>
      </w:r>
    </w:p>
    <w:p w14:paraId="7FF37FF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schnappte sich das Foto.</w:t>
      </w:r>
    </w:p>
    <w:p w14:paraId="3B8251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117E4D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3561E7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08072E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die alte Messinguhr.</w:t>
      </w:r>
    </w:p>
    <w:p w14:paraId="1687C64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damit?“</w:t>
      </w:r>
    </w:p>
    <w:p w14:paraId="71CE026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hob es auf.</w:t>
      </w:r>
    </w:p>
    <w:p w14:paraId="07402D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nehmen es an.“</w:t>
      </w:r>
    </w:p>
    <w:p w14:paraId="440EEABA" w14:textId="69FF461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ihn.</w:t>
      </w:r>
    </w:p>
    <w:p w14:paraId="0B4FC8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0ED805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es ganz offensichtlich weg will.“</w:t>
      </w:r>
    </w:p>
    <w:p w14:paraId="105E41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0B0D00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„Uhren wollen keine Dinge.“</w:t>
      </w:r>
    </w:p>
    <w:p w14:paraId="0CEA25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öffnete die alte Tür, wobei er inzwischen wusste, dass „alt“ in diesem Gebäude nicht zwingend dasselbe bedeutete wie „harmlos“.</w:t>
      </w:r>
    </w:p>
    <w:p w14:paraId="0DAC59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„Normalerweise nicht.“</w:t>
      </w:r>
    </w:p>
    <w:p w14:paraId="27F101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untersuchte die Uhr.</w:t>
      </w:r>
    </w:p>
    <w:p w14:paraId="63C5DD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 scheint eine Ausnahme zu sein.“</w:t>
      </w:r>
    </w:p>
    <w:p w14:paraId="38C5E7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betraten den schmalen Korridor. Derek schloss das vertraute Büro ab. Dann blieb er stehen.</w:t>
      </w:r>
    </w:p>
    <w:p w14:paraId="1B4628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blickte durch das Glas zurück. Einen kurzen Moment lang glaubte er, jemanden an seinem Schreibtisch sitzen zu sehen. Einen Mann.</w:t>
      </w:r>
    </w:p>
    <w:p w14:paraId="6D7B10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Alt. Grauhaarig. Trägt einen dunklen Anzug.</w:t>
      </w:r>
    </w:p>
    <w:p w14:paraId="2521C0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blinzelte. Der Stuhl war leer. Für einen Moment blieb seine Hand am Türgriff liegen, obwohl er selbst nicht wusste, ob er hoffte, den Mann noch einmal zu sehen oder froh war, dass er verschwunden war. Dann schloss er die Tür wieder auf.</w:t>
      </w:r>
    </w:p>
    <w:p w14:paraId="1ADBC8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ihn.</w:t>
      </w:r>
    </w:p>
    <w:p w14:paraId="7C9698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386EEB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124E2B3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am Bahnhof.“ Derek runzelte die Stirn. „Welcher Bahnhof?“ Weinstein antwortete: „London Terminus.“ Derek erstarrte. „Gleis sieben?“, fragte Weinstein nach. „Um 11:17 Uhr?“ „Ja.“ Derek atmete aus. „Okay. Das Schiff hat abgefahren.“</w:t>
      </w:r>
    </w:p>
    <w:p w14:paraId="5BDC343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Messinguhr hielt er in der Hand. Er betrachtete den Stuhl erneut. Nichts.</w:t>
      </w:r>
    </w:p>
    <w:p w14:paraId="29CC2961" w14:textId="2E9E681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tauchte wie aus dem Nichts im Türrahmen auf.</w:t>
      </w:r>
    </w:p>
    <w:p w14:paraId="185C2A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„Kommen?“</w:t>
      </w:r>
    </w:p>
    <w:p w14:paraId="22D0CC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F39B1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schaltete das Licht aus. Als sich die vertraute Tür schloss, ging der Computerbildschirm von selbst an. Ein Satz erschien.</w:t>
      </w:r>
    </w:p>
    <w:p w14:paraId="236DE37F"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DIE LORENTZ-TRANSFORMATION IST KORREKT.</w:t>
      </w:r>
    </w:p>
    <w:p w14:paraId="49BD35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noch einer.</w:t>
      </w:r>
    </w:p>
    <w:p w14:paraId="7ABB9DA9"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IHRE INTERPRETATION IST ES NICHT.</w:t>
      </w:r>
    </w:p>
    <w:p w14:paraId="0A9C54E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darunter:</w:t>
      </w:r>
    </w:p>
    <w:p w14:paraId="2A711893"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NÄCHSTES: FINDE DEN SELTSAMTEN ZUG.</w:t>
      </w:r>
    </w:p>
    <w:p w14:paraId="4FC89B44" w14:textId="1C429ED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Bildschirm wurde schwarz. In dem schmalen Korridor blieb Derek stehen. Penny warf ihm einen Blick zu.</w:t>
      </w:r>
    </w:p>
    <w:p w14:paraId="5DF94D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nun?“</w:t>
      </w:r>
    </w:p>
    <w:p w14:paraId="4026CF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2BF71F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nehmen wir einen Zug.“</w:t>
      </w:r>
    </w:p>
    <w:p w14:paraId="427813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138869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gehen nirgendwo hin.“</w:t>
      </w:r>
    </w:p>
    <w:p w14:paraId="7352A3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„Noch nicht.“</w:t>
      </w:r>
    </w:p>
    <w:p>
      <w:pPr/>
      <w:r>
        <w:t>Penny bemerkte den Tonfall. Derek hatte diese beiden Wörter schon einmal benutzt, wenn er etwas ahnte, das er noch nicht beweisen konnte; gewöhnlich bedeutete das, dass die Sache bald komplizierter wurde.</w:t>
      </w:r>
    </w:p>
    <w:p w14:paraId="44561E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untersuchte die uralte, geheimnisvolle Messinguhr.</w:t>
      </w:r>
    </w:p>
    <w:p w14:paraId="36D9B1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darum geht es.“</w:t>
      </w:r>
    </w:p>
    <w:p w14:paraId="586968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Und irgendwo, sehr weit entfernt – oder vielleicht auch sehr nah – begann das Geräusch eines fernen Zuges durch die Wände zu dringen. Derek hörte es und wusste plötzlich, dass sie nicht mehr nur einem Fall hinterherliefen. Der Fall hatte begonnen, ihnen entgegenzukommen.</w:t>
      </w:r>
    </w:p>
    <w:p w14:paraId="5EE0CC52"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75488" w:name="toc_ch3"/>
      <w:r xmlns:w="http://schemas.openxmlformats.org/wordprocessingml/2006/main">
        <w:rPr>
          <w:rFonts w:ascii="Palatino" w:hAnsi="Palatino" w:cs="Palatino Linotype" w:eastAsia="Palatino Linotype"/>
          <w:sz w:val="22"/>
        </w:rPr>
        <w:t xml:space="preserve">Kapitel 3</w:t>
      </w:r>
      <w:bookmarkEnd xmlns:w="http://schemas.openxmlformats.org/wordprocessingml/2006/main" w:id="75488"/>
    </w:p>
    <w:p w14:paraId="710B5714"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Das Gewicht der Zeit</w:t>
      </w:r>
    </w:p>
    <w:p w14:paraId="5B188C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Am Donnerstagmorgen saß Alfred Weinstein in der Kanzlei eines Patentanwalts in Schwabing. Er langweilte sich. Das war nichts Ungewöhnliches.</w:t>
      </w:r>
    </w:p>
    <w:p w14:paraId="57D9D7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Patentanwalt erklärte eine Vorrichtung zur Verbesserung der Effizienz eines mechanischen Reglers. Weinstein hatte etwa sechs Minuten zugehört. Die ersten beiden Sätze hatte er verstanden.</w:t>
      </w:r>
    </w:p>
    <w:p w14:paraId="5B1F31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dritte Fall war optimistisch gewesen. Der vierte Fall betraf eine Feder. Der fünfte Fall betraf eine Feder, die sich auf eine Weise verhielt, die Weinstein als persönlich beleidigend empfand.</w:t>
      </w:r>
    </w:p>
    <w:p w14:paraId="56AAC4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Nach sechs Minuten waren seine Gedanken schon ganz woanders. Er blickte aus dem kalten Fenster. München war voller Leben.</w:t>
      </w:r>
    </w:p>
    <w:p w14:paraId="704236F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Straßenbahn ratterte vorbei. Ein Radfahrer verfehlte nur knapp einen Lieferwagen.</w:t>
      </w:r>
    </w:p>
    <w:p w14:paraId="3743D6A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Jemand hat jemand anderen angeschrien.</w:t>
      </w:r>
    </w:p>
    <w:p w14:paraId="408FC4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Offenbar hatte ein Hund beschlossen, dass ihm der ganze Nachmittag gehörte. Weinstein beobachtete die Bewegungen eine Weile. Dann starrte er schweigend auf die stumme Uhr.</w:t>
      </w:r>
    </w:p>
    <w:p w14:paraId="6673376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Er war seit dreiundvierzig Minuten in dem stillen Büro. Es fühlte sich an wie drei Stunden. Er lächelte, obwohl ihn der Gedanke an die stumme Uhr aus einem Grund beunruhigte, den er noch nicht benennen konnte.</w:t>
      </w:r>
    </w:p>
    <w:p w14:paraId="6D2215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ein interessanter Gedanke. Das Zeitempfinden war offensichtlich psychologischer Natur. Die physische Zeit war etwas anderes.</w:t>
      </w:r>
    </w:p>
    <w:p w14:paraId="4FAF3F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blickte erneut auf die Uhr. Dann auf seine Armbanduhr. Die beiden Werte stimmten nicht überein.</w:t>
      </w:r>
    </w:p>
    <w:p w14:paraId="112F38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Nur geringfügig. Weinstein runzelte die Stirn. Er überprüfte sie erneut.</w:t>
      </w:r>
    </w:p>
    <w:p w14:paraId="5BA1B8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Unterschied war immer noch da. Er sah sich im Büro um. An der Wand hing eine geheimnisvolle Uhr.</w:t>
      </w:r>
    </w:p>
    <w:p w14:paraId="662581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Seine Uhr war an seinem Handgelenk. Nichts Ungewöhnliches. Er wandte sich wieder dem Patent zu.</w:t>
      </w:r>
    </w:p>
    <w:p w14:paraId="47D3E2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Anwalt sprach noch. Weinstein hielt weitere zwölf Sekunden durch. Dann schweiften seine Gedanken wieder zu den Uhren ab.</w:t>
      </w:r>
    </w:p>
    <w:p w14:paraId="269E82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Angenommen, zwei identische Uhren würden auf unterschiedlichen Höhen angebracht. Würden sie synchronisiert bleiben? Er kannte die Antwort.</w:t>
      </w:r>
    </w:p>
    <w:p w14:paraId="2A0F23A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Nein.</w:t>
      </w:r>
    </w:p>
    <w:p w14:paraId="21D800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allgemeine Relativitätstheorie sagte voraus, dass eine seltsame Uhr tiefer im Gravitationsfeld langsamer laufen würde als eine weiter oben. Der Unterschied war unter normalen Umständen extrem gering. Aber er war real.</w:t>
      </w:r>
    </w:p>
    <w:p>
      <w:pPr/>
      <w:r>
        <w:t>„Zum Bleistift“, bemerkte Trevor.</w:t>
      </w:r>
    </w:p>
    <w:p>
      <w:pPr/>
      <w:r>
        <w:t>Penny sah auf den Bleistift in seiner Hand. „Du meinst *zum Beispiel*.“</w:t>
      </w:r>
    </w:p>
    <w:p>
      <w:pPr/>
      <w:r>
        <w:t>„Das war offensichtlich.“</w:t>
      </w:r>
    </w:p>
    <w:p>
      <w:pPr/>
      <w:r>
        <w:t>„Natürlich.“</w:t>
      </w:r>
    </w:p>
    <w:p>
      <w:pPr/>
      <w:r>
        <w:t>„Zum Bleistift“, bemerkte Trevor.</w:t>
      </w:r>
    </w:p>
    <w:p>
      <w:pPr/>
      <w:r>
        <w:t>Penny sah auf den Bleistift in seiner Hand. „Du meinst *zum Beispiel*.“</w:t>
      </w:r>
    </w:p>
    <w:p>
      <w:pPr/>
      <w:r>
        <w:t>„Das war offensichtlich.“</w:t>
      </w:r>
    </w:p>
    <w:p>
      <w:pPr/>
      <w:r>
        <w:t>„Natürlich.“</w:t>
      </w:r>
    </w:p>
    <w:p w14:paraId="768EB3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was noch wichtiger war, es war messbar. Weinstein nahm seinen Bleistift. Am Rand des Patentantrags schrieb er:</w:t>
      </w:r>
    </w:p>
    <w:p w14:paraId="5B79BF1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Die Schwerkraft verändert den Zeitablauf.</w:t>
      </w:r>
    </w:p>
    <w:p w14:paraId="68A4BC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las den Satz erneut.</w:t>
      </w:r>
    </w:p>
    <w:p w14:paraId="12E74B8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hinzugefügt:</w:t>
      </w:r>
    </w:p>
    <w:p w14:paraId="4E4A797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 UNTERSCHIED SOLLTE MESSBAR SEIN.</w:t>
      </w:r>
    </w:p>
    <w:p w14:paraId="1A221C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es an. Der Patentanwalt verstummte.</w:t>
      </w:r>
    </w:p>
    <w:p w14:paraId="299BE2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„Herr Weinstein?“</w:t>
      </w:r>
    </w:p>
    <w:p w14:paraId="5C5DE9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9D1DF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„Folgen Sie mir?“</w:t>
      </w:r>
    </w:p>
    <w:p w14:paraId="238890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„Absolut.“</w:t>
      </w:r>
    </w:p>
    <w:p w14:paraId="4922B6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habe ich gerade gesagt?“</w:t>
      </w:r>
    </w:p>
    <w:p w14:paraId="53BF55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musterte das Patent. Dann den Anwalt. Dann seinen Bleistift.</w:t>
      </w:r>
    </w:p>
    <w:p w14:paraId="6E46317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die Regulierungsbehörde erklärt.“</w:t>
      </w:r>
    </w:p>
    <w:p w14:paraId="15E3E8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3626E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der Frühling.“</w:t>
      </w:r>
    </w:p>
    <w:p w14:paraId="5239A2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80B79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Feder ist defekt.“</w:t>
      </w:r>
    </w:p>
    <w:p w14:paraId="3B3208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Anwalt starrte ihn an.</w:t>
      </w:r>
    </w:p>
    <w:p w14:paraId="097FF4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bitte?“</w:t>
      </w:r>
    </w:p>
    <w:p w14:paraId="0CDB56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das Diagramm.</w:t>
      </w:r>
    </w:p>
    <w:p w14:paraId="55863D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wird sich nicht so verhalten, wie Sie es beschrieben haben.“</w:t>
      </w:r>
    </w:p>
    <w:p w14:paraId="19E44F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66C77E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die Zeichnung einen Moment lang.</w:t>
      </w:r>
    </w:p>
    <w:p w14:paraId="0E4661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Sie davon ausgegangen sind, dass die Temperatur konstant bleibt.“</w:t>
      </w:r>
    </w:p>
    <w:p w14:paraId="3D0968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Anwalt blinzelte.</w:t>
      </w:r>
    </w:p>
    <w:p w14:paraId="2D0998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wahr?“</w:t>
      </w:r>
    </w:p>
    <w:p w14:paraId="643B47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125AB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„Oh.“</w:t>
      </w:r>
    </w:p>
    <w:p w14:paraId="2D3856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drehte das Papier um und zeigte auf eine Zeile.</w:t>
      </w:r>
    </w:p>
    <w:p w14:paraId="6567DF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„Dieser Koeffizient ändert sich mit der Temperatur.“</w:t>
      </w:r>
    </w:p>
    <w:p w14:paraId="5CEF6A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Anwalt beugte sich über den Schreibtisch.</w:t>
      </w:r>
    </w:p>
    <w:p w14:paraId="67E74A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„Mein Gott!“</w:t>
      </w:r>
    </w:p>
    <w:p w14:paraId="2F16FA9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zuckte mit den Achseln.</w:t>
      </w:r>
    </w:p>
    <w:p w14:paraId="1F977D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„Tja, da haben wir’s.“</w:t>
      </w:r>
    </w:p>
    <w:p w14:paraId="11BCDF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kehrte zu seiner geheimnisvollen Uhr zurück. Der Patentanwalt studierte das geänderte Diagramm. Dann bei Weinstein.</w:t>
      </w:r>
    </w:p>
    <w:p w14:paraId="15DD4E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ja doch zugehört.“</w:t>
      </w:r>
    </w:p>
    <w:p w14:paraId="66222A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„Gelegentlich.“</w:t>
      </w:r>
    </w:p>
    <w:p w14:paraId="47D2117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Anwalt lächelte.</w:t>
      </w:r>
    </w:p>
    <w:p w14:paraId="60F58F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sollte wohl dankbar sein.“</w:t>
      </w:r>
    </w:p>
    <w:p w14:paraId="47873A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solltest.“</w:t>
      </w:r>
    </w:p>
    <w:p w14:paraId="29EA0B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seine Armbanduhr erneut. Der Unterschied zur Wanduhr hatte sich vergrößert. Er runzelte die Stirn.</w:t>
      </w:r>
    </w:p>
    <w:p w14:paraId="12C6FCF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nicht mehr normal. Er stand auf.</w:t>
      </w:r>
    </w:p>
    <w:p w14:paraId="76E392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„Haben Sie eine andere Uhr?“</w:t>
      </w:r>
    </w:p>
    <w:p w14:paraId="136611E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Anwalt wirkte ratlos.</w:t>
      </w:r>
    </w:p>
    <w:p w14:paraId="4DC897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Alfred Weinstein keine Fehler in Sachen Relativitätstheorie macht.“ Trevor nickte. „Stimmt.“ Penny fügte hinzu: „Er ist zwar nicht der Hellste, aber in dieser Sache weiß er genau, wo er ansetzen muss, um jemanden zu beleidigen.“</w:t>
      </w:r>
    </w:p>
    <w:p w14:paraId="236D48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28A5B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00F5AB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würde sie gerne vergleichen.“</w:t>
      </w:r>
    </w:p>
    <w:p w14:paraId="6BAFF9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Anwalt deutete auf den Schreibtisch der Sekretärin.</w:t>
      </w:r>
    </w:p>
    <w:p w14:paraId="59092C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„Dort ist einer.“</w:t>
      </w:r>
    </w:p>
    <w:p w14:paraId="50039F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ging hinüber und verglich es zuerst mit seiner Armbanduhr und dann mit der Wanduhr, weil zwei voneinander unabhängige Uhren immerhin eine Mehrheit bildeten.</w:t>
      </w:r>
    </w:p>
    <w:p w14:paraId="361AE79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untersuchte er die Positionen aller drei. Sein Gesichtsausdruck veränderte sich. Der Patentanwalt bemerkte es.</w:t>
      </w:r>
    </w:p>
    <w:p w14:paraId="41346B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„Stimmt etwas nicht?“</w:t>
      </w:r>
    </w:p>
    <w:p w14:paraId="13182A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134B5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7E172D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 gehen unterschiedlich.“</w:t>
      </w:r>
    </w:p>
    <w:p w14:paraId="5A33C3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tun sie.“</w:t>
      </w:r>
    </w:p>
    <w:p w14:paraId="0EEA09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so.“</w:t>
      </w:r>
    </w:p>
    <w:p w14:paraId="437F12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Anwalt musterte ihn. Weinstein holte sein Notizbuch heraus. Er rechnete nach.</w:t>
      </w:r>
    </w:p>
    <w:p w14:paraId="7D00B1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rechnete er erneut nach. Die Differenz war viel zu groß. Er blickte zur Decke.</w:t>
      </w:r>
    </w:p>
    <w:p w14:paraId="1EB6326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auf der Etage. Die Sekretärin kam herein.</w:t>
      </w:r>
    </w:p>
    <w:p w14:paraId="4EB77B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„Herr Weinstein?“</w:t>
      </w:r>
    </w:p>
    <w:p w14:paraId="6FFA28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B02CF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alles in Ordnung?“</w:t>
      </w:r>
    </w:p>
    <w:p w14:paraId="65EB6C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3AA7F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passiert?“</w:t>
      </w:r>
    </w:p>
    <w:p w14:paraId="0EE6D0B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hielt das Notizbuch hoch.</w:t>
      </w:r>
    </w:p>
    <w:p w14:paraId="47E2A4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 funktionieren nicht richtig.“</w:t>
      </w:r>
    </w:p>
    <w:p w14:paraId="5CC2F6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Sekretärin warf einen Blick auf die Uhren.</w:t>
      </w:r>
    </w:p>
    <w:p w14:paraId="3E6708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scheinen in Ordnung zu sein.“</w:t>
      </w:r>
    </w:p>
    <w:p w14:paraId="11C968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das macht es interessant.“</w:t>
      </w:r>
    </w:p>
    <w:p w14:paraId="76B71F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verstaute das Notizbuch.</w:t>
      </w:r>
    </w:p>
    <w:p w14:paraId="6A45C9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hoch ist dieses Gebäude?“</w:t>
      </w:r>
    </w:p>
    <w:p w14:paraId="125C3E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„Vier Stockwerke.“</w:t>
      </w:r>
    </w:p>
    <w:p w14:paraId="77E408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2294E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schon.“</w:t>
      </w:r>
    </w:p>
    <w:p w14:paraId="05AA35A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 Er blickte auf.</w:t>
      </w:r>
    </w:p>
    <w:p w14:paraId="6DD803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welchem Stockwerk befinden wir uns?“</w:t>
      </w:r>
    </w:p>
    <w:p w14:paraId="131CAD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„Zweite.“</w:t>
      </w:r>
    </w:p>
    <w:p w14:paraId="4E42951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dachte nach. Dann starrte er wieder auf seine Uhr. Der Unterschied hatte sich vergrößert.</w:t>
      </w:r>
    </w:p>
    <w:p w14:paraId="6B5D59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runzelte die Stirn.</w:t>
      </w:r>
    </w:p>
    <w:p w14:paraId="773AE4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unmöglich.“</w:t>
      </w:r>
    </w:p>
    <w:p w14:paraId="296B9B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Sekretärin lächelte.</w:t>
      </w:r>
    </w:p>
    <w:p w14:paraId="204013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dachte, du glaubst nicht an Unmögliches.“</w:t>
      </w:r>
    </w:p>
    <w:p w14:paraId="552B17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tu nicht.“</w:t>
      </w:r>
    </w:p>
    <w:p w14:paraId="711E73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es dann?“</w:t>
      </w:r>
    </w:p>
    <w:p w14:paraId="384C81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dachte über die Frage nach.</w:t>
      </w:r>
    </w:p>
    <w:p w14:paraId="6A0338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sehr großer Fehler.“</w:t>
      </w:r>
    </w:p>
    <w:p w14:paraId="18AE25D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Sekretärin nickte.</w:t>
      </w:r>
    </w:p>
    <w:p w14:paraId="6BEF74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5C66ED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kehrte zu ihrem Schreibtisch zurück. Weinstein nahm seinen Mantel. Die Patentanwältin wirkte alarmiert.</w:t>
      </w:r>
    </w:p>
    <w:p w14:paraId="73C011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„Gehst du?“</w:t>
      </w:r>
    </w:p>
    <w:p w14:paraId="2A74C9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D59EE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 holte sein Handy heraus. Er durchsuchte die Akten des Büros. Nichts. Er durchsuchte die Eisenbahnarchive. Nichts. Er durchsuchte wissenschaftliche Datenbanken. Nichts. Dann ertönte der Computer des Büros. Eine neue Akte war erschienen. „Na toll“, sagte Trevor, „jetzt geht’s richtig los.“</w:t>
      </w:r>
    </w:p>
    <w:p w14:paraId="5E16D2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haben wir.“</w:t>
      </w:r>
    </w:p>
    <w:p w14:paraId="2C99B8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was ist mit dem Rest des Patents?“</w:t>
      </w:r>
    </w:p>
    <w:p w14:paraId="204A07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kann warten.“</w:t>
      </w:r>
    </w:p>
    <w:p w14:paraId="530664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Frühling?“</w:t>
      </w:r>
    </w:p>
    <w:p w14:paraId="374462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wird auch weiterhin falsch sein, solange ich weg bin.“</w:t>
      </w:r>
    </w:p>
    <w:p w14:paraId="5579383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verließ das stille Büro. Hermann Minkowski stand im leeren Flur. Weinstein blieb stehen.</w:t>
      </w:r>
    </w:p>
    <w:p w14:paraId="266F6E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wusstest es.“</w:t>
      </w:r>
    </w:p>
    <w:p w14:paraId="1C00449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blickte ihn an.</w:t>
      </w:r>
    </w:p>
    <w:p w14:paraId="5154D0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„Wusste was?“</w:t>
      </w:r>
    </w:p>
    <w:p w14:paraId="3DCE3D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w:t>
      </w:r>
    </w:p>
    <w:p w14:paraId="2C0BAA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mit ihnen?“</w:t>
      </w:r>
    </w:p>
    <w:p w14:paraId="569B9A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sind unterschiedlicher Meinung.“</w:t>
      </w:r>
    </w:p>
    <w:p w14:paraId="2A9061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nickte.</w:t>
      </w:r>
    </w:p>
    <w:p w14:paraId="00002A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176C5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 ein lächerliches Maß.“</w:t>
      </w:r>
    </w:p>
    <w:p w14:paraId="64744C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CBA65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du wusstest es.“</w:t>
      </w:r>
    </w:p>
    <w:p w14:paraId="75DB30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4D527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ihn an.</w:t>
      </w:r>
    </w:p>
    <w:p w14:paraId="306BDA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34A530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 und?“</w:t>
      </w:r>
    </w:p>
    <w:p w14:paraId="40491F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passiert?“</w:t>
      </w:r>
    </w:p>
    <w:p w14:paraId="504018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lächelte.</w:t>
      </w:r>
    </w:p>
    <w:p w14:paraId="45E8F5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das versucht Derek Gent herauszufinden.“</w:t>
      </w:r>
    </w:p>
    <w:p w14:paraId="1516BD9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runzelte die Stirn.</w:t>
      </w:r>
    </w:p>
    <w:p w14:paraId="247371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„WHO?“</w:t>
      </w:r>
    </w:p>
    <w:p w14:paraId="7BE508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 Gent.“</w:t>
      </w:r>
    </w:p>
    <w:p w14:paraId="1C796F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 von ihm gehört.“</w:t>
      </w:r>
    </w:p>
    <w:p w14:paraId="79A78C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wirst.“</w:t>
      </w:r>
    </w:p>
    <w:p w14:paraId="2BD5B2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reichte ihm ein eindrucksvolles Foto. Weinstein betrachtete es. Das Bild zeigte ein Büro.</w:t>
      </w:r>
    </w:p>
    <w:p w14:paraId="402987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Mann lag mit dem Gesicht nach unten auf dem Boden. Weinstein starrte ihn an.</w:t>
      </w:r>
    </w:p>
    <w:p w14:paraId="1451B5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ist das?“</w:t>
      </w:r>
    </w:p>
    <w:p w14:paraId="1DB9F2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 Gent.“</w:t>
      </w:r>
    </w:p>
    <w:p w14:paraId="018FE9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„Tot?“</w:t>
      </w:r>
    </w:p>
    <w:p w14:paraId="08FEBD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2FAC5F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das seltsam lebhafte Foto erneut.</w:t>
      </w:r>
    </w:p>
    <w:p w14:paraId="02C898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647C72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153180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wandte sich an Minkowski.</w:t>
      </w:r>
    </w:p>
    <w:p w14:paraId="2721B1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unpraktisch.“</w:t>
      </w:r>
    </w:p>
    <w:p w14:paraId="529801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habe ich mir schon gedacht.“</w:t>
      </w:r>
    </w:p>
    <w:p w14:paraId="2C82C9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betrachtete das Foto. Bemerkte er die Uhr. 11:03:17.</w:t>
      </w:r>
    </w:p>
    <w:p w14:paraId="306D188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Sein Gesichtsausdruck veränderte sich.</w:t>
      </w:r>
    </w:p>
    <w:p w14:paraId="645277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hast du das?“</w:t>
      </w:r>
    </w:p>
    <w:p w14:paraId="4AB53F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„Vom Büro.“</w:t>
      </w:r>
    </w:p>
    <w:p w14:paraId="26557B4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„Welches Büro?“</w:t>
      </w:r>
    </w:p>
    <w:p w14:paraId="3867B4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 Gents Relativistic Investigation Bureau.“</w:t>
      </w:r>
    </w:p>
    <w:p w14:paraId="7D7AEA7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das Foto. Dann Minkowski.</w:t>
      </w:r>
    </w:p>
    <w:p w14:paraId="6F80E0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Sie erwarten, dass ich Ihnen das glaube?“</w:t>
      </w:r>
    </w:p>
    <w:p w14:paraId="3E24B9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1FA86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231195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erwarte von Ihnen, dass Sie es analysieren.“</w:t>
      </w:r>
    </w:p>
    <w:p w14:paraId="749D55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52EE9B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vernünftiger.“</w:t>
      </w:r>
    </w:p>
    <w:p w14:paraId="26C05E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„Weil sie ganz offensichtlich weg will.“ Trevor runzelte die Stirn. „Uhren wollen keine Dinge.“ Derek öffnete die alte Tür. „Normalerweise nicht. Diese hier scheint eine Ausnahme zu sein. Man soll den Tag nicht vor dem Abend loben.“</w:t>
      </w:r>
    </w:p>
    <w:p w14:paraId="3CFC07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 Rahmen?“</w:t>
      </w:r>
    </w:p>
    <w:p w14:paraId="2BB2197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lächelte.</w:t>
      </w:r>
    </w:p>
    <w:p w14:paraId="6A882F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59C5E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wandte sich ihm zu.</w:t>
      </w:r>
    </w:p>
    <w:p w14:paraId="5ADD2D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„Sei nicht zufrieden mit dir selbst.“</w:t>
      </w:r>
    </w:p>
    <w:p w14:paraId="723653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ich nicht.“</w:t>
      </w:r>
    </w:p>
    <w:p w14:paraId="29278C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warst du.“</w:t>
      </w:r>
    </w:p>
    <w:p w14:paraId="6D4B42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sagte „Vielleicht“ mit der Vorsicht eines Mannes, der bereits wusste, dass die andere Möglichkeit erheblich unangenehmer war.</w:t>
      </w:r>
    </w:p>
    <w:p w14:paraId="7B386BF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kam auf das seltsame, lebhafte Foto zurück.</w:t>
      </w:r>
    </w:p>
    <w:p w14:paraId="3E927B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Zeitstempel allein sagt uns fast gar nichts.“</w:t>
      </w:r>
    </w:p>
    <w:p w14:paraId="1499EF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70743C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benötigen die Veranstaltungskoordinaten.“</w:t>
      </w:r>
    </w:p>
    <w:p w14:paraId="363974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553113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der Bezugsrahmen des Beobachters.“</w:t>
      </w:r>
    </w:p>
    <w:p w14:paraId="56D49C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358939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Lichtlaufzeit zwischen dem Ereignis und der Kamera.“</w:t>
      </w:r>
    </w:p>
    <w:p w14:paraId="6C6572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0AE5E8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3102F4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einfach.“</w:t>
      </w:r>
    </w:p>
    <w:p w14:paraId="595ADB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lächelte.</w:t>
      </w:r>
    </w:p>
    <w:p w14:paraId="0DB282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es das?“</w:t>
      </w:r>
    </w:p>
    <w:p w14:paraId="1453F5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40815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753288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schaute noch einmal hin. Da war noch etwas. Eine alte Messinguhr.</w:t>
      </w:r>
    </w:p>
    <w:p w14:paraId="2EAC37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Dieselbe alte Uhr, die er schon in seinem Büro gesehen hatte. Er zeigte darauf.</w:t>
      </w:r>
    </w:p>
    <w:p w14:paraId="1FDFB3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w:t>
      </w:r>
    </w:p>
    <w:p w14:paraId="63F021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E372A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diese Uhr gesehen.“</w:t>
      </w:r>
    </w:p>
    <w:p w14:paraId="756828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37E4E4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London.“</w:t>
      </w:r>
    </w:p>
    <w:p w14:paraId="630D8E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schwieg. Weinstein musterte ihn.</w:t>
      </w:r>
    </w:p>
    <w:p w14:paraId="1A23A5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„Gestern.“</w:t>
      </w:r>
    </w:p>
    <w:p w14:paraId="647EA8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nickte.</w:t>
      </w:r>
    </w:p>
    <w:p w14:paraId="6A06AD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D446BB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ihn aufmerksam an.</w:t>
      </w:r>
    </w:p>
    <w:p w14:paraId="64E4A0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hast du es mir nicht gesagt?“</w:t>
      </w:r>
    </w:p>
    <w:p w14:paraId="31F891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wollte, dass du es bemerkst.“</w:t>
      </w:r>
    </w:p>
    <w:p w14:paraId="27E8ABA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seufzte.</w:t>
      </w:r>
    </w:p>
    <w:p w14:paraId="240ECF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leider die Tendenz, Informationen in Rätsel zu verwandeln.“</w:t>
      </w:r>
    </w:p>
    <w:p w14:paraId="673B88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hält den Geist aktiv.“</w:t>
      </w:r>
    </w:p>
    <w:p w14:paraId="71FF64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auch Zeitverschwendung.“</w:t>
      </w:r>
    </w:p>
    <w:p w14:paraId="6DBC7C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gemäß der Relativitätstheorie.“</w:t>
      </w:r>
    </w:p>
    <w:p w14:paraId="72EE9E2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untersuchte ihn.</w:t>
      </w:r>
    </w:p>
    <w:p w14:paraId="47367C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furchtbar.“</w:t>
      </w:r>
    </w:p>
    <w:p w14:paraId="105B28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1433AD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gab das Foto zurück.</w:t>
      </w:r>
    </w:p>
    <w:p w14:paraId="1D8EBE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„Lass uns nach London fahren.“</w:t>
      </w:r>
    </w:p>
    <w:p w14:paraId="081DB6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hob eine Augenbraue.</w:t>
      </w:r>
    </w:p>
    <w:p w14:paraId="76EDC0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w:t>
      </w:r>
    </w:p>
    <w:p w14:paraId="19FE12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3295C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sind nicht neugierig auf das Patent?“</w:t>
      </w:r>
    </w:p>
    <w:p w14:paraId="24CF6AA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blickte in Richtung Büro.</w:t>
      </w:r>
    </w:p>
    <w:p w14:paraId="443A76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1D4BE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Frühling?“</w:t>
      </w:r>
    </w:p>
    <w:p w14:paraId="29A843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73D98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Regulierungsbehörde?“</w:t>
      </w:r>
    </w:p>
    <w:p w14:paraId="51149F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F2550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nickte.</w:t>
      </w:r>
    </w:p>
    <w:p w14:paraId="758BDF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1214E8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gingen auf die Treppe zu.</w:t>
      </w:r>
    </w:p>
    <w:p w14:paraId="472C39F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Nach einem kurzen Moment fügte Weinstein hinzu:</w:t>
      </w:r>
    </w:p>
    <w:p w14:paraId="06B92A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 ist noch etwas anderes.“</w:t>
      </w:r>
    </w:p>
    <w:p w14:paraId="089E56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3D6BDB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Unterschied zwischen den Uhren.“</w:t>
      </w:r>
    </w:p>
    <w:p w14:paraId="6DDF33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6C5FE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viel zu groß, als dass es durch das Gravitationsfeld der Erde in dieser Höhe erklärt werden könnte.“</w:t>
      </w:r>
    </w:p>
    <w:p w14:paraId="14CEA1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nickte.</w:t>
      </w:r>
    </w:p>
    <w:p w14:paraId="561D31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8FA48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 entweder gehen die Uhren falsch…“</w:t>
      </w:r>
    </w:p>
    <w:p w14:paraId="74B44A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3A84C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 oder wir haben es nicht mit dem gewöhnlichen Gravitationsfeld der Erde zu tun.“</w:t>
      </w:r>
    </w:p>
    <w:p w14:paraId="2A8644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BEDB6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wurde gestoppt.</w:t>
      </w:r>
    </w:p>
    <w:p>
      <w:pPr/>
      <w:r>
        <w:t>Weinstein war stehen geblieben, als hätte die Physik gerade einen Satz begonnen, den sie nur unter Vorbehalt zu Ende bringen wollte.</w:t>
      </w:r>
    </w:p>
    <w:p w14:paraId="698828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„Womit haben wir es dann zu tun?“</w:t>
      </w:r>
    </w:p>
    <w:p w14:paraId="2785DC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musterte ihn.</w:t>
      </w:r>
    </w:p>
    <w:p w14:paraId="557AA0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interessante Frage.“</w:t>
      </w:r>
    </w:p>
    <w:p w14:paraId="5C7ADDE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70A0FF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6B851D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starrte ihn an.</w:t>
      </w:r>
    </w:p>
    <w:p w14:paraId="6CC3CB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w:t>
      </w:r>
    </w:p>
    <w:p w14:paraId="2E66BE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wissen wir nicht.“</w:t>
      </w:r>
    </w:p>
    <w:p w14:paraId="36B70D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lächelte.</w:t>
      </w:r>
    </w:p>
    <w:p w14:paraId="278C95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„Ganz.“</w:t>
      </w:r>
    </w:p>
    <w:p w14:paraId="5740DE7C" w14:textId="154F854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gingen die Treppe hinunter. In London stand Derek Gent im Büro und starrte auf dasselbe Foto. Penny stand neben ihm.</w:t>
      </w:r>
    </w:p>
    <w:p w14:paraId="6EA4254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saß am Computer. Die drei hatten den Vormittag damit verbracht, die Lorentz-Transformation anhand der mysteriösen Zeitstempel zu testen. Das Ergebnis war unbefriedigend gewesen.</w:t>
      </w:r>
    </w:p>
    <w:p w14:paraId="2A379D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Mathematik stimmte. Die Interpretation nicht. Derek betrachtete die neueste Berechnung.</w:t>
      </w:r>
    </w:p>
    <w:p w14:paraId="32AE20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ein Problem.“</w:t>
      </w:r>
    </w:p>
    <w:p w14:paraId="5D1778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schaute hinüber.</w:t>
      </w:r>
    </w:p>
    <w:p w14:paraId="686F58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Art?“</w:t>
      </w:r>
    </w:p>
    <w:p w14:paraId="12AB8B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zur Transformation der beiden Zeitstempel erforderliche Relativgeschwindigkeit ist größer als die Lichtgeschwindigkeit.“</w:t>
      </w:r>
    </w:p>
    <w:p w14:paraId="5A21BB9B" w14:textId="70A6B4A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5B2722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beiden Zeitstempel können also nicht einfach dasselbe Ereignis beschreiben, das in zwei verschiedenen Inertialsystemen dargestellt wird.“</w:t>
      </w:r>
    </w:p>
    <w:p w14:paraId="0753C5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33BBE8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warf einen Blick auf die Gleichung.</w:t>
      </w:r>
    </w:p>
    <w:p w14:paraId="4AD55F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ist eine unserer Annahmen falsch.“</w:t>
      </w:r>
    </w:p>
    <w:p w14:paraId="76AD9E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D97B7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w:t>
      </w:r>
    </w:p>
    <w:p w14:paraId="406936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es nicht.“</w:t>
      </w:r>
    </w:p>
    <w:p w14:paraId="1F6902B6" w14:textId="73302AB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das Foto an.</w:t>
      </w:r>
    </w:p>
    <w:p w14:paraId="1A99D3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das Foto echt sein, das Ereignis aber falsch identifiziert?“</w:t>
      </w:r>
    </w:p>
    <w:p w14:paraId="1A5708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7F466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die Uhr echt sein, aber der Rahmen fehlerhaft?“</w:t>
      </w:r>
    </w:p>
    <w:p w14:paraId="160E44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C5950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„Könnten beide echt sein und es noch einen anderen Effekt geben?“</w:t>
      </w:r>
    </w:p>
    <w:p w14:paraId="496C71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sie an.</w:t>
      </w:r>
    </w:p>
    <w:p w14:paraId="605594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E1D3F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einen Moment nach.</w:t>
      </w:r>
    </w:p>
    <w:p w14:paraId="530842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„Schwerkraft.“</w:t>
      </w:r>
    </w:p>
    <w:p w14:paraId="7EF354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580CB1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7A0DF2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Überraschung spiegelte sich kurz in Trevors Gesicht wider.</w:t>
      </w:r>
    </w:p>
    <w:p w14:paraId="042830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denkst an die allgemeine Relativitätstheorie?“</w:t>
      </w:r>
    </w:p>
    <w:p w14:paraId="14CA7E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denke, wir sollten das nicht ignorieren.“</w:t>
      </w:r>
    </w:p>
    <w:p w14:paraId="37604CA0" w14:textId="494A9F9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04685E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wäre vernünftig.“</w:t>
      </w:r>
    </w:p>
    <w:p w14:paraId="330706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die stumme Uhr.</w:t>
      </w:r>
    </w:p>
    <w:p w14:paraId="2F83AD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noch ein weiteres Problem.“</w:t>
      </w:r>
    </w:p>
    <w:p w14:paraId="69B554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C8299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Effekt ist zu groß.“</w:t>
      </w:r>
    </w:p>
    <w:p w14:paraId="6946E43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ging hinüber.</w:t>
      </w:r>
    </w:p>
    <w:p w14:paraId="5FAD03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 wie viel?“</w:t>
      </w:r>
    </w:p>
    <w:p w14:paraId="0B79395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zeigte es ihm. Trevor pfiff leise.</w:t>
      </w:r>
    </w:p>
    <w:p w14:paraId="449A21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keine geringfügige Korrektur.“</w:t>
      </w:r>
    </w:p>
    <w:p w14:paraId="67FAF2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146B4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ein starkes Gravitationsfeld das bewirken?“</w:t>
      </w:r>
    </w:p>
    <w:p w14:paraId="309058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„Sicherlich.“</w:t>
      </w:r>
    </w:p>
    <w:p w14:paraId="2C8FD1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„Haben wir einen?“</w:t>
      </w:r>
    </w:p>
    <w:p w14:paraId="246709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den Raum, das leere Büro.</w:t>
      </w:r>
    </w:p>
    <w:p w14:paraId="1FEC25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„Nur wenn der Vermieter einen Neutronenstern installiert hat.“</w:t>
      </w:r>
    </w:p>
    <w:p w14:paraId="41644A58" w14:textId="107F7F4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blickte zu Boden.</w:t>
      </w:r>
    </w:p>
    <w:p w14:paraId="3F84EE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hat er das.“</w:t>
      </w:r>
    </w:p>
    <w:p w14:paraId="69CFF07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6947E4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möchte ich eine Mietminderung.“</w:t>
      </w:r>
    </w:p>
    <w:p w14:paraId="0621B7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Telefon klingelte.</w:t>
      </w:r>
    </w:p>
    <w:p w14:paraId="567C713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antwortete.</w:t>
      </w:r>
    </w:p>
    <w:p w14:paraId="7F0F41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 Gent.“</w:t>
      </w:r>
    </w:p>
    <w:p w14:paraId="0758C5F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Eine vertraute Stimme erklärte:</w:t>
      </w:r>
    </w:p>
    <w:p w14:paraId="73AEC5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„Guten Morgen.“</w:t>
      </w:r>
    </w:p>
    <w:p w14:paraId="12D14CF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028356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„Hermann.“</w:t>
      </w:r>
    </w:p>
    <w:p w14:paraId="03A429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BE9D7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bist du?“</w:t>
      </w:r>
    </w:p>
    <w:p w14:paraId="650699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„München.“</w:t>
      </w:r>
    </w:p>
    <w:p w14:paraId="4928E2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„Trotzdem?“</w:t>
      </w:r>
    </w:p>
    <w:p w14:paraId="408458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0398B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2ABBC6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ist da.“</w:t>
      </w:r>
    </w:p>
    <w:p w14:paraId="00C16797" w14:textId="387D29C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Penny.</w:t>
      </w:r>
    </w:p>
    <w:p w14:paraId="16AFBA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praktisch.“</w:t>
      </w:r>
    </w:p>
    <w:p w14:paraId="6E99B9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A70ED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79632F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verstehst das nicht.“</w:t>
      </w:r>
    </w:p>
    <w:p w14:paraId="6D335B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„Erklären.“</w:t>
      </w:r>
    </w:p>
    <w:p w14:paraId="6640049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hat dieselbe Anomalie entdeckt.“</w:t>
      </w:r>
    </w:p>
    <w:p w14:paraId="40FD993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richtete sich auf.</w:t>
      </w:r>
    </w:p>
    <w:p w14:paraId="5BEC4D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w:t>
      </w:r>
    </w:p>
    <w:p w14:paraId="1378CF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CC802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„Gleiche Größenordnung?“</w:t>
      </w:r>
    </w:p>
    <w:p w14:paraId="40178F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 Wesentlichen.“</w:t>
      </w:r>
    </w:p>
    <w:p w14:paraId="62F67EDA" w14:textId="08BB1B1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Pennys Gesichtsausdruck veränderte sich. Trevor musterte sie.</w:t>
      </w:r>
    </w:p>
    <w:p w14:paraId="256D57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EB614F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Sie flüsterte:</w:t>
      </w:r>
    </w:p>
    <w:p w14:paraId="5A501E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„Dasselbe Phänomen tritt auch in München auf.“</w:t>
      </w:r>
    </w:p>
    <w:p w14:paraId="4EA47B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verstand.</w:t>
      </w:r>
    </w:p>
    <w:p w14:paraId="172A59B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erklärte:</w:t>
      </w:r>
    </w:p>
    <w:p w14:paraId="4EBFC9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„Schalte Alfred ein.“</w:t>
      </w:r>
    </w:p>
    <w:p w14:paraId="2E9195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klickte. Dann war eine Stimme zu hören.</w:t>
      </w:r>
    </w:p>
    <w:p w14:paraId="221B61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„Herr Gent.“</w:t>
      </w:r>
    </w:p>
    <w:p w14:paraId="0F673B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065875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die Uhr.“</w:t>
      </w:r>
    </w:p>
    <w:p w14:paraId="0A969C7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EFCA1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es gesehen.“</w:t>
      </w:r>
    </w:p>
    <w:p w14:paraId="4CD9D2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5B7CD6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Ich meine, ich habe genau diese Uhr schon gesehen.“</w:t>
      </w:r>
    </w:p>
    <w:p w14:paraId="5F359D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26F03E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Ihrem Büro.“</w:t>
      </w:r>
    </w:p>
    <w:p w14:paraId="69906BF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Blick auf die uralte Messinguhr.</w:t>
      </w:r>
    </w:p>
    <w:p w14:paraId="648A0F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1F7569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766F3E82" w14:textId="4E86230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setzte sich. Penny nahm das Telefon.</w:t>
      </w:r>
    </w:p>
    <w:p w14:paraId="24BE05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was hast du gesehen?“</w:t>
      </w:r>
    </w:p>
    <w:p w14:paraId="28DC44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die Uhr gesehen.“</w:t>
      </w:r>
    </w:p>
    <w:p w14:paraId="2530BA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w:t>
      </w:r>
    </w:p>
    <w:p w14:paraId="596C00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sah dich.“</w:t>
      </w:r>
    </w:p>
    <w:p w14:paraId="1F6A43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„Lebendig?“</w:t>
      </w:r>
    </w:p>
    <w:p w14:paraId="4AB512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F9F59AE" w14:textId="6A35C80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beobachtete Derek.</w:t>
      </w:r>
    </w:p>
    <w:p w14:paraId="3F4030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w:t>
      </w:r>
    </w:p>
    <w:p w14:paraId="1C9D9C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warst auch tot.“</w:t>
      </w:r>
    </w:p>
    <w:p w14:paraId="657BDF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ihn aufmerksam an. Derek nahm das Telefon zurück.</w:t>
      </w:r>
    </w:p>
    <w:p w14:paraId="5C2F9F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seien wir präzise.“</w:t>
      </w:r>
    </w:p>
    <w:p w14:paraId="29FBF7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bin ich immer.“</w:t>
      </w:r>
    </w:p>
    <w:p w14:paraId="42508A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mich lebend und tot gesehen.“</w:t>
      </w:r>
    </w:p>
    <w:p w14:paraId="26E067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A023F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„Am selben Ort?“</w:t>
      </w:r>
    </w:p>
    <w:p w14:paraId="133DD1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458B97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„Gleichzeitig?“</w:t>
      </w:r>
    </w:p>
    <w:p w14:paraId="1746C1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kommt darauf an, welchen Zeitpunkt Sie meinen.“</w:t>
      </w:r>
    </w:p>
    <w:p w14:paraId="1083F74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 sanft.</w:t>
      </w:r>
    </w:p>
    <w:p w14:paraId="31B179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„Gute Antwort.“</w:t>
      </w:r>
    </w:p>
    <w:p w14:paraId="0085FA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„Danke schön.“</w:t>
      </w:r>
    </w:p>
    <w:p w14:paraId="2EF43151" w14:textId="714AF9E4"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verkündete:</w:t>
      </w:r>
    </w:p>
    <w:p w14:paraId="6914C0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Sache erledigt.“</w:t>
      </w:r>
    </w:p>
    <w:p w14:paraId="5C3920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168F18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0A9D13B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sie.</w:t>
      </w:r>
    </w:p>
    <w:p w14:paraId="470AEF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war’s?“</w:t>
      </w:r>
    </w:p>
    <w:p w14:paraId="0985C5E6" w14:textId="0BAD79A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untersuchte ihn.</w:t>
      </w:r>
    </w:p>
    <w:p w14:paraId="6C05BF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gibt es sonst noch zu klären?“</w:t>
      </w:r>
    </w:p>
    <w:p w14:paraId="338CAA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das in Betracht gezogen.</w:t>
      </w:r>
    </w:p>
    <w:p w14:paraId="367FB4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5C3520C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nahm wieder das Telefon in die Hand.</w:t>
      </w:r>
    </w:p>
    <w:p w14:paraId="7D364E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weißt du, was diesen Effekt verursacht?“</w:t>
      </w:r>
    </w:p>
    <w:p w14:paraId="2776FB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A9783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es an der Gravitation liegen?“</w:t>
      </w:r>
    </w:p>
    <w:p w14:paraId="4196BA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E7DEA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„Normale Erdanziehungskraft?“</w:t>
      </w:r>
    </w:p>
    <w:p w14:paraId="4F9A82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59C8D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es an der Beschleunigung liegen?“</w:t>
      </w:r>
    </w:p>
    <w:p w14:paraId="11E170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109C7D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es an der Krümmung der Raumzeit liegen?“</w:t>
      </w:r>
    </w:p>
    <w:p w14:paraId="5E8F21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33F8C3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es eine Kombination sein?“</w:t>
      </w:r>
    </w:p>
    <w:p w14:paraId="697C13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580B67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489083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 hilfreich.“</w:t>
      </w:r>
    </w:p>
    <w:p w14:paraId="6B17B2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bin nicht da, um Ihren Fall zu lösen.“</w:t>
      </w:r>
    </w:p>
    <w:p w14:paraId="0723E2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kommen Sie dann nach London?“</w:t>
      </w:r>
    </w:p>
    <w:p w14:paraId="06AB7A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entstand eine Pause.</w:t>
      </w:r>
    </w:p>
    <w:p w14:paraId="7B7460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neugierig bin.“</w:t>
      </w:r>
    </w:p>
    <w:p w14:paraId="3AA76D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442E7C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Sache erledigt.“</w:t>
      </w:r>
    </w:p>
    <w:p w14:paraId="467A2D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bedeutet das?“</w:t>
      </w:r>
    </w:p>
    <w:p w14:paraId="582570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kommst.“</w:t>
      </w:r>
    </w:p>
    <w:p w14:paraId="2F5A7A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D19843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16F13E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40068AAB" w14:textId="2C93C66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Penny. Penny lächelte.</w:t>
      </w:r>
    </w:p>
    <w:p w14:paraId="560293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3BECAC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fuhr fort:</w:t>
      </w:r>
    </w:p>
    <w:p w14:paraId="019488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treffe dich am Bahnhof.“</w:t>
      </w:r>
    </w:p>
    <w:p w14:paraId="3A5651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 Bahnhof?“</w:t>
      </w:r>
    </w:p>
    <w:p w14:paraId="1C79E9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„Londoner Terminal.“</w:t>
      </w:r>
    </w:p>
    <w:p w14:paraId="0BF88E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wandte sich wieder dem Foto zu.</w:t>
      </w:r>
    </w:p>
    <w:p w14:paraId="597C1E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„Gleis sieben?“</w:t>
      </w:r>
    </w:p>
    <w:p w14:paraId="09B08B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4DA813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 11:17 Uhr?“</w:t>
      </w:r>
    </w:p>
    <w:p w14:paraId="5D9B33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610DBC1" w14:textId="0C7300D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verstummte. Trevor beobachtete ihn. Penny verstand sofort.</w:t>
      </w:r>
    </w:p>
    <w:p w14:paraId="6FCB37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auf dem Foto zu sehen.“</w:t>
      </w:r>
    </w:p>
    <w:p w14:paraId="622E78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 bekräftigte Derek.</w:t>
      </w:r>
    </w:p>
    <w:p w14:paraId="2BCC50D8"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Alfred wies darauf hin:</w:t>
      </w:r>
    </w:p>
    <w:p w14:paraId="584625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1623ABF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Blick auf die Messinguhr.</w:t>
      </w:r>
    </w:p>
    <w:p w14:paraId="7189F6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54BAEF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2894B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sind Sie sich so sicher?“</w:t>
      </w:r>
    </w:p>
    <w:p w14:paraId="08154E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Pause.</w:t>
      </w:r>
    </w:p>
    <w:p w14:paraId="3463AA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schon dort war.“</w:t>
      </w:r>
    </w:p>
    <w:p w14:paraId="6E9667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1B0EEC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„Morgen?“</w:t>
      </w:r>
    </w:p>
    <w:p w14:paraId="269A97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3A248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Sie haben mich schon gesehen?“</w:t>
      </w:r>
    </w:p>
    <w:p w14:paraId="53C19B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57080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Uhr?“</w:t>
      </w:r>
    </w:p>
    <w:p w14:paraId="07F2A4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2A7488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dachte nach.</w:t>
      </w:r>
    </w:p>
    <w:p w14:paraId="6694F5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haben wir eine Kausalschleife.“</w:t>
      </w:r>
    </w:p>
    <w:p w14:paraId="7B98F0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sagte „Vielleicht“ mit der Vorsicht eines Mannes, der bereits wusste, dass die andere Möglichkeit erheblich unangenehmer war.</w:t>
      </w:r>
    </w:p>
    <w:p w14:paraId="355FB520" w14:textId="3DB655B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musterte ihn.</w:t>
      </w:r>
    </w:p>
    <w:p w14:paraId="33B45E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„Reg dich nicht auf.“</w:t>
      </w:r>
    </w:p>
    <w:p w14:paraId="299542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ich nicht.“</w:t>
      </w:r>
    </w:p>
    <w:p w14:paraId="5E332F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warst du.“</w:t>
      </w:r>
    </w:p>
    <w:p w14:paraId="6CA35E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525AFA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war mäßig interessiert.“</w:t>
      </w:r>
    </w:p>
    <w:p w14:paraId="075BFB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deine Vorstellung von Begeisterung.“</w:t>
      </w:r>
    </w:p>
    <w:p w14:paraId="6EC689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5184C4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w:t>
      </w:r>
    </w:p>
    <w:p w14:paraId="6D6DFB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ignorierte beide.</w:t>
      </w:r>
    </w:p>
    <w:p w14:paraId="2F5178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noch eine Sache.“</w:t>
      </w:r>
    </w:p>
    <w:p w14:paraId="638F66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F66C9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„Erklärt die allgemeine Relativitätstheorie das, was wir sehen?“</w:t>
      </w:r>
    </w:p>
    <w:p w14:paraId="755281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entstand eine Pause.</w:t>
      </w:r>
    </w:p>
    <w:p w14:paraId="79356AE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antwortete Weinstein:</w:t>
      </w:r>
    </w:p>
    <w:p w14:paraId="115448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erklärt das Prinzip.“</w:t>
      </w:r>
    </w:p>
    <w:p w14:paraId="696417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nicht die Wirkung.“</w:t>
      </w:r>
    </w:p>
    <w:p w14:paraId="3FF637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3CE9F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wartete. Weinstein fuhr fort:</w:t>
      </w:r>
    </w:p>
    <w:p w14:paraId="08C713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Effekt der gravitativen Zeitdilatation ist real. Wir verstehen ihn sehr gut. Was wir nicht verstehen, ist, warum Ihre Uhren einen so großen Unterschied anzeigen.“</w:t>
      </w:r>
    </w:p>
    <w:p w14:paraId="58432B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23E200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entdecken also keine neue Relativitätstheorie.“</w:t>
      </w:r>
    </w:p>
    <w:p w14:paraId="303DA1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75E4D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wenden bekannte Relativitätsgesetze auf eine unbekannte Situation an.“</w:t>
      </w:r>
    </w:p>
    <w:p>
      <w:pPr/>
      <w:r>
        <w:t>Trevor nickte. Es war die Art von Satz, die in einem normalen Büro eine Menge Papier erzeugt hätte und hier stattdessen einen Zug hervorbrachte.</w:t>
      </w:r>
    </w:p>
    <w:p w14:paraId="07DDE8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72AB9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6D1383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20AF99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w:t>
      </w:r>
    </w:p>
    <w:p w14:paraId="0BA873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Physik funktioniert weiterhin.“</w:t>
      </w:r>
    </w:p>
    <w:p w14:paraId="58515E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4A282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Situation ist folgende.“</w:t>
      </w:r>
    </w:p>
    <w:p w14:paraId="297379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E1A49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616F6A2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Gespräch war beendet. Derek legte den Hörer auf. Trevor starrte ihn an.</w:t>
      </w:r>
    </w:p>
    <w:p w14:paraId="0A483C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fahren morgen zum Londoner Terminus.“</w:t>
      </w:r>
    </w:p>
    <w:p w14:paraId="103C34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0AA5C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 11:17 Uhr.“</w:t>
      </w:r>
    </w:p>
    <w:p w14:paraId="52A845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C901D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„Nach deinem vermeintlichen Mord.“</w:t>
      </w:r>
    </w:p>
    <w:p w14:paraId="5FB812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3A32137" w14:textId="0C7093C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ihren Mantel auf.</w:t>
      </w:r>
    </w:p>
    <w:p w14:paraId="143DFD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Weinstein wird auch da sein.“</w:t>
      </w:r>
    </w:p>
    <w:p w14:paraId="293396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B154B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3B0844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Sache erledigt.“</w:t>
      </w:r>
    </w:p>
    <w:p w14:paraId="473E28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ihn an.</w:t>
      </w:r>
    </w:p>
    <w:p w14:paraId="36A02B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„Tut es das?“</w:t>
      </w:r>
    </w:p>
    <w:p w14:paraId="39B240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nach.</w:t>
      </w:r>
    </w:p>
    <w:p w14:paraId="06699D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CCDE1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214BC7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hob die alte Messinguhr auf. Der Sekundenzeiger bewegte sich. Tick.</w:t>
      </w:r>
    </w:p>
    <w:p w14:paraId="732C0A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Haken. Es erreichte siebzehn.</w:t>
      </w:r>
    </w:p>
    <w:p w14:paraId="7B8AC2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an. Dann fuhr er wieder los. Derek betrachtete es eingehend.</w:t>
      </w:r>
    </w:p>
    <w:p w14:paraId="15428B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 ist noch eine Sache.“</w:t>
      </w:r>
    </w:p>
    <w:p w14:paraId="35015615" w14:textId="3E43933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blieb an der Tür stehen.</w:t>
      </w:r>
    </w:p>
    <w:p w14:paraId="0F5030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12506D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die stumme Uhr um. Die Initialen LGV waren noch immer auf der Rückseite eingeprägt.</w:t>
      </w:r>
    </w:p>
    <w:p w14:paraId="32825D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möchte wissen, was das bedeutet.“</w:t>
      </w:r>
    </w:p>
    <w:p w14:paraId="4E501A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beäugte es.</w:t>
      </w:r>
    </w:p>
    <w:p w14:paraId="721B2E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weiß Weinstein es.“</w:t>
      </w:r>
    </w:p>
    <w:p w14:paraId="17D834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5C702D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sagte „Vielleicht“ mit der Vorsicht eines Mannes, der bereits wusste, dass die andere Möglichkeit erheblich unangenehmer war.</w:t>
      </w:r>
    </w:p>
    <w:p w14:paraId="568A36E2" w14:textId="36120FE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öffnete die Tür.</w:t>
      </w:r>
    </w:p>
    <w:p w14:paraId="0F6868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„Frag ihn morgen.“</w:t>
      </w:r>
    </w:p>
    <w:p w14:paraId="338FEF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steckte die stumme Uhr in seine Manteltasche.</w:t>
      </w:r>
    </w:p>
    <w:p w14:paraId="33DF04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„Gute Idee.“</w:t>
      </w:r>
    </w:p>
    <w:p w14:paraId="0DB5C4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verließen das Büro. Hinter ihnen schaltete sich der Computer von selbst ein. Auf mysteriöse Weise erschien eine neue Fallnotiz.</w:t>
      </w:r>
    </w:p>
    <w:p w14:paraId="114C1F2E"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FALL 1047</w:t>
      </w:r>
    </w:p>
    <w:p w14:paraId="3054E35B"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Bezugssystem: Inertial</w:t>
      </w:r>
    </w:p>
    <w:p w14:paraId="43A2E40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GRAVITATIONSKORREKTUR: ERFORDERLICH</w:t>
      </w:r>
    </w:p>
    <w:p w14:paraId="5B122BA4" w14:textId="6AB2CAB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Plötzlich erschien Dereks Name darunter. Dann Trevors. Dann Pennys.</w:t>
      </w:r>
    </w:p>
    <w:p w14:paraId="632129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Alfred Weinsteins. Schließlich erschien noch eine Zeile.</w:t>
      </w:r>
    </w:p>
    <w:p w14:paraId="0A47441C"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HERMANN MINKOWSKI: BERATUNG</w:t>
      </w:r>
    </w:p>
    <w:p w14:paraId="6B0C9D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Bildschirm wurde schwarz. In München blieb fast zeitgleich die Wanduhr im vertrauten Büro des Patentanwalts stehen. Weinstein bemerkte es.</w:t>
      </w:r>
    </w:p>
    <w:p w14:paraId="5DF940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schaute auf seine Uhr. Dann auf die Uhrzeit. Dann auf den Sekundenzeiger.</w:t>
      </w:r>
    </w:p>
    <w:p w14:paraId="3E36991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war bei siebzehn stehen geblieben. Er lächelte. Minkowski bemerkte es.</w:t>
      </w:r>
    </w:p>
    <w:p w14:paraId="4F9CB5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49E4BE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hielt seine Armbanduhr hoch.</w:t>
      </w:r>
    </w:p>
    <w:p w14:paraId="677547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„Dasselbe.“</w:t>
      </w:r>
    </w:p>
    <w:p w14:paraId="19489F9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schaute.</w:t>
      </w:r>
    </w:p>
    <w:p w14:paraId="121FF4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der Tat.“</w:t>
      </w:r>
    </w:p>
    <w:p w14:paraId="6EE60C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steckte die Uhr weg.</w:t>
      </w:r>
    </w:p>
    <w:p w14:paraId="0A779B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29915D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w:t>
      </w:r>
    </w:p>
    <w:p w14:paraId="48C8D2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fahren nach London.“</w:t>
      </w:r>
    </w:p>
    <w:p w14:paraId="5B412F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nickte.</w:t>
      </w:r>
    </w:p>
    <w:p w14:paraId="6EDA66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Patent?“</w:t>
      </w:r>
    </w:p>
    <w:p w14:paraId="4BA3F6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blickte scharf in Richtung des stillen Büros.</w:t>
      </w:r>
    </w:p>
    <w:p w14:paraId="6C3E87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Frühling kann warten.“</w:t>
      </w:r>
    </w:p>
    <w:p w14:paraId="35D3EE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gingen auf den seltsamen Bahnhof zu. Hinter ihnen, im Büro des Patentanwalts, begann die stumme Uhr von neuem zu ticken. Nur diesmal lief sie rückwärts.</w:t>
      </w:r>
    </w:p>
    <w:p w14:paraId="1E6192D8"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4282" w:name="toc_ch4"/>
      <w:r xmlns:w="http://schemas.openxmlformats.org/wordprocessingml/2006/main">
        <w:rPr>
          <w:rFonts w:ascii="Palatino" w:hAnsi="Palatino" w:cs="Palatino Linotype" w:eastAsia="Palatino Linotype"/>
          <w:sz w:val="22"/>
        </w:rPr>
        <w:t xml:space="preserve">Kapitel 4</w:t>
      </w:r>
      <w:bookmarkEnd xmlns:w="http://schemas.openxmlformats.org/wordprocessingml/2006/main" w:id="4282"/>
    </w:p>
    <w:p w14:paraId="204B1B92"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 Mann, der die Zeit verloren hatte</w:t>
      </w:r>
    </w:p>
    <w:p w14:paraId="7C6D853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Julius Barbarian wohnte in einem Haus, das aussah, als hätte es jemand entworfen, dem man einmal erklärt hatte, was ein Haus ist, und der dann improvisiert hatte. Es stand in einer ruhigen Straße in München, hinter einer niedrigen Mauer und einer Hecke, die offensichtlich schon vor Jahren ihren Dienst quittiert hatte. Am Tor hing kein Schild.</w:t>
      </w:r>
    </w:p>
    <w:p w14:paraId="109D166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Neben der Eingangstür befand sich jedoch eine kleine Messingplakette.</w:t>
      </w:r>
    </w:p>
    <w:p w14:paraId="7572464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JULIUS BARBARISCHER PHYSIKER</w:t>
      </w:r>
    </w:p>
    <w:p w14:paraId="3C00486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Darunter, in kleineren Buchstaben:</w:t>
      </w:r>
    </w:p>
    <w:p w14:paraId="71E73DA9"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Termine sind eine menschliche Konvention.</w:t>
      </w:r>
    </w:p>
    <w:p w14:paraId="4F3561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Gent hat es zweimal gelesen.</w:t>
      </w:r>
    </w:p>
    <w:p w14:paraId="4DF799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wird einer von diesen Leuten sein.“</w:t>
      </w:r>
    </w:p>
    <w:p w14:paraId="2ECB6AC7" w14:textId="13AEF8B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die Gedenktafel.</w:t>
      </w:r>
    </w:p>
    <w:p w14:paraId="4CCC2D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„Mit ziemlicher Sicherheit.“</w:t>
      </w:r>
    </w:p>
    <w:p w14:paraId="500CE04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stand noch immer hinter ihnen und hielt die alte Messinguhr in der Hand.</w:t>
      </w:r>
    </w:p>
    <w:p w14:paraId="19050B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für Leute?“</w:t>
      </w:r>
    </w:p>
    <w:p w14:paraId="71A211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Sorte, die philosophische Sprüche an Türrahmen hängt.“</w:t>
      </w:r>
    </w:p>
    <w:p w14:paraId="7193F7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dies in Betracht gezogen.</w:t>
      </w:r>
    </w:p>
    <w:p w14:paraId="54931C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schlimmer sein.“</w:t>
      </w:r>
    </w:p>
    <w:p w14:paraId="2AC289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041664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könnten sie auf Tassen drucken.“</w:t>
      </w:r>
    </w:p>
    <w:p w14:paraId="6A0B664D" w14:textId="7173725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526099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berechtigter Einwand.“</w:t>
      </w:r>
    </w:p>
    <w:p w14:paraId="5EFCE5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drückte die Glocke. Nichts passierte. Er drückte sie erneut.</w:t>
      </w:r>
    </w:p>
    <w:p w14:paraId="26EBC4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Immer noch nichts. Er drückte ein drittes Mal. Die Tür öffnete sich leise.</w:t>
      </w:r>
    </w:p>
    <w:p w14:paraId="3DE591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Mann stand da. Julius Barbarian war Ende sechzig, vielleicht Anfang siebzig. Er war schlank, hatte silbernes Haar und trug eine dunkle Jacke, ein offenes Hemd und eine recht teuer aussehende Hose, die allerdings einen kleinen orangefarbenen Fleck aufwies. Er sah Derek an.</w:t>
      </w:r>
    </w:p>
    <w:p w14:paraId="2AFDFFED" w14:textId="1AD1784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Penny. Dann Trevor. Dann die stumme Uhr.</w:t>
      </w:r>
    </w:p>
    <w:p w14:paraId="6D4FE5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bist zu spät.“</w:t>
      </w:r>
    </w:p>
    <w:p w14:paraId="2D24B8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prüfte die Uhrzeit.</w:t>
      </w:r>
    </w:p>
    <w:p w14:paraId="74BB15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sind drei Minuten zu früh.“</w:t>
      </w:r>
    </w:p>
    <w:p w14:paraId="482E16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2B11B9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öffnete die Tür weiter.</w:t>
      </w:r>
    </w:p>
    <w:p w14:paraId="620F2B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„Komm herein.“</w:t>
      </w:r>
    </w:p>
    <w:p w14:paraId="7AF83A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zögerte.</w:t>
      </w:r>
    </w:p>
    <w:p w14:paraId="1FF9B7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wussten Sie, wer wir waren?“</w:t>
      </w:r>
    </w:p>
    <w:p w14:paraId="4A0700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wusste, dass du kommst.“</w:t>
      </w:r>
    </w:p>
    <w:p w14:paraId="099B79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2C97BD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„Ihr Auto.“</w:t>
      </w:r>
    </w:p>
    <w:p w14:paraId="54475D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sind mit dem Zug gekommen.“</w:t>
      </w:r>
    </w:p>
    <w:p w14:paraId="50E4F3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A644A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ihn an. Der Barbar lächelte.</w:t>
      </w:r>
    </w:p>
    <w:p w14:paraId="748ADB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„Komm herein.“</w:t>
      </w:r>
    </w:p>
    <w:p w14:paraId="0E13B6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traten ein. Der Flur war überraschend unscheinbar. Bücherregale bedeckten beide Wände.</w:t>
      </w:r>
    </w:p>
    <w:p w14:paraId="255EBFC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Überall lagen Papiere herum. Nicht etwa Papierstapel wie in einem gewöhnlichen, unordentlichen und ruhigen Büro. Vielmehr schienen die Papiere nach einem geheimen mathematischen Prinzip verteilt zu sein, das nur Barbarian verstand.</w:t>
      </w:r>
    </w:p>
    <w:p w14:paraId="3EF008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gab Bücher über Physik, Philosophie, Mathematik und Kosmologie. Außerdem gab es mehrere Bücher über Gartenarbeit. Ein Regal enthielt ausschließlich Uhren.</w:t>
      </w:r>
    </w:p>
    <w:p w14:paraId="1992C7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blieb stehen. Es waren vielleicht zwanzig. Taschenuhren.</w:t>
      </w:r>
    </w:p>
    <w:p w14:paraId="2F0633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Marinechronometer. Eisenbahnuhren. Eine uralte Standuhr.</w:t>
      </w:r>
    </w:p>
    <w:p w14:paraId="1BF8167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kleine Digitaluhr. Eine Sonnenuhr. Und, unerklärlicherweise, eine Eieruhr.</w:t>
      </w:r>
    </w:p>
    <w:p w14:paraId="178183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bemerkte es auch.</w:t>
      </w:r>
    </w:p>
    <w:p w14:paraId="5EAB3E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„Sammeln Sie Uhren?“</w:t>
      </w:r>
    </w:p>
    <w:p w14:paraId="6A7FD5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537D8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zog seine Jacke aus.</w:t>
      </w:r>
    </w:p>
    <w:p w14:paraId="0A7C77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sammle Dinge, die Menschen benutzen, um so zu tun, als gäbe es Zeit.“</w:t>
      </w:r>
    </w:p>
    <w:p w14:paraId="64049CD1" w14:textId="0FECECE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Penny. Penny musterte ihn. Trevor inspizierte die Uhren.</w:t>
      </w:r>
    </w:p>
    <w:p w14:paraId="2000EA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eine ziemlich gewagte Aussage.“</w:t>
      </w:r>
    </w:p>
    <w:p w14:paraId="5E284B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 sanft.</w:t>
      </w:r>
    </w:p>
    <w:p w14:paraId="4AF5D4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„Mir wurde gesagt.“</w:t>
      </w:r>
    </w:p>
    <w:p w14:paraId="53EFF48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betrat das Wohnzimmer. Sie folgten ihm. Ein großer Holztisch stand in der Mitte des Raumes.</w:t>
      </w:r>
    </w:p>
    <w:p w14:paraId="37841D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standen vier Stühle da. Der Barbar setzte sich. Die anderen taten es ihm gleich.</w:t>
      </w:r>
    </w:p>
    <w:p w14:paraId="627A33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Für einige Sekunden herrschte Stille. Dann blickte Barbarian Weinstein direkt an.</w:t>
      </w:r>
    </w:p>
    <w:p w14:paraId="0510C0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6EB7347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der gerade ein Buch im Regal betrachtet hatte, drehte sich um.</w:t>
      </w:r>
    </w:p>
    <w:p w14:paraId="05658E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42258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den größten Teil deines Lebens damit verbracht, die Zeit zu bändigen.“</w:t>
      </w:r>
    </w:p>
    <w:p w14:paraId="54BB76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den größten Teil meines Lebens damit verbracht, Physiker davon zu überzeugen, dass es nicht länger als selbstverständlich gilt.“</w:t>
      </w:r>
    </w:p>
    <w:p w14:paraId="36BD57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„Besser.“</w:t>
      </w:r>
    </w:p>
    <w:p w14:paraId="18DF1F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lehnte sich zurück.</w:t>
      </w:r>
    </w:p>
    <w:p w14:paraId="42BEE6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hast du Probleme damit.“</w:t>
      </w:r>
    </w:p>
    <w:p w14:paraId="308FD1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saß ihm gegenüber.</w:t>
      </w:r>
    </w:p>
    <w:p w14:paraId="186A3C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Uhren, die scheinbar um einen Betrag voneinander abweichen, der sich nicht durch die gewöhnliche gravitative Zeitdilatation erklären lässt.“</w:t>
      </w:r>
    </w:p>
    <w:p w14:paraId="3EAEFF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A8C90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gleiche Anomalie tritt auch in London und München auf.“</w:t>
      </w:r>
    </w:p>
    <w:p w14:paraId="5DA227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0DDB5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Uhren scheinen mit einem Ereignis in Verbindung zu stehen, das noch nicht stattgefunden hat.“</w:t>
      </w:r>
    </w:p>
    <w:p w14:paraId="448F44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7540F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Sie haben uns hierher eingeladen, weil Sie glauben, das Problem sei, dass wir die Existenz von Zeit voraussetzen.“ Julius Barbarian lächelte. „Vielleicht.“ Derek nickte. „Für behördliche Unterlagen reicht es.“</w:t>
      </w:r>
    </w:p>
    <w:p w14:paraId="7EF0797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6A713D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54C4FB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wartete. Der Barbar nahm eine Tasse Tee.</w:t>
      </w:r>
    </w:p>
    <w:p w14:paraId="2B99D5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Sie hierher eingeladen, weil ich glaube, dass Sie annehmen, dass Zeit mehr ist als die Beziehungen zwischen Ereignissen.“</w:t>
      </w:r>
    </w:p>
    <w:p w14:paraId="4793E8B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 langsam.</w:t>
      </w:r>
    </w:p>
    <w:p w14:paraId="105314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etwas anderes.“</w:t>
      </w:r>
    </w:p>
    <w:p w14:paraId="5E48A3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w:t>
      </w:r>
    </w:p>
    <w:p w14:paraId="23B9AC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beugte sich vor.</w:t>
      </w:r>
    </w:p>
    <w:p w14:paraId="252BF9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231767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betrachtete ihn.</w:t>
      </w:r>
    </w:p>
    <w:p w14:paraId="53D83B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„Sag mir, wie spät es ist.“</w:t>
      </w:r>
    </w:p>
    <w:p w14:paraId="2980D34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 sanft.</w:t>
      </w:r>
    </w:p>
    <w:p w14:paraId="4E3580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eine gefährliche Frage.“</w:t>
      </w:r>
    </w:p>
    <w:p w14:paraId="757FC8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ganz einfach.“</w:t>
      </w:r>
    </w:p>
    <w:p w14:paraId="423C92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Es ist eine Frage, die so gestaltet ist, dass die Antwort kompliziert wird.“</w:t>
      </w:r>
    </w:p>
    <w:p w14:paraId="28C085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„Exzellent.“</w:t>
      </w:r>
    </w:p>
    <w:p w14:paraId="7CD0CE8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Blick auf die stumme Uhr an der Wand.</w:t>
      </w:r>
    </w:p>
    <w:p w14:paraId="718F52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„Zeit ist das, was Uhren messen.“</w:t>
      </w:r>
    </w:p>
    <w:p w14:paraId="225639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60DB88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11ECE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zumindest eine nützliche operative Definition.“</w:t>
      </w:r>
    </w:p>
    <w:p w14:paraId="75F5DE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„Sicherlich.“</w:t>
      </w:r>
    </w:p>
    <w:p w14:paraId="74536A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denn dann das Problem?“</w:t>
      </w:r>
    </w:p>
    <w:p w14:paraId="3F2178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0209EB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inne.</w:t>
      </w:r>
    </w:p>
    <w:p w14:paraId="51A1DD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Sache erledigt.“</w:t>
      </w:r>
    </w:p>
    <w:p w14:paraId="49ACF9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lachte.</w:t>
      </w:r>
    </w:p>
    <w:p w14:paraId="0BF460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mag dich.“</w:t>
      </w:r>
    </w:p>
    <w:p w14:paraId="39272734" w14:textId="6B43E2D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2E17D6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hört er in letzter Zeit häufiger.“</w:t>
      </w:r>
    </w:p>
    <w:p w14:paraId="63973E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starrte auf die alte Uhr.</w:t>
      </w:r>
    </w:p>
    <w:p w14:paraId="3C4397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„Uhren messen regelmäßige physikalische Prozesse. Schwingungen. Rotationen. Atomare Übergänge. Mechanische Bewegungen. Man wählt einen Prozess, den man für ausreichend regelmäßig hält, nennt ihn eine Uhr und vergleicht andere Veränderungen damit.“</w:t>
      </w:r>
    </w:p>
    <w:p w14:paraId="0814D5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24838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Uhr misst also keine unsichtbare Substanz namens Zeit.“</w:t>
      </w:r>
    </w:p>
    <w:p w14:paraId="479B2A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26B3D0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misst Veränderung gegen Veränderung.“</w:t>
      </w:r>
    </w:p>
    <w:p w14:paraId="5B406B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16992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Gesichtsausdruck verriet zunehmendes Interesse.</w:t>
      </w:r>
    </w:p>
    <w:p w14:paraId="5A13DF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heißt nicht, dass Zeit nicht existiert.“</w:t>
      </w:r>
    </w:p>
    <w:p w14:paraId="4778AE1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drehte sich zu ihm um.</w:t>
      </w:r>
    </w:p>
    <w:p w14:paraId="7BBC66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Es bedeutet, dass wir genau darauf achten müssen, was wir mit ‚existiert‘ meinen.“</w:t>
      </w:r>
    </w:p>
    <w:p w14:paraId="05A9A0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577761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19E40F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5D3229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6865D1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zeigte auf den Tisch.</w:t>
      </w:r>
    </w:p>
    <w:p w14:paraId="252E4C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ich lege hier einen Apfel hin.“</w:t>
      </w:r>
    </w:p>
    <w:p w14:paraId="7C3A09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legte einen Apfel auf den Tisch.</w:t>
      </w:r>
    </w:p>
    <w:p w14:paraId="598820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bringe ich es dorthin.“</w:t>
      </w:r>
    </w:p>
    <w:p w14:paraId="565FCE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hat es bewegt.</w:t>
      </w:r>
    </w:p>
    <w:p w14:paraId="348BEA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Apfel hat seine Position verändert.“</w:t>
      </w:r>
    </w:p>
    <w:p w14:paraId="76B7C9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 stellte Trevor klar.</w:t>
      </w:r>
    </w:p>
    <w:p w14:paraId="03B5DE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„Brauchen wir Zeit, um das zu beschreiben?“</w:t>
      </w:r>
    </w:p>
    <w:p w14:paraId="73272C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nach.</w:t>
      </w:r>
    </w:p>
    <w:p w14:paraId="40E1FD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brauchen etwas Ordnung.“</w:t>
      </w:r>
    </w:p>
    <w:p w14:paraId="38CF34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sagte „Vielleicht“ mit der Vorsicht eines Mannes, der bereits wusste, dass die andere Möglichkeit erheblich unangenehmer war.</w:t>
      </w:r>
    </w:p>
    <w:p w14:paraId="002625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müssen den ersten Zustand vom zweiten unterscheiden.“</w:t>
      </w:r>
    </w:p>
    <w:p w14:paraId="526C066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53DC6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„Ansonsten können wir nicht sagen, dass es sich bewegt hat.“</w:t>
      </w:r>
    </w:p>
    <w:p w14:paraId="7E008F9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nickte.</w:t>
      </w:r>
    </w:p>
    <w:p w14:paraId="7691B4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4EC0BD8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hob den Apfel auf.</w:t>
      </w:r>
    </w:p>
    <w:p w14:paraId="5333E6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nehmen wir an, anstatt zu sagen, der Apfel habe sich durch die Zeit bewegt, beschreiben wir einfach zwei vollständige Konfigurationen.“</w:t>
      </w:r>
    </w:p>
    <w:p w14:paraId="091892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legte den roten Apfel zurück.</w:t>
      </w:r>
    </w:p>
    <w:p w14:paraId="0EC9DA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„Konfiguration A.“</w:t>
      </w:r>
    </w:p>
    <w:p w14:paraId="70C7AE8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habe ich es verschoben.</w:t>
      </w:r>
    </w:p>
    <w:p w14:paraId="377E8D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„Konfiguration B.“</w:t>
      </w:r>
    </w:p>
    <w:p w14:paraId="0D05D8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345A66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Beziehung zwischen ihnen lässt uns erkennen, dass der Apfel seine Position verändert hat.“</w:t>
      </w:r>
    </w:p>
    <w:p w14:paraId="0B1EAB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29EEA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Ausmaß der Veränderung sagt uns etwas über die Dynamik.“</w:t>
      </w:r>
    </w:p>
    <w:p w14:paraId="159A64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EFFB4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„Wohin verschwindet die Zeit?“</w:t>
      </w:r>
    </w:p>
    <w:p w14:paraId="12C632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 sanft.</w:t>
      </w:r>
    </w:p>
    <w:p w14:paraId="588BF8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Frage.“</w:t>
      </w:r>
    </w:p>
    <w:p w14:paraId="0CCBC8F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lehnte sich zurück.</w:t>
      </w:r>
    </w:p>
    <w:p w14:paraId="00EA64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führt nicht unbedingt zu irgendetwas.“</w:t>
      </w:r>
    </w:p>
    <w:p w14:paraId="3B1DA2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B01C73A" w14:textId="0785C5C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blickte auf die Uhren.</w:t>
      </w:r>
    </w:p>
    <w:p w14:paraId="0E44FE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sagen also, dass die Realität aus Konfigurationen besteht und das, was wir Zeit nennen, die Ordnung oder Beziehung zwischen ihnen ist.“</w:t>
      </w:r>
    </w:p>
    <w:p w14:paraId="07D6B7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etwas in der Art.“</w:t>
      </w:r>
    </w:p>
    <w:p w14:paraId="5358A5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verschränkte die Hände.</w:t>
      </w:r>
    </w:p>
    <w:p w14:paraId="0AC2AE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philosophisch reizvoll.“</w:t>
      </w:r>
    </w:p>
    <w:p w14:paraId="699B76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hob eine Augenbraue.</w:t>
      </w:r>
    </w:p>
    <w:p w14:paraId="0C0D72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w:t>
      </w:r>
    </w:p>
    <w:p w14:paraId="7AED4E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 allgemeine Relativitätstheorie liefert uns kein so einfaches Bild.“</w:t>
      </w:r>
    </w:p>
    <w:p w14:paraId="7CFA5C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„Ganz.“</w:t>
      </w:r>
    </w:p>
    <w:p w14:paraId="2BB0ED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der allgemeinen Relativitätstheorie ist die Zeit Teil der Raumzeit.“</w:t>
      </w:r>
    </w:p>
    <w:p w14:paraId="3D92EA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84230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Geometrie der Raumzeit ist dynamisch.“</w:t>
      </w:r>
    </w:p>
    <w:p w14:paraId="2E4A06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8E7F1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Eigenzeit entlang einer Weltlinie ist messbar.“</w:t>
      </w:r>
    </w:p>
    <w:p w14:paraId="252D8F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FF524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Beobachter trägt eine Uhr bei sich, und die Uhr misst die korrekte Zeit entlang der Weltlinie dieses Beobachters.“</w:t>
      </w:r>
    </w:p>
    <w:p w14:paraId="5A83F9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402375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lächelte, und es war das Lächeln eines Mannes, der gerade eine Erklärung gefunden hatte, die ihm selbst nicht ganz gefiel.</w:t>
      </w:r>
    </w:p>
    <w:p w14:paraId="34127E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können also nicht einfach die Existenz der Zeit leugnen und uns der Sache entziehen.“</w:t>
      </w:r>
    </w:p>
    <w:p w14:paraId="4485B91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 zurück.</w:t>
      </w:r>
    </w:p>
    <w:p w14:paraId="591B11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 ich nicht vor.“</w:t>
      </w:r>
    </w:p>
    <w:p w14:paraId="7E6A34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4B6E15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einen weitaus irritierenderen Plan.“</w:t>
      </w:r>
    </w:p>
    <w:p w14:paraId="593056F6" w14:textId="1193E4F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wandte sich Penny zu.</w:t>
      </w:r>
    </w:p>
    <w:p w14:paraId="2E850A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ist definitiv einer von diesen Leuten.“</w:t>
      </w:r>
    </w:p>
    <w:p w14:paraId="40FE7E8D" w14:textId="09F9390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7E49BE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E2CF83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Barbar (Fortsetzung).</w:t>
      </w:r>
    </w:p>
    <w:p w14:paraId="4E3BF3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allgemeine Relativitätstheorie lehrt uns etwas Außergewöhnliches. Es gibt keine einheitliche universelle Zeit, auf die sich alle im Universum einigen müssen.“</w:t>
      </w:r>
    </w:p>
    <w:p w14:paraId="6D004A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3F4940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784896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der speziellen Relativitätstheorie ist Gleichzeitigkeit relativ.“</w:t>
      </w:r>
    </w:p>
    <w:p w14:paraId="13C745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ED177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der allgemeinen Relativitätstheorie wird die Situation noch komplexer, da die Raumzeit selbst dynamisch ist.“</w:t>
      </w:r>
    </w:p>
    <w:p w14:paraId="24DD6A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D3E30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Universum kommt also nicht mit einer riesigen Uhr darüber daher.“</w:t>
      </w:r>
    </w:p>
    <w:p w14:paraId="35D9C859"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erwähnte:</w:t>
      </w:r>
    </w:p>
    <w:p w14:paraId="7EE7D5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wäre unangenehm groß.“</w:t>
      </w:r>
    </w:p>
    <w:p w14:paraId="1EF5665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4762DF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7254C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das stille Uhrenregal.</w:t>
      </w:r>
    </w:p>
    <w:p w14:paraId="2D0409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sagen uns Uhren dann eigentlich?“</w:t>
      </w:r>
    </w:p>
    <w:p w14:paraId="0EDE9D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„Beziehungen.“</w:t>
      </w:r>
    </w:p>
    <w:p w14:paraId="0D4D8D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„Zwischen was?“</w:t>
      </w:r>
    </w:p>
    <w:p w14:paraId="7342B1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„Zwischen physikalischen Prozessen.“</w:t>
      </w:r>
    </w:p>
    <w:p w14:paraId="60A407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0FC79A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pPr/>
      <w:r>
        <w:t>Trevor nickte erneut. „Rechts“ war inzwischen seine bevorzugte Form wissenschaftlicher Zustimmung geworden, weil sie erstaunlich viele Diskussionen abkürzte.</w:t>
      </w:r>
    </w:p>
    <w:p w14:paraId="7790E0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Lächeln des Barbaren wurde schärfer.</w:t>
      </w:r>
    </w:p>
    <w:p w14:paraId="0BF329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0A7DBA6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lachte.</w:t>
      </w:r>
    </w:p>
    <w:p w14:paraId="146576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sind erst zehn Minuten hier und ihr benutzt schon unsere Redewendung.“</w:t>
      </w:r>
    </w:p>
    <w:p w14:paraId="1371D9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passe mich schnell an.“</w:t>
      </w:r>
    </w:p>
    <w:p w14:paraId="11AB69B3" w14:textId="405278B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deutete auf das Regal.</w:t>
      </w:r>
    </w:p>
    <w:p w14:paraId="7802A7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dann all die Uhren?“</w:t>
      </w:r>
    </w:p>
    <w:p w14:paraId="18CDCD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Barbar beobachtete sie.</w:t>
      </w:r>
    </w:p>
    <w:p w14:paraId="2A49A0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sie nützlich sind.“</w:t>
      </w:r>
    </w:p>
    <w:p w14:paraId="65AD50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Sie haben geantwortet, dass sie die Zeit nicht messen.“</w:t>
      </w:r>
    </w:p>
    <w:p w14:paraId="44FD93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vertrat die Ansicht, dass sie eine Substanz namens Zeit nicht messen.“</w:t>
      </w:r>
    </w:p>
    <w:p w14:paraId="4F16697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„Worin besteht der Unterschied?“</w:t>
      </w:r>
    </w:p>
    <w:p w14:paraId="29D83D5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67B50C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ziemlich großes Exemplar.“</w:t>
      </w:r>
    </w:p>
    <w:p w14:paraId="27AA1CF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hob eine alte Eisenbahneruhr auf.</w:t>
      </w:r>
    </w:p>
    <w:p w14:paraId="442717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zeigt, wie ein physikalischer Prozess mit einem anderen zusammenhängt. Wenn man zwei Uhren unter bestimmten Bedingungen synchronisiert, sie voneinander entfernt, eine beschleunigt, sie unterschiedlichen Gravitationspotentialen aussetzt und sie dann erneut vergleicht, sagt die Differenz etwas über die Raumzeit aus.“</w:t>
      </w:r>
    </w:p>
    <w:p w14:paraId="2AD004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095BA9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1C9227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 sind also nicht das Problem.“</w:t>
      </w:r>
    </w:p>
    <w:p w14:paraId="2DF80F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07B42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sind Beweise.“</w:t>
      </w:r>
    </w:p>
    <w:p w14:paraId="33B384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8FFD3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„Exzellent.“</w:t>
      </w:r>
    </w:p>
    <w:p w14:paraId="596F95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legte die Uhr ab.</w:t>
      </w:r>
    </w:p>
    <w:p w14:paraId="28CB50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Problem ist die Interpretation.“ Penny nickte. „Genau. Wir bewegen uns auf dünnem Eis.“</w:t>
      </w:r>
    </w:p>
    <w:p w14:paraId="1AE494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die Messinguhr, die Trevor in der Hand hielt.</w:t>
      </w:r>
    </w:p>
    <w:p w14:paraId="4E308D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uns zu folgendem Punkt bringt.“</w:t>
      </w:r>
    </w:p>
    <w:p w14:paraId="37B03F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Gesichtsausdruck des Barbaren veränderte sich. Nur geringfügig. Aber es fiel jedem auf.</w:t>
      </w:r>
    </w:p>
    <w:p w14:paraId="7F9294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5583E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stand auf.</w:t>
      </w:r>
    </w:p>
    <w:p w14:paraId="156C51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„Darf ich?“</w:t>
      </w:r>
    </w:p>
    <w:p w14:paraId="779096F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reichte ihm die Uhr. Barbarian drehte sie um. Er untersuchte die Initialen.</w:t>
      </w:r>
    </w:p>
    <w:p w14:paraId="00FC6AB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LGV.</w:t>
      </w:r>
    </w:p>
    <w:p w14:paraId="6E9667A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der Mechanismus. Dann das Gesicht. Er schwieg.</w:t>
      </w:r>
    </w:p>
    <w:p w14:paraId="1B13AA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beobachtete ihn.</w:t>
      </w:r>
    </w:p>
    <w:p w14:paraId="5C78D3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haben Sie schon einmal gesehen.“</w:t>
      </w:r>
    </w:p>
    <w:p w14:paraId="2263BB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blickte auf.</w:t>
      </w:r>
    </w:p>
    <w:p w14:paraId="672548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C66BA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2C1A7F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0FA6CA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falsche Frage.“</w:t>
      </w:r>
    </w:p>
    <w:p w14:paraId="0CC3909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runzelte die Stirn.</w:t>
      </w:r>
    </w:p>
    <w:p w14:paraId="458E7D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„Fang bloß nicht an.“</w:t>
      </w:r>
    </w:p>
    <w:p w14:paraId="067505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lachte.</w:t>
      </w:r>
    </w:p>
    <w:p w14:paraId="525D7B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 gut.“</w:t>
      </w:r>
    </w:p>
    <w:p w14:paraId="6749E06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stellte die Uhr auf den Tisch.</w:t>
      </w:r>
    </w:p>
    <w:p w14:paraId="1833B9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es gestern gesehen.“</w:t>
      </w:r>
    </w:p>
    <w:p w14:paraId="135965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678714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4431AA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w:t>
      </w:r>
    </w:p>
    <w:p w14:paraId="4058C06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kurzen Blick um sich.</w:t>
      </w:r>
    </w:p>
    <w:p w14:paraId="27DA18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„Hattest du diese Uhr gestern schon?“</w:t>
      </w:r>
    </w:p>
    <w:p w14:paraId="74E6A0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EA919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meinen Sie dann?“</w:t>
      </w:r>
    </w:p>
    <w:p w14:paraId="484842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es gesehen.“</w:t>
      </w:r>
    </w:p>
    <w:p w14:paraId="173C3B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7CD634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„Gestern.“</w:t>
      </w:r>
    </w:p>
    <w:p w14:paraId="40997F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5BAD97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völlig normal.“</w:t>
      </w:r>
    </w:p>
    <w:p w14:paraId="2D9FDD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studierte ihn.</w:t>
      </w:r>
    </w:p>
    <w:p w14:paraId="68EE22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es das?“</w:t>
      </w:r>
    </w:p>
    <w:p w14:paraId="129EA51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nach.</w:t>
      </w:r>
    </w:p>
    <w:p w14:paraId="6B2F7F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845BF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6DAD7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gestern dem heutigen vorausgeht.“</w:t>
      </w:r>
    </w:p>
    <w:p w14:paraId="54913C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nickte.</w:t>
      </w:r>
    </w:p>
    <w:p w14:paraId="62D371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„Nach welcher Grundlage?“</w:t>
      </w:r>
    </w:p>
    <w:p w14:paraId="64B541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zögerte.</w:t>
      </w:r>
    </w:p>
    <w:p w14:paraId="1893CA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„Laut… Time.“</w:t>
      </w:r>
    </w:p>
    <w:p w14:paraId="78C888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4031B04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D440E2C" w14:textId="781DC12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Derek. Derek musterte Penny. Penny untersuchte Barbarian.</w:t>
      </w:r>
    </w:p>
    <w:p w14:paraId="46E096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ziemlich clever.“</w:t>
      </w:r>
    </w:p>
    <w:p w14:paraId="30F242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„Danke schön.“</w:t>
      </w:r>
    </w:p>
    <w:p w14:paraId="58E8CD7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hob die stumme Uhr auf.</w:t>
      </w:r>
    </w:p>
    <w:p w14:paraId="761E31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„Seien wir präzise.“</w:t>
      </w:r>
    </w:p>
    <w:p w14:paraId="7F6B75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„Bitte.“</w:t>
      </w:r>
    </w:p>
    <w:p w14:paraId="587B18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diese Uhr gestern gesehen.“</w:t>
      </w:r>
    </w:p>
    <w:p w14:paraId="055F99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F99AC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physische Uhr.“</w:t>
      </w:r>
    </w:p>
    <w:p w14:paraId="0584E1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5B866A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„Kein Foto.“</w:t>
      </w:r>
    </w:p>
    <w:p w14:paraId="1E473A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DACBE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„Keine identische Uhr.“</w:t>
      </w:r>
    </w:p>
    <w:p w14:paraId="5727B3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91B02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diese Uhr.“</w:t>
      </w:r>
    </w:p>
    <w:p w14:paraId="0C4D71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1FCCF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2AC190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es ist derzeit hier.“</w:t>
      </w:r>
    </w:p>
    <w:p w14:paraId="5ED0D9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D3A0D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heißt, entweder haben Sie es schon gesehen, bevor es hier ankam…“</w:t>
      </w:r>
    </w:p>
    <w:p w14:paraId="0736AF1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nickte.</w:t>
      </w:r>
    </w:p>
    <w:p w14:paraId="57E726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 oder die Uhr ist irgendwie rückwärts gelaufen, durch das, was wir unter Zeit verstehen.“</w:t>
      </w:r>
    </w:p>
    <w:p w14:paraId="59B9D1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48B0AE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Ihre Erinnerung trügt Sie.“</w:t>
      </w:r>
    </w:p>
    <w:p w14:paraId="3D2D13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„Auch möglich.“</w:t>
      </w:r>
    </w:p>
    <w:p w14:paraId="055408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03D9CF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55E777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2BD62E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sehen die Schwierigkeit.“</w:t>
      </w:r>
    </w:p>
    <w:p w14:paraId="52B4B9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A3A53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warf einen Blick auf die stille Uhr.</w:t>
      </w:r>
    </w:p>
    <w:p w14:paraId="2AAAEB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hast du es gesehen?“</w:t>
      </w:r>
    </w:p>
    <w:p w14:paraId="7A0DDB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deutete auf die stumme, uralte Uhr.</w:t>
      </w:r>
    </w:p>
    <w:p w14:paraId="00A1B4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w:t>
      </w:r>
    </w:p>
    <w:p w14:paraId="56942C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aufmerksam.</w:t>
      </w:r>
    </w:p>
    <w:p w14:paraId="0D8AF8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w:t>
      </w:r>
    </w:p>
    <w:p w14:paraId="276C2B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„Auf diesem Tisch.“</w:t>
      </w:r>
    </w:p>
    <w:p w14:paraId="7BC808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gestern war es noch nicht da.“</w:t>
      </w:r>
    </w:p>
    <w:p w14:paraId="43F1FA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nickte.</w:t>
      </w:r>
    </w:p>
    <w:p w14:paraId="3514E3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gemäß Ihrer Beschreibung.“</w:t>
      </w:r>
    </w:p>
    <w:p w14:paraId="7D5961F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lächelte, und es war das Lächeln eines Mannes, der gerade eine Erklärung gefunden hatte, die ihm selbst nicht ganz gefiel.</w:t>
      </w:r>
    </w:p>
    <w:p w14:paraId="691034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kommen wir der Sache näher.“</w:t>
      </w:r>
    </w:p>
    <w:p w14:paraId="2DC637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setzte sich wieder hin.</w:t>
      </w:r>
    </w:p>
    <w:p w14:paraId="284CD9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deshalb wollte ich mit Ihnen sprechen.“</w:t>
      </w:r>
    </w:p>
    <w:p w14:paraId="2731E1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3F9D81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Sie die Mathematik gut genug verstehen, um sich von den philosophischen Konsequenzen nicht abschrecken zu lassen.“</w:t>
      </w:r>
    </w:p>
    <w:p w14:paraId="187416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389B39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eine großzügige Einschätzung.“</w:t>
      </w:r>
    </w:p>
    <w:p w14:paraId="35F894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das falsch?“</w:t>
      </w:r>
    </w:p>
    <w:p w14:paraId="1C6A84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D6672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1E3643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nahm ein Notizbuch zur Hand.</w:t>
      </w:r>
    </w:p>
    <w:p w14:paraId="22C266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wir vergessen für einen Moment das Wort ‚Zeit‘.“</w:t>
      </w:r>
    </w:p>
    <w:p w14:paraId="16E32D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2443D2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veranstalten Events.“</w:t>
      </w:r>
    </w:p>
    <w:p w14:paraId="58DFA7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71890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„Jedes Ereignis steht in Beziehung zu anderen Ereignissen.“</w:t>
      </w:r>
    </w:p>
    <w:p w14:paraId="247575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92AB8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 Beziehungen lassen sich geometrisch beschreiben.“</w:t>
      </w:r>
    </w:p>
    <w:p w14:paraId="06E955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08387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„Manche Beobachter bezeichnen die eine Beziehung als früher, die andere als später.“</w:t>
      </w:r>
    </w:p>
    <w:p w14:paraId="10E835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767E9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diese Etiketten sind nicht grundlegend.“</w:t>
      </w:r>
    </w:p>
    <w:p w14:paraId="286A62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144D12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reden wir Klartext.“</w:t>
      </w:r>
    </w:p>
    <w:p w14:paraId="6BBA95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fuhr fort.</w:t>
      </w:r>
    </w:p>
    <w:p w14:paraId="700ED6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Lorentz-Transformation zeigt uns, wie verschiedene Inertialbeobachter Ereignissen Koordinaten zuordnen.“</w:t>
      </w:r>
    </w:p>
    <w:p w14:paraId="045985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97067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allgemeine Relativitätstheorie erklärt uns, wie sich die Geometrie der Raumzeit in Gegenwart von Materie und Energie verhält.“</w:t>
      </w:r>
    </w:p>
    <w:p w14:paraId="683768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0A0E4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korrekte Zeit ist das, was eine physische Uhr entlang einer Weltlinie misst.“</w:t>
      </w:r>
    </w:p>
    <w:p w14:paraId="276C66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4953F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was wir als Zeit bezeichnen, ist also vielleicht die Struktur dieser Beziehungen.“</w:t>
      </w:r>
    </w:p>
    <w:p w14:paraId="6CB86F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nickte.</w:t>
      </w:r>
    </w:p>
    <w:p w14:paraId="7A9EDA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eine respektable Art, es auszudrücken.“</w:t>
      </w:r>
    </w:p>
    <w:p w14:paraId="3B3E26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beugte sich vor.</w:t>
      </w:r>
    </w:p>
    <w:p w14:paraId="5A661E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wenn die Uhren nicht unterschiedliche Mengen einer universellen Substanz namens Zeit anzeigen…“</w:t>
      </w:r>
    </w:p>
    <w:p w14:paraId="1AB9F2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wartete.</w:t>
      </w:r>
    </w:p>
    <w:p w14:paraId="6A8C7A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zeigen unterschiedliche Zusammenhänge zwischen Ereignissen auf.“</w:t>
      </w:r>
    </w:p>
    <w:p w14:paraId="2A460A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C0603B6" w14:textId="15A8F6C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Penny einen Blick zu.</w:t>
      </w:r>
    </w:p>
    <w:p w14:paraId="6DC951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Sache erledigt.“</w:t>
      </w:r>
    </w:p>
    <w:p w14:paraId="5F56183F" w14:textId="091F1BC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04ED13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16010F0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Erleichterung huschte über Trevors Gesicht.</w:t>
      </w:r>
    </w:p>
    <w:p w14:paraId="41AB2F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„Tut es das?“</w:t>
      </w:r>
    </w:p>
    <w:p w14:paraId="5F39E56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 starrten ihn an. Trevor deutete auf die stillstehende, uralte Uhr.</w:t>
      </w:r>
    </w:p>
    <w:p w14:paraId="4B23C4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immer noch nicht, warum die Beziehungen nicht stimmen.“</w:t>
      </w:r>
    </w:p>
    <w:p w14:paraId="36490C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herrschte Stille. Der Barbar lächelte.</w:t>
      </w:r>
    </w:p>
    <w:p w14:paraId="2B7D0E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„Exzellent.“</w:t>
      </w:r>
    </w:p>
    <w:p w14:paraId="77920DE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392C1B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C2139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den Raum.</w:t>
      </w:r>
    </w:p>
    <w:p w14:paraId="519CA2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010C8F4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 beharrte Derek.</w:t>
      </w:r>
    </w:p>
    <w:p w14:paraId="59E1DF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„Ihr seht alle zufrieden aus.“</w:t>
      </w:r>
    </w:p>
    <w:p w14:paraId="4951A8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sind wir.“</w:t>
      </w:r>
    </w:p>
    <w:p w14:paraId="5CC30D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1E567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Sie das eigentliche Problem erkannt haben.“</w:t>
      </w:r>
    </w:p>
    <w:p w14:paraId="18C75A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32E5B8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„Oh.“</w:t>
      </w:r>
    </w:p>
    <w:p w14:paraId="31DA8495" w14:textId="14503AB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271D22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„Tja, da haben wir’s.“</w:t>
      </w:r>
    </w:p>
    <w:p w14:paraId="23BB58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stand noch.</w:t>
      </w:r>
    </w:p>
    <w:p w14:paraId="653062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„Kommen.“</w:t>
      </w:r>
    </w:p>
    <w:p w14:paraId="0C2E36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63EC07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Garten.“</w:t>
      </w:r>
    </w:p>
    <w:p w14:paraId="70D5D6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scharf zum Fenster.</w:t>
      </w:r>
    </w:p>
    <w:p w14:paraId="56849A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381DDF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dir etwas zeigen möchte.“</w:t>
      </w:r>
    </w:p>
    <w:p w14:paraId="6D149E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folgten ihm durch die Hintertür. Der ruhige Garten war größer, als Derek erwartet hatte. Es gab einen Rasen, einen kleinen Teich, mehrere Bäume und einen Steinweg.</w:t>
      </w:r>
    </w:p>
    <w:p w14:paraId="4B02FCE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Am anderen Ende stand still ein hoher Holzpfosten. Der Barbar ging darauf zu. Oben hing eine seltsame Uhr.</w:t>
      </w:r>
    </w:p>
    <w:p w14:paraId="4CADFF1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4A1F09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„Noch einer.“</w:t>
      </w:r>
    </w:p>
    <w:p w14:paraId="23B80F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736A67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blickte auf die stumme Uhr.</w:t>
      </w:r>
    </w:p>
    <w:p w14:paraId="369D19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„Dieses Exemplar ist mit dem darin befindlichen synchronisiert.“</w:t>
      </w:r>
    </w:p>
    <w:p w14:paraId="43EF7BC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überprüfte es. Sie waren es.</w:t>
      </w:r>
    </w:p>
    <w:p w14:paraId="556D8C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weit voneinander entfernt?“</w:t>
      </w:r>
    </w:p>
    <w:p w14:paraId="66A9EA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„Etwa vierzig Meter.“</w:t>
      </w:r>
    </w:p>
    <w:p w14:paraId="1F9287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„Gleiches Gravitationspotenzial in sehr guter Näherung.“</w:t>
      </w:r>
    </w:p>
    <w:p w14:paraId="535F4C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A171A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sollten sie nahezu synchron bleiben.“</w:t>
      </w:r>
    </w:p>
    <w:p w14:paraId="334D86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tun sie.“</w:t>
      </w:r>
    </w:p>
    <w:p w14:paraId="402E03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entspannte sich sichtlich.</w:t>
      </w:r>
    </w:p>
    <w:p w14:paraId="4049B4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668DFD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704574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warte.“</w:t>
      </w:r>
    </w:p>
    <w:p w14:paraId="3385B2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warteten. Nichts geschah. Ein Vogel landete auf dem Zaun.</w:t>
      </w:r>
    </w:p>
    <w:p w14:paraId="2B28D9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Irgendwo hinter dem Garten fuhr ein Auto vorbei. Der Wind bewegte langsam die Blätter. Die Uhren tickten weiter.</w:t>
      </w:r>
    </w:p>
    <w:p w14:paraId="592385B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prüfte die Uhrzeit. Fünf Minuten vergingen. Dann zehn.</w:t>
      </w:r>
    </w:p>
    <w:p w14:paraId="42CD243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fünfzehn. Immer noch nichts. Trevor sah Barbarian an.</w:t>
      </w:r>
    </w:p>
    <w:p w14:paraId="52F3BD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„Worauf warten wir noch?“</w:t>
      </w:r>
    </w:p>
    <w:p w14:paraId="6BAA8E3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„Ändern.“</w:t>
      </w:r>
    </w:p>
    <w:p w14:paraId="091E08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60429F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eine sehr philosophische Antwort.“</w:t>
      </w:r>
    </w:p>
    <w:p w14:paraId="76FBD3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auch zutreffend.“</w:t>
      </w:r>
    </w:p>
    <w:p w14:paraId="35F282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Weitere fünf Minuten. Dann blieb die stumme Uhr am Pfosten stehen. Die Uhr im Haus lief weiter.</w:t>
      </w:r>
    </w:p>
    <w:p w14:paraId="33725B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ging näher heran. Die stumme Uhr war genau um 11:17:00 stehen geblieben. Er warf einen Blick auf seine Uhr.</w:t>
      </w:r>
    </w:p>
    <w:p w14:paraId="4526356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11:17:00. Die Uhr im Haus zeigte 11:17:00 an. Alles war synchronisiert.</w:t>
      </w:r>
    </w:p>
    <w:p w14:paraId="65DB77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 sich Barbarian angesehen.</w:t>
      </w:r>
    </w:p>
    <w:p w14:paraId="2F7F78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seltsam.“</w:t>
      </w:r>
    </w:p>
    <w:p w14:paraId="483498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4C18B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die Uhr.</w:t>
      </w:r>
    </w:p>
    <w:p w14:paraId="301CBB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„Mechanischer Defekt?“</w:t>
      </w:r>
    </w:p>
    <w:p w14:paraId="59558F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 bestätigte Barbarian.</w:t>
      </w:r>
    </w:p>
    <w:p w14:paraId="427601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schüttelte den Kopf.</w:t>
      </w:r>
    </w:p>
    <w:p w14:paraId="442EAA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D4432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C60BF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Sekundenzeiger ist nicht blockiert.“</w:t>
      </w:r>
    </w:p>
    <w:p w14:paraId="3690085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zeigte mit dem Finger. Die Hand bewegte sich. Aber sie bewegte sich in winzigen Sprüngen.</w:t>
      </w:r>
    </w:p>
    <w:p w14:paraId="4E9D88F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Sekunde. Dann eine Pause. Dann noch eine.</w:t>
      </w:r>
    </w:p>
    <w:p w14:paraId="0C9B3F06" w14:textId="57E520A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schaute genau hin.</w:t>
      </w:r>
    </w:p>
    <w:p w14:paraId="3ACD88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 läuft noch.“</w:t>
      </w:r>
    </w:p>
    <w:p w14:paraId="7A0895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660E0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bewegt sich das Display dann nicht weiter?“</w:t>
      </w:r>
    </w:p>
    <w:p w14:paraId="3DA2FBE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 Er betrachtete die stumme Uhr im Haus. Auch diese war stehen geblieben.</w:t>
      </w:r>
    </w:p>
    <w:p w14:paraId="30A7CD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Punkt 11:17 Uhr. Trevor schaute auf sein Handy. 11:17 Uhr.</w:t>
      </w:r>
    </w:p>
    <w:p w14:paraId="30705649" w14:textId="7F2A85B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Sein Handy war auch aus. Penny schaute nach ihrem. 11:17 Uhr.</w:t>
      </w:r>
    </w:p>
    <w:p w14:paraId="60AB0D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Angehalten. Weinstein blickte auf seine Uhr. 11:17 Uhr.</w:t>
      </w:r>
    </w:p>
    <w:p w14:paraId="1D3E59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hielten inne. Alle sahen sich an. Der Barbar lächelte.</w:t>
      </w:r>
    </w:p>
    <w:p w14:paraId="7C023B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„Interessant.“</w:t>
      </w:r>
    </w:p>
    <w:p w14:paraId="7CA324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ihn an.</w:t>
      </w:r>
    </w:p>
    <w:p w14:paraId="19B08F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„Hast du das arrangiert?“</w:t>
      </w:r>
    </w:p>
    <w:p w14:paraId="258A364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251AE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„Wusstest du, dass es passieren würde?“</w:t>
      </w:r>
    </w:p>
    <w:p w14:paraId="52974A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10F55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lächelst du dann?“</w:t>
      </w:r>
    </w:p>
    <w:p w14:paraId="144072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jetzt haben wir etwas Nützliches.“</w:t>
      </w:r>
    </w:p>
    <w:p w14:paraId="077871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Sekunden schienen stillzustehen. Die Welt drehte sich weiter. Ein Vogel flog über den stillen Garten.</w:t>
      </w:r>
    </w:p>
    <w:p w14:paraId="3296F9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Blatt fiel zu Boden. Der Wind wehte weiter. Derek betrachtete die Uhren.</w:t>
      </w:r>
    </w:p>
    <w:p w14:paraId="64FD49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„Alles ist in Bewegung.“</w:t>
      </w:r>
    </w:p>
    <w:p w14:paraId="63F35A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9D887A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„Doch alle Uhren sind stehen geblieben.“</w:t>
      </w:r>
    </w:p>
    <w:p w14:paraId="52D921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ED9CF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34F299A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 sind also ausgefallen.“</w:t>
      </w:r>
    </w:p>
    <w:p w14:paraId="59FDB6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schüttelte den Kopf.</w:t>
      </w:r>
    </w:p>
    <w:p w14:paraId="754B1D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DC6FF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weißt du das?“</w:t>
      </w:r>
    </w:p>
    <w:p w14:paraId="363B66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sie alle auf die gleiche Weise scheitern.“</w:t>
      </w:r>
    </w:p>
    <w:p w14:paraId="1FE3F941" w14:textId="511AFD3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07DDF5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zwar bei exakt derselben Lesart.“</w:t>
      </w:r>
    </w:p>
    <w:p w14:paraId="691577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blickte sich um.</w:t>
      </w:r>
    </w:p>
    <w:p w14:paraId="77A5BD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Bedeutung hat die Uhrzeit 11:17?“</w:t>
      </w:r>
    </w:p>
    <w:p w14:paraId="2C70FB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dachte nach.</w:t>
      </w:r>
    </w:p>
    <w:p w14:paraId="055A59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w:t>
      </w:r>
    </w:p>
    <w:p w14:paraId="761B67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 verstummten. Das Foto.</w:t>
      </w:r>
    </w:p>
    <w:p w14:paraId="1450A37A"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11:03 — TOD.</w:t>
      </w:r>
    </w:p>
    <w:p w14:paraId="749C393D"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11:17 — ABFAHRT.</w:t>
      </w:r>
    </w:p>
    <w:p w14:paraId="284CC2A9"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12:04 — ANKUNFT.</w:t>
      </w:r>
    </w:p>
    <w:p w14:paraId="23D49D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holte das Foto hervor. Die Uhr auf dem Foto zeigte 11:03:17. Er betrachtete die tatsächlichen Uhren.</w:t>
      </w:r>
    </w:p>
    <w:p w14:paraId="2EB08B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11:17:00. Dann untersuchte er den Barbaren.</w:t>
      </w:r>
    </w:p>
    <w:p w14:paraId="45D234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„Können Sie sie dazu bringen, von vorne anzufangen?“</w:t>
      </w:r>
    </w:p>
    <w:p w14:paraId="2C4745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schüttelte den Kopf.</w:t>
      </w:r>
    </w:p>
    <w:p w14:paraId="454E4B7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keine Kontrolle über sie.“</w:t>
      </w:r>
    </w:p>
    <w:p w14:paraId="67B163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tut das?“</w:t>
      </w:r>
    </w:p>
    <w:p w14:paraId="1B4409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1C26F3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Weinstein. Weinstein starrte in den Himmel.</w:t>
      </w:r>
    </w:p>
    <w:p w14:paraId="1D4BAB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7AED60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zeigte mit dem Finger.</w:t>
      </w:r>
    </w:p>
    <w:p w14:paraId="7F8D55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„Sehen.“</w:t>
      </w:r>
    </w:p>
    <w:p w14:paraId="6C1C0A7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blickten nach oben. Nichts Ungewöhnliches war zu sehen. Blauer Himmel.</w:t>
      </w:r>
    </w:p>
    <w:p w14:paraId="0ACB2C0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Wolken. Ein Flugzeug. Bemerkte Derek etwas.</w:t>
      </w:r>
    </w:p>
    <w:p w14:paraId="2F6437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Flugzeug bewegte sich nicht. Auch die Wolke stand still. Die Blätter hatten sich nicht bewegt.</w:t>
      </w:r>
    </w:p>
    <w:p w14:paraId="32AE02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Vogel schwebte in der Luft. Trevor starrte ihn an.</w:t>
      </w:r>
    </w:p>
    <w:p w14:paraId="589EBB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unmöglich.“</w:t>
      </w:r>
    </w:p>
    <w:p w14:paraId="5C8548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0046BEA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50D193C" w14:textId="5358421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ihn.</w:t>
      </w:r>
    </w:p>
    <w:p w14:paraId="528DE3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„Sag es nicht.“</w:t>
      </w:r>
    </w:p>
    <w:p w14:paraId="285799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3A14C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weiß, was du sagen wirst.“</w:t>
      </w:r>
    </w:p>
    <w:p w14:paraId="1E03C4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grinste.</w:t>
      </w:r>
    </w:p>
    <w:p w14:paraId="119BE9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256ADA5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wirkte bemerkenswert ruhig. Weinstein hingegen nicht. Er starrte schweigend auf das in der Luft hängende Flugzeug.</w:t>
      </w:r>
    </w:p>
    <w:p w14:paraId="0F47AF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physische Welt steht still.“</w:t>
      </w:r>
    </w:p>
    <w:p w14:paraId="4C133E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schüttelte den Kopf.</w:t>
      </w:r>
    </w:p>
    <w:p w14:paraId="196381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961F6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heißt nein?“</w:t>
      </w:r>
    </w:p>
    <w:p w14:paraId="5E3A51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„Schau dir den Teich an.“</w:t>
      </w:r>
    </w:p>
    <w:p w14:paraId="7E4A4D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taten sie. Die Wasseroberfläche war vollkommen still. Aber ein kleines Insekt saß darauf.</w:t>
      </w:r>
    </w:p>
    <w:p w14:paraId="03957D0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Nichts rührte sich. Derek sah sich im Raum um. Nichts bewegte sich.</w:t>
      </w:r>
    </w:p>
    <w:p w14:paraId="18E9DA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die Blätter. Nicht die Wolken. Nicht das ferne Flugzeug.</w:t>
      </w:r>
    </w:p>
    <w:p w14:paraId="5E647E8A" w14:textId="3CDEA42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der Vogel. Nicht das Wasser. Dann zeigte Penny darauf.</w:t>
      </w:r>
    </w:p>
    <w:p w14:paraId="50574D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„Schau dir Trevor an.“</w:t>
      </w:r>
    </w:p>
    <w:p w14:paraId="40515B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 Blicke richteten sich auf Trevor. Trevor stand kerzengerade da. Er blinzelte.</w:t>
      </w:r>
    </w:p>
    <w:p w14:paraId="0C2BC6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 starrten ihn gespannt an. Trevor blinzelte erneut.</w:t>
      </w:r>
    </w:p>
    <w:p w14:paraId="066EA9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5E5877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02E37A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bewegst dich.“</w:t>
      </w:r>
    </w:p>
    <w:p w14:paraId="6BE775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auf seine Hände.</w:t>
      </w:r>
    </w:p>
    <w:p w14:paraId="298A0F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auch.“</w:t>
      </w:r>
    </w:p>
    <w:p w14:paraId="30943181" w14:textId="2B5D594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bewegte langsam ihren Kopf.</w:t>
      </w:r>
    </w:p>
    <w:p w14:paraId="403BFE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auch.“</w:t>
      </w:r>
    </w:p>
    <w:p w14:paraId="589E55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blickte den Barbaren an.</w:t>
      </w:r>
    </w:p>
    <w:p w14:paraId="4D3A5F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kannst dich bewegen.“</w:t>
      </w:r>
    </w:p>
    <w:p w14:paraId="53615D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95159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können wir also.“</w:t>
      </w:r>
    </w:p>
    <w:p w14:paraId="20DBD6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CB4A2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alles andere ist eingefroren.“</w:t>
      </w:r>
    </w:p>
    <w:p w14:paraId="28CC5D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432527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prüfte die Uhrzeit. Immer noch 11:17 Uhr. Er musterte den Himmel.</w:t>
      </w:r>
    </w:p>
    <w:p w14:paraId="035BA92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Immer noch wie erstarrt. Er sah sich Barbarian an.</w:t>
      </w:r>
    </w:p>
    <w:p w14:paraId="6E7540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2347511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01FF50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ist die Zeit stehen geblieben.“</w:t>
      </w:r>
    </w:p>
    <w:p w14:paraId="3ABC3F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62EA96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„Darauf haben Sie Ihre gesamte Karriere gewartet, nicht wahr?“</w:t>
      </w:r>
    </w:p>
    <w:p w14:paraId="5C9C39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7060CD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sich um.</w:t>
      </w:r>
    </w:p>
    <w:p w14:paraId="4CB685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die Zeit stillsteht, warum bewegen wir uns dann?“</w:t>
      </w:r>
    </w:p>
    <w:p w14:paraId="113CA4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nickte.</w:t>
      </w:r>
    </w:p>
    <w:p w14:paraId="5E7211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„Gute Frage“, dachte Derek. „Denn unsere lokalen physikalischen Prozesse laufen weiter.“ Trevor dachte darüber nach. „Also ist die Zeit nicht stehen geblieben?“ Barbarian lächelte. „Vielleicht.“ Derek nickte. „Das klären wir, wenn es soweit ist.“</w:t>
      </w:r>
    </w:p>
    <w:p w14:paraId="591587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dachte nach.</w:t>
      </w:r>
    </w:p>
    <w:p w14:paraId="29EB09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unsere lokalen physikalischen Prozesse nicht zum Erliegen gekommen sind.“</w:t>
      </w:r>
    </w:p>
    <w:p w14:paraId="38C88B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sagte „Vielleicht“ mit der Vorsicht eines Mannes, der bereits wusste, dass die andere Möglichkeit erheblich unangenehmer war.</w:t>
      </w:r>
    </w:p>
    <w:p w14:paraId="009C86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ist die Zeit nicht stehen geblieben.“</w:t>
      </w:r>
    </w:p>
    <w:p w14:paraId="0FE707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2D1552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sagte „Vielleicht“ mit der Vorsicht eines Mannes, der bereits wusste, dass die andere Möglichkeit erheblich unangenehmer war.</w:t>
      </w:r>
    </w:p>
    <w:p w14:paraId="25FE11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wirkte verärgert.</w:t>
      </w:r>
    </w:p>
    <w:p w14:paraId="1F0477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gefällt dir.“</w:t>
      </w:r>
    </w:p>
    <w:p w14:paraId="096B48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„Unermesslich.“</w:t>
      </w:r>
    </w:p>
    <w:p w14:paraId="73CD45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24EF2F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du versuchst, dem Wort ‚Zeit‘ zu viel Bedeutung beizumessen.“</w:t>
      </w:r>
    </w:p>
    <w:p w14:paraId="06F954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verschränkte die Arme.</w:t>
      </w:r>
    </w:p>
    <w:p w14:paraId="262069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„Erklären.“</w:t>
      </w:r>
    </w:p>
    <w:p w14:paraId="44780FF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deutete mit ausgestreckten Armen in den stillen Garten.</w:t>
      </w:r>
    </w:p>
    <w:p w14:paraId="4D0A8E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es gäbe keine fundamentale Zeitvariable, die der Realität zugrunde liegt.“</w:t>
      </w:r>
    </w:p>
    <w:p w14:paraId="29037E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060ED3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es gäbe stattdessen physikalische Konfigurationen.“</w:t>
      </w:r>
    </w:p>
    <w:p w14:paraId="01E08A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deutete auf das eingefrorene Flugzeug.</w:t>
      </w:r>
    </w:p>
    <w:p w14:paraId="1E29B7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Konfiguration enthält diese Ebene in einer Position.“</w:t>
      </w:r>
    </w:p>
    <w:p w14:paraId="417D2A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deutete auf den Garten.</w:t>
      </w:r>
    </w:p>
    <w:p w14:paraId="79CFEC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anderes enthält es an anderer Stelle.“</w:t>
      </w:r>
    </w:p>
    <w:p w14:paraId="38B306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deutete auf die Uhren.</w:t>
      </w:r>
    </w:p>
    <w:p w14:paraId="470F894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 sind physische Systeme innerhalb dieser Konfigurationen.“</w:t>
      </w:r>
    </w:p>
    <w:p w14:paraId="3A11F66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zeigte auf Trevor.</w:t>
      </w:r>
    </w:p>
    <w:p w14:paraId="5E27B6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auch.“</w:t>
      </w:r>
    </w:p>
    <w:p w14:paraId="347FCD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25F27A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2544C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wir also von einer Konfiguration zur anderen wechseln, während die Uhren nicht weiterlaufen, liefern die Uhren keine Reihenfolge.“</w:t>
      </w:r>
    </w:p>
    <w:p w14:paraId="570ED1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verstand.</w:t>
      </w:r>
    </w:p>
    <w:p w14:paraId="6E79CC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Beziehungen schon.“</w:t>
      </w:r>
    </w:p>
    <w:p w14:paraId="51B9AB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B0473F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runzelte die Stirn.</w:t>
      </w:r>
    </w:p>
    <w:p w14:paraId="54E29E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was ist dann mit der Zeitkoordinate in den Gleichungen geschehen?“</w:t>
      </w:r>
    </w:p>
    <w:p w14:paraId="14DA37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12A05F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2D7515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7FD4BA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Gleichungen sind nach wie vor nützlich.“</w:t>
      </w:r>
    </w:p>
    <w:p w14:paraId="1EF119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leugnest du die Zeit in der Physik nicht.“</w:t>
      </w:r>
    </w:p>
    <w:p w14:paraId="226CFD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bestreite, dass das Symbol t einer fundamentalen Substanz entsprechen muss, die durch das Universum fließt.“</w:t>
      </w:r>
    </w:p>
    <w:p w14:paraId="4A35A2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nickte langsam.</w:t>
      </w:r>
    </w:p>
    <w:p w14:paraId="0698EE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besser zu verteidigen.“</w:t>
      </w:r>
    </w:p>
    <w:p w14:paraId="340A43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w:t>
      </w:r>
    </w:p>
    <w:p w14:paraId="08D6578D" w14:textId="25D1E87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das seltsam erstarrte Flugzeug.</w:t>
      </w:r>
    </w:p>
    <w:p w14:paraId="21E969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wir also sehen, ist eine physikalische Konfiguration, in der die Uhren nicht vorwärts gehen.“</w:t>
      </w:r>
    </w:p>
    <w:p w14:paraId="1274E2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9336A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wir verändern uns immer noch.“</w:t>
      </w:r>
    </w:p>
    <w:p w14:paraId="349A00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31053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sind die Uhren nicht fundamental.“</w:t>
      </w:r>
    </w:p>
    <w:p w14:paraId="746914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E5213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handelt sich lediglich um eine Art physikalischer Prozess.“</w:t>
      </w:r>
    </w:p>
    <w:p w14:paraId="2DBACF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2C7B36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die stumme Messinguhr.</w:t>
      </w:r>
    </w:p>
    <w:p w14:paraId="723A5D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diese hier ist irgendwie mit einer anderen Abfolge von Konfigurationen verbunden.“</w:t>
      </w:r>
    </w:p>
    <w:p w14:paraId="441CCF2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nickte.</w:t>
      </w:r>
    </w:p>
    <w:p w14:paraId="20446D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sagte „Vielleicht“ mit der Vorsicht eines Mannes, der bereits wusste, dass die andere Möglichkeit erheblich unangenehmer war.</w:t>
      </w:r>
    </w:p>
    <w:p w14:paraId="7C24E4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2E4CA6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Sache erledigt.“</w:t>
      </w:r>
    </w:p>
    <w:p w14:paraId="4D9A75C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ihn.</w:t>
      </w:r>
    </w:p>
    <w:p w14:paraId="39A416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70A83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etwas gelernt.“</w:t>
      </w:r>
    </w:p>
    <w:p w14:paraId="19626E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703FCB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„Dass die Uhr keine universelle Zeit misst.“</w:t>
      </w:r>
    </w:p>
    <w:p w14:paraId="5A8175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338AC8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misst etwas Physikalisches.“</w:t>
      </w:r>
    </w:p>
    <w:p w14:paraId="6E2992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BEFF5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dieser physikalische Prozess kann mit anderen physikalischen Prozessen in Widerspruch stehen.“</w:t>
      </w:r>
    </w:p>
    <w:p w14:paraId="4FB813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3E223FF" w14:textId="3A00410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758BDB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uns die Relativitätstheorie ja bereits gesagt hat.“</w:t>
      </w:r>
    </w:p>
    <w:p w14:paraId="117E41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33AFC0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86867E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verstummte in Gedanken versunken.</w:t>
      </w:r>
    </w:p>
    <w:p w14:paraId="5865E7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doch ist dies anders.“</w:t>
      </w:r>
    </w:p>
    <w:p w14:paraId="586CEF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663F5B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in der gewöhnlichen Relativitätstheorie gehen die Uhren aufgrund der Geometrie der Raumzeit unterschiedlich weit.“</w:t>
      </w:r>
    </w:p>
    <w:p w14:paraId="27B0DB3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nickte.</w:t>
      </w:r>
    </w:p>
    <w:p w14:paraId="46D621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hier?“</w:t>
      </w:r>
    </w:p>
    <w:p w14:paraId="1FD69D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deutete auf den zugefrorenen Garten.</w:t>
      </w:r>
    </w:p>
    <w:p w14:paraId="076F8A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keine Ahnung, mit welcher Geometrie wir es zu tun haben.“</w:t>
      </w:r>
    </w:p>
    <w:p w14:paraId="5D0FD5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437A07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kommen wir zum interessanten Teil.“</w:t>
      </w:r>
    </w:p>
    <w:p w14:paraId="3B7C30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Vogel bewegte sich plötzlich. Er flog davon. Die Blätter raschelten.</w:t>
      </w:r>
    </w:p>
    <w:p w14:paraId="266420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ferne Flugzeug zog weiter über den Himmel. Die Wolke zog weiter. Das Wasser kräuselte sich im Teich.</w:t>
      </w:r>
    </w:p>
    <w:p w14:paraId="6A3756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 Uhren begannen wieder zu ticken. 11:17:01. Dann 11:17:02.</w:t>
      </w:r>
    </w:p>
    <w:p w14:paraId="67F5BFC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11:17:03 Uhr. Alle standen schweigend da. Trevor schaute auf sein Handy.</w:t>
      </w:r>
    </w:p>
    <w:p w14:paraId="59CA2069" w14:textId="5FCE9ED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11:17:03. Penny hat ihre überprüft. 11:17:03.</w:t>
      </w:r>
    </w:p>
    <w:p w14:paraId="3A4A39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die Wanduhr durch das Fenster. 11:17:03. Weinstein musterte seine Uhr.</w:t>
      </w:r>
    </w:p>
    <w:p w14:paraId="4C7BB0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11:17:03. Der Barbar lächelte.</w:t>
      </w:r>
    </w:p>
    <w:p w14:paraId="403EF1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49BA01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7FE543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195DB6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den Raum.</w:t>
      </w:r>
    </w:p>
    <w:p w14:paraId="3B2DD4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w:t>
      </w:r>
    </w:p>
    <w:p w14:paraId="6834F0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„Zeit existiert.“</w:t>
      </w:r>
    </w:p>
    <w:p w14:paraId="52068F8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schüttelte den Kopf.</w:t>
      </w:r>
    </w:p>
    <w:p w14:paraId="60BC60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5CBBB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63F11D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konntest nicht widerstehen.“</w:t>
      </w:r>
    </w:p>
    <w:p w14:paraId="340CBD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wirklich.“</w:t>
      </w:r>
    </w:p>
    <w:p w14:paraId="67DB6680" w14:textId="4E97CBE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 Die Uhren tickten weiter. Derek betrachtete das Foto erneut.</w:t>
      </w:r>
    </w:p>
    <w:p w14:paraId="66F81956"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11:03 — TOD.</w:t>
      </w:r>
    </w:p>
    <w:p w14:paraId="56F0D41A"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11:17 — ABFAHRT.</w:t>
      </w:r>
    </w:p>
    <w:p w14:paraId="7005DDCE"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12:04 — ANKUNFT.</w:t>
      </w:r>
    </w:p>
    <w:p w14:paraId="2C1B2B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Bemerkte er etwas, das ihm vorher nicht aufgefallen war. Da war eine vierte Zeile. Sie war unter der Falte verborgen gewesen.</w:t>
      </w:r>
    </w:p>
    <w:p w14:paraId="295D337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faltete das Papier auseinander. Darauf stand:</w:t>
      </w:r>
    </w:p>
    <w:p w14:paraId="778CFBCD"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11:17 Uhr – Alle Uhren bleiben stehen.</w:t>
      </w:r>
    </w:p>
    <w:p w14:paraId="76A4ECEB" w14:textId="77777777" w:rsidR="00A1675C" w:rsidRDefault="00000000">
      <w:pPr xmlns:w="http://schemas.openxmlformats.org/wordprocessingml/2006/main">
        <w:widowControl/>
        <w:spacing w:before="60" w:after="60"/>
        <w:ind w:firstLine="0"/>
        <w:jc w:val="center"/>
      </w:pPr>
      <w:r xmlns:w="http://schemas.openxmlformats.org/wordprocessingml/2006/main">
        <w:rPr>
          <w:rFonts w:ascii="Palatino" w:hAnsi="Palatino" w:cs="Palatino Linotype" w:eastAsia="Palatino Linotype"/>
          <w:sz w:val="19"/>
        </w:rPr>
        <w:t xml:space="preserve">12:04 Uhr – ALLE UHREN STARTEN</w:t>
      </w:r>
    </w:p>
    <w:p w14:paraId="3021E08B" w14:textId="17E4888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schweigend. Penny beugte sich vor. Trevor las es.</w:t>
      </w:r>
    </w:p>
    <w:p w14:paraId="1EB001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wandte sich an Barbarian. Barbarians Lächeln verschwand.</w:t>
      </w:r>
    </w:p>
    <w:p w14:paraId="612321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neu.“</w:t>
      </w:r>
    </w:p>
    <w:p w14:paraId="1BD9AB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hob den Blick.</w:t>
      </w:r>
    </w:p>
    <w:p w14:paraId="08A2EF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w:t>
      </w:r>
    </w:p>
    <w:p w14:paraId="6DBEDD3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bestätigte:</w:t>
      </w:r>
    </w:p>
    <w:p w14:paraId="4E39DD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 Uhren blieben einfach stehen.“</w:t>
      </w:r>
    </w:p>
    <w:p w14:paraId="1CEAB3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2E7A8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fing von neuem an.“</w:t>
      </w:r>
    </w:p>
    <w:p w14:paraId="3C2A90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7F638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wie beschrieben.“</w:t>
      </w:r>
    </w:p>
    <w:p w14:paraId="4BD3CA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71B4733" w14:textId="690392C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warf einen Blick auf das Papier.</w:t>
      </w:r>
    </w:p>
    <w:p w14:paraId="0C8736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handelte sich also nicht um eine Fehlfunktion.“</w:t>
      </w:r>
    </w:p>
    <w:p w14:paraId="3A33AE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schüttelte den Kopf.</w:t>
      </w:r>
    </w:p>
    <w:p w14:paraId="6BA93F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70096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war ein Ereignis.“</w:t>
      </w:r>
    </w:p>
    <w:p w14:paraId="4C93D0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DB99D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34ED14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Uhren haben es aufgezeichnet.“</w:t>
      </w:r>
    </w:p>
    <w:p w14:paraId="063CEB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starrte sie langsam an.</w:t>
      </w:r>
    </w:p>
    <w:p w14:paraId="6A135D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daran teilgenommen.“</w:t>
      </w:r>
    </w:p>
    <w:p w14:paraId="0404F4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dachte darüber nach.</w:t>
      </w:r>
    </w:p>
    <w:p w14:paraId="4D1D01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„Worin besteht der Unterschied?“</w:t>
      </w:r>
    </w:p>
    <w:p w14:paraId="6CE152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 schwach.</w:t>
      </w:r>
    </w:p>
    <w:p w14:paraId="1B1FFB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Frage.“</w:t>
      </w:r>
    </w:p>
    <w:p w14:paraId="350872E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alte Messinguhr in Dereks Tasche begann zu ticken. Einmal. Zweimal.</w:t>
      </w:r>
    </w:p>
    <w:p w14:paraId="202DA0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hörte es auf. Derek nahm es heraus. Auf dem Display stand nun:</w:t>
      </w:r>
    </w:p>
    <w:p w14:paraId="1176F7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12:04 Uhr. Trevor starrte aufmerksam.</w:t>
      </w:r>
    </w:p>
    <w:p w14:paraId="1C0B8F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es ist 11:17 Uhr.“</w:t>
      </w:r>
    </w:p>
    <w:p w14:paraId="029528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ihn an.</w:t>
      </w:r>
    </w:p>
    <w:p w14:paraId="2F4C6C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21FB1851" w14:textId="5E822B7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38E094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unpraktisch.“</w:t>
      </w:r>
    </w:p>
    <w:p w14:paraId="1AB17B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auf die stumme Uhr.</w:t>
      </w:r>
    </w:p>
    <w:p w14:paraId="25E5BA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w:t>
      </w:r>
    </w:p>
    <w:p w14:paraId="79414D8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nahm es ihm ab. Er untersuchte den Mechanismus. Nichts.</w:t>
      </w:r>
    </w:p>
    <w:p w14:paraId="5947DA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 offensichtlicher Fehler. Kein versteckter Mechanismus. Keine Batterie.</w:t>
      </w:r>
    </w:p>
    <w:p w14:paraId="348FC1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 Funkempfänger. Kein Trick. Er beäugte den Barbaren.</w:t>
      </w:r>
    </w:p>
    <w:p w14:paraId="0A0B98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„Glaubst du immer noch, dass Zeit nicht existiert?“</w:t>
      </w:r>
    </w:p>
    <w:p w14:paraId="79E2EF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dachte über die Frage nach.</w:t>
      </w:r>
    </w:p>
    <w:p w14:paraId="120714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die Realität kann durchaus existieren, ohne mich um Erlaubnis zu fragen.“</w:t>
      </w:r>
    </w:p>
    <w:p w14:paraId="34ABCE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lächelte, und es war das Lächeln eines Mannes, der gerade eine Erklärung gefunden hatte, die ihm selbst nicht ganz gefiel.</w:t>
      </w:r>
    </w:p>
    <w:p w14:paraId="3E2FDB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keine Antwort.“</w:t>
      </w:r>
    </w:p>
    <w:p w14:paraId="4D1614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30A47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w:t>
      </w:r>
    </w:p>
    <w:p w14:paraId="1C68AA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gab die stumme Uhr zurück.</w:t>
      </w:r>
    </w:p>
    <w:p w14:paraId="766B1A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„Zeit kann eine sehr nützliche Beschreibung von Beziehungen zwischen Ereignissen sein.“</w:t>
      </w:r>
    </w:p>
    <w:p w14:paraId="05EF49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inne.</w:t>
      </w:r>
    </w:p>
    <w:p w14:paraId="47ECC4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ich bin nie davon überzeugt gewesen, dass das Universum selbst eine Uhr trägt.“</w:t>
      </w:r>
    </w:p>
    <w:p w14:paraId="6147EB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die stumme Uhr.</w:t>
      </w:r>
    </w:p>
    <w:p w14:paraId="1F2E22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tut es das nicht.“</w:t>
      </w:r>
    </w:p>
    <w:p w14:paraId="47E187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sagte „Vielleicht“ mit der Vorsicht eines Mannes, der bereits wusste, dass die andere Möglichkeit erheblich unangenehmer war.</w:t>
      </w:r>
    </w:p>
    <w:p w14:paraId="3214C5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sind wir diejenigen, die es in sich tragen.“</w:t>
      </w:r>
    </w:p>
    <w:p w14:paraId="61E5B6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492059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steckte die stumme Uhr wieder in seine Tasche.</w:t>
      </w:r>
    </w:p>
    <w:p w14:paraId="30ED83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22C9FD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lächelte, weil er die Antwort verstanden zu haben glaubte, was bei diesem Fall ungefähr so zuverlässig war wie eine Bahnhofsuhr.</w:t>
      </w:r>
    </w:p>
    <w:p w14:paraId="3A1912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EF44B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etwas Nützliches gelernt.“</w:t>
      </w:r>
    </w:p>
    <w:p w14:paraId="2D116E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10D0E4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zum gefrorenen Himmel.</w:t>
      </w:r>
    </w:p>
    <w:p w14:paraId="38E67E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nächste Veranstaltung findet um 12:04 Uhr statt.“</w:t>
      </w:r>
    </w:p>
    <w:p w14:paraId="7D9052F5" w14:textId="003D0D8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24CB8C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wir befinden uns aktuell bei 11:17 Uhr.“</w:t>
      </w:r>
    </w:p>
    <w:p w14:paraId="2FD4EC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schaute auf sein Handy.</w:t>
      </w:r>
    </w:p>
    <w:p w14:paraId="1687C2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„Siebenundvierzig Minuten.“</w:t>
      </w:r>
    </w:p>
    <w:p w14:paraId="7131D7D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203277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„Exzellent.“</w:t>
      </w:r>
    </w:p>
    <w:p w14:paraId="4B3070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musterte ihn.</w:t>
      </w:r>
    </w:p>
    <w:p w14:paraId="1C4A8D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„Exzellent?“</w:t>
      </w:r>
    </w:p>
    <w:p w14:paraId="7320C74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siebenundvierzig Minuten Zeit, um herauszufinden, wohin der Zug fährt.“</w:t>
      </w:r>
    </w:p>
    <w:p w14:paraId="4B8A7E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schüttelte den Kopf.</w:t>
      </w:r>
    </w:p>
    <w:p w14:paraId="1B28E6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B1B667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3537B3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34E5C4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47 Minuten Zeit, um herauszufinden, wo der Zug bereits gewesen ist.“</w:t>
      </w:r>
    </w:p>
    <w:p w14:paraId="6DA67E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ihn an. Dann lächelte er.</w:t>
      </w:r>
    </w:p>
    <w:p w14:paraId="275877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07E35F11" w14:textId="5609396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ihren Mantel auf.</w:t>
      </w:r>
    </w:p>
    <w:p w14:paraId="38C2C4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„London?“</w:t>
      </w:r>
    </w:p>
    <w:p w14:paraId="230B6E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„London.“</w:t>
      </w:r>
    </w:p>
    <w:p w14:paraId="08947F9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stand auf.</w:t>
      </w:r>
    </w:p>
    <w:p w14:paraId="43F037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„Gleis sieben?“</w:t>
      </w:r>
    </w:p>
    <w:p w14:paraId="71807E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„Gleis sieben.“</w:t>
      </w:r>
    </w:p>
    <w:p w14:paraId="6980E7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blickte auf die Uhr.</w:t>
      </w:r>
    </w:p>
    <w:p w14:paraId="1145FF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der Zug?“</w:t>
      </w:r>
    </w:p>
    <w:p w14:paraId="45647E9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öffnete die Tür vorsichtig, obwohl Vorsicht in letzter Zeit bemerkenswert wenig Einfluss darauf gehabt hatte, was sich dahinter befand.</w:t>
      </w:r>
    </w:p>
    <w:p w14:paraId="3B5955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werden es finden.“</w:t>
      </w:r>
    </w:p>
    <w:p w14:paraId="6D219B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rief ihm nach.</w:t>
      </w:r>
    </w:p>
    <w:p w14:paraId="3D4A44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„Herr Gent.“</w:t>
      </w:r>
    </w:p>
    <w:p w14:paraId="6541C6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drehte sich um, weil hinter ihm etwas geschehen war, das er lieber selbst gesehen hätte, bevor es ihm jemand erklärte.</w:t>
      </w:r>
    </w:p>
    <w:p w14:paraId="276172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06912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deutete auf die stumme Uhr.</w:t>
      </w:r>
    </w:p>
    <w:p w14:paraId="39ED73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„Vertraue ihm nicht.“</w:t>
      </w:r>
    </w:p>
    <w:p w14:paraId="6581FC7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46BF10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hatten wir nicht vor.“</w:t>
      </w:r>
    </w:p>
    <w:p w14:paraId="2AE09D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nickte.</w:t>
      </w:r>
    </w:p>
    <w:p w14:paraId="05F608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4AAE8F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öffnete die Tür und blieb stehen, weil das Büro dahinter zwar vertraut aussah, aber auf eine Weise, die bei diesem Fall bereits als Warnsignal gelten musste.</w:t>
      </w:r>
    </w:p>
    <w:p w14:paraId="25B766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Sache.“</w:t>
      </w:r>
    </w:p>
    <w:p w14:paraId="07EBA1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758FD4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Zeit nicht existiert…“</w:t>
      </w:r>
    </w:p>
    <w:p w14:paraId="29E3E0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lächelte.</w:t>
      </w:r>
    </w:p>
    <w:p w14:paraId="26338C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298A8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 Tag ist heute?“</w:t>
      </w:r>
    </w:p>
    <w:p w14:paraId="55937E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musterte ihn. Zum ersten Mal seit ihrer Ankunft wirkte er wirklich unsicher.</w:t>
      </w:r>
    </w:p>
    <w:p w14:paraId="166CC2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65817D70" w14:textId="711D004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 Trevor lachte. Sogar Weinstein lächelte.</w:t>
      </w:r>
    </w:p>
    <w:p w14:paraId="33B612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betrachtete die Uhren im leeren Raum. Dann den Himmel. Dann die Messinguhr in Dereks Hand.</w:t>
      </w:r>
    </w:p>
    <w:p w14:paraId="6AF05F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ja“, beharrte er, „das ist ziemlich peinlich.“</w:t>
      </w:r>
    </w:p>
    <w:p w14:paraId="2293BCB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irgendwo in London setzte sich ein Zug in der Ferne in Richtung des leeren Gleises Sieben in Bewegung. Er war gestern abgefahren. Er würde morgen ankommen.</w:t>
      </w:r>
    </w:p>
    <w:p w14:paraId="18BB103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laut Zeitplan hatte es nie existiert.</w:t>
      </w:r>
    </w:p>
    <w:p w14:paraId="5B6B05F8"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60497" w:name="toc_ch5"/>
      <w:r xmlns:w="http://schemas.openxmlformats.org/wordprocessingml/2006/main">
        <w:rPr>
          <w:rFonts w:ascii="Palatino" w:hAnsi="Palatino" w:cs="Palatino Linotype" w:eastAsia="Palatino Linotype"/>
          <w:sz w:val="22"/>
        </w:rPr>
        <w:t xml:space="preserve">Kapitel 5</w:t>
      </w:r>
      <w:bookmarkEnd xmlns:w="http://schemas.openxmlformats.org/wordprocessingml/2006/main" w:id="60497"/>
    </w:p>
    <w:p w14:paraId="33D0E711"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Das Apple-Problem</w:t>
      </w:r>
    </w:p>
    <w:p w14:paraId="703D47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Alfred Weinstein hatte Äpfeln nie ganz vertraut. Das lag nicht an einem Mangel der Früchte. Äpfel waren durchaus anständige Früchte.</w:t>
      </w:r>
    </w:p>
    <w:p w14:paraId="79E1491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waren rundlich, nahrhaft, gut transportierbar und, anders als Birnen, machten sie selten den Eindruck, als würden sie unter ihrer eigenen Last zusammenbrechen. Sein Misstrauen galt ihrem Ruf. Jahrhundertelang hatte man Äpfeln viel zu viel Bedeutung beigemessen.</w:t>
      </w:r>
    </w:p>
    <w:p w14:paraId="52BCED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Einem bestimmten roten Apfel wurde insbesondere eine erstaunliche Menge physikalischer Phänomene zugeschrieben. Weinstein dachte darüber in dem mysteriösen Zug nach.</w:t>
      </w:r>
    </w:p>
    <w:p w14:paraId="34ECC610"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Er befand sich nach dem Treffen mit Julius Barbarian auf dem Rückweg nach München, wobei „auf dem Rückweg“ vielleicht eine unnötig selbstsichere Beschreibung der Situation war.</w:t>
      </w:r>
    </w:p>
    <w:p w14:paraId="7A7723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mysteriöse Zug war angehalten. Er war zwischen zwei Bahnhöfen stehen geblieben. Niemand schien sich sonderlich darum zu kümmern.</w:t>
      </w:r>
    </w:p>
    <w:p w14:paraId="4795630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 Dirigent hatte eine „geringfügige Verspätung aufgrund von Umständen“ angekündigt.</w:t>
      </w:r>
    </w:p>
    <w:p w14:paraId="4906050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hatte genug Zeit in Zügen verbracht, um zu wissen, dass „Umstände“ alles Mögliche bedeuten konnten.</w:t>
      </w:r>
    </w:p>
    <w:p w14:paraId="06FC8B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saß am Fenster. Ihm gegenüber las eine Frau einen Roman. Neben ihr schlief ein Mann.</w:t>
      </w:r>
    </w:p>
    <w:p w14:paraId="2191ED6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Zwei Reihen weiter vorn aß ein Kind einen Apfel. Weinstein beobachtete das Kind. Das Kind biss hinein.</w:t>
      </w:r>
    </w:p>
    <w:p w14:paraId="764C5EA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noch einer. Dann, offenbar in der Annahme, der Apfel sei nun philosophisch unannehmbar, ließ er ihn fallen. Er fiel zu Boden.</w:t>
      </w:r>
    </w:p>
    <w:p w14:paraId="6AD72F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beobachtete es aufmerksam. Der Apfel rollte unter den Sitz. Er starrte auf die Stelle, wo er verschwunden war.</w:t>
      </w:r>
    </w:p>
    <w:p w14:paraId="5C502D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lächelte er. Newton. Er dachte an Newtons berühmten gewöhnlichen Apfel.</w:t>
      </w:r>
    </w:p>
    <w:p w14:paraId="0AF3084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Geschichte war mit ziemlicher Sicherheit zu glatt. Wissenschaftliche Erkenntnisse präsentierten sich selten so perfekt inszeniert. Man konnte sich die Szene vorstellen.</w:t>
      </w:r>
    </w:p>
    <w:p w14:paraId="289050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Newton sitzt unter einem Baum. Ein Apfel fällt herunter. Newton betrachtet ihn.</w:t>
      </w:r>
    </w:p>
    <w:p w14:paraId="437787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Newton denkt über die Schwerkraft nach. Die Physik verändert sich. Es war eine bezaubernde Geschichte.</w:t>
      </w:r>
    </w:p>
    <w:p w14:paraId="5B91911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war außerdem irreführend.</w:t>
      </w:r>
    </w:p>
    <w:p w14:paraId="7A772A8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 Apfel hatte die Schwerkraft nicht erklärt.</w:t>
      </w:r>
    </w:p>
    <w:p w14:paraId="48A7E9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hatte lediglich gezeigt, dass etwas gefallen war. Die wirklich interessante Frage war, warum. Weinstein lehnte sich zurück.</w:t>
      </w:r>
    </w:p>
    <w:p w14:paraId="6CB650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Warum fiel der Apfel herunter? Jeder kannte die Antwort. Schwerkraft.</w:t>
      </w:r>
    </w:p>
    <w:p w14:paraId="29421A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Aber das war keine Antwort. Es war nur ein Name. Er hatte den größten Teil seines Lebens damit verbracht, Physikern zu sagen, dass sie die Benennung eines Phänomens nicht mit dessen Erklärung verwechseln sollten.</w:t>
      </w:r>
    </w:p>
    <w:p w14:paraId="67F99A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Newton hatte die Gravitation außerordentlich gut beschrieben. Das Abstandsgesetz funktionierte. Die Gleichungen funktionierten.</w:t>
      </w:r>
    </w:p>
    <w:p w14:paraId="6DBB50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Vorhersagen trafen ein. Die Planeten befolgten sie. Der Mond befolgte sie.</w:t>
      </w:r>
    </w:p>
    <w:p w14:paraId="45FBA7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Apfel gehorchte ihnen. Alles schien ihnen zu gehorchen. Dann kam die Allgemeine Relativitätstheorie und veränderte die Fragestellung.</w:t>
      </w:r>
    </w:p>
    <w:p w14:paraId="6265B31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Apfel wurde nicht länger einfach nur von einer Kraft nach unten gezogen. Er folgte einer Geodäte durch die gekrümmte Raumzeit. Weinstein lächelte.</w:t>
      </w:r>
    </w:p>
    <w:p w14:paraId="7293851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arme Apfel war vom Obst zum Geometrieobjekt befördert worden. Der ferne Zug fuhr los. Dann hielt er wieder an.</w:t>
      </w:r>
    </w:p>
    <w:p w14:paraId="2064BA9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seufzte müde.</w:t>
      </w:r>
    </w:p>
    <w:p w14:paraId="5357DFF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schaute aus dem Fenster. Nichts. Dann, ganz plötzlich, hatte er eine Idee.</w:t>
      </w:r>
    </w:p>
    <w:p w14:paraId="6D38ED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war keine ausgereifte Idee. Es war nicht einmal eine besonders respektable Idee. Es war die Art von Idee, die unangekündigt auftauchte, sich mitten im Kopf festsetzte und sich weigerte, zu erklären, warum sie da war.</w:t>
      </w:r>
    </w:p>
    <w:p w14:paraId="3C0162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saß aufrecht. Ein gewöhnlicher Apfel. Nicht der fallende.</w:t>
      </w:r>
    </w:p>
    <w:p w14:paraId="1C2506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fielen zusammen. Er holte sein Notizbuch heraus. Er zeichnete die Erde.</w:t>
      </w:r>
    </w:p>
    <w:p w14:paraId="5388967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der Apfel. Dann ein Pfeil. Er hielt inne.</w:t>
      </w:r>
    </w:p>
    <w:p w14:paraId="3A00DB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Ich habe es durchgestrichen. Dann habe ich die Erde gezeichnet. Und anschließend den Apfel.</w:t>
      </w:r>
    </w:p>
    <w:p w14:paraId="4DFEE9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zwei Pfeile. Einer zeigt vom Apfel zur Erde. Einer zeigt von der Erde zum Apfel.</w:t>
      </w:r>
    </w:p>
    <w:p w14:paraId="474CD8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sie an.</w:t>
      </w:r>
    </w:p>
    <w:p w14:paraId="6A1B91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3E9C646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gegenüber blickte auf. Weinstein bemerkte es.</w:t>
      </w:r>
    </w:p>
    <w:p w14:paraId="10C498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„Entschuldigung.“</w:t>
      </w:r>
    </w:p>
    <w:p w14:paraId="610B679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wandte sich wieder ihrem Buch zu. Er fuhr fort: Newtons Beschreibung hatte es nahegelegt, sich die Erde so vorzustellen, als ziehe sie den Apfel.</w:t>
      </w:r>
    </w:p>
    <w:p w14:paraId="0D9135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allgemeine Relativitätstheorie machte jedoch eine subtilere Bemerkung. Sowohl der Apfel als auch die Erde reagierten auf die Geometrie. Der Apfel fiel herunter.</w:t>
      </w:r>
    </w:p>
    <w:p w14:paraId="16B43F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Erde bewegte sich auch. Winzig geringfügig. Fast unmöglich geringfügig.</w:t>
      </w:r>
    </w:p>
    <w:p w14:paraId="1C0433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Aber nicht null. Weinstein schrieb:</w:t>
      </w:r>
    </w:p>
    <w:p w14:paraId="6829FA8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 einfache Apfel fällt nicht zur Erde.</w:t>
      </w:r>
    </w:p>
    <w:p w14:paraId="2D7E390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inne. Das stimmte so nicht ganz. Er strich es durch.</w:t>
      </w:r>
    </w:p>
    <w:p w14:paraId="5E5ED62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DIE ERDE UND DER APFEL FALLEN ZUSAMMEN.</w:t>
      </w:r>
    </w:p>
    <w:p w14:paraId="77496AE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untersuchte es. Besser. Da kam ihm ein anderer Gedanke.</w:t>
      </w:r>
    </w:p>
    <w:p w14:paraId="569631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sowohl der Apfel als auch die Erde der Geometrie folgen, was genau bestimmt dann die Geometrie? Masse und Energie. Gut.</w:t>
      </w:r>
    </w:p>
    <w:p w14:paraId="5AE6738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Aber da war noch etwas anderes. Das Äquivalenzprinzip. Ein frei fallender Beobachter spürte die Schwerkraft lokal nicht.</w:t>
      </w:r>
    </w:p>
    <w:p w14:paraId="55EC08D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der Kern der Sache. Ein gewöhnlicher Apfel, der vom Baum fiel, wurde nicht von einem unsichtbaren Seil durch den Raum gezogen. Er fiel frei.</w:t>
      </w:r>
    </w:p>
    <w:p w14:paraId="5B1D174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der Baum verhinderte dies. Weinstein hielt inne. Er dachte über die Worte nach.</w:t>
      </w:r>
    </w:p>
    <w:p w14:paraId="06129E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Baum hinderte den einfachen Apfel daran, seinen natürlichen Weg zu gehen. Er lächelte.</w:t>
      </w:r>
    </w:p>
    <w:p w14:paraId="134895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ziemlich gut.“</w:t>
      </w:r>
    </w:p>
    <w:p w14:paraId="629D31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blickte wieder auf. Diesmal beschloss sie, nicht zu fragen. Weinstein blätterte um.</w:t>
      </w:r>
    </w:p>
    <w:p w14:paraId="437F586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zeichnete einen Baum. Dann den Apfel. Dann die Erde.</w:t>
      </w:r>
    </w:p>
    <w:p w14:paraId="076F4D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zeichnete er denselben Apfel in einem Aufzug. Er stellte sich vor, wie der Aufzug im leeren Raum nach oben beschleunigte. Der Apfel würde scheinbar herunterfallen.</w:t>
      </w:r>
    </w:p>
    <w:p w14:paraId="54075D0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Doch es gäbe kein Gravitationsfeld. Dann stellte er sich vor, der Aufzug stünde auf der Erde. Der Apfel würde wieder herunterfallen.</w:t>
      </w:r>
    </w:p>
    <w:p w14:paraId="3989977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Lokal betrachtet konnten die beiden Situationen nicht zu unterscheiden sein. Das war das Äquivalenzprinzip. Weinstein wusste das.</w:t>
      </w:r>
    </w:p>
    <w:p w14:paraId="6E8363C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wusste jeder im Büro. Warum also hatte ihn der Gedanke so beunruhigt? Er warf erneut einen Blick auf seine Zeichnung.</w:t>
      </w:r>
    </w:p>
    <w:p w14:paraId="4196A23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Weil der Apfel auf etwas zufiel. Und in der beschleunigenden Luftströmung gab es keine Erde. Die scheinbare Abwärtsrichtung entstand durch die Beschleunigung.</w:t>
      </w:r>
    </w:p>
    <w:p w14:paraId="4AD97C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Schwerkraft ließe sich durch Beschleunigung nachahmen. Doch vielleicht lag die tieferliegende Frage im Gegenteil. Könnte man Beschleunigung als Geometrie verstehen, so wie die Schwerkraft?</w:t>
      </w:r>
    </w:p>
    <w:p w14:paraId="148F213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Ja.</w:t>
      </w:r>
    </w:p>
    <w:p w14:paraId="51FA87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bereits Teil der allgemeinen Relativitätstheorie. Warum also fühlte sich die Idee neu an? Weinstein klopfte mit seinem Bleistift auf das Notizbuch.</w:t>
      </w:r>
    </w:p>
    <w:p w14:paraId="133707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Sah er es. Nicht die Antwort. Die Frage.</w:t>
      </w:r>
    </w:p>
    <w:p w14:paraId="412A740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Frage lautete nicht: Warum fällt der Apfel vom Himmel? Die Frage lautete:</w:t>
      </w:r>
    </w:p>
    <w:p w14:paraId="14B24AC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Warum fliegt der Apfel so, wie er fliegt? Er lehnte sich müde zurück. So war es besser.</w:t>
      </w:r>
    </w:p>
    <w:p w14:paraId="16EA54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 besser. Die Flugbahn eines frei fallenden Objekts wurde durch die Geometrie der Raumzeit bestimmt. Diese Geometrie wiederum wurde durch die Verteilung von Materie und Energie bestimmt.</w:t>
      </w:r>
    </w:p>
    <w:p w14:paraId="36AC5DE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einfache Apfel reagierte also sowohl auf die Geometrie als auch, im Prinzip, trug er zu ihr bei. Der Apfel beeinflusste die Raumzeit, durch die er sich bewegte. Nur geringfügig.</w:t>
      </w:r>
    </w:p>
    <w:p w14:paraId="0D9B1D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Aber es ist real. Die Erde beeinflusste den Apfel. Der Apfel beeinflusste die Erde.</w:t>
      </w:r>
    </w:p>
    <w:p w14:paraId="12CEE0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Erde beeinflusste die Raumzeit. Der Apfel beeinflusste die Raumzeit. Alles interagierte mit allem anderen.</w:t>
      </w:r>
    </w:p>
    <w:p w14:paraId="258E0A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auf die Seite.</w:t>
      </w:r>
    </w:p>
    <w:p w14:paraId="553070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wird jemanden verärgern.“</w:t>
      </w:r>
    </w:p>
    <w:p w14:paraId="3E58826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Mann, der neben der Frau schlief, öffnete ein Auge.</w:t>
      </w:r>
    </w:p>
    <w:p w14:paraId="648F10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5F74B2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1B003B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Mann schloss erneut die Augen. Weinstein schrieb:</w:t>
      </w:r>
    </w:p>
    <w:p w14:paraId="72F0150C"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FRAGEN SIE DEREK.</w:t>
      </w:r>
    </w:p>
    <w:p w14:paraId="7F6454E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darunter:</w:t>
      </w:r>
    </w:p>
    <w:p w14:paraId="471A49A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UNTERSUCHEN SIE DEN gewöhnlichen APFEL.</w:t>
      </w:r>
    </w:p>
    <w:p w14:paraId="56898C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inne. Das klang lächerlich. Er strich das rote „APFEL“ durch.</w:t>
      </w:r>
    </w:p>
    <w:p w14:paraId="75E880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schrieb er:</w:t>
      </w:r>
    </w:p>
    <w:p w14:paraId="7390F32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UNTERSUCHEN SIE DEN FALLENDEN LEICHEN.</w:t>
      </w:r>
    </w:p>
    <w:p w14:paraId="1ACD26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es an. Zu sachlich. Er strich die ganze Zeile durch.</w:t>
      </w:r>
    </w:p>
    <w:p w14:paraId="4B3C059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w:t>
      </w:r>
    </w:p>
    <w:p w14:paraId="58B06B7E"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WARUM FÄLLT DER APFEL FALLS?</w:t>
      </w:r>
    </w:p>
    <w:p w14:paraId="0318AC9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lächelte. So war es besser. Er holte sein Handy heraus.</w:t>
      </w:r>
    </w:p>
    <w:p w14:paraId="64A22B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rief Derek an.</w:t>
      </w:r>
    </w:p>
    <w:p w14:paraId="3C7220E8"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nahm beim vierten Klingeln den Anruf entgegen.</w:t>
      </w:r>
    </w:p>
    <w:p w14:paraId="016530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1FC14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5EB41A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bist du?“</w:t>
      </w:r>
    </w:p>
    <w:p w14:paraId="3E6310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 Zug.“</w:t>
      </w:r>
    </w:p>
    <w:p w14:paraId="7978EF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w:t>
      </w:r>
    </w:p>
    <w:p w14:paraId="2F7E33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Münchner.“</w:t>
      </w:r>
    </w:p>
    <w:p w14:paraId="177F0F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inne.</w:t>
      </w:r>
    </w:p>
    <w:p w14:paraId="007368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besonders präzise.“</w:t>
      </w:r>
    </w:p>
    <w:p w14:paraId="6669EF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091480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„Gehst du irgendwohin?“</w:t>
      </w:r>
    </w:p>
    <w:p w14:paraId="729DEB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2F6EBB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„Weißt du, wo?“</w:t>
      </w:r>
    </w:p>
    <w:p w14:paraId="460BCB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„München.“</w:t>
      </w:r>
    </w:p>
    <w:p w14:paraId="4D983F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bist bereits in München.“</w:t>
      </w:r>
    </w:p>
    <w:p w14:paraId="64B6479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3FE5E6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herrschte Stille.</w:t>
      </w:r>
    </w:p>
    <w:p w14:paraId="71BF9A30"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betonte daraufhin:</w:t>
      </w:r>
    </w:p>
    <w:p w14:paraId="5E8B1B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„Hat Julius Barbarian dich endgültig gebrochen?“</w:t>
      </w:r>
    </w:p>
    <w:p w14:paraId="19A40A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537B2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04D247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eine Frage.“</w:t>
      </w:r>
    </w:p>
    <w:p w14:paraId="120601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„Mach weiter.“</w:t>
      </w:r>
    </w:p>
    <w:p w14:paraId="0B7961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fällt ein Apfel vom Himmel?“</w:t>
      </w:r>
    </w:p>
    <w:p w14:paraId="4A9372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schwieg. Dann:</w:t>
      </w:r>
    </w:p>
    <w:p w14:paraId="158DBB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„Meinst du das ernst?“</w:t>
      </w:r>
    </w:p>
    <w:p w14:paraId="795AEB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„Perfekt.“</w:t>
      </w:r>
    </w:p>
    <w:p w14:paraId="2FF672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„Schwerkraft.“</w:t>
      </w:r>
    </w:p>
    <w:p w14:paraId="1CA5FD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6FAC3B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seufzte müde.</w:t>
      </w:r>
    </w:p>
    <w:p w14:paraId="7D32D7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„Fang bloß nicht an.“</w:t>
      </w:r>
    </w:p>
    <w:p w14:paraId="22705D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fange gar nichts an.“</w:t>
      </w:r>
    </w:p>
    <w:p w14:paraId="4BCA1E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mich gerade gefragt, warum ein Apfel vom Himmel fällt.“</w:t>
      </w:r>
    </w:p>
    <w:p w14:paraId="240D00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1C61C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Sie sind Alfred Weinstein.“</w:t>
      </w:r>
    </w:p>
    <w:p w14:paraId="48412B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73574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Erfinder der allgemeinen Relativitätstheorie.“</w:t>
      </w:r>
    </w:p>
    <w:p w14:paraId="28BE49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70D66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Theorie, die erklärt, warum es fällt.“</w:t>
      </w:r>
    </w:p>
    <w:p w14:paraId="48271F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1FFB07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fragst du mich dann?“</w:t>
      </w:r>
    </w:p>
    <w:p w14:paraId="7C6392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die Frage für falsch halte.“</w:t>
      </w:r>
    </w:p>
    <w:p w14:paraId="12FC14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setzte sich.</w:t>
      </w:r>
    </w:p>
    <w:p w14:paraId="6BB339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55BF085B" w14:textId="5C39C82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saß in der Nähe. Sie sah hinüber. Derek schaltete den Lautsprecher ein.</w:t>
      </w:r>
    </w:p>
    <w:p w14:paraId="1CB072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„Mach weiter.“</w:t>
      </w:r>
    </w:p>
    <w:p w14:paraId="382C856E"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fragte: </w:t>
      </w:r>
    </w:p>
    <w:p w14:paraId="1F07AF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ein Apfel fällt frei.“</w:t>
      </w:r>
    </w:p>
    <w:p w14:paraId="04DE89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84A04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„Beschleunigt der Apfel?“</w:t>
      </w:r>
    </w:p>
    <w:p w14:paraId="7A965C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 Newtonschen Sinne, ja.“</w:t>
      </w:r>
    </w:p>
    <w:p w14:paraId="756FDF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in der allgemeinen Relativitätstheorie?“</w:t>
      </w:r>
    </w:p>
    <w:p w14:paraId="5FCFB8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folgt einer geodätischen Linie.“</w:t>
      </w:r>
    </w:p>
    <w:p w14:paraId="3EDA53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8CE6A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„Lokal gesehen ist der Apfel also keiner Krafteinwirkung ausgesetzt.“</w:t>
      </w:r>
    </w:p>
    <w:p w14:paraId="01CDB2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4B41B4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scheint es sich dann in Richtung Erde zu beschleunigen?“</w:t>
      </w:r>
    </w:p>
    <w:p w14:paraId="32B808E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dachte nach.</w:t>
      </w:r>
    </w:p>
    <w:p w14:paraId="593A26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wir es aus einem nicht frei fallenden Bezugssystem beobachten.“</w:t>
      </w:r>
    </w:p>
    <w:p w14:paraId="26D8CA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5DC4A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Erdoberfläche hindert uns daran, unserer eigenen geodätischen Bahn zu folgen.“</w:t>
      </w:r>
    </w:p>
    <w:p w14:paraId="4F160E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C3D6EB2" w14:textId="27FE3E1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7BCC5B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Grundsatzfrage geklärt.“</w:t>
      </w:r>
    </w:p>
    <w:p w14:paraId="69DD8B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lächelte, und es war das Lächeln eines Mannes, der gerade eine Erklärung gefunden hatte, die ihm selbst nicht ganz gefiel.</w:t>
      </w:r>
    </w:p>
    <w:p w14:paraId="7340217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E50289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sagte:</w:t>
      </w:r>
    </w:p>
    <w:p w14:paraId="643143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das ist nicht die Frage.“</w:t>
      </w:r>
    </w:p>
    <w:p w14:paraId="50EB02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2DDB3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w:t>
      </w:r>
    </w:p>
    <w:p w14:paraId="6E4DFC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schaute aus dem Fenster.</w:t>
      </w:r>
    </w:p>
    <w:p w14:paraId="40E41D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Apfel und die Erde bewegen sich beide.“</w:t>
      </w:r>
    </w:p>
    <w:p w14:paraId="0A3BFE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3A97A3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6718C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Apfel bewegt sich auf die Erde zu.“</w:t>
      </w:r>
    </w:p>
    <w:p w14:paraId="2D2FF0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318AC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Erde bewegt sich auf den Apfel zu.“</w:t>
      </w:r>
    </w:p>
    <w:p w14:paraId="04947C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F7DBF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261AD10D" w14:textId="2387C1D9"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inne. Penny sah ihn an.</w:t>
      </w:r>
    </w:p>
    <w:p w14:paraId="6DD294B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erklärte:</w:t>
      </w:r>
    </w:p>
    <w:p w14:paraId="429F5A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„Aufgrund ihrer gegenseitigen Gravitationswechselwirkung.“</w:t>
      </w:r>
    </w:p>
    <w:p w14:paraId="76640CE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schwieg. Derek lächelte.</w:t>
      </w:r>
    </w:p>
    <w:p w14:paraId="774EF7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Newtonsche Antwort.“</w:t>
      </w:r>
    </w:p>
    <w:p w14:paraId="2B75A7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BAD49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wollen also die Antwort aus der allgemeinen Relativitätstheorie.“</w:t>
      </w:r>
    </w:p>
    <w:p w14:paraId="21EC3D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F0810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lehnte sich zurück.</w:t>
      </w:r>
    </w:p>
    <w:p w14:paraId="7360D2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Geometrie.“</w:t>
      </w:r>
    </w:p>
    <w:p w14:paraId="64802D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44F96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Spannungsenergie bestimmt die Geometrie.“</w:t>
      </w:r>
    </w:p>
    <w:p w14:paraId="1C579F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89DBA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Geometrie bestimmt die Geodäten.“</w:t>
      </w:r>
    </w:p>
    <w:p w14:paraId="060D93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1D898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Apfel folgt der Geodäte.“</w:t>
      </w:r>
    </w:p>
    <w:p w14:paraId="7D5236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607BC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inne.</w:t>
      </w:r>
    </w:p>
    <w:p w14:paraId="01C7E8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6D35BCF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w:t>
      </w:r>
    </w:p>
    <w:p w14:paraId="419E34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pPr/>
      <w:r>
        <w:t>Derek machte eine kurze Pause. Selbst in der Physik gab es offenbar Momente, in denen man zuerst feststellen musste, welche Realität überhaupt für die Sitzung zugelassen worden war.</w:t>
      </w:r>
    </w:p>
    <w:p w14:paraId="6D58D5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03FDB0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gerade allem zugestimmt.“</w:t>
      </w:r>
    </w:p>
    <w:p w14:paraId="365A41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3F85D9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dann noch nicht geklärt?“</w:t>
      </w:r>
    </w:p>
    <w:p w14:paraId="0CECD5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konsultierte sein Notizbuch.</w:t>
      </w:r>
    </w:p>
    <w:p w14:paraId="74BBFB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Apfel.“</w:t>
      </w:r>
    </w:p>
    <w:p w14:paraId="6A999B19" w14:textId="52F45AD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beugte sich zum Telefon.</w:t>
      </w:r>
    </w:p>
    <w:p w14:paraId="21DFF5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damit?“</w:t>
      </w:r>
    </w:p>
    <w:p w14:paraId="27D683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gerade dieser Apfel?“</w:t>
      </w:r>
    </w:p>
    <w:p w14:paraId="6B71557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75E987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gerade dieser Apfel?“</w:t>
      </w:r>
    </w:p>
    <w:p w14:paraId="1B0808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E4605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spielt es eine Rolle, welcher Apfel?“</w:t>
      </w:r>
    </w:p>
    <w:p w14:paraId="7F5669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es, was ich nicht weiß.“</w:t>
      </w:r>
    </w:p>
    <w:p w14:paraId="312C07D1" w14:textId="32F6672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0134A3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ja interessant.“</w:t>
      </w:r>
    </w:p>
    <w:p w14:paraId="5B7A2F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7985B0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8D2656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fuhr fort.</w:t>
      </w:r>
    </w:p>
    <w:p w14:paraId="5A887D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Büro untersucht Ereignisse, die offenbar davon abhängen, welchen Bezugsrahmen wir wählen. Julius Barbarian argumentiert, dass Zeit möglicherweise nicht fundamental ist. Unsere Uhren verhalten sich unterschiedlich. Und jetzt denke ich an einen Apfel.“</w:t>
      </w:r>
    </w:p>
    <w:p w14:paraId="413ADF5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bemerkte: </w:t>
      </w:r>
    </w:p>
    <w:p w14:paraId="0A97D3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klingt nach einem ganz normalen Donnerstag.“</w:t>
      </w:r>
    </w:p>
    <w:p w14:paraId="7D891C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Mittwoch.“</w:t>
      </w:r>
    </w:p>
    <w:p w14:paraId="101DE9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66842C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ignorierte das.</w:t>
      </w:r>
    </w:p>
    <w:p w14:paraId="77A1F6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der Apfel fällt herunter.“</w:t>
      </w:r>
    </w:p>
    <w:p w14:paraId="1B8AC8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64CE1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wir kehren den Prozess um.“</w:t>
      </w:r>
    </w:p>
    <w:p w14:paraId="3E7125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inne.</w:t>
      </w:r>
    </w:p>
    <w:p w14:paraId="15AB54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„Umkehren?“</w:t>
      </w:r>
    </w:p>
    <w:p w14:paraId="68D400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„Stellen Sie sich vor, Sie müssten die Flugbahn rekonstruieren.“</w:t>
      </w:r>
    </w:p>
    <w:p w14:paraId="281283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„Vom Boden aufwärts?“</w:t>
      </w:r>
    </w:p>
    <w:p w14:paraId="694340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40CF0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müssten seine Position und Geschwindigkeit kennen.“</w:t>
      </w:r>
    </w:p>
    <w:p w14:paraId="0F8154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F8479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Gravitationsfeld.“</w:t>
      </w:r>
    </w:p>
    <w:p w14:paraId="48317B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D67EB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Geometrie.“</w:t>
      </w:r>
    </w:p>
    <w:p w14:paraId="06B8C6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9A104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Stoffverteilung.“</w:t>
      </w:r>
    </w:p>
    <w:p w14:paraId="313E8E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7DBD9E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merkte an:</w:t>
      </w:r>
    </w:p>
    <w:p w14:paraId="5842EB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1A5FC7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wartete. Dann verstand er.</w:t>
      </w:r>
    </w:p>
    <w:p w14:paraId="677036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bräuchten die gesamte lokale Konfiguration.“</w:t>
      </w:r>
    </w:p>
    <w:p w14:paraId="56EA35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2083EF7" w14:textId="6A25207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beäugte Derek.</w:t>
      </w:r>
    </w:p>
    <w:p w14:paraId="41648E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Flugbahn des Apfels enthält also Informationen über die Geometrie.“</w:t>
      </w:r>
    </w:p>
    <w:p w14:paraId="49BE9F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0FBD1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Geometrie enthält Informationen über die Materie.“</w:t>
      </w:r>
    </w:p>
    <w:p w14:paraId="47A57B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2888C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deshalb sagt uns der fallende Apfel im Grunde etwas über seine Umgebung.“</w:t>
      </w:r>
    </w:p>
    <w:p w14:paraId="3B9236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34E7D1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2520E0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794D80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w:t>
      </w:r>
    </w:p>
    <w:p w14:paraId="2D3BE1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D477F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nun?“</w:t>
      </w:r>
    </w:p>
    <w:p w14:paraId="6AFD2A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mir gerade noch etwas eingefallen ist.“</w:t>
      </w:r>
    </w:p>
    <w:p w14:paraId="0D54D9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 hast du das.“</w:t>
      </w:r>
    </w:p>
    <w:p w14:paraId="0B2146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 des Büros.“</w:t>
      </w:r>
    </w:p>
    <w:p w14:paraId="169E3D7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richtete sich auf.</w:t>
      </w:r>
    </w:p>
    <w:p w14:paraId="4FA7D4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mit ihnen?“</w:t>
      </w:r>
    </w:p>
    <w:p w14:paraId="747F7C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orientieren sich an den Weltlinien.“</w:t>
      </w:r>
    </w:p>
    <w:p w14:paraId="59EA2C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7B664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messen die korrekte Zeit.“</w:t>
      </w:r>
    </w:p>
    <w:p w14:paraId="7B3790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DBCBA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untersuchen im Grunde die Raumzeit entlang dieser Weltlinien.“</w:t>
      </w:r>
    </w:p>
    <w:p w14:paraId="6C407A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0A140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wenn ihre Messwerte anomal sind…“</w:t>
      </w:r>
    </w:p>
    <w:p w14:paraId="4545AE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ist die Geometrie anomal.“</w:t>
      </w:r>
    </w:p>
    <w:p w14:paraId="1D33FC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sagte „Vielleicht“ mit der Vorsicht eines Mannes, der bereits wusste, dass die andere Möglichkeit erheblich unangenehmer war.</w:t>
      </w:r>
    </w:p>
    <w:p w14:paraId="6E5D1CA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05217D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die Uhren sind es.“</w:t>
      </w:r>
    </w:p>
    <w:p w14:paraId="70E9A5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E7277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„Einen gewöhnlichen Uhrenausfall haben wir aber bereits ausgeschlossen.“</w:t>
      </w:r>
    </w:p>
    <w:p w14:paraId="1856C7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41DD7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17E889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hielt inne.</w:t>
      </w:r>
    </w:p>
    <w:p w14:paraId="4EDF8DB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„Untersuchen Sie die Flugbahnen.“</w:t>
      </w:r>
    </w:p>
    <w:p w14:paraId="714BBF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das Telefon.</w:t>
      </w:r>
    </w:p>
    <w:p w14:paraId="020A09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Flugbahnen wovon?“</w:t>
      </w:r>
    </w:p>
    <w:p w14:paraId="5608CD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„Alles.“</w:t>
      </w:r>
    </w:p>
    <w:p w14:paraId="2ACEC1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„Alles?“</w:t>
      </w:r>
    </w:p>
    <w:p w14:paraId="58E8D6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„Fangen wir mit den Uhren an.“</w:t>
      </w:r>
    </w:p>
    <w:p w14:paraId="77711FC1" w14:textId="7121B5A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Penny. Penny nickte.</w:t>
      </w:r>
    </w:p>
    <w:p w14:paraId="49DC37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macht tatsächlich Sinn.“</w:t>
      </w:r>
    </w:p>
    <w:p w14:paraId="204F19E5"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stellte fest:</w:t>
      </w:r>
    </w:p>
    <w:p w14:paraId="15A12A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die Uhren als stationäre Messgeräte behandelt.“</w:t>
      </w:r>
    </w:p>
    <w:p w14:paraId="62D80A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516893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sollten wir sie als physische Objekte behandeln, die Weltlinien folgen.“</w:t>
      </w:r>
    </w:p>
    <w:p w14:paraId="1C99F0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8A64E1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Plötzlich stand Trevor in der Tür. Er hatte ganz offensichtlich zugehört.</w:t>
      </w:r>
    </w:p>
    <w:p w14:paraId="7F0F88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bedeutet, dass die Uhren selbst Teil des Experiments sind.“</w:t>
      </w:r>
    </w:p>
    <w:p w14:paraId="1200DB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ihn.</w:t>
      </w:r>
    </w:p>
    <w:p w14:paraId="45FBFB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EEFC6B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7FA651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2A8947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6F84BA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„Siehst du? Er lernt.“</w:t>
      </w:r>
    </w:p>
    <w:p w14:paraId="51F354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Gesichtsausdruck hellte sich auf. Dann fragte er:</w:t>
      </w:r>
    </w:p>
    <w:p w14:paraId="7F00A5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eine Weltlinie?“</w:t>
      </w:r>
    </w:p>
    <w:p w14:paraId="56E0DDF9" w14:textId="001FDE6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w:t>
      </w:r>
    </w:p>
    <w:p w14:paraId="0BB08AA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antwortete:</w:t>
      </w:r>
    </w:p>
    <w:p w14:paraId="0EC4D3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„Komm herein.“</w:t>
      </w:r>
    </w:p>
    <w:p w14:paraId="30033D6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tat es.</w:t>
      </w:r>
    </w:p>
    <w:p w14:paraId="07589B5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erklärte:</w:t>
      </w:r>
    </w:p>
    <w:p w14:paraId="6D4C7E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der Raumzeit lässt sich die Geschichte eines Objekts als Linie darstellen. Nicht als Linie durch den gewöhnlichen Raum, sondern durch die Raumzeit. Bewegt sich das Objekt, ändert sich seine Position mit der Zeit. Die gesamte Geschichte bildet seine Weltlinie.“</w:t>
      </w:r>
    </w:p>
    <w:p w14:paraId="2AAC0D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25823B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eine Uhr folgt der anderen.“</w:t>
      </w:r>
    </w:p>
    <w:p w14:paraId="101E96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07C4B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 zeigt uns also nicht nur die Zeit an.“</w:t>
      </w:r>
    </w:p>
    <w:p w14:paraId="3B7995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4269E1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liefert uns einen physischen Nachweis entlang seiner Weltlinie.“</w:t>
      </w:r>
    </w:p>
    <w:p w14:paraId="73030D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72D94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die alte Messinguhr.</w:t>
      </w:r>
    </w:p>
    <w:p w14:paraId="0AA3FE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sich die Uhr also seltsam verhält, sollten wir uns fragen, ob ihre Weltlinie seltsam ist.“</w:t>
      </w:r>
    </w:p>
    <w:p w14:paraId="50684E3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4C8D97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bist du mir voraus.“</w:t>
      </w:r>
    </w:p>
    <w:p w14:paraId="6EFEDA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421C9F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kommt gelegentlich vor.“</w:t>
      </w:r>
    </w:p>
    <w:p w14:paraId="5F2941EB" w14:textId="6AF3139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ihn.</w:t>
      </w:r>
    </w:p>
    <w:p w14:paraId="4CD2C4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„Übertreib es nicht.“</w:t>
      </w:r>
    </w:p>
    <w:p w14:paraId="4CD918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lächelte, weil er die Antwort verstanden zu haben glaubte, was bei diesem Fall ungefähr so zuverlässig war wie eine Bahnhofsuhr.</w:t>
      </w:r>
    </w:p>
    <w:p w14:paraId="3F7E88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werde ich nicht.“</w:t>
      </w:r>
    </w:p>
    <w:p w14:paraId="7439C0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nahm wieder das Telefon in die Hand.</w:t>
      </w:r>
    </w:p>
    <w:p w14:paraId="668B2B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was genau sollen wir untersuchen?“</w:t>
      </w:r>
    </w:p>
    <w:p w14:paraId="041415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senkte den Blick auf sein Notizbuch.</w:t>
      </w:r>
    </w:p>
    <w:p w14:paraId="11951A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Apfel.“</w:t>
      </w:r>
    </w:p>
    <w:p w14:paraId="2015A1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lachte.</w:t>
      </w:r>
    </w:p>
    <w:p w14:paraId="78DA81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den ganzen Weg in der Physik zurückgelegt, um mich auf die Jagd nach einem Apfel zu schicken.“</w:t>
      </w:r>
    </w:p>
    <w:p w14:paraId="71A827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B0CDF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was dann?“</w:t>
      </w:r>
    </w:p>
    <w:p w14:paraId="17F002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Apfel ist das Vorbild.“</w:t>
      </w:r>
    </w:p>
    <w:p w14:paraId="6D9E60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„Wofür?“</w:t>
      </w:r>
    </w:p>
    <w:p w14:paraId="6FF329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„Alles.“</w:t>
      </w:r>
    </w:p>
    <w:p w14:paraId="5E9E2F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wurde ernst. Weinstein fuhr fort.</w:t>
      </w:r>
    </w:p>
    <w:p w14:paraId="7591B0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„Fließt ein frei fallender Körper auf einer Geodäte, so verrät uns seine Flugbahn etwas über die Geometrie. Können wir genügend Flugbahnen beobachten, so können wir Informationen über diese Geometrie rekonstruieren.“</w:t>
      </w:r>
    </w:p>
    <w:p w14:paraId="713668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4F5009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C7C70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falls das Büro einen ungewöhnlichen Raumzeiteffekt erlebt, sollten wir aufhören, ständig auf die Uhren zu starren.“</w:t>
      </w:r>
    </w:p>
    <w:p w14:paraId="5CFC07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sollten beobachten, was sich um sie herum bewegt.“</w:t>
      </w:r>
    </w:p>
    <w:p w14:paraId="4BB3B5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85567EF" w14:textId="3871701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0F8104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eigentlich ziemlich elegant.“</w:t>
      </w:r>
    </w:p>
    <w:p w14:paraId="639989E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antwortete:</w:t>
      </w:r>
    </w:p>
    <w:p w14:paraId="144CC2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„Danke schön.“</w:t>
      </w:r>
    </w:p>
    <w:p w14:paraId="5FC609B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fragte:</w:t>
      </w:r>
    </w:p>
    <w:p w14:paraId="4B6E94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„Haben Sie einen bestimmten Karriereweg im Sinn?“</w:t>
      </w:r>
    </w:p>
    <w:p w14:paraId="6C3E44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BDF22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„Wessen?“</w:t>
      </w:r>
    </w:p>
    <w:p w14:paraId="2A4067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blickte aus dem schmalen Fenster des leeren Zuges. Eine Landschaft zog vorbei. Bäume.</w:t>
      </w:r>
    </w:p>
    <w:p w14:paraId="03E10A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Felder. Gebäude. Alles scheint sich zu bewegen.</w:t>
      </w:r>
    </w:p>
    <w:p w14:paraId="6B55262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Oder vielleicht fuhr der Zug. Oder vielleicht beides. Er lächelte.</w:t>
      </w:r>
    </w:p>
    <w:p w14:paraId="3CA696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„Meins.“</w:t>
      </w:r>
    </w:p>
    <w:p w14:paraId="5DE35E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769DEF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240D00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möchte, dass Sie meinen Werdegang untersuchen.“</w:t>
      </w:r>
    </w:p>
    <w:p w14:paraId="21E09E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„Ihre Weltlinie?“</w:t>
      </w:r>
    </w:p>
    <w:p w14:paraId="41326A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63B95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76F485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in München etwas passiert ist.“</w:t>
      </w:r>
    </w:p>
    <w:p w14:paraId="1DAEE9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5A4D5E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„Meine Uhr ist stehen geblieben.“</w:t>
      </w:r>
    </w:p>
    <w:p w14:paraId="652A8C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es.“</w:t>
      </w:r>
    </w:p>
    <w:p w14:paraId="2C5AF0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7BA8E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Weinsteins ruhige Stimme wurde leiser.</w:t>
      </w:r>
    </w:p>
    <w:p w14:paraId="0AFFA2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hörte auf, bevor die Uhren in London stehen blieben.“</w:t>
      </w:r>
    </w:p>
    <w:p w14:paraId="0BFB1FA2" w14:textId="1909ADC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erstarrte. Penny musterte ihn. Trevor hörte auf, sich zu bewegen.</w:t>
      </w:r>
    </w:p>
    <w:p w14:paraId="3BF94F50"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fügte hinzu:</w:t>
      </w:r>
    </w:p>
    <w:p w14:paraId="666472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367BFD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„Elf sechzehn.“</w:t>
      </w:r>
    </w:p>
    <w:p w14:paraId="4DBC3E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die uralte Messinguhr.</w:t>
      </w:r>
    </w:p>
    <w:p w14:paraId="49C614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unsere endete bei elf siebzehn.“</w:t>
      </w:r>
    </w:p>
    <w:p w14:paraId="4F1A25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9166A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beträgt also eine Minute Unterschied.“</w:t>
      </w:r>
    </w:p>
    <w:p w14:paraId="2C013E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6D4A5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dachte nach.</w:t>
      </w:r>
    </w:p>
    <w:p w14:paraId="66E6D8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könnte eine gewöhnliche Synchronisation sein.“</w:t>
      </w:r>
    </w:p>
    <w:p w14:paraId="41179F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258E8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weißt du das?“</w:t>
      </w:r>
    </w:p>
    <w:p w14:paraId="67E185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nicht da war, wo du mich vermutest.“</w:t>
      </w:r>
    </w:p>
    <w:p w14:paraId="51BE6E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11AE9B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meinst du das?“</w:t>
      </w:r>
    </w:p>
    <w:p w14:paraId="72889C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war im Zug.“</w:t>
      </w:r>
    </w:p>
    <w:p w14:paraId="7DD9AE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aufmerksam.</w:t>
      </w:r>
    </w:p>
    <w:p w14:paraId="23052D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 Zug?“</w:t>
      </w:r>
    </w:p>
    <w:p w14:paraId="18AB2C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nach München.“</w:t>
      </w:r>
    </w:p>
    <w:p w14:paraId="79CA5B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wolltest nach München fahren.“</w:t>
      </w:r>
    </w:p>
    <w:p w14:paraId="6323C9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EE337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warst ja schon in München.“</w:t>
      </w:r>
    </w:p>
    <w:p w14:paraId="1DD156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30029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schloss leise die Augen.</w:t>
      </w:r>
    </w:p>
    <w:p w14:paraId="3842DD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783723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65528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befanden sich in München und fuhren mit dem Zug nach München.“</w:t>
      </w:r>
    </w:p>
    <w:p w14:paraId="3BFE2A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0A515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7837CE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1000E5F8" w14:textId="3DE8543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0D831F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ziemlich gut.“</w:t>
      </w:r>
    </w:p>
    <w:p w14:paraId="7A50EBF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sie.</w:t>
      </w:r>
    </w:p>
    <w:p w14:paraId="0D7A9B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es das?“</w:t>
      </w:r>
    </w:p>
    <w:p w14:paraId="33A221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DED95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E9419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jetzt haben wir ein echtes Problem.“</w:t>
      </w:r>
    </w:p>
    <w:p w14:paraId="229B071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nahm wieder das Telefon in die Hand.</w:t>
      </w:r>
    </w:p>
    <w:p w14:paraId="306B19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wo bist du jetzt?“</w:t>
      </w:r>
    </w:p>
    <w:p w14:paraId="17C012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entstand eine Pause.</w:t>
      </w:r>
    </w:p>
    <w:p w14:paraId="3E8583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 Zug.“</w:t>
      </w:r>
    </w:p>
    <w:p w14:paraId="23208E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 Zug?“</w:t>
      </w:r>
    </w:p>
    <w:p w14:paraId="3302D1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nach München.“</w:t>
      </w:r>
    </w:p>
    <w:p w14:paraId="0E2F6A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4C05E53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Sie sind in München.“</w:t>
      </w:r>
    </w:p>
    <w:p w14:paraId="19369E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5F5D5890" w14:textId="40908AD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sah Penny an.</w:t>
      </w:r>
    </w:p>
    <w:p w14:paraId="1B1B80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er sich in zwei Bezugssystemen befinden?“</w:t>
      </w:r>
    </w:p>
    <w:p w14:paraId="092A09CE" w14:textId="7E3152C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schüttelte den Kopf.</w:t>
      </w:r>
    </w:p>
    <w:p w14:paraId="2CC6CD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in diesem Sinne.“</w:t>
      </w:r>
    </w:p>
    <w:p w14:paraId="61C93A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7FD7E4E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erklärte:</w:t>
      </w:r>
    </w:p>
    <w:p w14:paraId="187535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kannst du den Bahnhof sehen?“</w:t>
      </w:r>
    </w:p>
    <w:p w14:paraId="639DE9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C07CF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w:t>
      </w:r>
    </w:p>
    <w:p w14:paraId="12C24E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„München.“</w:t>
      </w:r>
    </w:p>
    <w:p w14:paraId="435457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„Ziehen Sie um?“</w:t>
      </w:r>
    </w:p>
    <w:p w14:paraId="15A8AA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2ABA6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„Relativ zum Bahnhof?“</w:t>
      </w:r>
    </w:p>
    <w:p w14:paraId="0E28D8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FF970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rieb sich die Stirn.</w:t>
      </w:r>
    </w:p>
    <w:p w14:paraId="2F5E5D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geschieht dann?“</w:t>
      </w:r>
    </w:p>
    <w:p w14:paraId="523DB5D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erklärte:</w:t>
      </w:r>
    </w:p>
    <w:p w14:paraId="247668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6DA23C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040386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163C50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w:t>
      </w:r>
    </w:p>
    <w:p w14:paraId="22DE0D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BB3C29D" w14:textId="0D99F61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Penny einen Blick zu. Sie lächelte.</w:t>
      </w:r>
    </w:p>
    <w:p w14:paraId="7A3DD7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317B7B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gefällt dir.“</w:t>
      </w:r>
    </w:p>
    <w:p w14:paraId="692F55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der unmögliche Zug.“</w:t>
      </w:r>
    </w:p>
    <w:p w14:paraId="5801A8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Ermittlungen.“</w:t>
      </w:r>
    </w:p>
    <w:p w14:paraId="52A2FF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2221D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wandte sich wieder dem Telefon zu.</w:t>
      </w:r>
    </w:p>
    <w:p w14:paraId="01E4F8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was zeigt die Zuguhr an?“</w:t>
      </w:r>
    </w:p>
    <w:p w14:paraId="4813C5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„11:17.“</w:t>
      </w:r>
    </w:p>
    <w:p w14:paraId="3984FAF5" w14:textId="25284D7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die Uhr im Büro. 11:17 Uhr. Penny blickte auf ihre.</w:t>
      </w:r>
    </w:p>
    <w:p w14:paraId="3D9C6D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Uhr. Trevor blickte auf sein Handy. 11:17 Uhr.</w:t>
      </w:r>
    </w:p>
    <w:p w14:paraId="3526B78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 vier Geräte waren synchronisiert.</w:t>
      </w:r>
    </w:p>
    <w:p w14:paraId="295B30B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verkündete:</w:t>
      </w:r>
    </w:p>
    <w:p w14:paraId="2A6907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Ihre Uhr?“</w:t>
      </w:r>
    </w:p>
    <w:p w14:paraId="1A3F0E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„11:17.“</w:t>
      </w:r>
    </w:p>
    <w:p w14:paraId="000FB9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Messinguhr?“</w:t>
      </w:r>
    </w:p>
    <w:p w14:paraId="764C45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„11:17.“</w:t>
      </w:r>
    </w:p>
    <w:p w14:paraId="671636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5A247E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holte tief Luft.</w:t>
      </w:r>
    </w:p>
    <w:p w14:paraId="4526C4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„Schau jetzt nach draußen.“</w:t>
      </w:r>
    </w:p>
    <w:p w14:paraId="7B590A3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siehst du?“</w:t>
      </w:r>
    </w:p>
    <w:p w14:paraId="21E907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„München.“</w:t>
      </w:r>
    </w:p>
    <w:p w14:paraId="03D412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ziehen um?“</w:t>
      </w:r>
    </w:p>
    <w:p w14:paraId="79DB72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2D29A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„Rückwärts?“</w:t>
      </w:r>
    </w:p>
    <w:p w14:paraId="147716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7A251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„Nach vorne?“</w:t>
      </w:r>
    </w:p>
    <w:p w14:paraId="692E68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45AFB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217578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328AAB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0CE1B9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mir langsam Sorgen machte.“</w:t>
      </w:r>
    </w:p>
    <w:p w14:paraId="4A9323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„Worüber?“</w:t>
      </w:r>
    </w:p>
    <w:p w14:paraId="09D8DD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„Dass wir möglicherweise München untersuchen müssen.“</w:t>
      </w:r>
    </w:p>
    <w:p w14:paraId="5FB95E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 Dann veränderte sich seine ruhige Stimme.</w:t>
      </w:r>
    </w:p>
    <w:p w14:paraId="657843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„Warten.“</w:t>
      </w:r>
    </w:p>
    <w:p w14:paraId="51BEDC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22296D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sehe etwas.“</w:t>
      </w:r>
    </w:p>
    <w:p w14:paraId="2A4D52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735D10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Apfel.“</w:t>
      </w:r>
    </w:p>
    <w:p w14:paraId="545774BA" w14:textId="4A2C91E9"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beäugte Penny.</w:t>
      </w:r>
    </w:p>
    <w:p w14:paraId="3A25F6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Apfelsorte?“</w:t>
      </w:r>
    </w:p>
    <w:p w14:paraId="5D71AB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„Rot.“</w:t>
      </w:r>
    </w:p>
    <w:p w14:paraId="6CC7E4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ermutigend.“</w:t>
      </w:r>
    </w:p>
    <w:p w14:paraId="4B98DA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fällt.“</w:t>
      </w:r>
    </w:p>
    <w:p w14:paraId="420DFC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2D98DB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„Von einem Baum.“</w:t>
      </w:r>
    </w:p>
    <w:p w14:paraId="5C342B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5871B4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 bist du sicher, dass du nicht einfach nur einen gewöhnlichen Apfel beobachtest?“</w:t>
      </w:r>
    </w:p>
    <w:p w14:paraId="1D1A37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bin.“</w:t>
      </w:r>
    </w:p>
    <w:p w14:paraId="11D128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macht es dann?“</w:t>
      </w:r>
    </w:p>
    <w:p w14:paraId="201297F8" w14:textId="77777777" w:rsidR="00A1675C" w:rsidRPr="00B37FE2" w:rsidRDefault="00000000">
      <w:pPr xmlns:w="http://schemas.openxmlformats.org/wordprocessingml/2006/main">
        <w:widowControl/>
        <w:ind w:firstLine="432"/>
        <w:rPr>
          <w:lang w:val="de-DE"/>
        </w:rPr>
      </w:pPr>
      <w:r xmlns:w="http://schemas.openxmlformats.org/wordprocessingml/2006/main">
        <w:rPr>
          <w:rFonts w:ascii="Palatino" w:hAnsi="Palatino" w:cs="Palatino Linotype" w:eastAsia="Palatino Linotype"/>
          <w:sz w:val="22"/>
        </w:rPr>
        <w:t xml:space="preserve">Weinstein schwieg. Derek wartete.</w:t>
      </w:r>
    </w:p>
    <w:p w14:paraId="045CC92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Schließlich behauptete Weinstein:</w:t>
      </w:r>
    </w:p>
    <w:p w14:paraId="769CCE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fällt nach oben.“</w:t>
      </w:r>
    </w:p>
    <w:p w14:paraId="789CAB57" w14:textId="2EE53D2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sprach. Trevor beobachtete Penny. Penny betrachtete Derek.</w:t>
      </w:r>
    </w:p>
    <w:p w14:paraId="2D66236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wies darauf hin:</w:t>
      </w:r>
    </w:p>
    <w:p w14:paraId="426968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60D18224" w14:textId="3ABC808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607A9A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Sache erledigt.“</w:t>
      </w:r>
    </w:p>
    <w:p w14:paraId="5A96A6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6077C6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Schwerkraft ist unvernünftig geworden.“</w:t>
      </w:r>
    </w:p>
    <w:p w14:paraId="6E106C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Weinsteins seltsame Stimme ertönte aus dem Telefon.</w:t>
      </w:r>
    </w:p>
    <w:p w14:paraId="071585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F9F222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fixierte ihn mit einem Blick.</w:t>
      </w:r>
    </w:p>
    <w:p w14:paraId="76EE6D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33DFB2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Apfel fällt nicht nach oben.“</w:t>
      </w:r>
    </w:p>
    <w:p w14:paraId="27D5F0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geschieht dann?“</w:t>
      </w:r>
    </w:p>
    <w:p w14:paraId="55803E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beobachtete das Geschehen durch das Zugfenster.</w:t>
      </w:r>
    </w:p>
    <w:p w14:paraId="33EA79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ist da.“</w:t>
      </w:r>
    </w:p>
    <w:p w14:paraId="454FD4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aufmerksam.</w:t>
      </w:r>
    </w:p>
    <w:p w14:paraId="22A034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stürzt ab?“</w:t>
      </w:r>
    </w:p>
    <w:p w14:paraId="76FD23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85101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ziehen um?“</w:t>
      </w:r>
    </w:p>
    <w:p w14:paraId="06B803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C61D4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hielt inne.</w:t>
      </w:r>
    </w:p>
    <w:p w14:paraId="301A08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wechselt.“</w:t>
      </w:r>
    </w:p>
    <w:p w14:paraId="71C50C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2F867A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soll sich das ändern?“</w:t>
      </w:r>
    </w:p>
    <w:p w14:paraId="550D40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Geometrie.“</w:t>
      </w:r>
    </w:p>
    <w:p w14:paraId="787C82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herrschte Stille.</w:t>
      </w:r>
    </w:p>
    <w:p w14:paraId="5B94C97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stellte daraufhin klar:</w:t>
      </w:r>
    </w:p>
    <w:p w14:paraId="7601B7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3AE462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6A46C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„Untersuche den Apfel.“</w:t>
      </w:r>
    </w:p>
    <w:p w14:paraId="4CDD58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lächelte, und es war das Lächeln eines Mannes, der gerade eine Erklärung gefunden hatte, die ihm selbst nicht ganz gefiel.</w:t>
      </w:r>
    </w:p>
    <w:p w14:paraId="629D67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 ich gehofft.“</w:t>
      </w:r>
    </w:p>
    <w:p w14:paraId="4B9501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Verbindung war unterbrochen. Derek legte auf. Trevor sah ihn an.</w:t>
      </w:r>
    </w:p>
    <w:p w14:paraId="2E78F3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untersuchen also einen Apfel.“</w:t>
      </w:r>
    </w:p>
    <w:p w14:paraId="7123BF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036F33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5C0A704D" w14:textId="151629D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ihren Mantel auf.</w:t>
      </w:r>
    </w:p>
    <w:p w14:paraId="178333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1F6D0C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„Sofort.“</w:t>
      </w:r>
    </w:p>
    <w:p w14:paraId="358F1E4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4E8985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0CD914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die alte Messinguhr. Dann das Foto. Dann die Tür.</w:t>
      </w:r>
    </w:p>
    <w:p w14:paraId="7F002B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„München.“</w:t>
      </w:r>
    </w:p>
    <w:p w14:paraId="448EF9D2" w14:textId="7D76144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3C12C5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3734913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stand noch immer.</w:t>
      </w:r>
    </w:p>
    <w:p w14:paraId="76B4FC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gelangen wir dorthin?“</w:t>
      </w:r>
    </w:p>
    <w:p w14:paraId="1859A3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zog seinen Mantel an.</w:t>
      </w:r>
    </w:p>
    <w:p w14:paraId="41D654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„Zug.“</w:t>
      </w:r>
    </w:p>
    <w:p w14:paraId="566B50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ihn.</w:t>
      </w:r>
    </w:p>
    <w:p w14:paraId="6DF947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 Zug?“</w:t>
      </w:r>
    </w:p>
    <w:p w14:paraId="0F342F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inne.</w:t>
      </w:r>
    </w:p>
    <w:p w14:paraId="6014E4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der schon angekommen ist.“</w:t>
      </w:r>
    </w:p>
    <w:p w14:paraId="1C842E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dies in Betracht gezogen.</w:t>
      </w:r>
    </w:p>
    <w:p w14:paraId="15F056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klingt schwierig.“</w:t>
      </w:r>
    </w:p>
    <w:p w14:paraId="4029A3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öffnete vorsichtig die vertraute Tür.</w:t>
      </w:r>
    </w:p>
    <w:p w14:paraId="187CCA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6738B72" w14:textId="3488885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folgte ihm.</w:t>
      </w:r>
    </w:p>
    <w:p w14:paraId="19B950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„Deshalb haben wir ein Büro.“</w:t>
      </w:r>
    </w:p>
    <w:p w14:paraId="754F78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gingen. Das stille Büro blieb leer. Auf dem alten Schreibtisch lag Weinsteins vergessenes Notizbuch.</w:t>
      </w:r>
    </w:p>
    <w:p w14:paraId="04D87A6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Letzte, was er geschrieben hatte, war:</w:t>
      </w:r>
    </w:p>
    <w:p w14:paraId="7FDD7A3D"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WARUM FÄLLT DER APFEL FALLS?</w:t>
      </w:r>
    </w:p>
    <w:p w14:paraId="6EA783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Darunter, in kleineren Buchstaben:</w:t>
      </w:r>
    </w:p>
    <w:p w14:paraId="2B77287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UND WARUM HAT ES SICH FÜR HEUTE ENTSCHIEDEN?</w:t>
      </w:r>
    </w:p>
    <w:p w14:paraId="1557EF2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geheimnisvolle Messinguhr tickte einmal. Dann zweimal. Dann, ganz leise, begann sie rückwärts zu laufen.</w:t>
      </w:r>
    </w:p>
    <w:p w14:paraId="697DFB5D"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Die Form eines Ereignisses</w:t>
      </w:r>
    </w:p>
    <w:p w14:paraId="2120FCF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reiste nicht sofort nach München, sondern nach Paris. Dies geschah nicht, weil Paris auf dem Weg lag.</w:t>
      </w:r>
    </w:p>
    <w:p w14:paraId="09959C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Nein, das war es nicht. Es lag auch nicht daran, dass er plötzlich ein Interesse an der französischen Küche entwickelt hatte, obwohl er nichts gegen sie einzuwenden hatte, wohl aber erhebliche Abneigung gegen deutsche Bahnsandwiches. Er fuhr nach Paris, weil Derek Gent den Louvre besucht hatte.</w:t>
      </w:r>
    </w:p>
    <w:p w14:paraId="4B99E0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an sich schon verdächtig.</w:t>
      </w:r>
    </w:p>
    <w:p w14:paraId="6939427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hatte Museen einmal als „Lagerhäuser für Tote mit besserer PR als die meisten Lebenden“ bezeichnet.</w:t>
      </w:r>
    </w:p>
    <w:p w14:paraId="54B874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hatte nie das geringste Interesse an Kunst gezeigt. Einmal hatte er zwanzig Minuten lang ein Gemälde in der National Gallery betrachtet, bevor er zugab, dass er es verkehrt herum betrachtet hatte.</w:t>
      </w:r>
    </w:p>
    <w:p w14:paraId="4362C9B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Er hatte außerdem behauptet, die Mona Lisa lächle, „weil sie etwas weiß“.</w:t>
      </w:r>
    </w:p>
    <w:p w14:paraId="3FE0D8D4" w14:textId="5CFAE30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hatte ihn gefragt, was.</w:t>
      </w:r>
    </w:p>
    <w:p w14:paraId="2FEB201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hatte geantwortet:</w:t>
      </w:r>
    </w:p>
    <w:p w14:paraId="6A3A31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das versuche ich herauszufinden.“</w:t>
      </w:r>
    </w:p>
    <w:p w14:paraId="55830E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Als Weinstein erfuhr, dass Derek plötzlich nach Paris gereist und in den Louvre gegangen war, fragte er sich nicht lange, ob Derek eine Vorliebe für Leonardo entwickelt hatte. Er nahm an, Derek hätte etwas entdeckt. Und Derek kannte man ja – es würde bestimmt etwas Seltsames sein.</w:t>
      </w:r>
    </w:p>
    <w:p w14:paraId="1FCB4E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Sehr seltsam. Weinstein stand am Seineufer, als ihm der Gedanke an den roten Apfel wieder in den Sinn kam. Er beobachtete den Fluss.</w:t>
      </w:r>
    </w:p>
    <w:p w14:paraId="559B8EE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Unter den Brücken floss das Wasser langsam und stetig.</w:t>
      </w:r>
    </w:p>
    <w:p w14:paraId="4BC5173E"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Doch nirgends war etwas Offensichtliches zu erkennen, das man „den Fluss der Zeit“ nennen könnte.</w:t>
      </w:r>
    </w:p>
    <w:p w14:paraId="631986A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gab nur Veränderung. Wasser hier. Wasser dort.</w:t>
      </w:r>
    </w:p>
    <w:p w14:paraId="654EB7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Hier ein Boot. Dort ein Boot. Eine Person, die eine Brücke überquert.</w:t>
      </w:r>
    </w:p>
    <w:p w14:paraId="17F255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Jemand, der sie nicht mehr überquerte. Weinstein runzelte die Stirn. Die Argumentation des Barbaren war gerade deshalb so irritierend, weil sie sich so schwer widerlegen ließ.</w:t>
      </w:r>
    </w:p>
    <w:p w14:paraId="46BEC4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Zeit ist vielleicht gar keine Sache. Sie könnte vielmehr eine Möglichkeit sein, Beziehungen zwischen Dingen zu beschreiben. Diese Aussage war, vorsichtig formuliert, nicht besonders kontrovers.</w:t>
      </w:r>
    </w:p>
    <w:p w14:paraId="1F754F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Physik hat bereits etwas Ähnliches getan. Position war keine Substanz. Geschwindigkeit war keine Substanz.</w:t>
      </w:r>
    </w:p>
    <w:p w14:paraId="727484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Temperatur war keine Flüssigkeit. Es handelte sich um Beschreibungen physikalischer Verhältnisse. Vielleicht war Zeit etwas anderes.</w:t>
      </w:r>
    </w:p>
    <w:p w14:paraId="7AF9D7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Doch die allgemeine Relativitätstheorie verkomplizierte die Sache. Es gab Raumzeit. Vier Koordinaten.</w:t>
      </w:r>
    </w:p>
    <w:p w14:paraId="5DC5D8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Drei räumliche. Eine zeitliche. Die Metrik.</w:t>
      </w:r>
    </w:p>
    <w:p w14:paraId="0A1828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Krümmung. Weltlinien. Eigenzeit.</w:t>
      </w:r>
    </w:p>
    <w:p w14:paraId="5BC7EAD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blieb stehen. Er hatte über den Apfel nachgedacht, als ob er einer Linie folgte. Aber was, wenn ein Ereignis gar keine Linie ist?</w:t>
      </w:r>
    </w:p>
    <w:p w14:paraId="1F8992E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Was wäre, wenn ein Ereignis eine Struktur hätte? Er dachte an den Fluss. Ein gewöhnlicher Apfel, der vom Baum fiel, war nicht einfach nur ein Punkt, der sich durch die Zeit bewegte. Er hatte eine Geschichte, einen Weg und eine Geometrie. Derek runzelte die Stirn. „Das ist eine knifflige Angelegenheit.“</w:t>
      </w:r>
    </w:p>
    <w:p w14:paraId="7BD4618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Hier. Dann hier.</w:t>
      </w:r>
    </w:p>
    <w:p w14:paraId="1DAD92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handelte sich um eine Sammlung von Positionen und Beziehungen. Jeder Punkt hatte einen Ort im Raum und eine zeitliche Koordinate.</w:t>
      </w:r>
    </w:p>
    <w:p w14:paraId="26E066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holte sein Notizbuch heraus. Er zeichnete drei Achsen ein. X.</w:t>
      </w:r>
    </w:p>
    <w:p w14:paraId="09D7F83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y. Z. Dann schrieb er daneben:</w:t>
      </w:r>
    </w:p>
    <w:p w14:paraId="3D5A49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 Er starrte es an. Dann strich er das t durch.</w:t>
      </w:r>
    </w:p>
    <w:p w14:paraId="4BC070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Darunter schrieb er: τ. Richtige Zeit.</w:t>
      </w:r>
    </w:p>
    <w:p w14:paraId="30B199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erneut aufmerksam.</w:t>
      </w:r>
    </w:p>
    <w:p w14:paraId="2855600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fügte er hinzu:</w:t>
      </w:r>
    </w:p>
    <w:p w14:paraId="6E528F5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Imaginär? Er runzelte sofort die Stirn.</w:t>
      </w:r>
    </w:p>
    <w:p w14:paraId="7051D4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E4F08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zu leichtsinnig. Die imaginäre Zeit war zwar ein nützliches mathematisches Konzept, aber das bedeutete nicht, dass das Universum tatsächlich eine imaginäre vierte Richtung enthielt.</w:t>
      </w:r>
    </w:p>
    <w:p w14:paraId="0908EB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Wick-Rotation konnte eine Lorentzsche Metrik in eine euklidisch anmutende umwandeln. Es handelte sich um eine mathematische Transformation. Sie konnte bestimmte Berechnungen elegant vereinfachen.</w:t>
      </w:r>
    </w:p>
    <w:p w14:paraId="363BE63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bedeutete nicht, dass die Uhren plötzlich die komplexen Zahlen durchliefen. Weinstein lächelte.</w:t>
      </w:r>
    </w:p>
    <w:p w14:paraId="32FBF2B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„Jedenfalls noch nicht.“</w:t>
      </w:r>
    </w:p>
    <w:p w14:paraId="069A76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Er schloss leise das Notizbuch. Öffnete er es wieder. Irgendetwas an der vierdimensionalen Beschreibung beunruhigte ihn.</w:t>
      </w:r>
    </w:p>
    <w:p w14:paraId="6EB82C9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die Mathematik. Die Interpretation. Wenn ein Ereignis durch drei räumliche und eine zeitliche Koordinate spezifiziert wurde, dann war ein vollständiges Ereignis ein Punkt in der Raumzeit.</w:t>
      </w:r>
    </w:p>
    <w:p w14:paraId="2A92F8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Gut. Aber der Apfel erlebte nicht das gesamte Raum-Zeit-Diagramm. Der Apfel erlebte seine eigene Weltlinie.</w:t>
      </w:r>
    </w:p>
    <w:p w14:paraId="635D55E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Abfolge von Ereignissen. Nur würde der Barbar gegen das Wort „Abfolge“ Einspruch erheben, da „Abfolge“ Zeit impliziert.</w:t>
      </w:r>
    </w:p>
    <w:p w14:paraId="0EB496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runzelte die Stirn. Dann war die Weltlinie vielleicht gar kein Ding, das sich durch die Zeit bewegte. Vielleicht war sie einfach nur das vollständige geometrische Objekt.</w:t>
      </w:r>
    </w:p>
    <w:p w14:paraId="40F1CC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Kurve. Alles auf einmal. Er hielt wieder an.</w:t>
      </w:r>
    </w:p>
    <w:p w14:paraId="172C41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unangenehm.</w:t>
      </w:r>
    </w:p>
    <w:p w14:paraId="17CBE8C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Wenn die gesamte Weltlinie als geometrisches Objekt existierte, dann war die Frage, wohin der Apfel „ging“, lediglich eine Möglichkeit, die Beziehung zwischen verschiedenen Punkten auf der Kurve zu beschreiben.</w:t>
      </w:r>
    </w:p>
    <w:p w14:paraId="04AF01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rote Apfel brauchte nichts von der Zukunft zu wissen. Die Geometrie schon. Weinstein hob den Blick.</w:t>
      </w:r>
    </w:p>
    <w:p w14:paraId="48E4DC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Eiffelturm war in der Ferne zu sehen. Er beachtete ihn nicht. Das hier war interessanter.</w:t>
      </w:r>
    </w:p>
    <w:p w14:paraId="0EEF02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Angenommen, das Universum könnte als vierdimensionale Struktur dargestellt werden.</w:t>
      </w:r>
    </w:p>
    <w:p w14:paraId="022F1A0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könnten „Vergangenheit“, „Gegenwart“ und „Zukunft“ Eigenschaften davon sein, wie ein Beobachter verschiedene Teile dieser Struktur wahrgenommen hat.</w:t>
      </w:r>
    </w:p>
    <w:p w14:paraId="640615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unbedingt Bestandteile der Struktur selbst. Er schrieb:</w:t>
      </w:r>
    </w:p>
    <w:p w14:paraId="58728CC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DAS EREIGNIS FINDET NICHT RECHTZEITIG STATT.</w:t>
      </w:r>
    </w:p>
    <w:p w14:paraId="3D8F02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inne.</w:t>
      </w:r>
    </w:p>
    <w:p w14:paraId="325E38BE"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hinzugefügt:</w:t>
      </w:r>
    </w:p>
    <w:p w14:paraId="63B39CA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DAS EREIGNIS FINDET IN RAUMZEIT STATT.</w:t>
      </w:r>
    </w:p>
    <w:p w14:paraId="7C8C8A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den Satz an. Das war besser. Viel besser.</w:t>
      </w:r>
    </w:p>
    <w:p w14:paraId="36AB462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plötzlich verstand er, warum die Uhren in London und München so beunruhigend waren. Vielleicht wichen sie nicht in der Zeitangabe voneinander ab. Vielleicht erfassten sie unterschiedliche geometrische Beziehungen.</w:t>
      </w:r>
    </w:p>
    <w:p w14:paraId="63AFB37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Uhren waren harmlos. Die Geometrie nicht. Weinstein verstaute das Notizbuch.</w:t>
      </w:r>
    </w:p>
    <w:p w14:paraId="6684BFE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klingelte sein Telefon. Es war Derek.</w:t>
      </w:r>
    </w:p>
    <w:p w14:paraId="0DC2314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antwortete.</w:t>
      </w:r>
    </w:p>
    <w:p w14:paraId="6DE8FA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bist du?“</w:t>
      </w:r>
    </w:p>
    <w:p w14:paraId="1DE5E4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„Paris.“</w:t>
      </w:r>
    </w:p>
    <w:p w14:paraId="177C66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1A80D8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Pause.</w:t>
      </w:r>
    </w:p>
    <w:p w14:paraId="5BF62E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weisst?“</w:t>
      </w:r>
    </w:p>
    <w:p w14:paraId="0E5478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98CE4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0D2BD0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sind im Louvre.“</w:t>
      </w:r>
    </w:p>
    <w:p w14:paraId="64F05A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weitere Pause.</w:t>
      </w:r>
    </w:p>
    <w:p w14:paraId="73C063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wissen Sie das?“</w:t>
      </w:r>
    </w:p>
    <w:p w14:paraId="36B39987" w14:textId="776EB462"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„Penny.“</w:t>
      </w:r>
    </w:p>
    <w:p w14:paraId="2315A1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0FECA2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bist du dort?“</w:t>
      </w:r>
    </w:p>
    <w:p w14:paraId="042C1D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etwas gefunden habe.“</w:t>
      </w:r>
    </w:p>
    <w:p w14:paraId="2B6647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0DC312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sage es dir, wenn du hier bist.“</w:t>
      </w:r>
    </w:p>
    <w:p w14:paraId="0FA3F9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bin bereits in Paris.“</w:t>
      </w:r>
    </w:p>
    <w:p w14:paraId="20A12E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6286E7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bist du?“</w:t>
      </w:r>
    </w:p>
    <w:p w14:paraId="6C6259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„Innen.“</w:t>
      </w:r>
    </w:p>
    <w:p w14:paraId="140C34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Louvre?“</w:t>
      </w:r>
    </w:p>
    <w:p w14:paraId="334DF2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04A787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warf einen Blick auf das riesige Gebäude.</w:t>
      </w:r>
    </w:p>
    <w:p w14:paraId="53FD48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36E552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glaube, dass Leonardo etwas wusste.“</w:t>
      </w:r>
    </w:p>
    <w:p w14:paraId="168A5FA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schloss leise die Augen.</w:t>
      </w:r>
    </w:p>
    <w:p w14:paraId="558508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„Worüber?“</w:t>
      </w:r>
    </w:p>
    <w:p w14:paraId="6BB246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„Zeit.“</w:t>
      </w:r>
    </w:p>
    <w:p w14:paraId="31468C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öffnete die Augen.</w:t>
      </w:r>
    </w:p>
    <w:p w14:paraId="7A8E2C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„Leonardo da Vinci?“</w:t>
      </w:r>
    </w:p>
    <w:p w14:paraId="3B5391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FF65B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Maler?“</w:t>
      </w:r>
    </w:p>
    <w:p w14:paraId="790EB4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„Unter anderem.“</w:t>
      </w:r>
    </w:p>
    <w:p w14:paraId="4432122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seufzte müde.</w:t>
      </w:r>
    </w:p>
    <w:p w14:paraId="4FEEC5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161A76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„Komm herein.“</w:t>
      </w:r>
    </w:p>
    <w:p w14:paraId="1053C5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bin.“</w:t>
      </w:r>
    </w:p>
    <w:p w14:paraId="78C956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5F1630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Verbindung war unterbrochen. Weinstein betrat den Louvre. Es dauerte keine zehn Minuten, bis er Derek fand.</w:t>
      </w:r>
    </w:p>
    <w:p w14:paraId="715284F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stand vor einem Gemälde. Nicht der Mona Lisa. Einem weitaus weniger berühmten Werk.</w:t>
      </w:r>
    </w:p>
    <w:p w14:paraId="05C2EFF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es mit der Konzentration eines Mannes an, der einen Mord aufzuklären versucht. Weinstein kam näher.</w:t>
      </w:r>
    </w:p>
    <w:p w14:paraId="227C85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„Wonach suchst du?“</w:t>
      </w:r>
    </w:p>
    <w:p w14:paraId="1E0B6D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sich nicht um.</w:t>
      </w:r>
    </w:p>
    <w:p w14:paraId="377D10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„Geometrie.“</w:t>
      </w:r>
    </w:p>
    <w:p w14:paraId="53FF08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„Von dem Gemälde?“</w:t>
      </w:r>
    </w:p>
    <w:p w14:paraId="7A0341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„Von der Veranstaltung.“</w:t>
      </w:r>
    </w:p>
    <w:p w14:paraId="6A030E6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das Gemälde an. Es war wunderschön. Gleichzeitig war es aber auch völlig irrelevant.</w:t>
      </w:r>
    </w:p>
    <w:p w14:paraId="124D8D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Wahrscheinlich.</w:t>
      </w:r>
    </w:p>
    <w:p w14:paraId="4429AF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haben Sie gefunden?“</w:t>
      </w:r>
    </w:p>
    <w:p w14:paraId="0E4731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zeigte mit dem Finger.</w:t>
      </w:r>
    </w:p>
    <w:p w14:paraId="5C3A98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„Betrachten Sie die Perspektive.“</w:t>
      </w:r>
    </w:p>
    <w:p w14:paraId="4EFE53E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schaute nach.</w:t>
      </w:r>
    </w:p>
    <w:p w14:paraId="0DE558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27763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Ihnen etwas aufgefallen?“</w:t>
      </w:r>
    </w:p>
    <w:p w14:paraId="293E32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21416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67B352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blickte ihn an.</w:t>
      </w:r>
    </w:p>
    <w:p w14:paraId="657E77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3FC0D7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 Ich wollte wissen, ob Sie es sofort sehen würden.“</w:t>
      </w:r>
    </w:p>
    <w:p w14:paraId="642570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denn?“</w:t>
      </w:r>
    </w:p>
    <w:p w14:paraId="0B609C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Problem.“</w:t>
      </w:r>
    </w:p>
    <w:p w14:paraId="14676E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das Gemälde erneut. Dann verstand er.</w:t>
      </w:r>
    </w:p>
    <w:p w14:paraId="5EF563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Fluchtpunkt.“</w:t>
      </w:r>
    </w:p>
    <w:p w14:paraId="06FBE3D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08608C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AF9978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schaute genauer hin.</w:t>
      </w:r>
    </w:p>
    <w:p w14:paraId="54362D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ungewöhnlich.“</w:t>
      </w:r>
    </w:p>
    <w:p w14:paraId="3D85B1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D0504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 Art und Weise, wie die Szene aufgebaut ist…“</w:t>
      </w:r>
    </w:p>
    <w:p w14:paraId="548EBD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30E4F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nicht einfach nur eine Frage der Perspektive.“</w:t>
      </w:r>
    </w:p>
    <w:p w14:paraId="56FED6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97D45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ein Koordinatensystem.“</w:t>
      </w:r>
    </w:p>
    <w:p w14:paraId="25D1843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71C8FB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66C1EA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das Gemälde an. Die Objekte schienen auf einen Punkt zuzulaufen. Einen mathematischen Punkt.</w:t>
      </w:r>
    </w:p>
    <w:p w14:paraId="3CE18C0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 physisches Objekt. Eine Repräsentation. Eine Transformation.</w:t>
      </w:r>
    </w:p>
    <w:p w14:paraId="33C565F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Möglichkeit, eine dreidimensionale Szene auf einer zweidimensionalen Fläche darzustellen. Er lächelte.</w:t>
      </w:r>
    </w:p>
    <w:p w14:paraId="36E6BA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„Interessant.“</w:t>
      </w:r>
    </w:p>
    <w:p w14:paraId="4C9682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sich schließlich um.</w:t>
      </w:r>
    </w:p>
    <w:p w14:paraId="451E4D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„Schau dir jetzt das andere an.“</w:t>
      </w:r>
    </w:p>
    <w:p w14:paraId="369020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Plötzlich wandten sie sich einem anderen Gemälde zu. Dann noch einem. Derek hatte nichts markiert.</w:t>
      </w:r>
    </w:p>
    <w:p w14:paraId="5244A2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nicht nötig. Er zeigte einfach darauf. Weinstein schaute hin.</w:t>
      </w:r>
    </w:p>
    <w:p w14:paraId="2E0B25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Dieselbe begriffliche Struktur tauchte plötzlich wieder auf. Nicht identisch, aber verwandt.</w:t>
      </w:r>
    </w:p>
    <w:p w14:paraId="7CA57F4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Unterschiedliche Projektionen. Unterschiedliche Perspektiven. Unterschiedliche Wege, dieselben räumlichen Beziehungen darzustellen.</w:t>
      </w:r>
    </w:p>
    <w:p w14:paraId="740FE7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verstand plötzlich, warum Derek ihn dorthin gebracht hatte.</w:t>
      </w:r>
    </w:p>
    <w:p w14:paraId="212A98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Koordinatensystem hängt vom Beobachter ab.“</w:t>
      </w:r>
    </w:p>
    <w:p w14:paraId="7A291A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5E1DC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zugrundeliegende Szene nicht.“</w:t>
      </w:r>
    </w:p>
    <w:p w14:paraId="14E72B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„Normalerweise.“</w:t>
      </w:r>
    </w:p>
    <w:p w14:paraId="038B0E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warf ihm einen prüfenden Blick zu.</w:t>
      </w:r>
    </w:p>
    <w:p w14:paraId="08A64B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„Normalerweise?“</w:t>
      </w:r>
    </w:p>
    <w:p w14:paraId="6E9A45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2F6861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befassen uns mit meinem Mord.“</w:t>
      </w:r>
    </w:p>
    <w:p w14:paraId="525EAE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155902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wechselten in eine ruhigere Galerie. Derek blieb stehen.</w:t>
      </w:r>
    </w:p>
    <w:p w14:paraId="12AF69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„Stellen Sie sich nun vor, die Gemälde wären nicht zweidimensional.“</w:t>
      </w:r>
    </w:p>
    <w:p w14:paraId="6E6AC03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„Mach weiter.“</w:t>
      </w:r>
    </w:p>
    <w:p w14:paraId="105C38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„Stellen Sie sich jedes Gemälde als einen Ausschnitt aus einem dreidimensionalen Objekt vor.“</w:t>
      </w:r>
    </w:p>
    <w:p w14:paraId="3CDFF8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77570B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169FC4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„Verschiedene Beobachter sehen unterschiedliche Ausschnitte.“</w:t>
      </w:r>
    </w:p>
    <w:p w14:paraId="3A00B0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7887D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das Objekt selbst ist größer als jede einzelne Scheibe.“</w:t>
      </w:r>
    </w:p>
    <w:p w14:paraId="5A351F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2FC9FE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ihn.</w:t>
      </w:r>
    </w:p>
    <w:p w14:paraId="70906A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jetzt addiere die Zeit.“</w:t>
      </w:r>
    </w:p>
    <w:p w14:paraId="6F5EA95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erstarrte.</w:t>
      </w:r>
    </w:p>
    <w:p w14:paraId="1D9371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„Drei Raumdimensionen.“</w:t>
      </w:r>
    </w:p>
    <w:p w14:paraId="3C7648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0C024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eine zeitliche Dimension.“</w:t>
      </w:r>
    </w:p>
    <w:p w14:paraId="063ECE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291A8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ist ein Ereignis nicht bloß ein Punkt, der sich durch die Zeit bewegt.“</w:t>
      </w:r>
    </w:p>
    <w:p w14:paraId="18EDCE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61D52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ein Punkt in der vierdimensionalen Raumzeit.“</w:t>
      </w:r>
    </w:p>
    <w:p w14:paraId="5E0336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C591A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4153DE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Sache erledigt.“</w:t>
      </w:r>
    </w:p>
    <w:p w14:paraId="498CF5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beobachtete ihn.</w:t>
      </w:r>
    </w:p>
    <w:p w14:paraId="3FAC5C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bedeutet das?“</w:t>
      </w:r>
    </w:p>
    <w:p w14:paraId="5274C5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endlich den Kern des Problems erfasst.“ Penny sah ihm in die Augen. „Gut. Jetzt sollten wir aus einer Mücke keinen Elefanten machen.“</w:t>
      </w:r>
    </w:p>
    <w:p w14:paraId="64B7D0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schüttelte den Kopf.</w:t>
      </w:r>
    </w:p>
    <w:p w14:paraId="7ABA03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ganz.“</w:t>
      </w:r>
    </w:p>
    <w:p w14:paraId="4D12CB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650C60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du die Zeit immer noch als vierte Dimension betrachtest, genauso wie die drei räumlichen Dimensionen.“</w:t>
      </w:r>
    </w:p>
    <w:p w14:paraId="26EFDF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scharf die Stirn.</w:t>
      </w:r>
    </w:p>
    <w:p w14:paraId="5B65FA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daran falsch?“</w:t>
      </w:r>
    </w:p>
    <w:p w14:paraId="724D68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„Mathematisch gesehen nichts.“</w:t>
      </w:r>
    </w:p>
    <w:p w14:paraId="1EA557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w:t>
      </w:r>
    </w:p>
    <w:p w14:paraId="4809C5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Kennzahl.“</w:t>
      </w:r>
    </w:p>
    <w:p w14:paraId="39E5AF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wartete. Weinstein fuhr fort.</w:t>
      </w:r>
    </w:p>
    <w:p w14:paraId="3B7A0C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zeitliche Koordinate verhält sich nicht wie eine gewöhnliche räumliche Koordinate. Das Vorzeichen ist anders.“</w:t>
      </w:r>
    </w:p>
    <w:p w14:paraId="542CFF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5D4A15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„Lorentzsche Geometrie.“</w:t>
      </w:r>
    </w:p>
    <w:p w14:paraId="7E1DCC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82EE6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 kein gewöhnlicher vierdimensionaler euklidischer Raum.“</w:t>
      </w:r>
    </w:p>
    <w:p w14:paraId="1A54D0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2BD20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Raumzeit hat eine andere Geometrie.“</w:t>
      </w:r>
    </w:p>
    <w:p w14:paraId="6C9DD3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DB810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wandte seine Aufmerksamkeit wieder dem Gemälde zu.</w:t>
      </w:r>
    </w:p>
    <w:p w14:paraId="196903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„Könnten wir es visuell darstellen?“</w:t>
      </w:r>
    </w:p>
    <w:p w14:paraId="6CC78B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„Nur unvollkommen.“</w:t>
      </w:r>
    </w:p>
    <w:p w14:paraId="3E497F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24A651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wir versuchen, vier Dimensionen auf dreidimensionalem Papier darzustellen.“</w:t>
      </w:r>
    </w:p>
    <w:p w14:paraId="1B99CD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765B16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klingt nach genau der Art von Aufgabe, für die das Büro geschaffen wurde.“</w:t>
      </w:r>
    </w:p>
    <w:p w14:paraId="1F6BC2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 Dann veränderte sich Dereks Gesichtsausdruck.</w:t>
      </w:r>
    </w:p>
    <w:p w14:paraId="041B41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 ist noch etwas anderes.“</w:t>
      </w:r>
    </w:p>
    <w:p w14:paraId="24B642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7F16D4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„Schau dir die Leute an.“</w:t>
      </w:r>
    </w:p>
    <w:p w14:paraId="29EFA0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tat es.</w:t>
      </w:r>
    </w:p>
    <w:p w14:paraId="68E2E1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2FB9F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sind nicht einfach nur Objekte im Weltraum.“</w:t>
      </w:r>
    </w:p>
    <w:p w14:paraId="6A288A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060EE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sind Ereignisse.“</w:t>
      </w:r>
    </w:p>
    <w:p w14:paraId="11AD68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befragte ihn.</w:t>
      </w:r>
    </w:p>
    <w:p w14:paraId="447C9A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„Vorsichtig.“</w:t>
      </w:r>
    </w:p>
    <w:p w14:paraId="7B357A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D988D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ein Mensch ist eine Weltlinie, kein einzelnes Ereignis.“</w:t>
      </w:r>
    </w:p>
    <w:p w14:paraId="706EEC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6A85CC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2A0110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Sie wollen mir jetzt erzählen, dass Sie etwas gefunden haben.“</w:t>
      </w:r>
    </w:p>
    <w:p w14:paraId="05D186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w:t>
      </w:r>
    </w:p>
    <w:p w14:paraId="520ED8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1EA448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deutete in Richtung Galerie.</w:t>
      </w:r>
    </w:p>
    <w:p w14:paraId="1F8B7D6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„Dieser Mann.“</w:t>
      </w:r>
    </w:p>
    <w:p w14:paraId="4555D6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Wachmann stand in der Nähe des Eingangs. Weinstein schaute hin.</w:t>
      </w:r>
    </w:p>
    <w:p w14:paraId="0906FB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BEA63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ist dreimal an uns vorbeigegangen.“</w:t>
      </w:r>
    </w:p>
    <w:p w14:paraId="1A0423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2BCD89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ging dreimal an uns vorbei, ohne jemals zweimal am selben Ort aufzutauchen.“</w:t>
      </w:r>
    </w:p>
    <w:p w14:paraId="0730BB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runzelte die Stirn.</w:t>
      </w:r>
    </w:p>
    <w:p w14:paraId="739FF4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normal.“</w:t>
      </w:r>
    </w:p>
    <w:p w14:paraId="5A8497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BC303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7359F1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der Louvre-Korridor eine gerade Linie ist.“</w:t>
      </w:r>
    </w:p>
    <w:p w14:paraId="5C93AB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schaute hin. Es war so. Derek fuhr fort.</w:t>
      </w:r>
    </w:p>
    <w:p w14:paraId="2814DD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ihn beobachtet.“</w:t>
      </w:r>
    </w:p>
    <w:p w14:paraId="4371D7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017297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ist an uns vorbeigefahren.“</w:t>
      </w:r>
    </w:p>
    <w:p w14:paraId="243059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DE385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ist er wieder an uns vorbeigefahren.“</w:t>
      </w:r>
    </w:p>
    <w:p w14:paraId="4C7958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64797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„Andererseits.“</w:t>
      </w:r>
    </w:p>
    <w:p w14:paraId="639B61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B0A33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jedes Mal hatte er eine andere Zeitung dabei.“</w:t>
      </w:r>
    </w:p>
    <w:p w14:paraId="3175B9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w:t>
      </w:r>
    </w:p>
    <w:p w14:paraId="0C4702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seltsam.“</w:t>
      </w:r>
    </w:p>
    <w:p w14:paraId="1B39B4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w:t>
      </w:r>
    </w:p>
    <w:p w14:paraId="0FE118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„Könnten andere Wachen sein.“</w:t>
      </w:r>
    </w:p>
    <w:p w14:paraId="497A1C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CA5F4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weißt du das?“</w:t>
      </w:r>
    </w:p>
    <w:p w14:paraId="35A9B9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„Dasselbe Gesicht.“</w:t>
      </w:r>
    </w:p>
    <w:p w14:paraId="4B3A12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„Dieselbe Kleidung?“</w:t>
      </w:r>
    </w:p>
    <w:p w14:paraId="0DD3B6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E091E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musterte den Wachmann erneut. Der Mann drehte sich um. Für einen Sekundenbruchteil trafen sich ihre Blicke.</w:t>
      </w:r>
    </w:p>
    <w:p w14:paraId="0EE6DE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Ging er weg.</w:t>
      </w:r>
    </w:p>
    <w:p w14:paraId="49E31FC0"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erwähnte leise:</w:t>
      </w:r>
    </w:p>
    <w:p w14:paraId="2945EB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unser Mann.“</w:t>
      </w:r>
    </w:p>
    <w:p w14:paraId="7A5D1D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runzelte die Stirn.</w:t>
      </w:r>
    </w:p>
    <w:p w14:paraId="614781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„WHO?“</w:t>
      </w:r>
    </w:p>
    <w:p w14:paraId="0F4DA7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312DCC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ziemlich unpraktisch.“</w:t>
      </w:r>
    </w:p>
    <w:p w14:paraId="4507AD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2862A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00230A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ich weiß, wohin er geht.“</w:t>
      </w:r>
    </w:p>
    <w:p w14:paraId="5B67E8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3C417B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deutete auf eine Treppe.</w:t>
      </w:r>
    </w:p>
    <w:p w14:paraId="371B99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„Runter.“</w:t>
      </w:r>
    </w:p>
    <w:p w14:paraId="38EA86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folgten ihm. Die Treppe führte unter das Museum. Je weiter sie gingen, desto älter wirkte das Gebäude.</w:t>
      </w:r>
    </w:p>
    <w:p w14:paraId="184361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Schließlich erreichten sie einen Gang, in dem keine Touristen waren. Keine Gemälde. Keine Schilder.</w:t>
      </w:r>
    </w:p>
    <w:p w14:paraId="6BF33C2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Nur Steinmauern. Am Ende stand noch eine Tür. Derek blieb stehen.</w:t>
      </w:r>
    </w:p>
    <w:p w14:paraId="6D58AC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seltsam.“</w:t>
      </w:r>
    </w:p>
    <w:p w14:paraId="7DD2BA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185627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 sollte eigentlich keine Tür sein.“</w:t>
      </w:r>
    </w:p>
    <w:p w14:paraId="3C38A3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es.</w:t>
      </w:r>
    </w:p>
    <w:p w14:paraId="63DF2D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„Bist du sicher?“</w:t>
      </w:r>
    </w:p>
    <w:p w14:paraId="03D7D8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war schon einmal hier.“</w:t>
      </w:r>
    </w:p>
    <w:p w14:paraId="0A9E4C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75FA72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„Lange Geschichte.“</w:t>
      </w:r>
    </w:p>
    <w:p w14:paraId="240FED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1212C2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öffnete die schwere Tür. Dahinter befand sich ein kleines Zimmer. Und in der Mitte stand ein Tisch.</w:t>
      </w:r>
    </w:p>
    <w:p w14:paraId="74B163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Auf dem Tisch stand eine seltsame Uhr. Aus Messing. Im Eisenbahnstil.</w:t>
      </w:r>
    </w:p>
    <w:p w14:paraId="5451E63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11:03:17. Weinstein starrte aufmerksam.</w:t>
      </w:r>
    </w:p>
    <w:p w14:paraId="64FA85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„Dieselbe Uhr.“</w:t>
      </w:r>
    </w:p>
    <w:p w14:paraId="79EDF8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95A8D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ist es hierher gekommen?“</w:t>
      </w:r>
    </w:p>
    <w:p w14:paraId="620047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schüttelte den Kopf.</w:t>
      </w:r>
    </w:p>
    <w:p w14:paraId="3FB27E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3DA48C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trat näher. Neben der stummen Uhr lag etwas. Ein Blatt Papier.</w:t>
      </w:r>
    </w:p>
    <w:p w14:paraId="6CB177C8" w14:textId="77777777" w:rsidR="00A1675C" w:rsidRPr="00B37FE2" w:rsidRDefault="00000000">
      <w:pPr xmlns:w="http://schemas.openxmlformats.org/wordprocessingml/2006/main">
        <w:widowControl/>
        <w:ind w:firstLine="432"/>
        <w:rPr>
          <w:lang w:val="de-DE"/>
        </w:rPr>
      </w:pPr>
      <w:r xmlns:w="http://schemas.openxmlformats.org/wordprocessingml/2006/main">
        <w:rPr>
          <w:rFonts w:ascii="Palatino" w:hAnsi="Palatino" w:cs="Palatino Linotype" w:eastAsia="Palatino Linotype"/>
          <w:sz w:val="22"/>
        </w:rPr>
        <w:t xml:space="preserve">Er hob es auf. Drei Koordinaten waren darauf geschrieben. X = 3</w:t>
      </w:r>
    </w:p>
    <w:p w14:paraId="6F4D1D14" w14:textId="77777777" w:rsidR="00A1675C" w:rsidRPr="00B37FE2" w:rsidRDefault="00000000">
      <w:pPr xmlns:w="http://schemas.openxmlformats.org/wordprocessingml/2006/main">
        <w:widowControl/>
        <w:ind w:firstLine="432"/>
        <w:rPr>
          <w:lang w:val="de-DE"/>
        </w:rPr>
      </w:pPr>
      <w:r xmlns:w="http://schemas.openxmlformats.org/wordprocessingml/2006/main">
        <w:rPr>
          <w:rFonts w:ascii="Palatino" w:hAnsi="Palatino" w:cs="Palatino Linotype" w:eastAsia="Palatino Linotype"/>
          <w:sz w:val="22"/>
        </w:rPr>
        <w:t xml:space="preserve">y = 4 z = 12 Dann:</w:t>
      </w:r>
    </w:p>
    <w:p w14:paraId="7C6177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τ =? Weinstein starrte. Derek kam näher.</w:t>
      </w:r>
    </w:p>
    <w:p w14:paraId="4244D1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65312B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 sanft.</w:t>
      </w:r>
    </w:p>
    <w:p w14:paraId="2A4F03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haben wir ein Problem.“</w:t>
      </w:r>
    </w:p>
    <w:p w14:paraId="3436A5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2F7B14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1FC4D4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5D0FCF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Probleme sind es, die wir untersuchen.“</w:t>
      </w:r>
    </w:p>
    <w:p w14:paraId="428DC9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untersuchte die stumme, geheimnisvolle Uhr. Dann die Koordinaten.</w:t>
      </w:r>
    </w:p>
    <w:p w14:paraId="5476116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Dann die leere Stelle, an der die vierte Koordinate hätte sein sollen.</w:t>
      </w:r>
    </w:p>
    <w:p w14:paraId="508660F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Er antwortete:</w:t>
      </w:r>
    </w:p>
    <w:p w14:paraId="4E4338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drei räumlichen Koordinaten sind angegeben.“</w:t>
      </w:r>
    </w:p>
    <w:p w14:paraId="03D6A7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CEE21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 richtige Zeit ist es nicht.“</w:t>
      </w:r>
    </w:p>
    <w:p w14:paraId="36807B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A19AE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„Jemand hat uns ein dreidimensionales Ereignis beschert.“</w:t>
      </w:r>
    </w:p>
    <w:p w14:paraId="464F08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611268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Ereignis benötigt vier Koordinaten.“</w:t>
      </w:r>
    </w:p>
    <w:p w14:paraId="1A48C5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4C2D5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auch immer das hier hinterlassen hat, weiß das.“</w:t>
      </w:r>
    </w:p>
    <w:p w14:paraId="719004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D0452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untersuchte die stumme Uhr.</w:t>
      </w:r>
    </w:p>
    <w:p w14:paraId="69D651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sie fordern uns auf, das vierte zu finden.“</w:t>
      </w:r>
    </w:p>
    <w:p w14:paraId="5DF519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1ED451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24A805E" w14:textId="5BB066D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Plötzlich ertönte Pennys ruhige Stimme aus dem Türrahmen.</w:t>
      </w:r>
    </w:p>
    <w:p w14:paraId="0F2B7B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sollten wir das wohl tun.“</w:t>
      </w:r>
    </w:p>
    <w:p w14:paraId="12347A69" w14:textId="02C3E07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Beide drehten sich um. Penny stand da. Trevor stand hinter ihr und wirkte ziemlich zufrieden mit sich selbst.</w:t>
      </w:r>
    </w:p>
    <w:p w14:paraId="0248CA7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w:t>
      </w:r>
    </w:p>
    <w:p w14:paraId="3D8BF3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sind Sie hierher gekommen?“</w:t>
      </w:r>
    </w:p>
    <w:p w14:paraId="3CFCC4D1" w14:textId="61F6E35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48174A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„Zug.“</w:t>
      </w:r>
    </w:p>
    <w:p w14:paraId="409718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sah Trevor an.</w:t>
      </w:r>
    </w:p>
    <w:p w14:paraId="7F8DCC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du?“</w:t>
      </w:r>
    </w:p>
    <w:p w14:paraId="7DEEE1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„Auch Zug fahren.“</w:t>
      </w:r>
    </w:p>
    <w:p w14:paraId="50441B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5FEB99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6C72AA7B" w14:textId="49A925B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warf einen Blick auf die Uhr.</w:t>
      </w:r>
    </w:p>
    <w:p w14:paraId="060312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EE83A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E2176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das Seltsame daran.“</w:t>
      </w:r>
    </w:p>
    <w:p w14:paraId="14C6BF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zeigte auf das Papier.</w:t>
      </w:r>
    </w:p>
    <w:p w14:paraId="27B14D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Merkwürdige ist das Datum.“</w:t>
      </w:r>
    </w:p>
    <w:p w14:paraId="57F6866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senkte den Blick. Er hatte es nicht bemerkt. Am unteren Rand der Seite stand ein Datum.</w:t>
      </w:r>
    </w:p>
    <w:p w14:paraId="278E2C81" w14:textId="6343D12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Morgen. Derek starrte Penny an. Dann Trevor.</w:t>
      </w:r>
    </w:p>
    <w:p w14:paraId="144E0E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Wandte er sich an Weinstein. Weinstein lächelte langsam.</w:t>
      </w:r>
    </w:p>
    <w:p w14:paraId="11931D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meinte er, „kommen wir langsam voran.“</w:t>
      </w:r>
    </w:p>
    <w:p w14:paraId="53E1DB3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über ihnen, im Louvre, schlug eine Uhr zwölf. Unter ihnen schlug die Messing-Eisenbahnuhr elf siebzehn. Zum ersten Mal fragte sich Weinstein, ob das Problem nicht vielmehr darin bestand, dass die Uhren unterschiedliche Zeiten anzeigten, als ob die Realität beschlossen hatte, den Topf als Lügner zu bezeichnen.</w:t>
      </w:r>
    </w:p>
    <w:p w14:paraId="1AA335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waren sie sich uneinig darüber, zu welcher Veranstaltung sie gehörten.</w:t>
      </w:r>
    </w:p>
    <w:p w14:paraId="02381C48"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88456" w:name="toc_ch6"/>
      <w:r xmlns:w="http://schemas.openxmlformats.org/wordprocessingml/2006/main">
        <w:rPr>
          <w:rFonts w:ascii="Palatino" w:hAnsi="Palatino" w:cs="Palatino Linotype" w:eastAsia="Palatino Linotype"/>
          <w:sz w:val="22"/>
        </w:rPr>
        <w:t xml:space="preserve">Kapitel 6</w:t>
      </w:r>
      <w:bookmarkEnd xmlns:w="http://schemas.openxmlformats.org/wordprocessingml/2006/main" w:id="88456"/>
    </w:p>
    <w:p w14:paraId="3DA1ABBB"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Die vierte Koordinate</w:t>
      </w:r>
    </w:p>
    <w:p w14:paraId="7E45F9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Einige Sekunden lang bot niemand etwas an. Der Raum unter dem Louvre war klein, von Steinmauern umgeben und viel zu still. Dort stand ein Tisch.</w:t>
      </w:r>
    </w:p>
    <w:p w14:paraId="5D9103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 war eine Uhr. Da waren vier Personen. Und da war ein Zettel, auf dem sie nach dem Wert von τ gefragt wurden.</w:t>
      </w:r>
    </w:p>
    <w:p w14:paraId="1F2D59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 der Erste, der das Wort ergriff.</w:t>
      </w:r>
    </w:p>
    <w:p w14:paraId="29D884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der richtige Zeitpunkt.“</w:t>
      </w:r>
    </w:p>
    <w:p w14:paraId="7268779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2CC183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6E53B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auf das Papier.</w:t>
      </w:r>
    </w:p>
    <w:p w14:paraId="7334B5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bedeutet das?“</w:t>
      </w:r>
    </w:p>
    <w:p w14:paraId="481315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zeigte auf die drei Zahlen.</w:t>
      </w:r>
    </w:p>
    <w:p w14:paraId="1F2BF477" w14:textId="77777777" w:rsidR="00A1675C" w:rsidRDefault="00000000">
      <w:pPr xmlns:w="http://schemas.openxmlformats.org/wordprocessingml/2006/main">
        <w:widowControl/>
        <w:spacing w:before="200" w:after="60"/>
        <w:ind w:firstLine="0"/>
        <w:jc w:val="center"/>
      </w:pPr>
      <w:r xmlns:w="http://schemas.openxmlformats.org/wordprocessingml/2006/main">
        <w:rPr>
          <w:rFonts w:ascii="Palatino" w:hAnsi="Palatino" w:cs="Palatino Linotype" w:eastAsia="Palatino Linotype"/>
          <w:sz w:val="22"/>
        </w:rPr>
        <w:t xml:space="preserve">„Drei räumliche Koordinaten wurden angegeben. Die vierte Koordinate fehlt.“</w:t>
      </w:r>
    </w:p>
    <w:p w14:paraId="744E38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77D939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sie verlangen von uns, es zu berechnen.“</w:t>
      </w:r>
    </w:p>
    <w:p w14:paraId="637138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09A092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über das Problem nach.</w:t>
      </w:r>
    </w:p>
    <w:p w14:paraId="703100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„Kennen wir die Kennzahl?“</w:t>
      </w:r>
    </w:p>
    <w:p w14:paraId="22E006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77875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Weltlinie?“</w:t>
      </w:r>
    </w:p>
    <w:p w14:paraId="334CBA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194F5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Gravitationsfeld?“</w:t>
      </w:r>
    </w:p>
    <w:p w14:paraId="6A99C4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82670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Ausgangsbedingungen?“</w:t>
      </w:r>
    </w:p>
    <w:p w14:paraId="65A87C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BBD24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warf einen erneuten Blick auf das Papier.</w:t>
      </w:r>
    </w:p>
    <w:p w14:paraId="722F03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können wir es nicht berechnen.“</w:t>
      </w:r>
    </w:p>
    <w:p w14:paraId="10A0189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68DB45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3EF982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atmete erleichtert aus.</w:t>
      </w:r>
    </w:p>
    <w:p w14:paraId="05088B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33D2264F" w14:textId="0C1F605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jedoch hatte sich nicht bewegt. Sie blickte auf die stumme Uhr.</w:t>
      </w:r>
    </w:p>
    <w:p w14:paraId="201470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 ist noch etwas anderes.“</w:t>
      </w:r>
    </w:p>
    <w:p w14:paraId="4B251E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folgte ihrem Blick.</w:t>
      </w:r>
    </w:p>
    <w:p w14:paraId="6A0B31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4A89FD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„Schau auf die Uhr.“</w:t>
      </w:r>
    </w:p>
    <w:p w14:paraId="2AD94B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„11:17.“</w:t>
      </w:r>
    </w:p>
    <w:p w14:paraId="6D28CA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0EEE6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808CD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 blieben die Uhren stehen.“</w:t>
      </w:r>
    </w:p>
    <w:p w14:paraId="04BD1B8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65D4B5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startete neu.“</w:t>
      </w:r>
    </w:p>
    <w:p w14:paraId="2C4E30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 12:04 Uhr.“</w:t>
      </w:r>
    </w:p>
    <w:p w14:paraId="4E9C8C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6BA0D75" w14:textId="769A529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deutete auf das Papier.</w:t>
      </w:r>
    </w:p>
    <w:p w14:paraId="0AA338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fragt τ uns vielleicht gar nicht nach einer Zahl.“</w:t>
      </w:r>
    </w:p>
    <w:p w14:paraId="32B81E7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wandte sich ihr zu.</w:t>
      </w:r>
    </w:p>
    <w:p w14:paraId="5C757A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könnte es sich mehr wünschen?“</w:t>
      </w:r>
    </w:p>
    <w:p w14:paraId="21EB12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Pause.“</w:t>
      </w:r>
    </w:p>
    <w:p w14:paraId="524474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273E4D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„Zwischen was?“</w:t>
      </w:r>
    </w:p>
    <w:p w14:paraId="1C236FC5" w14:textId="1F1F22A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deutete auf die geheimnisvolle Uhr.</w:t>
      </w:r>
    </w:p>
    <w:p w14:paraId="1683A9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„Zwei Ereignisse.“</w:t>
      </w:r>
    </w:p>
    <w:p w14:paraId="541580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lächelte, und es war das Lächeln eines Mannes, der gerade eine Erklärung gefunden hatte, die ihm selbst nicht ganz gefiel.</w:t>
      </w:r>
    </w:p>
    <w:p w14:paraId="57E8D7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1A90F05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ihn langsam.</w:t>
      </w:r>
    </w:p>
    <w:p w14:paraId="45600E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fehlende Koordinate ist also nicht unbedingt ein Zeitstempel.“</w:t>
      </w:r>
    </w:p>
    <w:p w14:paraId="110C71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559A2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die richtige Zeitspanne zwischen den Veranstaltungen.“</w:t>
      </w:r>
    </w:p>
    <w:p w14:paraId="7AC139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sagte „Vielleicht“ mit der Vorsicht eines Mannes, der bereits wusste, dass die andere Möglichkeit erheblich unangenehmer war.</w:t>
      </w:r>
    </w:p>
    <w:p w14:paraId="61D27D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studierte das Papier erneut.</w:t>
      </w:r>
    </w:p>
    <w:p w14:paraId="631556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bräuchten wir immer noch die Weltleitung.“</w:t>
      </w:r>
    </w:p>
    <w:p w14:paraId="44AF33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0628C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keinen.“</w:t>
      </w:r>
    </w:p>
    <w:p w14:paraId="2FC416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mehrere.“</w:t>
      </w:r>
    </w:p>
    <w:p w14:paraId="1090559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hob den Blick.</w:t>
      </w:r>
    </w:p>
    <w:p w14:paraId="0C301E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„Wessen?“</w:t>
      </w:r>
    </w:p>
    <w:p w14:paraId="2D0297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deutete auf die stumme Uhr.</w:t>
      </w:r>
    </w:p>
    <w:p w14:paraId="577B5D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w:t>
      </w:r>
    </w:p>
    <w:p w14:paraId="32BADF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462117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7E7EFE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nahm die Uhr in die Hand.</w:t>
      </w:r>
    </w:p>
    <w:p w14:paraId="68FA5D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fangen wir mit dem Offensichtlichen an.“</w:t>
      </w:r>
    </w:p>
    <w:p w14:paraId="67EE0F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drehte es um.</w:t>
      </w:r>
    </w:p>
    <w:p w14:paraId="32C7A7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weiß dieses Ding, wann es aufhören muss?“</w:t>
      </w:r>
    </w:p>
    <w:p w14:paraId="306C084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Niemand antwortete.</w:t>
      </w:r>
    </w:p>
    <w:p w14:paraId="3B866A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untersuchte den Mechanismus. Es gab nichts Ungewöhnliches. Keine offensichtliche Elektronik.</w:t>
      </w:r>
    </w:p>
    <w:p w14:paraId="2EBC20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 Funkempfänger. Keine Batterie. Kein versteckter Schalter.</w:t>
      </w:r>
    </w:p>
    <w:p w14:paraId="023B7D87" w14:textId="5AAC841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Messinggehäuse war alt und zerkratzt. Das Uhrwerk war mechanisch. Penny nahm es ihm ab.</w:t>
      </w:r>
    </w:p>
    <w:p w14:paraId="3F4B65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„Darf ich?“</w:t>
      </w:r>
    </w:p>
    <w:p w14:paraId="4A8B82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651723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öffnete das Gehäuse. Trevor beugte sich vor. Weinstein sah zu.</w:t>
      </w:r>
    </w:p>
    <w:p w14:paraId="43BAD80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Mechanismus war kompliziert. Wunderschön sogar. Winzige Zahnräder.</w:t>
      </w:r>
    </w:p>
    <w:p w14:paraId="71FE19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Federn. Lagersteine. Eine Unruh.</w:t>
      </w:r>
    </w:p>
    <w:p w14:paraId="3C317D9B" w14:textId="631353A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Hemmung. Penny untersuchte sie einige Sekunden lang.</w:t>
      </w:r>
    </w:p>
    <w:p w14:paraId="51AC87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 gibt es nichts.“</w:t>
      </w:r>
    </w:p>
    <w:p w14:paraId="62E7D9D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739D6D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entwickelt sich zu einem wiederkehrenden Phänomen.“</w:t>
      </w:r>
    </w:p>
    <w:p w14:paraId="79907A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meine das wörtlich.“</w:t>
      </w:r>
    </w:p>
    <w:p w14:paraId="36B9E9D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hielt die Bewegung dem Licht entgegen.</w:t>
      </w:r>
    </w:p>
    <w:p w14:paraId="154D5B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keinen Mechanismus, der das von uns beobachtete Verhalten hervorrufen könnte.“</w:t>
      </w:r>
    </w:p>
    <w:p w14:paraId="53C7171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17CCDA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stimmt es nicht mit der Uhr.“</w:t>
      </w:r>
    </w:p>
    <w:p w14:paraId="28E11C6A" w14:textId="1C9CC46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musterte ihn.</w:t>
      </w:r>
    </w:p>
    <w:p w14:paraId="5F0BDC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50605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 entscheidet nicht, wann sie anhält.“</w:t>
      </w:r>
    </w:p>
    <w:p w14:paraId="3302D9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„Mach weiter.“</w:t>
      </w:r>
    </w:p>
    <w:p w14:paraId="0F65EC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reagiert auf etwas.“</w:t>
      </w:r>
    </w:p>
    <w:p w14:paraId="541ED5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3DFE8E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9B6EF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nahm die Uhr.</w:t>
      </w:r>
    </w:p>
    <w:p w14:paraId="2A12EC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 ist ein physikalisches System.“</w:t>
      </w:r>
    </w:p>
    <w:p w14:paraId="3300C5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FA7A2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hat eine Weltlinie.“</w:t>
      </w:r>
    </w:p>
    <w:p w14:paraId="1D050D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5DD5B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misst die korrekte Zeit entlang dieser Weltlinie.“</w:t>
      </w:r>
    </w:p>
    <w:p w14:paraId="77FFE3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ED045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es also aufhört, während alles andere weitergeht…“</w:t>
      </w:r>
    </w:p>
    <w:p w14:paraId="070B79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hat sich etwas an den physikalischen Bedingungen entlang seiner Weltlinie verändert.“</w:t>
      </w:r>
    </w:p>
    <w:p w14:paraId="5E3BE31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wandte ihm seine Aufmerksamkeit zu.</w:t>
      </w:r>
    </w:p>
    <w:p w14:paraId="3A84B2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die Uhr selbst hat sich verstellt.“</w:t>
      </w:r>
    </w:p>
    <w:p w14:paraId="0FCCC9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E5187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„Hätte es beschleunigt werden können?“</w:t>
      </w:r>
    </w:p>
    <w:p w14:paraId="58C704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65F236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„Grundsätzlich.“</w:t>
      </w:r>
    </w:p>
    <w:p w14:paraId="182431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„Genügend, um eine signifikante Zeitdilatation zu erzeugen?“</w:t>
      </w:r>
    </w:p>
    <w:p w14:paraId="3F7C26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ohne enorme Beschleunigung.“</w:t>
      </w:r>
    </w:p>
    <w:p w14:paraId="18CDCE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gewaltig?“</w:t>
      </w:r>
    </w:p>
    <w:p w14:paraId="2A7B64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„Genug, dass es Ihnen auffallen würde.“</w:t>
      </w:r>
    </w:p>
    <w:p w14:paraId="5AC4AC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4618B1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scheint nützlich zu sein.“</w:t>
      </w:r>
    </w:p>
    <w:p w14:paraId="3C70F4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45538B2" w14:textId="22D8961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blickte auf die Uhr.</w:t>
      </w:r>
    </w:p>
    <w:p w14:paraId="646CDB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 Uhr hat sich nicht bewegt.“</w:t>
      </w:r>
    </w:p>
    <w:p w14:paraId="3F2532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im üblichen Sinne.“</w:t>
      </w:r>
    </w:p>
    <w:p w14:paraId="10FFB3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„Beschleunigung ist also nicht die Erklärung.“</w:t>
      </w:r>
    </w:p>
    <w:p w14:paraId="3CA3E3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„Keine gewöhnliche Beschleunigung.“</w:t>
      </w:r>
    </w:p>
    <w:p w14:paraId="7657B0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nach.</w:t>
      </w:r>
    </w:p>
    <w:p w14:paraId="1D0D71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„Schwerkraft?“</w:t>
      </w:r>
    </w:p>
    <w:p w14:paraId="27C64C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7D6911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42C45C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zeigte zur Decke.</w:t>
      </w:r>
    </w:p>
    <w:p w14:paraId="020F89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befinden uns unterhalb des Louvre.“</w:t>
      </w:r>
    </w:p>
    <w:p w14:paraId="291AC4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2F9C3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es etwas geben, das unter uns liegt?“</w:t>
      </w:r>
    </w:p>
    <w:p w14:paraId="42C086C2" w14:textId="79FF140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untersuchte ihn.</w:t>
      </w:r>
    </w:p>
    <w:p w14:paraId="6EFEA7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„Wie zum Bleistift?“</w:t>
      </w:r>
    </w:p>
    <w:p w14:paraId="3A6447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sehr große Masse.“</w:t>
      </w:r>
    </w:p>
    <w:p w14:paraId="34208B0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lächelte, weil er die Antwort verstanden zu haben glaubte, was bei diesem Fall ungefähr so zuverlässig war wie eine Bahnhofsuhr.</w:t>
      </w:r>
    </w:p>
    <w:p w14:paraId="5F8176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groß?“</w:t>
      </w:r>
    </w:p>
    <w:p w14:paraId="04A96E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„Groß genug, um Uhren anzuhalten.“</w:t>
      </w:r>
    </w:p>
    <w:p w14:paraId="73086B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wäre ziemlich auffällig.“</w:t>
      </w:r>
    </w:p>
    <w:p w14:paraId="2510AF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„Wahrscheinlich.“</w:t>
      </w:r>
    </w:p>
    <w:p w14:paraId="0C38A6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schüttelte den Kopf.</w:t>
      </w:r>
    </w:p>
    <w:p w14:paraId="744733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unbedingt.“</w:t>
      </w:r>
    </w:p>
    <w:p w14:paraId="6AA14C2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 musterten ihn schweigend. Er fuhr fort.</w:t>
      </w:r>
    </w:p>
    <w:p w14:paraId="48F2F0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Gravitationsfeld muss sich nicht dadurch bemerkbar machen, dass es Gebäude auf Menschen fallen lässt.“</w:t>
      </w:r>
    </w:p>
    <w:p w14:paraId="2B1255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79548A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gravitative Zeitdilatation hängt von der Metrik ab, nicht bloß von einer groben Vorstellung von Gravitationskraft.“</w:t>
      </w:r>
    </w:p>
    <w:p w14:paraId="3B4835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„Bedeutung?“</w:t>
      </w:r>
    </w:p>
    <w:p w14:paraId="5C44EC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„Zwei Uhren mit unterschiedlichen Gravitationspotentialen können unterschiedliche Eigenzeiten akkumulieren.“</w:t>
      </w:r>
    </w:p>
    <w:p w14:paraId="5B25CAC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53E1DA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nicht in 47 Minuten in einem normalen Zimmer.“</w:t>
      </w:r>
    </w:p>
    <w:p w14:paraId="1A83DF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502151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die Uhr.</w:t>
      </w:r>
    </w:p>
    <w:p w14:paraId="29411B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stehen wir wieder vor demselben Problem.“</w:t>
      </w:r>
    </w:p>
    <w:p w14:paraId="41B5DE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91F756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stellte die alte Uhr ab.</w:t>
      </w:r>
    </w:p>
    <w:p w14:paraId="46E92E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sei denn…“</w:t>
      </w:r>
    </w:p>
    <w:p w14:paraId="7AAE30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sagte etwas. Derek warf einen Blick auf das Papier. Drei räumliche Koordinaten.</w:t>
      </w:r>
    </w:p>
    <w:p w14:paraId="078D34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passender Zeitpunkt fehlte. Er ging zur Mauer.</w:t>
      </w:r>
    </w:p>
    <w:p w14:paraId="4F262D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wenn der Raum selbst das Koordinatensystem ist?“ Derek starrte auf den Türrahmen. „Dann haben wir uns die ganze Zeit auf dem Holzweg befunden.“</w:t>
      </w:r>
    </w:p>
    <w:p w14:paraId="06A433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645756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„Erklären.“</w:t>
      </w:r>
    </w:p>
    <w:p w14:paraId="05962A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zeigte auf den Boden.</w:t>
      </w:r>
    </w:p>
    <w:p w14:paraId="6CED27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befinden uns irgendwo im dreidimensionalen Raum.“</w:t>
      </w:r>
    </w:p>
    <w:p w14:paraId="612411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FB272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die Zahlen beschreiben einen Punkt.“</w:t>
      </w:r>
    </w:p>
    <w:p w14:paraId="3BD45D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D0786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fehlende τ beschreibt dann, welches Ereignis zu diesem Zeitpunkt eintritt.“</w:t>
      </w:r>
    </w:p>
    <w:p w14:paraId="04B440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1210A1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31265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sagt uns die Zeitung also nicht, wo wir suchen sollen.“</w:t>
      </w:r>
    </w:p>
    <w:p w14:paraId="13D48F2C" w14:textId="6D97606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war fertig:</w:t>
      </w:r>
    </w:p>
    <w:p w14:paraId="5C854A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sagt uns, wann.“</w:t>
      </w:r>
    </w:p>
    <w:p w14:paraId="007D523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62C8A6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6A2D3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schüttelte den Kopf.</w:t>
      </w:r>
    </w:p>
    <w:p w14:paraId="6FA1E7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ganz.“</w:t>
      </w:r>
    </w:p>
    <w:p w14:paraId="313844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drehte sich um, weil hinter ihm etwas geschehen war, das er lieber selbst gesehen hätte, bevor es ihm jemand erklärte.</w:t>
      </w:r>
    </w:p>
    <w:p w14:paraId="56B323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315DB3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Wort ‚wann‘ ist genau das, was wir vermeiden sollten.“</w:t>
      </w:r>
    </w:p>
    <w:p w14:paraId="72AA42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08C047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wir versuchen herauszufinden, ob die Ereignisse durch eine fundamentale Zeit geordnet sind oder lediglich geometrisch miteinander in Beziehung stehen.“</w:t>
      </w:r>
    </w:p>
    <w:p w14:paraId="538858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30C4B4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054B8E27" w14:textId="77C48AA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3E9910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sollen wir es also nennen?“</w:t>
      </w:r>
    </w:p>
    <w:p w14:paraId="112005F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untersuchte die Gleichung.</w:t>
      </w:r>
    </w:p>
    <w:p w14:paraId="1491E3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„Welches Ereignis?“</w:t>
      </w:r>
    </w:p>
    <w:p w14:paraId="3BC7ADC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herrschte Stille. Trevor nickte langsam.</w:t>
      </w:r>
    </w:p>
    <w:p w14:paraId="766330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ist es besser.“</w:t>
      </w:r>
    </w:p>
    <w:p w14:paraId="564DF2F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fuhr fort.</w:t>
      </w:r>
    </w:p>
    <w:p w14:paraId="076FFE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der Punkt x = 3, y = 4, z = 12 entspricht einem bestimmten Ort.“</w:t>
      </w:r>
    </w:p>
    <w:p w14:paraId="6E7E65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1FFCA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identifiziert τ ein bestimmtes Ereignis entlang einer Weltlinie.“</w:t>
      </w:r>
    </w:p>
    <w:p w14:paraId="4D1ABA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57581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„Bei einer ungewöhnlichen Geometrie können jedoch mehrere relevante Ereignisse mit diesem Ort in Verbindung stehen.“</w:t>
      </w:r>
    </w:p>
    <w:p w14:paraId="57F087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ihn an.</w:t>
      </w:r>
    </w:p>
    <w:p w14:paraId="419D6E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„Mehr als einer?“</w:t>
      </w:r>
    </w:p>
    <w:p w14:paraId="4FAC53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10159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„Am selben Ort?“</w:t>
      </w:r>
    </w:p>
    <w:p w14:paraId="4BDEA1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36E2D2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36AE4E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„Andere Zeiten.“</w:t>
      </w:r>
    </w:p>
    <w:p w14:paraId="580DF2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2A2F6B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eine ziemlich zirkuläre Antwort.“</w:t>
      </w:r>
    </w:p>
    <w:p w14:paraId="784502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„Nur wenn man davon ausgeht, dass Zeit fundamental ist.“</w:t>
      </w:r>
    </w:p>
    <w:p w14:paraId="0A784EF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lachte.</w:t>
      </w:r>
    </w:p>
    <w:p w14:paraId="44799D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08A43C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ging zur Wand, nahm den Zettel und schrieb die Zahlen ab, bevor er drei Achsen zeichnete, als ließe sich die Sache durch genügend Linien wenigstens optisch zur Vernunft bringen.</w:t>
      </w:r>
    </w:p>
    <w:p w14:paraId="1FAC8F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x. YZ</w:t>
      </w:r>
    </w:p>
    <w:p w14:paraId="39FDB7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markierte den Punkt.</w:t>
      </w:r>
    </w:p>
    <w:p w14:paraId="558594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w:t>
      </w:r>
    </w:p>
    <w:p w14:paraId="00AE364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36657C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was nun?“</w:t>
      </w:r>
    </w:p>
    <w:p w14:paraId="6E69802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fügte eine vierte Achse hinzu.</w:t>
      </w:r>
    </w:p>
    <w:p w14:paraId="6067230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τ.</w:t>
      </w:r>
    </w:p>
    <w:p w14:paraId="6FB888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w:t>
      </w:r>
    </w:p>
    <w:p w14:paraId="1553F4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zeichnete eine Kurve.</w:t>
      </w:r>
    </w:p>
    <w:p w14:paraId="50DFA2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Weltlinie der Uhr.“</w:t>
      </w:r>
    </w:p>
    <w:p w14:paraId="2E5A1A2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51A952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7D4DB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fuhr fort.</w:t>
      </w:r>
    </w:p>
    <w:p w14:paraId="6BFE99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die Uhr an einem Punkt stehen bleibt und an einem anderen wieder losläuft…“</w:t>
      </w:r>
    </w:p>
    <w:p w14:paraId="216429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weist ihre Weltlinie einen merkwürdigen Abschnitt auf.“</w:t>
      </w:r>
    </w:p>
    <w:p w14:paraId="1A89F5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99C4A01" w14:textId="37F4CF3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beugte sich vor.</w:t>
      </w:r>
    </w:p>
    <w:p w14:paraId="3BCFD0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wir haben missverstanden, was Stoppen bedeutet.“</w:t>
      </w:r>
    </w:p>
    <w:p w14:paraId="2E8514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sie an.</w:t>
      </w:r>
    </w:p>
    <w:p w14:paraId="427CC1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meinst du das?“</w:t>
      </w:r>
    </w:p>
    <w:p w14:paraId="470FF7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die Zeiger stehen bleiben, sich der physikalische Zustand der Uhr aber weiterhin ändert…“</w:t>
      </w:r>
    </w:p>
    <w:p w14:paraId="4A8A0A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Augen weiteten sich.</w:t>
      </w:r>
    </w:p>
    <w:p w14:paraId="2CCD67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ist die Zeitanzeige stehen geblieben, aber die Uhr selbst läuft weiter.“</w:t>
      </w:r>
    </w:p>
    <w:p w14:paraId="5EF6BB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A77B7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untersuchte die Bewegung.</w:t>
      </w:r>
    </w:p>
    <w:p w14:paraId="1DCDDA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interessant.“</w:t>
      </w:r>
    </w:p>
    <w:p>
      <w:pPr/>
      <w:r>
        <w:t>Wenn Derek „interessant“ sagte, war das selten eine gute Nachricht. Es bedeutete meistens, dass die einfache Erklärung gerade begonnen hatte, ihre Sachen zu packen.</w:t>
      </w:r>
    </w:p>
    <w:p w14:paraId="7D41C0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5E8F12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 könnte normal die richtige Zeit anzeigen, während ihre Anzeige unverändert bleibt.“</w:t>
      </w:r>
    </w:p>
    <w:p w14:paraId="31CE4CB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lächelte, und es war das Lächeln eines Mannes, der gerade eine Erklärung gefunden hatte, die ihm selbst nicht ganz gefiel.</w:t>
      </w:r>
    </w:p>
    <w:p w14:paraId="526154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viel interessanter.“</w:t>
      </w:r>
    </w:p>
    <w:p w14:paraId="7AFE49C1" w14:textId="4F666599"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Penny an.</w:t>
      </w:r>
    </w:p>
    <w:p w14:paraId="08606D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„Können wir es testen?“</w:t>
      </w:r>
    </w:p>
    <w:p w14:paraId="7660E82C" w14:textId="1376E39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die stumme Uhr auf.</w:t>
      </w:r>
    </w:p>
    <w:p w14:paraId="7EB7E19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„Wahrscheinlich.“</w:t>
      </w:r>
    </w:p>
    <w:p w14:paraId="6F5700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77C69E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„Vergleichen Sie den Zustand des Mechanismus vor und nach der Behandlung.“</w:t>
      </w:r>
    </w:p>
    <w:p w14:paraId="19B3C4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20778C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„Auswuchtradfrequenz“.</w:t>
      </w:r>
    </w:p>
    <w:p w14:paraId="254801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66947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„Hemmung.“</w:t>
      </w:r>
    </w:p>
    <w:p w14:paraId="1FDB21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4A785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„Federspannung.“</w:t>
      </w:r>
    </w:p>
    <w:p w14:paraId="19A7F4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B6455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„Temperatur.“</w:t>
      </w:r>
    </w:p>
    <w:p w14:paraId="332FA4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5C790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„Position.“</w:t>
      </w:r>
    </w:p>
    <w:p w14:paraId="140EE1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9E0A3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„Gravitationspotenzial.“</w:t>
      </w:r>
    </w:p>
    <w:p w14:paraId="59E5D7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17AE7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wirkte beeindruckt.</w:t>
      </w:r>
    </w:p>
    <w:p w14:paraId="4301A4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lange?“</w:t>
      </w:r>
    </w:p>
    <w:p w14:paraId="3103F4E4" w14:textId="051BA72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zuckte mit den Achseln.</w:t>
      </w:r>
    </w:p>
    <w:p w14:paraId="7FD69E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„Zehn Minuten.“</w:t>
      </w:r>
    </w:p>
    <w:p w14:paraId="678D6B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lächelte, weil er die Antwort verstanden zu haben glaubte, was bei diesem Fall ungefähr so zuverlässig war wie eine Bahnhofsuhr.</w:t>
      </w:r>
    </w:p>
    <w:p w14:paraId="375862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brauchen ein Labor.“</w:t>
      </w:r>
    </w:p>
    <w:p w14:paraId="54D9B370" w14:textId="514FE08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musterte den Raum.</w:t>
      </w:r>
    </w:p>
    <w:p w14:paraId="3EC5A6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einen.“</w:t>
      </w:r>
    </w:p>
    <w:p w14:paraId="3F8CB7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den Raum.</w:t>
      </w:r>
    </w:p>
    <w:p w14:paraId="145AF3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der Louvre.“</w:t>
      </w:r>
    </w:p>
    <w:p w14:paraId="003ADA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CE5B1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CERN.“</w:t>
      </w:r>
    </w:p>
    <w:p w14:paraId="42D410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C99CE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genau befindet sich dann das Labor?“</w:t>
      </w:r>
    </w:p>
    <w:p w14:paraId="138D46E2" w14:textId="7321D69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zeigte auf die alte Uhr.</w:t>
      </w:r>
    </w:p>
    <w:p w14:paraId="2DE501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w:t>
      </w:r>
    </w:p>
    <w:p w14:paraId="4583DE8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6EFDE4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1D3F3F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verbrachten die nächste halbe Stunde damit, die stumme Uhr zu untersuchen. Es war nichts Übernatürliches daran. Das war in gewisser Weise das Beunruhigendste.</w:t>
      </w:r>
    </w:p>
    <w:p w14:paraId="1E76BF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Unruh schwingte normal. Die Feder funktionierte einwandfrei. Die Hemmung funktionierte einwandfrei.</w:t>
      </w:r>
    </w:p>
    <w:p w14:paraId="4CA6D7F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Zahnräder drehten sich. Alles Mechanische erschien plötzlich völlig normal. Und doch war die stumme Uhr stehen geblieben.</w:t>
      </w:r>
    </w:p>
    <w:p w14:paraId="37B7961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beobachtete die Bewegung.</w:t>
      </w:r>
    </w:p>
    <w:p w14:paraId="1906B4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keine Anomalie.“</w:t>
      </w:r>
    </w:p>
    <w:p w14:paraId="314CFD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71997C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„Keiner.“</w:t>
      </w:r>
    </w:p>
    <w:p w14:paraId="2837890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das Gesicht.</w:t>
      </w:r>
    </w:p>
    <w:p w14:paraId="7590E1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hat es dann aufgehört?“</w:t>
      </w:r>
    </w:p>
    <w:p w14:paraId="521B836B" w14:textId="332C1A3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drehte die Uhr um.</w:t>
      </w:r>
    </w:p>
    <w:p w14:paraId="048D74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tat es nicht.“</w:t>
      </w:r>
    </w:p>
    <w:p w14:paraId="41B416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34C0B2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Hände blieben stehen.“</w:t>
      </w:r>
    </w:p>
    <w:p w14:paraId="5F923D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85053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 Bewegung tat es nicht.“</w:t>
      </w:r>
    </w:p>
    <w:p w14:paraId="0CA879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363FBFE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wirkte aufgeregt.</w:t>
      </w:r>
    </w:p>
    <w:p w14:paraId="46B1B0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bedeutet, dass die Hände nicht auf die übliche Weise mit der Bewegung gekoppelt sind.“</w:t>
      </w:r>
    </w:p>
    <w:p w14:paraId="29DB3E7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ihn.</w:t>
      </w:r>
    </w:p>
    <w:p w14:paraId="5AF750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5CD0F0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den Mechanismus.</w:t>
      </w:r>
    </w:p>
    <w:p w14:paraId="5695AD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muss einen Zwischenmechanismus geben.“</w:t>
      </w:r>
    </w:p>
    <w:p w14:paraId="4739D9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wir nicht finden können.“</w:t>
      </w:r>
    </w:p>
    <w:p w14:paraId="11696E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14CE65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4D113F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ist es vielleicht doch nicht mechanisch.“</w:t>
      </w:r>
    </w:p>
    <w:p w14:paraId="29BBD7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die Uhr.</w:t>
      </w:r>
    </w:p>
    <w:p w14:paraId="264CCF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sieht auf jeden Fall mechanisch aus.“</w:t>
      </w:r>
    </w:p>
    <w:p w14:paraId="6BD367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Schein trügt nicht.“</w:t>
      </w:r>
    </w:p>
    <w:p w14:paraId="2824AD78" w14:textId="59D2733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221FAF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etwas, was Derek üblicherweise vertrat.“</w:t>
      </w:r>
    </w:p>
    <w:p w14:paraId="349628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wirkte beleidigt.</w:t>
      </w:r>
    </w:p>
    <w:p w14:paraId="7F9A6B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formuliere es eleganter.“</w:t>
      </w:r>
    </w:p>
    <w:p w14:paraId="62231E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784A78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drehte die stumme Uhr erneut um. Die Initialen waren noch immer darauf.</w:t>
      </w:r>
    </w:p>
    <w:p w14:paraId="5C0718A4"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LGV.</w:t>
      </w:r>
    </w:p>
    <w:p w14:paraId="174943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Er starrte sie an. Holte er sein Notizbuch heraus.</w:t>
      </w:r>
    </w:p>
    <w:p w14:paraId="709F9854" w14:textId="77777777" w:rsidR="00A1675C" w:rsidRDefault="00000000">
      <w:pPr xmlns:w="http://schemas.openxmlformats.org/wordprocessingml/2006/main">
        <w:widowControl/>
        <w:spacing w:before="200" w:after="60"/>
        <w:ind w:firstLine="0"/>
        <w:jc w:val="center"/>
      </w:pPr>
      <w:r xmlns:w="http://schemas.openxmlformats.org/wordprocessingml/2006/main">
        <w:rPr>
          <w:rFonts w:ascii="Palatino" w:hAnsi="Palatino" w:cs="Palatino Linotype" w:eastAsia="Palatino Linotype"/>
          <w:sz w:val="22"/>
        </w:rPr>
        <w:t xml:space="preserve">„LGV.“</w:t>
      </w:r>
    </w:p>
    <w:p w14:paraId="35A3B99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65139F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haben wir schon mal gesehen.“</w:t>
      </w:r>
    </w:p>
    <w:p w14:paraId="3CC9EE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9BE15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bedeutet das?“</w:t>
      </w:r>
    </w:p>
    <w:p w14:paraId="7C5B2D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es nicht.“</w:t>
      </w:r>
    </w:p>
    <w:p w14:paraId="50DC99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verfasste die Briefe. Darunter schrieb er dann:</w:t>
      </w:r>
    </w:p>
    <w:p w14:paraId="39EA4FA4"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LOKAL?</w:t>
      </w:r>
    </w:p>
    <w:p w14:paraId="6CFE0E3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GRAVITATION?</w:t>
      </w:r>
    </w:p>
    <w:p w14:paraId="6973F9F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VEKTOR?</w:t>
      </w:r>
    </w:p>
    <w:p w14:paraId="21497C88" w14:textId="1CE5825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studierte die Seite.</w:t>
      </w:r>
    </w:p>
    <w:p w14:paraId="1B3B34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 Trevor vorgeschlagen.“</w:t>
      </w:r>
    </w:p>
    <w:p w14:paraId="4951CE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Trevor.</w:t>
      </w:r>
    </w:p>
    <w:p w14:paraId="62635A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„Hast du?“</w:t>
      </w:r>
    </w:p>
    <w:p w14:paraId="188094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17CEF9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„Gestern.“</w:t>
      </w:r>
    </w:p>
    <w:p w14:paraId="7A510E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„Interessant.“</w:t>
      </w:r>
    </w:p>
    <w:p w14:paraId="12B946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lächelte, weil er die Antwort verstanden zu haben glaubte, was bei diesem Fall ungefähr so zuverlässig war wie eine Bahnhofsuhr.</w:t>
      </w:r>
    </w:p>
    <w:p w14:paraId="68CB91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„Danke schön.“</w:t>
      </w:r>
    </w:p>
    <w:p w14:paraId="6487A0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schaute erneut hin.</w:t>
      </w:r>
    </w:p>
    <w:p w14:paraId="421972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„Lokaler Gravitationsvektor“.</w:t>
      </w:r>
    </w:p>
    <w:p w14:paraId="653D5A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schüttelte den Kopf.</w:t>
      </w:r>
    </w:p>
    <w:p w14:paraId="7DB73F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9FFEB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6A060F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ein Vektor eine Richtung benötigt.“</w:t>
      </w:r>
    </w:p>
    <w:p w14:paraId="059C27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292B7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wir haben keinerlei Anhaltspunkte dafür, dass die Initialen für eins stehen.“</w:t>
      </w:r>
    </w:p>
    <w:p w14:paraId="61A7AE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78E90FC3" w14:textId="3E6BEA87"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bestätigte:</w:t>
      </w:r>
    </w:p>
    <w:p w14:paraId="200E95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„Könnten Initialen sein.“</w:t>
      </w:r>
    </w:p>
    <w:p w14:paraId="6A811B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„Wessen?“</w:t>
      </w:r>
    </w:p>
    <w:p w14:paraId="75F7E19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wusste es. Weinstein betrachtete die Uhr. Dann die Zeitung.</w:t>
      </w:r>
    </w:p>
    <w:p w14:paraId="41975C1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an den drei Koordinaten, stand er plötzlich auf.</w:t>
      </w:r>
    </w:p>
    <w:p w14:paraId="66B3C0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„Lass uns nach oben gehen.“</w:t>
      </w:r>
    </w:p>
    <w:p w14:paraId="18F792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ihn.</w:t>
      </w:r>
    </w:p>
    <w:p w14:paraId="6CCA43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267F67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eine Karte möchte.“</w:t>
      </w:r>
    </w:p>
    <w:p w14:paraId="00A0E1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„Aus dem Louvre?“</w:t>
      </w:r>
    </w:p>
    <w:p w14:paraId="36EDF5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201FA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kehrten ins Hauptmuseum zurück. Ein Mitarbeiter wies ihnen einen Plan des Gebäudes zu. Weinstein untersuchte ihn.</w:t>
      </w:r>
    </w:p>
    <w:p w14:paraId="0102F34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der unterirdische Raum. Dann die Koordinaten. Er runzelte die Stirn.</w:t>
      </w:r>
    </w:p>
    <w:p w14:paraId="693C3E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sind nicht die Koordinaten des Louvre.“</w:t>
      </w:r>
    </w:p>
    <w:p w14:paraId="47325A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beugte sich näher.</w:t>
      </w:r>
    </w:p>
    <w:p w14:paraId="71C1BD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weißt du das?“</w:t>
      </w:r>
    </w:p>
    <w:p w14:paraId="309D88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die Skala nicht stimmt.“</w:t>
      </w:r>
    </w:p>
    <w:p w14:paraId="268964F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studierte die Karte.</w:t>
      </w:r>
    </w:p>
    <w:p w14:paraId="7FF458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sind sie dann?“</w:t>
      </w:r>
    </w:p>
    <w:p w14:paraId="5BFC22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nahm einen Bleistift und markierte drei Punkte, als könne man einer widerspenstigen Raumzeit durch genügend saubere Geometrie Benehmen beibringen.</w:t>
      </w:r>
    </w:p>
    <w:p w14:paraId="72BC91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„Keine gewöhnlichen kartesischen Koordinaten.“</w:t>
      </w:r>
    </w:p>
    <w:p w14:paraId="473632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w:t>
      </w:r>
    </w:p>
    <w:p w14:paraId="0529C1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„Relative Koordinaten.“</w:t>
      </w:r>
    </w:p>
    <w:p w14:paraId="2DE7D9D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ihm einen Blick zu.</w:t>
      </w:r>
    </w:p>
    <w:p w14:paraId="329CF7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„Relativ wozu?“</w:t>
      </w:r>
    </w:p>
    <w:p w14:paraId="4AC7476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auf die Karte. Dann lächelte er.</w:t>
      </w:r>
    </w:p>
    <w:p w14:paraId="5A0AB7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Frage.“</w:t>
      </w:r>
    </w:p>
    <w:p w14:paraId="681D1A87" w14:textId="21A804C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deutete auf die stumme Uhr.</w:t>
      </w:r>
    </w:p>
    <w:p w14:paraId="3F8F9E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die Uhr der Ursprung sein?“</w:t>
      </w:r>
    </w:p>
    <w:p w14:paraId="03C874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3C2FD7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126D0E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auf die Zahlen.</w:t>
      </w:r>
    </w:p>
    <w:p w14:paraId="7CD1E2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„Drei, vier, zwölf.“</w:t>
      </w:r>
    </w:p>
    <w:p w14:paraId="1AECE8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inne.</w:t>
      </w:r>
    </w:p>
    <w:p w14:paraId="0D9F85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 pythagoreisches Tripel.“</w:t>
      </w:r>
    </w:p>
    <w:p w14:paraId="3BCEC97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ihn an.</w:t>
      </w:r>
    </w:p>
    <w:p w14:paraId="0714BC4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418760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zeigte mit dem Finger.</w:t>
      </w:r>
    </w:p>
    <w:p w14:paraId="0182B3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„Drei zum Quadrat plus vier zum Quadrat ergibt fünf zum Quadrat.“</w:t>
      </w:r>
    </w:p>
    <w:p w14:paraId="0E2C7AE9"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fügte er hinzu:</w:t>
      </w:r>
    </w:p>
    <w:p w14:paraId="5B73EE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„Fünf zum Quadrat plus zwölf zum Quadrat ergibt dreizehn zum Quadrat.“</w:t>
      </w:r>
    </w:p>
    <w:p w14:paraId="099075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musterte die Zahlen. Derek lächelte.</w:t>
      </w:r>
    </w:p>
    <w:p w14:paraId="05F01A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673E4E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zuckte mit den Achseln.</w:t>
      </w:r>
    </w:p>
    <w:p w14:paraId="5C4431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unbedingt.“</w:t>
      </w:r>
    </w:p>
    <w:p w14:paraId="3F1B40CD" w14:textId="5A9979E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1391DA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„Erzwinge keine Muster.“</w:t>
      </w:r>
    </w:p>
    <w:p w14:paraId="5D71AAE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6CB5FF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ich nicht.“</w:t>
      </w:r>
    </w:p>
    <w:p w14:paraId="1D2A5CD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erwiderte seinen Blick.</w:t>
      </w:r>
    </w:p>
    <w:p w14:paraId="7D3936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warst du absolut.“</w:t>
      </w:r>
    </w:p>
    <w:p w14:paraId="16EF3F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ein wenig.“</w:t>
      </w:r>
    </w:p>
    <w:p w14:paraId="73744C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sah sich die Koordinaten erneut an.</w:t>
      </w:r>
    </w:p>
    <w:p w14:paraId="4FAC74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„Drei, vier, zwölf.“</w:t>
      </w:r>
    </w:p>
    <w:p w14:paraId="2605406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 13. Dann:</w:t>
      </w:r>
    </w:p>
    <w:p w14:paraId="32849FA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5. Dann: 12.</w:t>
      </w:r>
    </w:p>
    <w:p w14:paraId="24EDF3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gebannt.</w:t>
      </w:r>
    </w:p>
    <w:p w14:paraId="57B5B9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„Dreizehn.“</w:t>
      </w:r>
    </w:p>
    <w:p w14:paraId="7187268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wartete.</w:t>
      </w:r>
    </w:p>
    <w:p w14:paraId="68DD76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damit?“</w:t>
      </w:r>
    </w:p>
    <w:p w14:paraId="1327A4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räumliche Abstand vom Ursprung beträgt dreizehn.“</w:t>
      </w:r>
    </w:p>
    <w:p w14:paraId="72D63D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„Unter der Annahme eines euklidischen Raums.“</w:t>
      </w:r>
    </w:p>
    <w:p w14:paraId="200699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83FCC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w:t>
      </w:r>
    </w:p>
    <w:p w14:paraId="02A6EA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blickte auf die stumme Uhr.</w:t>
      </w:r>
    </w:p>
    <w:p w14:paraId="588521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fehlende Koordinate könnte mit dem invarianten Intervall zusammenhängen.“</w:t>
      </w:r>
    </w:p>
    <w:p w14:paraId="0660FA4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Dereks Gesichtsausdruck veränderte sich.</w:t>
      </w:r>
    </w:p>
    <w:p w14:paraId="516DEA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„Mach weiter.“</w:t>
      </w:r>
    </w:p>
    <w:p w14:paraId="00BADA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nahm den Bleistift.</w:t>
      </w:r>
    </w:p>
    <w:p w14:paraId="1B6733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der speziellen Relativitätstheorie ist das Raumzeitintervall invariant.“</w:t>
      </w:r>
    </w:p>
    <w:p w14:paraId="6124D7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 ds² = -c²dt² + dx² + dy² + dz² Trevor nickte.</w:t>
      </w:r>
    </w:p>
    <w:p w14:paraId="5D599A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„Abhängig von der Gebärdensprachkonvention.“</w:t>
      </w:r>
    </w:p>
    <w:p w14:paraId="5187BF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FD86C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fuhr fort.</w:t>
      </w:r>
    </w:p>
    <w:p w14:paraId="0CB64F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wir die räumliche Trennung kennen…“</w:t>
      </w:r>
    </w:p>
    <w:p w14:paraId="490434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zeigte auf die Koordinaten.</w:t>
      </w:r>
    </w:p>
    <w:p w14:paraId="4156D1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 und das Intervall…“</w:t>
      </w:r>
    </w:p>
    <w:p w14:paraId="3A9EB5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blickte auf das fehlende τ.</w:t>
      </w:r>
    </w:p>
    <w:p w14:paraId="759AE2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 wir können auf den zeitlichen Zusammenhang schließen.“</w:t>
      </w:r>
    </w:p>
    <w:p w14:paraId="51EF91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6EA52F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wir kennen das Intervall nicht.“</w:t>
      </w:r>
    </w:p>
    <w:p w14:paraId="5224D1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98EC0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w:t>
      </w:r>
    </w:p>
    <w:p w14:paraId="2486AE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lächelte, und es war das Lächeln eines Mannes, der gerade eine Erklärung gefunden hatte, die ihm selbst nicht ganz gefiel.</w:t>
      </w:r>
    </w:p>
    <w:p w14:paraId="5DD953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schon.“</w:t>
      </w:r>
    </w:p>
    <w:p w14:paraId="7571CB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deutete in Richtung Louvre.</w:t>
      </w:r>
    </w:p>
    <w:p w14:paraId="29868B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w:t>
      </w:r>
    </w:p>
    <w:p w14:paraId="299B1F5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3F0EAE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 gibt uns die richtige Zeit an.“</w:t>
      </w:r>
    </w:p>
    <w:p w14:paraId="315269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1B34D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„τ ist also die Eigenzeitkoordinate.“</w:t>
      </w:r>
    </w:p>
    <w:p w14:paraId="16B0ECA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C73DB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der räumliche Abstand beträgt dreizehn.“</w:t>
      </w:r>
    </w:p>
    <w:p w14:paraId="23CAAB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11CC2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375835E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wurde gestoppt.</w:t>
      </w:r>
    </w:p>
    <w:p w14:paraId="4E17F4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0806AF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lachte.</w:t>
      </w:r>
    </w:p>
    <w:p w14:paraId="0378B3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eine sehr dramatische Pause umsonst.“</w:t>
      </w:r>
    </w:p>
    <w:p w14:paraId="489543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„Uns fehlt noch ein Puzzleteil.“</w:t>
      </w:r>
    </w:p>
    <w:p w14:paraId="215C30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8CE76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Art des Intervalls.“</w:t>
      </w:r>
    </w:p>
    <w:p w14:paraId="53B15E5C" w14:textId="5B7D96E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567DC3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„Zeitlich, raumartig oder null.“</w:t>
      </w:r>
    </w:p>
    <w:p w14:paraId="31CFEA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sie.</w:t>
      </w:r>
    </w:p>
    <w:p w14:paraId="105D41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4A0F3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lächelte, weil er die Antwort verstanden zu haben glaubte, was bei diesem Fall ungefähr so zuverlässig war wie eine Bahnhofsuhr.</w:t>
      </w:r>
    </w:p>
    <w:p w14:paraId="0DA300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das Intervall zeitartig ist, können die Ereignisse kausal miteinander verbunden sein.“</w:t>
      </w:r>
    </w:p>
    <w:p w14:paraId="4163AA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79B14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es weltraumähnlich wäre, könnten sie es nicht.“</w:t>
      </w:r>
    </w:p>
    <w:p w14:paraId="0374BA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30213E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sie null sind, sind sie durch Licht verbunden.“</w:t>
      </w:r>
    </w:p>
    <w:p w14:paraId="0658E0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A9C67E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untersuchte die stumme Uhr.</w:t>
      </w:r>
    </w:p>
    <w:p w14:paraId="7D49D4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müssen wir herausfinden, um welchen Fall es sich handelt.“</w:t>
      </w:r>
    </w:p>
    <w:p w14:paraId="145E31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7C902E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könnte uns Aufschluss darüber geben, was die Uhr gerade macht.“</w:t>
      </w:r>
    </w:p>
    <w:p w14:paraId="4244CD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647C05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04F2AB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ihn.</w:t>
      </w:r>
    </w:p>
    <w:p w14:paraId="6CA60A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38F15F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eine Methode.“</w:t>
      </w:r>
    </w:p>
    <w:p w14:paraId="1EE2175E" w14:textId="64808FA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62A737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ein Reiseziel.“</w:t>
      </w:r>
    </w:p>
    <w:p w14:paraId="44065F5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438441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„Ziel?“</w:t>
      </w:r>
    </w:p>
    <w:p w14:paraId="43C095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deutete auf die Karte.</w:t>
      </w:r>
    </w:p>
    <w:p w14:paraId="4E38BE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 Koordinaten.“</w:t>
      </w:r>
    </w:p>
    <w:p w14:paraId="7201F6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schaute nach. Sie entsprachen einem bestimmten Ort im Museum. Einer Galerie im Obergeschoss.</w:t>
      </w:r>
    </w:p>
    <w:p w14:paraId="506002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 sanft.</w:t>
      </w:r>
    </w:p>
    <w:p w14:paraId="0E521A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7EC51C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stiegen die Treppe hinauf. Die Galerie war überfüllt. Besucher gingen zwischen den Gemälden umher.</w:t>
      </w:r>
    </w:p>
    <w:p w14:paraId="6ADBB2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Reiseleiter sprachen leise. Plötzlich tauchten überall Kameras auf. Nichts wirkte ungewöhnlich.</w:t>
      </w:r>
    </w:p>
    <w:p w14:paraId="094D75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überprüfte die Koordinaten.</w:t>
      </w:r>
    </w:p>
    <w:p w14:paraId="7B9159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sind da.“</w:t>
      </w:r>
    </w:p>
    <w:p w14:paraId="1212514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blickte sich um.</w:t>
      </w:r>
    </w:p>
    <w:p w14:paraId="63C570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287DB3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„Irgendwo in diesem Raum.“</w:t>
      </w:r>
    </w:p>
    <w:p w14:paraId="7953F49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überprüfte die Zahlen erneut.</w:t>
      </w:r>
    </w:p>
    <w:p w14:paraId="24DA8B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„Drei Meter östlich.“</w:t>
      </w:r>
    </w:p>
    <w:p w14:paraId="6F1F42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„Wovor?“</w:t>
      </w:r>
    </w:p>
    <w:p w14:paraId="1D4F71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wirkte verlegen.</w:t>
      </w:r>
    </w:p>
    <w:p w14:paraId="0BC9A6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5200ECF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seufzte müde.</w:t>
      </w:r>
    </w:p>
    <w:p w14:paraId="088ED6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„Herkunft.“</w:t>
      </w:r>
    </w:p>
    <w:p w14:paraId="6ACBD8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932A3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„Welches ist das?“</w:t>
      </w:r>
    </w:p>
    <w:p w14:paraId="16A41BEE" w14:textId="7D74442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blickten auf die Uhr. Dann sahen sie einander an. Penny zeigte mit dem Finger auf die Uhr.</w:t>
      </w:r>
    </w:p>
    <w:p w14:paraId="30D046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Louvre-Eingang.“</w:t>
      </w:r>
    </w:p>
    <w:p w14:paraId="4132B88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gingen zu Fuß. Die drei Koordinaten führten sie zu einem großen Gemälde. Derek blieb stehen.</w:t>
      </w:r>
    </w:p>
    <w:p w14:paraId="51DCE5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es.“</w:t>
      </w:r>
    </w:p>
    <w:p w14:paraId="226911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untersuchte das Gemälde. Es zeigte eine Landschaft. Eine Straße.</w:t>
      </w:r>
    </w:p>
    <w:p w14:paraId="33DE1E3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Bäume. Berge. Ein Gebäude in der Ferne.</w:t>
      </w:r>
    </w:p>
    <w:p w14:paraId="6B3974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Nichts Ungewöhnliches. Bemerkte er die Perspektive. Den Fluchtpunkt.</w:t>
      </w:r>
    </w:p>
    <w:p w14:paraId="1627E0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Dasselbe Merkmal, das Derek bereits zuvor bemerkt hatte. Weinstein trat näher.</w:t>
      </w:r>
    </w:p>
    <w:p w14:paraId="12E29D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Koordinatensystem.“</w:t>
      </w:r>
    </w:p>
    <w:p w14:paraId="1AC96C0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3C41BC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0F9CA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warf einen Blick auf das Gemälde.</w:t>
      </w:r>
    </w:p>
    <w:p w14:paraId="49D5D5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räumliche Geometrie ist in der Perspektive kodiert.“</w:t>
      </w:r>
    </w:p>
    <w:p w14:paraId="2B7A44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CB4B517" w14:textId="3FE55E0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zeigte zum Horizont.</w:t>
      </w:r>
    </w:p>
    <w:p w14:paraId="0B93E2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dort.“</w:t>
      </w:r>
    </w:p>
    <w:p w14:paraId="4361B2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In dem entfernten Gebäude war eine winzige, uralte Uhr zu sehen. Weinstein starrte sie aufmerksam an. Sie zeigte 12:04 Uhr.</w:t>
      </w:r>
    </w:p>
    <w:p w14:paraId="1610A3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holte die alte Messinguhr aus seiner Tasche. Ihre Zeiger hatten sich plötzlich bewegt. 12:04 Uhr.</w:t>
      </w:r>
    </w:p>
    <w:p w14:paraId="175FA9CD" w14:textId="1A18016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schaute auf sein Handy. 12:04 Uhr. Penny schaute auf ihres.</w:t>
      </w:r>
    </w:p>
    <w:p w14:paraId="4C01D2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12:04 Uhr. Die seltsame Uhr in der Galerie zeigte 12:04 Uhr. Mehrere Sekunden lang sprach niemand.</w:t>
      </w:r>
    </w:p>
    <w:p w14:paraId="7D01A8B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bestätigte dies dann:</w:t>
      </w:r>
    </w:p>
    <w:p w14:paraId="43B259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2C30FD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ihn an.</w:t>
      </w:r>
    </w:p>
    <w:p w14:paraId="6E7C72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w:t>
      </w:r>
    </w:p>
    <w:p w14:paraId="373036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die Veranstaltung gefunden.“</w:t>
      </w:r>
    </w:p>
    <w:p w14:paraId="4FA4445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lächelte, weil er die Antwort verstanden zu haben glaubte, was bei diesem Fall ungefähr so zuverlässig war wie eine Bahnhofsuhr.</w:t>
      </w:r>
    </w:p>
    <w:p w14:paraId="6BDDC006" w14:textId="77777777" w:rsidR="00A1675C" w:rsidRDefault="00000000">
      <w:pPr xmlns:w="http://schemas.openxmlformats.org/wordprocessingml/2006/main">
        <w:widowControl/>
        <w:spacing w:before="200" w:after="60"/>
        <w:ind w:firstLine="0"/>
        <w:jc w:val="center"/>
      </w:pPr>
      <w:r xmlns:w="http://schemas.openxmlformats.org/wordprocessingml/2006/main">
        <w:rPr>
          <w:rFonts w:ascii="Palatino" w:hAnsi="Palatino" w:cs="Palatino Linotype" w:eastAsia="Palatino Linotype"/>
          <w:sz w:val="22"/>
        </w:rPr>
        <w:t xml:space="preserve">„Die vierte Koordinate.“</w:t>
      </w:r>
    </w:p>
    <w:p w14:paraId="351C95E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schüttelte den Kopf.</w:t>
      </w:r>
    </w:p>
    <w:p w14:paraId="24AF6B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8C769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blickten ihn an. Er deutete auf das Gemälde.</w:t>
      </w:r>
    </w:p>
    <w:p w14:paraId="153088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die Projektion des Ereignisses gefunden.“</w:t>
      </w:r>
    </w:p>
    <w:p w14:paraId="01FCCDC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das Gemälde an.</w:t>
      </w:r>
    </w:p>
    <w:p w14:paraId="5A702D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Veranstaltung selbst?“</w:t>
      </w:r>
    </w:p>
    <w:p w14:paraId="1C9072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wandte seine Aufmerksamkeit wieder der stummen Uhr zu.</w:t>
      </w:r>
    </w:p>
    <w:p w14:paraId="6C8A9D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könnte woanders sein.“</w:t>
      </w:r>
    </w:p>
    <w:p w14:paraId="1CD199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Gemälde veränderte sich plötzlich. Nicht dramatisch. Nicht blitzartig.</w:t>
      </w:r>
    </w:p>
    <w:p w14:paraId="2FEC2F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Nichts so Vulgäres. Die winzige Uhr im entfernten Gebäude bewegte sich einfach. 12:04 Uhr.</w:t>
      </w:r>
    </w:p>
    <w:p w14:paraId="12D6CC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12:05 Uhr. Dann veränderte sich die gesamte Szenerie. Die Straße war anders.</w:t>
      </w:r>
    </w:p>
    <w:p w14:paraId="55726FE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Bäume waren anders. Das Gebäude war verschwunden. Die Leute in der Galerie unterhielten sich weiter.</w:t>
      </w:r>
    </w:p>
    <w:p w14:paraId="223CB91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sonst schien es zu bemerken. Derek starrte.</w:t>
      </w:r>
    </w:p>
    <w:p w14:paraId="0E960A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„Hast du das gesehen?“</w:t>
      </w:r>
    </w:p>
    <w:p w14:paraId="2D27BF65" w14:textId="6E8E8C9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68E656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78D05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28267F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80920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lächelte, und es war das Lächeln eines Mannes, der gerade eine Erklärung gefunden hatte, die ihm selbst nicht ganz gefiel.</w:t>
      </w:r>
    </w:p>
    <w:p w14:paraId="413161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1E7E63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wandte sich ihm zu.</w:t>
      </w:r>
    </w:p>
    <w:p w14:paraId="71B549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freust du dich?“</w:t>
      </w:r>
    </w:p>
    <w:p w14:paraId="52D892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jetzt wissen wir es.“</w:t>
      </w:r>
    </w:p>
    <w:p w14:paraId="598A15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„Wissen Sie was?“</w:t>
      </w:r>
    </w:p>
    <w:p w14:paraId="217207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deutete auf das Gemälde.</w:t>
      </w:r>
    </w:p>
    <w:p w14:paraId="2EA2FA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Ereignis bewegt sich nicht durch die Zeit.“</w:t>
      </w:r>
    </w:p>
    <w:p w14:paraId="3D7699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wartete.</w:t>
      </w:r>
    </w:p>
    <w:p w14:paraId="09F381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verändert die Geometrie.“</w:t>
      </w:r>
    </w:p>
    <w:p w14:paraId="5DC3C52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Messinguhr in seiner Hand begann rückwärts zu ticken. Und irgendwo unter Paris begann eine andere Uhr vorwärts zu ticken. Die beiden Uhren zeigten nun unterschiedliche Zeiten an.</w:t>
      </w:r>
    </w:p>
    <w:p w14:paraId="3A6E95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Keiner von beiden hatte unrecht. Und zum ersten Mal verstand Weinstein, warum die Frage auf dem Papier nicht lautete:</w:t>
      </w:r>
    </w:p>
    <w:p w14:paraId="3F57E1B2"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WANN?</w:t>
      </w:r>
    </w:p>
    <w:p w14:paraId="297A2D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war: τ =? Die Antwort war kein Datum.</w:t>
      </w:r>
    </w:p>
    <w:p w14:paraId="4F29A3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war ein Pfad. Eine Weltlinie. Und jemand hatte ihnen gerade einen eingezeichnet.</w:t>
      </w:r>
    </w:p>
    <w:p w14:paraId="0B7E5A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verließ die Galerie nicht. Alle anderen schienen weitergezogen zu sein. Besucher schlenderten an dem Gemälde vorbei.</w:t>
      </w:r>
    </w:p>
    <w:p w14:paraId="0963991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Ein Reiseführer erklärte einer Gruppe Touristen etwas über Perspektive.</w:t>
      </w:r>
    </w:p>
    <w:p w14:paraId="4CF54C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Jemand machte ein eindrucksvolles Foto. Ein Kind beklagte sich über seinen Hunger. Das Universum verhielt sich weiterhin, als wäre nichts Besonderes geschehen.</w:t>
      </w:r>
    </w:p>
    <w:p w14:paraId="798FD3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blieb vor dem Gemälde stehen. Er dachte nach. Derek wusste, dass er ihn besser nicht unterbrechen sollte.</w:t>
      </w:r>
    </w:p>
    <w:p w14:paraId="1DA34220" w14:textId="219E1A3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wusste es noch besser. Trevor hatte nach jahrelanger Erfahrung gelernt, dass es zwei Arten von Weinsteins Schweigen gab. Da war das gewöhnliche Schweigen.</w:t>
      </w:r>
    </w:p>
    <w:p w14:paraId="1B2C94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dann war da noch die gefährliche Stille. Dies war die zweite Art. Weinstein betrachtete das Gemälde.</w:t>
      </w:r>
    </w:p>
    <w:p w14:paraId="18563C4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an der alten Messinguhr. Dann an den drei Koordinaten. Drei räumliche Dimensionen.</w:t>
      </w:r>
    </w:p>
    <w:p w14:paraId="3F52DF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zeitliche Koordinate. Eine Geometrie. Eine Weltlinie.</w:t>
      </w:r>
    </w:p>
    <w:p w14:paraId="6961D4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invariantes Intervall. Und Krümmung. Plötzlich holte er sein Notizbuch heraus.</w:t>
      </w:r>
    </w:p>
    <w:p w14:paraId="6913E9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sah zu.</w:t>
      </w:r>
    </w:p>
    <w:p w14:paraId="3BEFDD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hast du?“</w:t>
      </w:r>
    </w:p>
    <w:p w14:paraId="7C0FB4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antwortete nicht. Er zeichnete drei Achsen. Dann bog er sie.</w:t>
      </w:r>
    </w:p>
    <w:p w14:paraId="019D10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beugte sich näher.</w:t>
      </w:r>
    </w:p>
    <w:p w14:paraId="017EFF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das?“</w:t>
      </w:r>
    </w:p>
    <w:p w14:paraId="000E2E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„Raum.“</w:t>
      </w:r>
    </w:p>
    <w:p w14:paraId="3B0828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sehr flach.“</w:t>
      </w:r>
    </w:p>
    <w:p w14:paraId="42F56F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CB25E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„Sollte es so sein?“</w:t>
      </w:r>
    </w:p>
    <w:p w14:paraId="41EE9BB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lächelte, und es war das Lächeln eines Mannes, der gerade eine Erklärung gefunden hatte, die ihm selbst nicht ganz gefiel.</w:t>
      </w:r>
    </w:p>
    <w:p w14:paraId="79D82A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Frage.“</w:t>
      </w:r>
    </w:p>
    <w:p w14:paraId="74E514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zeichnete eine weitere Kurve. Dann noch eine. Er begann, sich die Raumzeit selbst vorzustellen.</w:t>
      </w:r>
    </w:p>
    <w:p w14:paraId="1359E62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Keine Gummifolie. Kein Bild eines Planeten in einer Senke. Etwas Fundamentaleres.</w:t>
      </w:r>
    </w:p>
    <w:p w14:paraId="7ADEA53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vierdimensionale Geometrie. Die Krümmung befand sich nicht notwendigerweise in einem größeren Raum. Die Geometrie selbst war gekrümmt.</w:t>
      </w:r>
    </w:p>
    <w:p w14:paraId="4A74A99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Beobachter, der sich hindurchbewegt, würde diese Geometrie als Realität wahrnehmen. Weinstein schrieb:</w:t>
      </w:r>
    </w:p>
    <w:p w14:paraId="789AB65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KRÜMMUNG.</w:t>
      </w:r>
    </w:p>
    <w:p w14:paraId="6251C8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darunter:</w:t>
      </w:r>
    </w:p>
    <w:p w14:paraId="768E4622"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MEHR KURVATURIÖSSE.</w:t>
      </w:r>
    </w:p>
    <w:p w14:paraId="4B2579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77C1FD4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Wann ist zu viel?</w:t>
      </w:r>
    </w:p>
    <w:p w14:paraId="681DE0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inne. Derek las es langsam.</w:t>
      </w:r>
    </w:p>
    <w:p w14:paraId="5D3DAE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eher philosophisch.“</w:t>
      </w:r>
    </w:p>
    <w:p w14:paraId="224A7D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EBA25C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hob den Blick.</w:t>
      </w:r>
    </w:p>
    <w:p w14:paraId="6648D8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Physik.“</w:t>
      </w:r>
    </w:p>
    <w:p w14:paraId="139C10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65225F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fuhr fort.</w:t>
      </w:r>
    </w:p>
    <w:p w14:paraId="72B8A7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die Raumzeit gekrümmt werden kann…“</w:t>
      </w:r>
    </w:p>
    <w:p w14:paraId="310175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0127E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Materie und Energie bestimmen diese Krümmung…“</w:t>
      </w:r>
    </w:p>
    <w:p w14:paraId="0099C2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5BDBC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muss es eine Grenze geben.“</w:t>
      </w:r>
    </w:p>
    <w:p w14:paraId="7AE933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5F7C38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3B9EE86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musterte ihn. Trevor wartete. Weinstein dachte über die Frage nach.</w:t>
      </w:r>
    </w:p>
    <w:p w14:paraId="5A45A6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gibt es das nicht.“</w:t>
      </w:r>
    </w:p>
    <w:p w14:paraId="3D1197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66FA68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2F7E16A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fuhr fort.</w:t>
      </w:r>
    </w:p>
    <w:p w14:paraId="1336B4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angenommen, es gäbe ihn.“</w:t>
      </w:r>
    </w:p>
    <w:p w14:paraId="34B815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151333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etwas ganz anderes.“</w:t>
      </w:r>
    </w:p>
    <w:p w14:paraId="1CB62D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4057A5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zeichnete eine Kurve, die immer steiler wurde.</w:t>
      </w:r>
    </w:p>
    <w:p w14:paraId="313304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„Stellen Sie sich vor, die Krümmung nimmt zu.“</w:t>
      </w:r>
    </w:p>
    <w:p w14:paraId="0D3E3C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7AA28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„Immer mehr.“</w:t>
      </w:r>
    </w:p>
    <w:p w14:paraId="45EF72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DFD9B7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„Irgendwann reicht unsere übliche Beschreibung nicht mehr aus.“</w:t>
      </w:r>
    </w:p>
    <w:p w14:paraId="55413ABB" w14:textId="20A0E6B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4276FB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die Gleichungen keine sinnvollen physikalischen Antworten mehr liefern.“</w:t>
      </w:r>
    </w:p>
    <w:p w14:paraId="6995FA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sagte „Vielleicht“ mit der Vorsicht eines Mannes, der bereits wusste, dass die andere Möglichkeit erheblich unangenehmer war.</w:t>
      </w:r>
    </w:p>
    <w:p w14:paraId="39A681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weil eine Invariante divergiert.“</w:t>
      </w:r>
    </w:p>
    <w:p w14:paraId="43BCBE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AE20A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weil eine geodätische Linie nicht fortgesetzt werden kann.“</w:t>
      </w:r>
    </w:p>
    <w:p w14:paraId="0CBCA5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C1F98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studierte die Zeichnung.</w:t>
      </w:r>
    </w:p>
    <w:p w14:paraId="232492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w:t>
      </w:r>
    </w:p>
    <w:p w14:paraId="4D20C8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inne.</w:t>
      </w:r>
    </w:p>
    <w:p w14:paraId="7DA82F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 ist der Punkt, an dem wir es eine Singularität nennen.“</w:t>
      </w:r>
    </w:p>
    <w:p w14:paraId="3827E7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ihn.</w:t>
      </w:r>
    </w:p>
    <w:p w14:paraId="6DF5BF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definieren eine Singularität als ‚zu starke Krümmung‘?“</w:t>
      </w:r>
    </w:p>
    <w:p w14:paraId="07C64B6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schüttelte den Kopf.</w:t>
      </w:r>
    </w:p>
    <w:p w14:paraId="5D4676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335F6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strich den Satz durch.</w:t>
      </w:r>
    </w:p>
    <w:p w14:paraId="783D02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Singularität ist nicht einfach nur ein Bereich, in dem die Raumzeit stark gekrümmt ist.“</w:t>
      </w:r>
    </w:p>
    <w:p w14:paraId="57930F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w:t>
      </w:r>
    </w:p>
    <w:p w14:paraId="3FCC3D7A"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Aufschlüsselung der klassischen Beschreibung.</w:t>
      </w:r>
    </w:p>
    <w:p w14:paraId="195F59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ist es besser.“</w:t>
      </w:r>
    </w:p>
    <w:p w14:paraId="7A097C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58EA51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w:t>
      </w:r>
    </w:p>
    <w:p w14:paraId="304673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seine Zeichnung erneut.</w:t>
      </w:r>
    </w:p>
    <w:p w14:paraId="19C9A59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 intuitive Idee bleibt bestehen.“</w:t>
      </w:r>
    </w:p>
    <w:p w14:paraId="67E2F6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„Welches ist das?“</w:t>
      </w:r>
    </w:p>
    <w:p w14:paraId="09102E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die Krümmung unbegrenzt zunimmt, kann die klassische Theorie keine sinnvolle Beschreibung mehr liefern.“</w:t>
      </w:r>
    </w:p>
    <w:p w14:paraId="4CC4BF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2EDFD3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genau so etwas suchen wir.“</w:t>
      </w:r>
    </w:p>
    <w:p w14:paraId="6F1739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Dereks Gesichtsausdruck veränderte sich.</w:t>
      </w:r>
    </w:p>
    <w:p w14:paraId="690BE1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07DECA6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deutete auf die antike Messinguhr.</w:t>
      </w:r>
    </w:p>
    <w:p w14:paraId="090694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wir eine Uhr haben, die sich so verhält, als ob sie von einer Geometrie in eine andere übergegangen wäre.“</w:t>
      </w:r>
    </w:p>
    <w:p w14:paraId="5C85555A" w14:textId="0316802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runzelte die Stirn.</w:t>
      </w:r>
    </w:p>
    <w:p w14:paraId="022842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man hat aufgehört, die richtige Zeit zu messen.“</w:t>
      </w:r>
    </w:p>
    <w:p w14:paraId="5D7CA2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11679F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das Gemälde.</w:t>
      </w:r>
    </w:p>
    <w:p w14:paraId="4F4C9C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denkst also, es gibt irgendwo eine Region mit extremer Gravitation.“</w:t>
      </w:r>
    </w:p>
    <w:p w14:paraId="492ADB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sagte „Vielleicht“ mit der Vorsicht eines Mannes, der bereits wusste, dass die andere Möglichkeit erheblich unangenehmer war.</w:t>
      </w:r>
    </w:p>
    <w:p w14:paraId="0C41D1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der Nähe von Paris?“</w:t>
      </w:r>
    </w:p>
    <w:p w14:paraId="53FEC8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06487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wohin dann?“</w:t>
      </w:r>
    </w:p>
    <w:p w14:paraId="5B9F175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lächelte, und es war das Lächeln eines Mannes, der gerade eine Erklärung gefunden hatte, die ihm selbst nicht ganz gefiel.</w:t>
      </w:r>
    </w:p>
    <w:p w14:paraId="014FD9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es, was Derek untersuchen wird.“</w:t>
      </w:r>
    </w:p>
    <w:p w14:paraId="6F486228"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seufzte müde.</w:t>
      </w:r>
    </w:p>
    <w:p w14:paraId="46EA7C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 bin ich das.“</w:t>
      </w:r>
    </w:p>
    <w:p w14:paraId="2CBF31F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musterte ihn.</w:t>
      </w:r>
    </w:p>
    <w:p w14:paraId="3DEC1D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warst im Louvre.“</w:t>
      </w:r>
    </w:p>
    <w:p w14:paraId="262E08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F088F9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167A12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einer Spur gefolgt bin.“</w:t>
      </w:r>
    </w:p>
    <w:p w14:paraId="641A7B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66FA6F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wusstest du.“</w:t>
      </w:r>
    </w:p>
    <w:p w14:paraId="30956D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 ich schon vermutet.“</w:t>
      </w:r>
    </w:p>
    <w:p w14:paraId="6F90F1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nun?“</w:t>
      </w:r>
    </w:p>
    <w:p w14:paraId="268729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vermute ich, dass Sie etwas anderes gefunden haben.“</w:t>
      </w:r>
    </w:p>
    <w:p w14:paraId="2A49B1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683D35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w:t>
      </w:r>
    </w:p>
    <w:p w14:paraId="0F4901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7EBF38F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zeigte auf das Gemälde.</w:t>
      </w:r>
    </w:p>
    <w:p w14:paraId="08FA6F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„Schau dir die Landschaft an.“</w:t>
      </w:r>
    </w:p>
    <w:p w14:paraId="0A83D6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tat es.</w:t>
      </w:r>
    </w:p>
    <w:p w14:paraId="7ECFEC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Geometrie verändert sich.“</w:t>
      </w:r>
    </w:p>
    <w:p w14:paraId="09C091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BA309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das Gemälde?“</w:t>
      </w:r>
    </w:p>
    <w:p w14:paraId="789EFC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65B16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Projektion.“</w:t>
      </w:r>
    </w:p>
    <w:p w14:paraId="6F7CE7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25B9CB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holte ein Foto hervor. Es zeigte dasselbe Gemälde. Doch die Perspektive war etwas anders.</w:t>
      </w:r>
    </w:p>
    <w:p w14:paraId="63C1A4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Fluchtpunkt hatte sich verschoben. Weinstein untersuchte beide Bilder.</w:t>
      </w:r>
    </w:p>
    <w:p w14:paraId="16DD27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Prognose hat sich geändert.“</w:t>
      </w:r>
    </w:p>
    <w:p w14:paraId="3D53FF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A902F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„Ohne dass sich die zugrunde liegenden Objekte verändern.“</w:t>
      </w:r>
    </w:p>
    <w:p w14:paraId="6881E4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A26F3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runzelte die Stirn.</w:t>
      </w:r>
    </w:p>
    <w:p w14:paraId="236AF8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unmöglich.“</w:t>
      </w:r>
    </w:p>
    <w:p w14:paraId="59C519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7965FC84" w14:textId="21A46B04"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bestand sofort darauf:</w:t>
      </w:r>
    </w:p>
    <w:p w14:paraId="58955F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w:t>
      </w:r>
    </w:p>
    <w:p w14:paraId="757C60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w:t>
      </w:r>
    </w:p>
    <w:p w14:paraId="3F9B5D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„Bußgeld.“</w:t>
      </w:r>
    </w:p>
    <w:p>
      <w:pPr/>
      <w:r>
        <w:t>Das Wort blieb einen Augenblick im Raum hängen. Niemand fragte mehr, welche Art von Bußgeld gemeint war. Inzwischen war klar, dass das Universum vermutlich mehrere Kategorien vorbereitet hatte.</w:t>
      </w:r>
    </w:p>
    <w:p w14:paraId="465F42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schaute noch einmal hin.</w:t>
      </w:r>
    </w:p>
    <w:p w14:paraId="4F9784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sich die Projektion ändert, während die Objekte unverändert bleiben…“</w:t>
      </w:r>
    </w:p>
    <w:p w14:paraId="02B8376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an.</w:t>
      </w:r>
    </w:p>
    <w:p w14:paraId="70333D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Koordinatensystem hat sich geändert.“</w:t>
      </w:r>
    </w:p>
    <w:p w14:paraId="78D29B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295F3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wenn sich das Koordinatensystem ändert…“</w:t>
      </w:r>
    </w:p>
    <w:p w14:paraId="0DB38C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Kennzahl könnte es sein.“</w:t>
      </w:r>
    </w:p>
    <w:p w14:paraId="3C1916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297841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580AB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zwischen ihnen hin und her.</w:t>
      </w:r>
    </w:p>
    <w:p w14:paraId="343AE5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betrachten also kein seltsames Gemälde.“</w:t>
      </w:r>
    </w:p>
    <w:p w14:paraId="528259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DA5F3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prüfen eine Änderung der Geometrie, die zur Beschreibung verwendet wird.“</w:t>
      </w:r>
    </w:p>
    <w:p w14:paraId="126B9E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5A143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nach.</w:t>
      </w:r>
    </w:p>
    <w:p w14:paraId="56B996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zeigt uns das Gemälde vielleicht gar keinen Ort.“</w:t>
      </w:r>
    </w:p>
    <w:p w14:paraId="28DB0D2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hat sich umgedreht.</w:t>
      </w:r>
    </w:p>
    <w:p w14:paraId="7694E4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will es uns zeigen?“</w:t>
      </w:r>
    </w:p>
    <w:p w14:paraId="49020C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zeigte mit dem Finger.</w:t>
      </w:r>
    </w:p>
    <w:p w14:paraId="6E9DE4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Ereignis.“</w:t>
      </w:r>
    </w:p>
    <w:p w14:paraId="3A5C5A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herrschte Stille. Derek lächelte.</w:t>
      </w:r>
    </w:p>
    <w:p w14:paraId="04043F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31F32984" w14:textId="0B3031F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588C80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2124B68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wandte sich an Trevor.</w:t>
      </w:r>
    </w:p>
    <w:p w14:paraId="187BAE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dürfen ihn behalten.“</w:t>
      </w:r>
    </w:p>
    <w:p w14:paraId="5BE884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lachte. Trevor lächelte.</w:t>
      </w:r>
    </w:p>
    <w:p w14:paraId="0221AD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nehme ich als Kompliment.“</w:t>
      </w:r>
    </w:p>
    <w:p w14:paraId="611158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solltest.“</w:t>
      </w:r>
    </w:p>
    <w:p w14:paraId="718F94C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wandte sich plötzlich wieder dem Gemälde zu. Der Gedanke an ein geschwungenes Ereignis kam ihm wieder in den Sinn. Ein Ereignis war nicht bloß ein Punkt.</w:t>
      </w:r>
    </w:p>
    <w:p w14:paraId="2C4BE0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handelte sich um einen Punkt in der Raumzeit. Doch wenn die Raumzeit selbst gekrümmt war, dann war die Beziehung zwischen benachbarten Ereignissen nicht euklidisch. Die Geometrie spielte eine Rolle.</w:t>
      </w:r>
    </w:p>
    <w:p w14:paraId="75F717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Intervall spielte eine Rolle. Die Weltlinien spielten eine Rolle. Und wenn die Krümmung extrem genug wurde, konnte die gewohnte Beschreibung ihre Gültigkeit verlieren.</w:t>
      </w:r>
    </w:p>
    <w:p w14:paraId="235AD93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schrieb ein Wort.</w:t>
      </w:r>
    </w:p>
    <w:p w14:paraId="6F4BF6B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SINGULARITÄT.</w:t>
      </w:r>
    </w:p>
    <w:p w14:paraId="504474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 es gelesen.</w:t>
      </w:r>
    </w:p>
    <w:p w14:paraId="6D4521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 ziemlich dramatisches Wort.“</w:t>
      </w:r>
    </w:p>
    <w:p w14:paraId="102206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präzise.“</w:t>
      </w:r>
    </w:p>
    <w:p w14:paraId="045504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es das?“</w:t>
      </w:r>
    </w:p>
    <w:p w14:paraId="4CA54B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 entsprechenden mathematischen Sinne.“</w:t>
      </w:r>
    </w:p>
    <w:p w14:paraId="7C435F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3FB9B8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beruhigend.“</w:t>
      </w:r>
    </w:p>
    <w:p w14:paraId="52EF90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schrieb weiter.</w:t>
      </w:r>
    </w:p>
    <w:p w14:paraId="4B94F5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„Schwarze Löcher.“</w:t>
      </w:r>
    </w:p>
    <w:p w14:paraId="2C9FF3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F54646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„Kosmologische Singularitäten.“</w:t>
      </w:r>
    </w:p>
    <w:p w14:paraId="339BB4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77ACF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„Geodätische Unvollständigkeit.“</w:t>
      </w:r>
    </w:p>
    <w:p w14:paraId="3D797A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862A9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ihm einen Blick zu.</w:t>
      </w:r>
    </w:p>
    <w:p w14:paraId="7C0923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denkst an die Uhr.“</w:t>
      </w:r>
    </w:p>
    <w:p w14:paraId="05A63B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53375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eine Uhr in die Nähe einer Singularität gelangen?“</w:t>
      </w:r>
    </w:p>
    <w:p w14:paraId="32222B7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schweigend auf die Messinguhr.</w:t>
      </w:r>
    </w:p>
    <w:p w14:paraId="63E952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im üblichen Sinne.“</w:t>
      </w:r>
    </w:p>
    <w:p w14:paraId="090D4C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5E3C26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eine Singularität ist nicht einfach nur ein sehr starkes Gravitationsfeld, dem man sich gefahrlos nähern kann.“</w:t>
      </w:r>
    </w:p>
    <w:p w14:paraId="4490C9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017E40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klassische Raumzeitbeschreibung selbst wird pathologisch.“</w:t>
      </w:r>
    </w:p>
    <w:p w14:paraId="6375D3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„Bedeutung?“</w:t>
      </w:r>
    </w:p>
    <w:p w14:paraId="3A4CC1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„Man kann nicht einfach fragen, was die Uhr an der Singularität tut. Und man kann erst recht nicht fragen, was sie tut, wenn die Singularität nur ein Ende eines Wurmlochs ist.“</w:t>
      </w:r>
    </w:p>
    <w:p w14:paraId="2DA1EA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37B08C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die Theorie uns keine Antwort mehr gibt.“</w:t>
      </w:r>
    </w:p>
    <w:p w14:paraId="0B1848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D9AD29F" w14:textId="3A2645A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blickte auf die Uhr.</w:t>
      </w:r>
    </w:p>
    <w:p w14:paraId="778EE2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steht die Uhr vielleicht nicht in der Nähe von eins.“</w:t>
      </w:r>
    </w:p>
    <w:p w14:paraId="3F81C5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709086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sagte „Vielleicht“ mit der Vorsicht eines Mannes, der bereits wusste, dass die andere Möglichkeit erheblich unangenehmer war.</w:t>
      </w:r>
    </w:p>
    <w:p w14:paraId="7381E6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will es uns damit sagen, dass die Beziehung zwischen den beiden Ereignissen extrem geworden ist.“</w:t>
      </w:r>
    </w:p>
    <w:p w14:paraId="5985F3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2CB61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die drei Koordinaten.</w:t>
      </w:r>
    </w:p>
    <w:p w14:paraId="4F718C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könnte das fehlende τ die Eigenzeitdifferenz entlang einer Weltlinie sein, die sich dieser Region nähert.“</w:t>
      </w:r>
    </w:p>
    <w:p w14:paraId="521C09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schlug einen abrupten Kurswechsel ein.</w:t>
      </w:r>
    </w:p>
    <w:p w14:paraId="189D7C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CC7D1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fuhr fort.</w:t>
      </w:r>
    </w:p>
    <w:p w14:paraId="48B470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wenn die Eigenzeit endlich bleibt, während etwas anderes unendlich wird…“</w:t>
      </w:r>
    </w:p>
    <w:p w14:paraId="4D4BD0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könnten wir ein singuläres Verhalten beobachten.“</w:t>
      </w:r>
    </w:p>
    <w:p w14:paraId="708B03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00EBA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lächelte, und es war das Lächeln eines Mannes, der gerade eine Erklärung gefunden hatte, die ihm selbst nicht ganz gefiel.</w:t>
      </w:r>
    </w:p>
    <w:p w14:paraId="70147A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 gut.“</w:t>
      </w:r>
    </w:p>
    <w:p w14:paraId="5C99BEEC" w14:textId="7049F6B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Gesicht hellte sich auf. Derek musterte Penny.</w:t>
      </w:r>
    </w:p>
    <w:p w14:paraId="113E4B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wird gefährlich.“</w:t>
      </w:r>
    </w:p>
    <w:p w14:paraId="1DD26A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war immer gefährlich.“</w:t>
      </w:r>
    </w:p>
    <w:p w14:paraId="2C57E0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ignorierte sie.</w:t>
      </w:r>
    </w:p>
    <w:p w14:paraId="4250AB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sollen wir also tun?“</w:t>
      </w:r>
    </w:p>
    <w:p w14:paraId="2BE227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schloss leise sein Notizbuch.</w:t>
      </w:r>
    </w:p>
    <w:p w14:paraId="1E03F5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finden heraus, wo die Krümmung extrem wird.“</w:t>
      </w:r>
    </w:p>
    <w:p w14:paraId="18E4976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14912D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2090197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das Gemälde.</w:t>
      </w:r>
    </w:p>
    <w:p w14:paraId="532E73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„Auf die gleiche Weise, wie wir die Veranstaltung gefunden haben.“</w:t>
      </w:r>
    </w:p>
    <w:p w14:paraId="37FFAA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Koordinaten?“</w:t>
      </w:r>
    </w:p>
    <w:p w14:paraId="66329F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F25A9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Uhr?“</w:t>
      </w:r>
    </w:p>
    <w:p w14:paraId="22E106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DAFF4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der Louvre?“</w:t>
      </w:r>
    </w:p>
    <w:p w14:paraId="523876A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B2D10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kurzen Blick um sich.</w:t>
      </w:r>
    </w:p>
    <w:p w14:paraId="6AD845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haben wir ein Problem.“</w:t>
      </w:r>
    </w:p>
    <w:p w14:paraId="05F5CB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418EA1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nicht genügend Koordinaten.“</w:t>
      </w:r>
    </w:p>
    <w:p w14:paraId="17DBB3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lächelte, und es war das Lächeln eines Mannes, der gerade eine Erklärung gefunden hatte, die ihm selbst nicht ganz gefiel.</w:t>
      </w:r>
    </w:p>
    <w:p w14:paraId="62879B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7553B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zeigte auf das Gemälde.</w:t>
      </w:r>
    </w:p>
    <w:p w14:paraId="6BE463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vier.“</w:t>
      </w:r>
    </w:p>
    <w:p w14:paraId="33C8C2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schaute nach. Drei Zahlen waren auf das Papier geschrieben.</w:t>
      </w:r>
    </w:p>
    <w:p w14:paraId="37D3817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Er war davon ausgegangen, dass die vierte Koordinate fehlte.</w:t>
      </w:r>
    </w:p>
    <w:p w14:paraId="481A2BC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nicht der Fall. Unter der alten Messinguhr auf dem Gemälde war eine winzige Zahl zu erkennen. Sie war fast vollständig vom Rahmen verdeckt gewesen.</w:t>
      </w:r>
    </w:p>
    <w:p w14:paraId="2F0EA6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beugte sich näher.</w:t>
      </w:r>
    </w:p>
    <w:p w14:paraId="60124B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das?“</w:t>
      </w:r>
    </w:p>
    <w:p w14:paraId="38E773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schaute hin. Die Nummer war: Trevor starrte ihn aufmerksam an.</w:t>
      </w:r>
    </w:p>
    <w:p w14:paraId="2242DA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„Dreizehn.“</w:t>
      </w:r>
    </w:p>
    <w:p w14:paraId="79BB02E4" w14:textId="28CD2F7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166ACF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Entfernung.“</w:t>
      </w:r>
    </w:p>
    <w:p w14:paraId="1AA83A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schüttelte den Kopf.</w:t>
      </w:r>
    </w:p>
    <w:p w14:paraId="42E091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C3C0A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666E0F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wir vom euklidischen Raum ausgehen.“</w:t>
      </w:r>
    </w:p>
    <w:p w14:paraId="274EDB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173E79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52CF92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holte seinen Bleistift heraus.</w:t>
      </w:r>
    </w:p>
    <w:p w14:paraId="0025EE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es sich hier um die Raumzeit handelt, ist das invariante Intervall nicht einfach die euklidische Distanz.“</w:t>
      </w:r>
    </w:p>
    <w:p w14:paraId="4A3AAD2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 ds² = dx² + dy² + dz² − c²dt² Dann hörte er auf.</w:t>
      </w:r>
    </w:p>
    <w:p w14:paraId="48110A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sei denn, wir verwenden die entgegengesetzte Vorzeichenkonvention.“</w:t>
      </w:r>
    </w:p>
    <w:p w14:paraId="50C729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039CDC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„Spielt das eine Rolle?“</w:t>
      </w:r>
    </w:p>
    <w:p w14:paraId="33BE01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wegen des physischen Inhalts.“</w:t>
      </w:r>
    </w:p>
    <w:p w14:paraId="1B4C43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57CDE6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 Er betrachtete das Gemälde erneut. Drei.</w:t>
      </w:r>
    </w:p>
    <w:p w14:paraId="110AA0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Vier. Zwölf. Dreizehn.</w:t>
      </w:r>
    </w:p>
    <w:p w14:paraId="5FB3834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darunter, fast unsichtbar: ∞ Derek hörte auf zu lächeln.</w:t>
      </w:r>
    </w:p>
    <w:p w14:paraId="04BF4F0D" w14:textId="1FFACDA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sah es. Trevor sah es. Weinstein starrte gebannt.</w:t>
      </w:r>
    </w:p>
    <w:p w14:paraId="3A4851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keine Koordinate.“</w:t>
      </w:r>
    </w:p>
    <w:p w14:paraId="036D98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betonte Derek.</w:t>
      </w:r>
    </w:p>
    <w:p w14:paraId="1E7C0C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das?“</w:t>
      </w:r>
    </w:p>
    <w:p w14:paraId="17E7DC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beobachtete das Symbol.</w:t>
      </w:r>
    </w:p>
    <w:p w14:paraId="3512D6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„Unendlichkeit.“</w:t>
      </w:r>
    </w:p>
    <w:p w14:paraId="2EC354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16979E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würde auf eine divergente Größe hindeuten.“</w:t>
      </w:r>
    </w:p>
    <w:p w14:paraId="51A755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B8556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„Krümmung?“</w:t>
      </w:r>
    </w:p>
    <w:p w14:paraId="6545B2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3DCDD3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„Richtiger Zeitpunkt?“</w:t>
      </w:r>
    </w:p>
    <w:p w14:paraId="1C296A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7BE22F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„Intervall?“</w:t>
      </w:r>
    </w:p>
    <w:p w14:paraId="2F3D7B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64BEB2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ihn.</w:t>
      </w:r>
    </w:p>
    <w:p w14:paraId="02DF49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w:t>
      </w:r>
    </w:p>
    <w:p w14:paraId="4B036AD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antwortete nicht. Er starrte das Gemälde an. Dann lächelte er ganz langsam.</w:t>
      </w:r>
    </w:p>
    <w:p w14:paraId="5D26AD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haben wir unsere Singularität.“</w:t>
      </w:r>
    </w:p>
    <w:p w14:paraId="2FDAC77D" w14:textId="5FAA8A4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Penny eingehend. Penny betrachtete Trevor. Trevor untersuchte Weinstein.</w:t>
      </w:r>
    </w:p>
    <w:p w14:paraId="7723E4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irgendwo, tief unter dem Louvre, begann eine stumme Uhr zu ticken. Nicht vorwärts. Nicht rückwärts.</w:t>
      </w:r>
    </w:p>
    <w:p w14:paraId="371100E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Aber seitwärts. Zumindest schien die stumme Uhr zu glauben, dass sie das tat.</w:t>
      </w:r>
    </w:p>
    <w:p w14:paraId="225C8459"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85218" w:name="toc_ch7"/>
      <w:r xmlns:w="http://schemas.openxmlformats.org/wordprocessingml/2006/main">
        <w:rPr>
          <w:rFonts w:ascii="Palatino" w:hAnsi="Palatino" w:cs="Palatino Linotype" w:eastAsia="Palatino Linotype"/>
          <w:sz w:val="22"/>
        </w:rPr>
        <w:t xml:space="preserve">Kapitel 7</w:t>
      </w:r>
      <w:bookmarkEnd xmlns:w="http://schemas.openxmlformats.org/wordprocessingml/2006/main" w:id="85218"/>
    </w:p>
    <w:p w14:paraId="524E096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kalte Regen, die U-Bahn und das Problem mit der Poesie</w:t>
      </w:r>
    </w:p>
    <w:p>
      <w:r xmlns:w="http://schemas.openxmlformats.org/wordprocessingml/2006/main">
        <w:rPr>
          <w:rFonts w:ascii="Palatino" w:hAnsi="Palatino" w:cs="Palatino Linotype" w:eastAsia="Palatino Linotype"/>
          <w:sz w:val="22"/>
        </w:rPr>
        <w:t xml:space="preserve">Derek Gent hatte einen schwierigen Auftrag erhalten. Er sollte die Londoner U-Bahn an Regentagen untersuchen.</w:t>
      </w:r>
    </w:p>
    <w:p w14:paraId="16CC4B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an sich nichts Ungewöhnliches. Die Londoner U-Bahn war ohnehin schon an den meisten Tagen schwierig zu benutzen. An Regentagen wurde es aber zu etwas ganz anderem.</w:t>
      </w:r>
    </w:p>
    <w:p w14:paraId="3685C4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Leute kamen durchnässt, genervt und mit der vagen Überzeugung an, dass das gesamte Transportsystem eigens dafür entworfen worden war, ihnen Unannehmlichkeiten zu bereiten. Züge hatten Verspätung. Bahnsteige wurden rutschig. Regenschirme wurden zu Waffen. Schuhe nahmen die Konsistenz von Suppe an. Derek hatte den Auftrag, herauszufinden, ob irgendetwas in der U-Bahn, insbesondere an Regentagen, verhindern konnte, dass die Spezielle und die Allgemeine Relativitätstheorie gleichzeitig gelten.</w:t>
      </w:r>
    </w:p>
    <w:p w14:paraId="44CE78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hatte die Anweisung dreimal gelesen. Dann hatte er Weinstein angerufen.</w:t>
      </w:r>
    </w:p>
    <w:p w14:paraId="3FE133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w:t>
      </w:r>
    </w:p>
    <w:p w14:paraId="3D9074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9C459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Ihnen bewusst, dass Sie mich zur Untersuchung der Londoner U-Bahn geschickt haben?“</w:t>
      </w:r>
    </w:p>
    <w:p w14:paraId="2CA693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D742E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 Regentagen.“</w:t>
      </w:r>
    </w:p>
    <w:p w14:paraId="3D1FF8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E8AC5B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 festzustellen, ob es etwas enthält, das die spezielle Relativitätstheorie und die allgemeine Relativitätstheorie unvereinbar macht.“</w:t>
      </w:r>
    </w:p>
    <w:p w14:paraId="7CCEEB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92B4D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inne.</w:t>
      </w:r>
    </w:p>
    <w:p w14:paraId="7D4C06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68A601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43998C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Frage.“</w:t>
      </w:r>
    </w:p>
    <w:p w14:paraId="74C226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74F4B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1811E18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hatte mehrere Sekunden lang geschwiegen.</w:t>
      </w:r>
    </w:p>
    <w:p w14:paraId="0104A25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hatte er gefragt:</w:t>
      </w:r>
    </w:p>
    <w:p w14:paraId="29D508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Zeit nicht existiert.“</w:t>
      </w:r>
    </w:p>
    <w:p w14:paraId="6CBA8E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hatte gewartet.</w:t>
      </w:r>
    </w:p>
    <w:p w14:paraId="4BEFCB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Ihre Erklärung?“</w:t>
      </w:r>
    </w:p>
    <w:p w14:paraId="494FC6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ganz.“</w:t>
      </w:r>
    </w:p>
    <w:p w14:paraId="14854B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der Rest?“</w:t>
      </w:r>
    </w:p>
    <w:p w14:paraId="58A52B9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hatte müde und leise seufzend aufgestoßen.</w:t>
      </w:r>
    </w:p>
    <w:p w14:paraId="53855E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beginne zu vermuten, dass Zeit ein Buchhaltungsinstrument ist.“</w:t>
      </w:r>
    </w:p>
    <w:p w14:paraId="3E9675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Buchhaltung?“</w:t>
      </w:r>
    </w:p>
    <w:p w14:paraId="2D2FF2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236BC2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klingt gefährlich.“</w:t>
      </w:r>
    </w:p>
    <w:p w14:paraId="781494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w:t>
      </w:r>
    </w:p>
    <w:p w14:paraId="4882E9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U-Bahn?“</w:t>
      </w:r>
    </w:p>
    <w:p w14:paraId="6132E9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„Ebenfalls gefährlich.“</w:t>
      </w:r>
    </w:p>
    <w:p w14:paraId="793A1D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hatte dies in Erwägung gezogen.</w:t>
      </w:r>
    </w:p>
    <w:p w14:paraId="458DB1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„Irgendetwas anderes?“</w:t>
      </w:r>
    </w:p>
    <w:p w14:paraId="67D6A3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„Regen.“</w:t>
      </w:r>
    </w:p>
    <w:p w14:paraId="3051BD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4AEA28E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so fand sich Derek Gent an einem verregneten Donnerstagnachmittag um 16:18 Uhr auf einem Bahnsteig der Londoner U-Bahn wieder, mit einem Notizbuch in der einen, einer Fahrkarte in der anderen Tasche und einem zunehmend feuchten linken Schuh. Er blickte zum entfernten Stationsschild hinauf. Er betrachtete das Regenwasser, das vom Eingang tropfte.</w:t>
      </w:r>
    </w:p>
    <w:p w14:paraId="1430D7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betrachtete den einfahrenden leeren Zug. Dann warf er einen Blick auf sein Notizbuch. Oben auf der Seite hatte er geschrieben:</w:t>
      </w:r>
    </w:p>
    <w:p w14:paraId="30C17314"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UNTERSUCHUNG 1047-B</w:t>
      </w:r>
    </w:p>
    <w:p w14:paraId="08689D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Darunter:</w:t>
      </w:r>
    </w:p>
    <w:p w14:paraId="307421C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FRAGE:</w:t>
      </w:r>
    </w:p>
    <w:p w14:paraId="723F8A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Kann die Infrastruktur der Londoner U-Bahn bei Regenwetter verhindern, dass SR und GR gleichzeitig die Realität beschreiben? Dazu hatte er geschrieben:</w:t>
      </w:r>
    </w:p>
    <w:p w14:paraId="0AB81D71"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ZWEITFRAGE:</w:t>
      </w:r>
    </w:p>
    <w:p w14:paraId="544E1E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Warum? Und darunter:</w:t>
      </w:r>
    </w:p>
    <w:p w14:paraId="53FA41F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DRITTE FRAGE:</w:t>
      </w:r>
    </w:p>
    <w:p w14:paraId="42C13F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Was zum Teufel hat Poesie damit zu tun? Derek schloss das Notizbuch. Eine Frau neben ihm warf einen Blick auf die Seite.</w:t>
      </w:r>
    </w:p>
    <w:p w14:paraId="0AB4AA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starrte ihn an. Dann die Seite. Dann wieder ihn.</w:t>
      </w:r>
    </w:p>
    <w:p w14:paraId="4FF875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„Arbeiten?“</w:t>
      </w:r>
    </w:p>
    <w:p w14:paraId="09BE71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6A04DD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„Bedauerlicherweise.“</w:t>
      </w:r>
    </w:p>
    <w:p w14:paraId="57C039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 mitfühlend.</w:t>
      </w:r>
    </w:p>
    <w:p w14:paraId="0472A7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„Wichtig?“</w:t>
      </w:r>
    </w:p>
    <w:p w14:paraId="3D815B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26AC7D2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stieg in den leeren Zug. Derek folgte ihr. Die Zugtüren schlossen sich leise.</w:t>
      </w:r>
    </w:p>
    <w:p w14:paraId="424A104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Kutsche setzte sich in Bewegung. Derek setzte sich. Ihm gegenüber las ein Mann Zeitung.</w:t>
      </w:r>
    </w:p>
    <w:p w14:paraId="2E5FDFE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Schlagzeile handelte vom Wetter. Derek blickte sie an. Dann auf den kalten Regen, der am Fenster herunterlief.</w:t>
      </w:r>
    </w:p>
    <w:p w14:paraId="2F1D15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griff er zu seinem Notizbuch. Er öffnete es leise wieder. Er schrieb:</w:t>
      </w:r>
    </w:p>
    <w:p w14:paraId="09BE85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Beginnen wir mit der Speziellen Relativitätstheorie. Diese war prinzipiell nicht schwierig. Zwei Beobachter in relativer Inertialbewegung konnten demselben Ereignis unterschiedliche Koordinaten zuordnen.</w:t>
      </w:r>
    </w:p>
    <w:p w14:paraId="6D19DB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Zeitliche und räumliche Intervalle konnten zwischen den Einzelbildern variieren. Die Lichtgeschwindigkeit blieb unverändert.</w:t>
      </w:r>
    </w:p>
    <w:p w14:paraId="14090E3D"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Die Lorentz-Transformation verband die Beschreibungen.</w:t>
      </w:r>
    </w:p>
    <w:p w14:paraId="3A73F56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Nichts davon widersprach der alltäglichen Erfahrung. Es widersprach lediglich der Annahme, dass jeder Anspruch auf dieselbe altbekannte Uhr hätte. Die allgemeine Relativitätstheorie ging noch weiter.</w:t>
      </w:r>
    </w:p>
    <w:p w14:paraId="0D9B4A7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Schwerkraft war nicht bloß eine Kraft, die durch den Raum wirkte. Die Raumzeit selbst besaß eine Geometrie. Materie und Energie beeinflussten diese Geometrie.</w:t>
      </w:r>
    </w:p>
    <w:p w14:paraId="19837D7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Frei fallende Objekte folgten Geodäten. Uhren folgten Weltlinien und maßen die Eigenzeit entlang dieser. Auch hier gibt es keinen grundsätzlichen Widerspruch.</w:t>
      </w:r>
    </w:p>
    <w:p w14:paraId="6471CC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Tatsächlich enthielt die Allgemeine Relativitätstheorie die Spezielle Relativitätstheorie lokal. In ausreichend kleinen Bereichen der Raumzeit, in denen die Krümmung vernachlässigt werden konnte, galten für frei fallende Beobachter wieder die bekannten Regeln der Speziellen Relativitätstheorie. Derek hörte auf zu schreiben.</w:t>
      </w:r>
    </w:p>
    <w:p w14:paraId="7CCD64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die naheliegende Antwort. SR und GR waren keine Feinde. GR enthielt SR als seine lokale Grenze.</w:t>
      </w:r>
    </w:p>
    <w:p w14:paraId="6E87D7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Warum also hatte Weinstein ihn in den Underground geschickt? Derek blickte auf den nassen Boden. Ein Wassertropfen rollte über die Gummimatte.</w:t>
      </w:r>
    </w:p>
    <w:p w14:paraId="6C56BD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beobachtete es. Es bewegte sich. Blieb stehen.</w:t>
      </w:r>
    </w:p>
    <w:p w14:paraId="56ABF89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bewegte sich erneut. Er lächelte. Vielleicht war die Frage gar nicht, ob SR und GR beide wahr sein könnten.</w:t>
      </w:r>
    </w:p>
    <w:p w14:paraId="1E6CCE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ging es um die Frage, ob sich ihre Zeitbeschreibung mit dem seltsamen Verhalten, das sie beobachteten, vereinbaren ließ. Der Zug fuhr in einen engen Tunnel ein. Die Lichter flackerten.</w:t>
      </w:r>
    </w:p>
    <w:p w14:paraId="4F4020E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prüfte die Uhrzeit. Alles normal. Er überprüfte die seltsame Uhr am leeren Bahnhof.</w:t>
      </w:r>
    </w:p>
    <w:p w14:paraId="6A3A0D2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Normal. Er warf einen Blick auf die stumme Uhr im Zug. Normal.</w:t>
      </w:r>
    </w:p>
    <w:p w14:paraId="5017CB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Drei Uhren. Drei Abkommen. Er schrieb:</w:t>
      </w:r>
    </w:p>
    <w:p w14:paraId="3BDEB7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Alles enttäuschend normal. Der Zug hielt an.</w:t>
      </w:r>
    </w:p>
    <w:p w14:paraId="6A2790F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Eine Computerstimme verkündete den leeren Bahnhof.</w:t>
      </w:r>
    </w:p>
    <w:p w14:paraId="0AF0773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hob den Blick. Er hatte etwas erwartet. Er war sich nur nicht sicher, was.</w:t>
      </w:r>
    </w:p>
    <w:p w14:paraId="4619867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würde der Waggon plötzlich sechsdimensional werden. Vielleicht würden die Fahrgäste alle unterschiedlich schnell altern. Vielleicht würde ein kleines schwarzes Loch in der Nähe der Notausgangstür erscheinen.</w:t>
      </w:r>
    </w:p>
    <w:p w14:paraId="5C4954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Nichts geschah. Ein Mann nieste.</w:t>
      </w:r>
    </w:p>
    <w:p w14:paraId="0440A1E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seufzte leise.</w:t>
      </w:r>
    </w:p>
    <w:p w14:paraId="3E9090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stieg ab. Regenwasser tropfte von seinem Regenschirm, als er die Treppe hinaufstieg. Auf Straßenebene blieb er stehen.</w:t>
      </w:r>
    </w:p>
    <w:p w14:paraId="4B0E3A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kalte Regen wurde nun stärker. Er blickte zum Himmel. Dann auf den Bürgersteig.</w:t>
      </w:r>
    </w:p>
    <w:p w14:paraId="7BF623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am U-Bahn-Eingang. Es regnete kalt. Die Züge fuhren.</w:t>
      </w:r>
    </w:p>
    <w:p w14:paraId="2CBED9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Uhren tickten. Alles schien völlig normal. Und genau dann, wie Derek gelernt hatte, wurde es oft interessant.</w:t>
      </w:r>
    </w:p>
    <w:p w14:paraId="30ACBD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ging zurück in den Untergrund. Diesmal wählte er eine leere Station mit einer langen Rolltreppe. Er stand still da, während sie ihn nach unten beförderte.</w:t>
      </w:r>
    </w:p>
    <w:p w14:paraId="6DEDE7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beobachtete still die Stufen. Sie bewegten sich unter ihm. Er beobachtete das Geländer.</w:t>
      </w:r>
    </w:p>
    <w:p w14:paraId="5AD924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bewegte sich mit einer anderen Geschwindigkeit als die Wände. Er musterte die Menschen. Sie bewegten sich relativ zu ihm.</w:t>
      </w:r>
    </w:p>
    <w:p w14:paraId="575C19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gesamte Bahnhof war ein kleines Labor der Relativbewegung. Er lächelte.</w:t>
      </w:r>
    </w:p>
    <w:p w14:paraId="0352D8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„Spezielle Relativitätstheorie.“</w:t>
      </w:r>
    </w:p>
    <w:p w14:paraId="1C39EC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Mann neben ihm schaute herüber.</w:t>
      </w:r>
    </w:p>
    <w:p w14:paraId="754283B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tat so, als hätte er etwas anderes gesagt.</w:t>
      </w:r>
    </w:p>
    <w:p w14:paraId="13C398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Unten angekommen, ging er auf den Bahnsteig zu. Dann blieb er stehen. Dort war eine Pfütze.</w:t>
      </w:r>
    </w:p>
    <w:p w14:paraId="51B13B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großer Ablagerungsherd. Er hatte sich dort gebildet, wo Passagiere Regenwasser heruntergetragen hatten. Derek untersuchte ihn.</w:t>
      </w:r>
    </w:p>
    <w:p w14:paraId="175113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an der Rolltreppe. Dann an den Gleisen. Dann im Tunnel.</w:t>
      </w:r>
    </w:p>
    <w:p w14:paraId="1C59730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Ihm kam eine Idee. Die U-Bahn war voller Bezugspunkte. Fahrgäste.</w:t>
      </w:r>
    </w:p>
    <w:p w14:paraId="2E9F7B1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Züge. Bahnsteige. Rolltreppen.</w:t>
      </w:r>
    </w:p>
    <w:p w14:paraId="3740D7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Belüftungssysteme. Wassertropfen. Alles bewegte sich relativ zu allem anderen.</w:t>
      </w:r>
    </w:p>
    <w:p w14:paraId="4D8F76B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dennoch sollten die Gesetze der Physik für alle gelten. Die Spezielle Relativitätstheorie (SR) behauptete nicht, dass nur ein Bezugssystem korrekt sei. Die Allgemeine Relativitätstheorie (ART) behauptete das auch nicht.</w:t>
      </w:r>
    </w:p>
    <w:p w14:paraId="13C92B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Was konnte da schon schiefgehen? Derek zog sein Notizbuch hervor. Er schrieb:</w:t>
      </w:r>
    </w:p>
    <w:p w14:paraId="27879D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SR: lokale Inertialsysteme. Dann: GR: gekrümmte Raumzeit.</w:t>
      </w:r>
    </w:p>
    <w:p w14:paraId="18B5DA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Frage: Was passiert, wenn die U-Bahn keine lokale Trägheit aufweist? Er hielt inne.</w:t>
      </w:r>
    </w:p>
    <w:p w14:paraId="139BFE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besser. Ein entfernter Zug, der von einem Bahnhof beschleunigt, war kein Inertialsystem. Ein Zug, der in ein Inertialsystem hineinbremst, war es auch nicht.</w:t>
      </w:r>
    </w:p>
    <w:p w14:paraId="628AD6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auf dem Bahnsteig stehender Fahrgast wurde von der Erde getragen. Der Bahnsteig war daher kein frei fallender Rahmen. Die Erde selbst rotierte.</w:t>
      </w:r>
    </w:p>
    <w:p w14:paraId="034E8A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gesamte Planet umkreiste die Sonne. Die Sonne bewegte sich durch die Galaxie. Die Galaxie bewegte sich relativ zu anderen Galaxien.</w:t>
      </w:r>
    </w:p>
    <w:p w14:paraId="7714B2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herrschte reges Treiben. Derek lächelte. Das Universum besaß einen außergewöhnlichen Sinn für Humor.</w:t>
      </w:r>
    </w:p>
    <w:p w14:paraId="7011CF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verstaute das Notizbuch. Dann hörte er eine leise Stimme hinter sich.</w:t>
      </w:r>
    </w:p>
    <w:p w14:paraId="76614F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denkst zu kompliziert.“</w:t>
      </w:r>
    </w:p>
    <w:p w14:paraId="0E3383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drehte sich um. Da stand eine Frau. Sie war vielleicht vierzig, trug einen dunklen Mantel und hielt einen Regenschirm.</w:t>
      </w:r>
    </w:p>
    <w:p w14:paraId="6951EA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sie langsam.</w:t>
      </w:r>
    </w:p>
    <w:p w14:paraId="0696D4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„Verzeihung?“</w:t>
      </w:r>
    </w:p>
    <w:p w14:paraId="6356CF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starrst schon seit fünf Minuten auf diese Pfütze.“</w:t>
      </w:r>
    </w:p>
    <w:p w14:paraId="146C56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„Habe ich das?“</w:t>
      </w:r>
    </w:p>
    <w:p w14:paraId="1B3133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98B54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„Hast du die Zeit gestoppt?“</w:t>
      </w:r>
    </w:p>
    <w:p w14:paraId="0123EF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AB19D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wissen Sie das dann?“</w:t>
      </w:r>
    </w:p>
    <w:p w14:paraId="6AE3B33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3C5E93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dich angestarrt habe.“</w:t>
      </w:r>
    </w:p>
    <w:p w14:paraId="135CDFC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dachte darüber nach.</w:t>
      </w:r>
    </w:p>
    <w:p w14:paraId="6D02C8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fair.“</w:t>
      </w:r>
    </w:p>
    <w:p w14:paraId="1ECC77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deutete auf sein Notizbuch.</w:t>
      </w:r>
    </w:p>
    <w:p w14:paraId="251788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„Physik?“</w:t>
      </w:r>
    </w:p>
    <w:p w14:paraId="12D4E0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BA6B9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Art?“</w:t>
      </w:r>
    </w:p>
    <w:p w14:paraId="161B3B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„Relativität.“</w:t>
      </w:r>
    </w:p>
    <w:p w14:paraId="2DC89D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nickte.</w:t>
      </w:r>
    </w:p>
    <w:p w14:paraId="045360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„Spezielle oder allgemeine“</w:t>
      </w:r>
    </w:p>
    <w:p w14:paraId="0DAA38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sie an.</w:t>
      </w:r>
    </w:p>
    <w:p w14:paraId="563B59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„Beide.“</w:t>
      </w:r>
    </w:p>
    <w:p w14:paraId="3DE223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277DB5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1CA6CE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haben Sie ein Problem.“</w:t>
      </w:r>
    </w:p>
    <w:p w14:paraId="463C8B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lachte.</w:t>
      </w:r>
    </w:p>
    <w:p w14:paraId="1BCC8D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1159259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 weg. Derek sah ihr nach, wie sie in der Menge verschwand. Er blieb stehen.</w:t>
      </w:r>
    </w:p>
    <w:p w14:paraId="24032FA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Öffnete er sein Notizbuch. Er schrieb: Finde eine Frau.</w:t>
      </w:r>
    </w:p>
    <w:p w14:paraId="2946E1F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strich er es durch. Er schrieb: Finde heraus, warum sie es wusste.</w:t>
      </w:r>
    </w:p>
    <w:p w14:paraId="1F56CC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habe ich das auch durchgestrichen. Schließlich: Wahrscheinlich irrelevant.</w:t>
      </w:r>
    </w:p>
    <w:p w14:paraId="5FDF892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legte das Notizbuch weg. Er lernte. Nicht alles war ein Hinweis.</w:t>
      </w:r>
    </w:p>
    <w:p w14:paraId="1D9CB8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Manchmal wusste eine Frau in der U-Bahn einfach, was Relativität bedeutete. Es war London. Alles war möglich.</w:t>
      </w:r>
    </w:p>
    <w:p w14:paraId="206BE1A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leere Zug fuhr ein. Derek stieg ein. Er setzte sich.</w:t>
      </w:r>
    </w:p>
    <w:p w14:paraId="65BBA8F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dann, ohne ersichtlichen Grund, begann er über Poesie nachzudenken. Der Gedanke war ihm seit Weinsteins Anruf gekommen. Die Zeit spielte keine Rolle mehr.</w:t>
      </w:r>
    </w:p>
    <w:p w14:paraId="6B4CFC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war lediglich ein Mittel, um zu verhindern, dass alles gleichzeitig passierte. Der Satz war absurd gewesen. Doch je länger Derek darüber nachdachte, desto weniger absurd erschien er ihm.</w:t>
      </w:r>
    </w:p>
    <w:p w14:paraId="036D16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Betrachten wir ein Gedicht. Die Wörter hatten eine bestimmte Reihenfolge. Eine Zeile folgte auf die nächste.</w:t>
      </w:r>
    </w:p>
    <w:p w14:paraId="0B1149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Wort folgte dem anderen. Veränderte man die Reihenfolge, veränderte sich das Gedicht. Nicht nur seine Bedeutung.</w:t>
      </w:r>
    </w:p>
    <w:p w14:paraId="31391F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Sein Rhythmus. Seine Struktur. Sein Klang.</w:t>
      </w:r>
    </w:p>
    <w:p w14:paraId="777299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stellte sich vor, ein Gedicht zu lesen, in dem jedes Wort gleichzeitig gesprochen würde. Er verstand sofort das Problem. Es würde sich wie ein Furz anhören.</w:t>
      </w:r>
    </w:p>
    <w:p w14:paraId="027C62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sehr literarischer Furz, vielleicht. Aber trotzdem ein Furz. Er lächelte.</w:t>
      </w:r>
    </w:p>
    <w:p w14:paraId="78C849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w:t>
      </w:r>
    </w:p>
    <w:p w14:paraId="36BB99B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Die Zeit verhindert, dass Poesie wie ein Furz klingt.</w:t>
      </w:r>
    </w:p>
    <w:p w14:paraId="560508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es an.</w:t>
      </w:r>
    </w:p>
    <w:p w14:paraId="1A211C9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hinzugefügt:</w:t>
      </w:r>
    </w:p>
    <w:p w14:paraId="03534C7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Möglicherweise seine größte Leistung. Ein Mann neben ihm blickte herüber. Derek schloss das Notizbuch.</w:t>
      </w:r>
    </w:p>
    <w:p w14:paraId="2DA82E4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Zug fuhr in einen weiteren tiefen Tunnel ein. Die Lichter flackerten erneut. Und diesmal geschah etwas.</w:t>
      </w:r>
    </w:p>
    <w:p w14:paraId="2803CEC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Dereks Uhr blieb stehen. Er untersuchte sie. 11:17 Uhr.</w:t>
      </w:r>
    </w:p>
    <w:p w14:paraId="3520A4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untersuchte die geheimnisvolle Zuguhr. 11:17 Uhr. Die Wagenanzeige.</w:t>
      </w:r>
    </w:p>
    <w:p w14:paraId="405768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Uhr. Die Handys aller anderen. Mehrere Passagiere haben sie überprüft.</w:t>
      </w:r>
    </w:p>
    <w:p w14:paraId="7452194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Uhr. Derek setzte sich auf. Der mysteriöse Zug fuhr weiter.</w:t>
      </w:r>
    </w:p>
    <w:p w14:paraId="0CA0738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Frau hustete. Jemand blätterte eine Seite um. Der geheimnisvolle Zug schwankte.</w:t>
      </w:r>
    </w:p>
    <w:p w14:paraId="027D383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Alles war in Bewegung. Doch die Uhren standen still. Derek lächelte.</w:t>
      </w:r>
    </w:p>
    <w:p w14:paraId="18E19F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22AEA4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sah sich um. Niemand sonst schien besonders beunruhigt zu sein. Ein Mann schaute erneut auf sein Handy.</w:t>
      </w:r>
    </w:p>
    <w:p w14:paraId="20EE27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war immer noch 11:17 Uhr. Derek schaute aus dem Fenster. Die Tunnelwände zogen vorbei.</w:t>
      </w:r>
    </w:p>
    <w:p w14:paraId="6B7AAF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Er stand auf. Er ging zum Ende des Waggons. Der Zug fuhr weiter, unbeirrt und ohne den geringsten Hinweis darauf, wohin.</w:t>
      </w:r>
    </w:p>
    <w:p w14:paraId="5C9C76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Bemerkte er noch etwas anderes. Den kalten Regen. Er konnte ihn durch ein kleines Fenster neben der Tür sehen.</w:t>
      </w:r>
    </w:p>
    <w:p w14:paraId="79770D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Regenwasser lief an der Außenseite des mysteriösen Zuges herab. Doch plötzlich schienen sich die Tropfen anders zu bewegen. Nicht rückwärts.</w:t>
      </w:r>
    </w:p>
    <w:p w14:paraId="675E4C5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vorwärts. Einfach anders. Derek starrte.</w:t>
      </w:r>
    </w:p>
    <w:p w14:paraId="27A44A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geheimnisvolle, ferne Zug tauchte aus dem tiefen Tunnel auf. Tageslicht flutete den Waggon. Die Uhren sprangen.</w:t>
      </w:r>
    </w:p>
    <w:p w14:paraId="64D0AB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11:18 Uhr. Alle lasen weiter. Niemand bemerkte es.</w:t>
      </w:r>
    </w:p>
    <w:p w14:paraId="344A8ED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setzte sich. Er öffnete sein Notizbuch. Er schrieb:</w:t>
      </w:r>
    </w:p>
    <w:p w14:paraId="2B576E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 11:18 Dann: Die antike Uhr stand für ungefähr?</w:t>
      </w:r>
    </w:p>
    <w:p w14:paraId="543FC97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schaute auf den Sekundenzeiger. Er hatte sich nicht bewegt. Der Zug hatte aber schon mehrere Kilometer zurückgelegt.</w:t>
      </w:r>
    </w:p>
    <w:p w14:paraId="2E2173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dachte nach. Die Uhr hatte die richtige Zeit angezeigt. Der mysteriöse Zug war seiner Weltlinie gefolgt.</w:t>
      </w:r>
    </w:p>
    <w:p w14:paraId="5464BD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Passagiere waren ihrem Weg gefolgt. Die Erde war ihrem Weg gefolgt. Alle hatten ihre physikalischen Prozesse fortgesetzt.</w:t>
      </w:r>
    </w:p>
    <w:p w14:paraId="37BDB7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Doch die angezeigte Zeit war stehen geblieben. Das war nicht unbedingt ein Versagen der Zeit selbst. Es war ein Versagen – oder eine Transformation – der Beziehung zwischen einer physischen Uhr und den Ereignissen um sie herum.</w:t>
      </w:r>
    </w:p>
    <w:p w14:paraId="042A86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6E8368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„Weinstein.“</w:t>
      </w:r>
    </w:p>
    <w:p w14:paraId="4252AF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rief an. Keine Antwort. Er rief erneut an.</w:t>
      </w:r>
    </w:p>
    <w:p w14:paraId="791A09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Immer noch nichts. Dann erschien eine Nachricht.</w:t>
      </w:r>
    </w:p>
    <w:p w14:paraId="76E4EEF9"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WEINSTEIN: WAS?</w:t>
      </w:r>
    </w:p>
    <w:p w14:paraId="47B0B2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tippte: Die Uhr blieb um 11:17 Uhr stehen. Die Antwort kam umgehend.</w:t>
      </w:r>
    </w:p>
    <w:p w14:paraId="60B43651"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WEINSTEIN: WO?</w:t>
      </w:r>
    </w:p>
    <w:p w14:paraId="7C94AA2C"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LONDONER U-BAHN.</w:t>
      </w:r>
    </w:p>
    <w:p w14:paraId="6E5157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Pause.</w:t>
      </w:r>
    </w:p>
    <w:p w14:paraId="419BF99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WEINSTEIN: REGEN?</w:t>
      </w:r>
    </w:p>
    <w:p w14:paraId="17C29C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schaute aus dem Fenster. Es regnete immer noch kalt.</w:t>
      </w:r>
    </w:p>
    <w:p w14:paraId="1FF0216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JA.</w:t>
      </w:r>
    </w:p>
    <w:p w14:paraId="5A3E5F6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Antwort:</w:t>
      </w:r>
    </w:p>
    <w:p w14:paraId="25DFF832"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WEINSTEIN: GUT.</w:t>
      </w:r>
    </w:p>
    <w:p w14:paraId="1C416B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Er tippte:</w:t>
      </w:r>
    </w:p>
    <w:p w14:paraId="14D76F0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GUT?</w:t>
      </w:r>
    </w:p>
    <w:p w14:paraId="27CAE4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Antwort:</w:t>
      </w:r>
    </w:p>
    <w:p w14:paraId="2DAF48AC"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JA. JETZT FINDEN SIE HERAUS, WAS DAS WASSER MACHT. Ein kleiner offizieller Aushang klebte an einer Säule: REGEN GILT OHNE FORMULAR 17B-W NICHT ALS BEWEISMITTEL. Darunter, in anderer Handschrift: Besonders wenn es quer fällt. Derek betrachtete den Aushang einen Moment lang. Jemand vom Büro war offensichtlich vor ihm hier gewesen, oder nach ihm, oder in einem Bezugssystem, das diese Unterscheidung irrelevant machte. Er fotografierte den Aushang, legte ihn unter „Vorläufige Geometrie“ ab und wandte sich erst dann wieder dem Regen zu.</w:t>
      </w:r>
    </w:p>
    <w:p w14:paraId="3883B89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in den kalten Regen. Dann zum Fenster. Dann auf die Rennstrecke.</w:t>
      </w:r>
    </w:p>
    <w:p w14:paraId="304D44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als er die Pfützen auf dem einsamen Bahnsteig sah, während der Zug sich dem nächsten Bahnhof näherte, verstand er. Wasser war nicht einfach nur Wasser.</w:t>
      </w:r>
    </w:p>
    <w:p w14:paraId="1F5C400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Es war Materie, die sich durch die Raumzeit bewegte. Jeder Tropfen folgte einer bestimmten Bahn. Jede Bahn hing von den Anfangsbedingungen und der Geometrie ab.</w:t>
      </w:r>
    </w:p>
    <w:p w14:paraId="311032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die Geometrie etwas Ungewöhnliches aufwies, würde das Wasser es offenbaren. Im Untergrund gab es Tausende von natürlichen Testpartikeln. Der Regen lieferte Millionen.</w:t>
      </w:r>
    </w:p>
    <w:p w14:paraId="557393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stieg aus dem Zug. Er stand unter dem düsteren Bahnhofsdach. Draußen prasselte der Regen herab.</w:t>
      </w:r>
    </w:p>
    <w:p w14:paraId="4E007B7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beobachtete still. Tropfen fielen. Die meisten folgten gewöhnlichen Pfaden.</w:t>
      </w:r>
    </w:p>
    <w:p w14:paraId="038E67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Einige schlugen auf dem Bürgersteig auf. Einige trafen Regenschirme. Einige prallten ab.</w:t>
      </w:r>
    </w:p>
    <w:p w14:paraId="09355F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Manche verliefen an Mauern entlang. Manche verschwanden in Abwasserkanälen. Jeder einzelne von ihnen hatte eine Geschichte.</w:t>
      </w:r>
    </w:p>
    <w:p w14:paraId="5F9847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Weltlinie. Derek verstand plötzlich, worauf Weinstein hinauswollte. Der Apfel.</w:t>
      </w:r>
    </w:p>
    <w:p w14:paraId="6FEBB1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Uhr. Der Zug. Der kalte Regen.</w:t>
      </w:r>
    </w:p>
    <w:p w14:paraId="40003A9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handelte sich in allen Fällen um dasselbe Problem. Unterschiedliche physikalische Systeme. Unterschiedliche Weltlinien.</w:t>
      </w:r>
    </w:p>
    <w:p w14:paraId="63D48B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Unterschiedliche Maße. Eine Geometrie. Er öffnete sein Notizbuch.</w:t>
      </w:r>
    </w:p>
    <w:p w14:paraId="6C03DB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 Wenn sowohl die Spezielle Relativitätstheorie als auch die Allgemeine Relativitätstheorie wahr sind, dann muss jeder lokale Inertialbeobachter die Spezielle Relativitätstheorie rekonstruieren. Dann:</w:t>
      </w:r>
    </w:p>
    <w:p w14:paraId="6B1777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Allgemeine Relativitätstheorie bestimmt, wie diese lokalen Bezugssysteme global zusammenpassen. Daraus folgt: Wenn die Untergrundtheorie einen Widerspruch zu erzeugen scheint, muss dieser Widerspruch in unserer Beschreibung liegen, nicht in den Theorien selbst.</w:t>
      </w:r>
    </w:p>
    <w:p w14:paraId="7E6148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inne. Das war’s. Genau das wollte Weinstein von ihm.</w:t>
      </w:r>
    </w:p>
    <w:p w14:paraId="752F918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sei denn… Derek starrte in den kalten Regen. Es sei denn, es gab einen Bereich, in dem die Annahmen, die zur Verbindung der lokalen Bezugssysteme notwendig waren, nicht zutrafen.</w:t>
      </w:r>
    </w:p>
    <w:p w14:paraId="3CEF14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Singularität. Eine Grenze. Etwas Pathologisches.</w:t>
      </w:r>
    </w:p>
    <w:p w14:paraId="3AFBFD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Etwas, wo die Geometrie selbst aufhörte, sich normal zu verhalten. Er dachte an den Louvre. An das Gemälde.</w:t>
      </w:r>
    </w:p>
    <w:p w14:paraId="7044FC4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sich verändernde Perspektive. Die fehlende Koordinate. Die Unendlichkeit.</w:t>
      </w:r>
    </w:p>
    <w:p w14:paraId="218E7F2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dachte an die Uhr. 11:17. Dann 12:04.</w:t>
      </w:r>
    </w:p>
    <w:p w14:paraId="72B14C9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der Zug. Dann der kalte Regen. Er lächelte.</w:t>
      </w:r>
    </w:p>
    <w:p w14:paraId="16D430F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war die Underground-Szene nicht die Ursache des Widerspruchs. Vielleicht hat sie ihn erst aufgedeckt. Er rief Weinstein an.</w:t>
      </w:r>
    </w:p>
    <w:p w14:paraId="65686F1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Diesmal antwortete Weinstein.</w:t>
      </w:r>
    </w:p>
    <w:p w14:paraId="727AB7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8F188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ich verstehe.“</w:t>
      </w:r>
    </w:p>
    <w:p w14:paraId="14FC5F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30D5FA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„SR und GR stehen nicht im Widerspruch zueinander.“</w:t>
      </w:r>
    </w:p>
    <w:p w14:paraId="1BFA45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B4AE0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„SR arbeitet lokal.“</w:t>
      </w:r>
    </w:p>
    <w:p w14:paraId="32947E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5CA83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allgemeine Relativitätstheorie erklärt uns, wie diese lokalen Inertialsysteme in die gekrümmte Raumzeit passen.“</w:t>
      </w:r>
    </w:p>
    <w:p w14:paraId="4511D1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7B138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wenn wir etwas finden, das sie scheinbar unvereinbar macht…“</w:t>
      </w:r>
    </w:p>
    <w:p w14:paraId="44C857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etwas missverstanden.“</w:t>
      </w:r>
    </w:p>
    <w:p w14:paraId="54CCF3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5A3E9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entstand eine Pause. Derek lächelte.</w:t>
      </w:r>
    </w:p>
    <w:p w14:paraId="0C3A12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2AD555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53252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nur ein Problem.“</w:t>
      </w:r>
    </w:p>
    <w:p w14:paraId="0698C0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2D2982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die U-Bahn hat eine Singularität. Oder etwas, das ein Wurmloch sein will, sich aber noch nicht entschieden hat.“ Weinstein wirkte gequält. „Bitte erfinden Sie keine neuen Topologien, ohne ein Formular auszufüllen.“ Derek nickte. „Ich trage es unter ‚Geometrie in Bearbeitung‘ ein.“ Weinstein wirkte nicht beruhigt. Die Kategorie „Geometrie in Bearbeitung“ war bereits drei Schubladen tief. Mrs. Marsh erschien am Ende des Bahnsteigs, als wäre sie schon immer Teil der Architektur gewesen. „Wenn das ein Loch ist“, sagte sie, „dann ist es nicht von mir. Meine sind alle erfasst und ordnungsgemäß abgezeichnet.“ Sie deutete auf einen kleinen offiziellen Aufkleber an einem nahegelegenen Pfeiler. „Keine ungenehmigten Singularitäten.“ Derek ertappte sich dabei, wie er den Aufkleber beinahe respektierte. Er hatte dieselbe Endgültigkeit wie ein entkoppeltes Foto. Auf dem Fensterbrett stand eine weiße Tasse. Es war dieselbe Tasse, die an diesem Morgen im Büro gestanden hatte, nur dass sie jetzt leer war, obwohl sie halb voll sein sollte, und der Teefleck darin sich um drei Zentimeter nach links verschoben hatte. Niemand sagte etwas. Im Büro galten Gegenstände, die stillschweigend mit sich selbst nicht einverstanden waren, als gewöhnlich, bis eine Beschwerde eingereicht wurde. Mr. Pendleton erschien, als sei er durch das Wort „unbefugt“ herbeigerufen worden. Er machte sich eine Notiz auf seinem Klemmbrett. „Wenn ein Formular erforderlich ist, ist es nicht mein Formular. Wenn kein Formular erforderlich ist, ist es trotzdem nicht mein Formular.“ Er wirkte leicht zufrieden, als hätte er gerade eine Stalltür für ein Pferd geschlossen, das nie existiert hatte.</w:t>
      </w:r>
    </w:p>
    <w:p w14:paraId="2C7745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schwieg. Dann:</w:t>
      </w:r>
    </w:p>
    <w:p w14:paraId="76C3F7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5702D8E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senkte den Blick zum Bahnsteig. Am anderen Ende, jenseits der Lichter, näherte sich ein fremder Zug in der Ferne. Er blickte in den Regen.</w:t>
      </w:r>
    </w:p>
    <w:p w14:paraId="23491E2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schaute er auf die Uhr. 11:17 Uhr. Dann spähte er in den dunklen Tunnel.</w:t>
      </w:r>
    </w:p>
    <w:p w14:paraId="47172D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das versuche ich herauszufinden.“</w:t>
      </w:r>
    </w:p>
    <w:p w14:paraId="5F2D74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schwieg. Derek wartete.</w:t>
      </w:r>
    </w:p>
    <w:p w14:paraId="6DEAECC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erklärte abschließend:</w:t>
      </w:r>
    </w:p>
    <w:p w14:paraId="688987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„Geh nicht in den Tunnel.“</w:t>
      </w:r>
    </w:p>
    <w:p w14:paraId="7F1A361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2B9961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363C5E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dich kenne.“</w:t>
      </w:r>
    </w:p>
    <w:p w14:paraId="44EF35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keine wissenschaftliche Begründung.“</w:t>
      </w:r>
    </w:p>
    <w:p w14:paraId="27E0F0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B6FE7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w:t>
      </w:r>
    </w:p>
    <w:p w14:paraId="0F1133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als du das letzte Mal behauptet hast, ‚ich versuche, es herauszufinden‘, bist du im Keller des Louvre gelandet.“</w:t>
      </w:r>
    </w:p>
    <w:p w14:paraId="21FC332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dachte darüber nach.</w:t>
      </w:r>
    </w:p>
    <w:p w14:paraId="634271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06F6CC9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legte auf. Der Zug kam an. Die Türen öffneten sich.</w:t>
      </w:r>
    </w:p>
    <w:p w14:paraId="4512CB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trat ein. Er warf einen Blick auf die Uhr. 11:17 Uhr.</w:t>
      </w:r>
    </w:p>
    <w:p w14:paraId="7D0CBB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Türen schlossen sich leise. Der geheimnisvolle Zug fuhr plötzlich in den Tunnel ein. Und draußen fiel weiterhin der kalte Regen.</w:t>
      </w:r>
    </w:p>
    <w:p w14:paraId="6C8043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die Tropfen durch das Fenster. Einer von ihnen lief nach oben. Er starrte ihn an.</w:t>
      </w:r>
    </w:p>
    <w:p w14:paraId="0FA9A6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noch einer. Derek lächelte.</w:t>
      </w:r>
    </w:p>
    <w:p w14:paraId="7A6D9D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5A2D507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holte sein Notizbuch heraus und schrieb:</w:t>
      </w:r>
    </w:p>
    <w:p w14:paraId="177486BA"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 kalte Regen FÄLLT NACH OBEN.</w:t>
      </w:r>
    </w:p>
    <w:p w14:paraId="6C6148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dachte darüber nach.</w:t>
      </w:r>
    </w:p>
    <w:p w14:paraId="6B25CE3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hinzugefügt:</w:t>
      </w:r>
    </w:p>
    <w:p w14:paraId="24656E8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Oder der Zug stürzt ab. Er hielt inne. Dann, darunter:</w:t>
      </w:r>
    </w:p>
    <w:p w14:paraId="624EC4D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Oder auch nicht. Der geheimnisvolle Zug tauchte in die Dunkelheit ein. Und irgendwo vor ihm schien etwas in der Geometrie Londons auf ihn zu warten.</w:t>
      </w:r>
    </w:p>
    <w:p w14:paraId="02E2D0CA"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5592" w:name="toc_ch8"/>
      <w:r xmlns:w="http://schemas.openxmlformats.org/wordprocessingml/2006/main">
        <w:rPr>
          <w:rFonts w:ascii="Palatino" w:hAnsi="Palatino" w:cs="Palatino Linotype" w:eastAsia="Palatino Linotype"/>
          <w:sz w:val="22"/>
        </w:rPr>
        <w:t xml:space="preserve">Kapitel 8</w:t>
      </w:r>
      <w:bookmarkEnd xmlns:w="http://schemas.openxmlformats.org/wordprocessingml/2006/main" w:id="5592"/>
    </w:p>
    <w:p w14:paraId="527096F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Prinzip der offenen Tür. Es gab eine Regel im Büro. Sie war nicht schriftlich festgehalten.</w:t>
      </w:r>
    </w:p>
    <w:p w14:paraId="445B994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war nicht im Mitarbeiterhandbuch aufgeführt.</w:t>
      </w:r>
    </w:p>
    <w:p w14:paraId="0914480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Tatsächlich gab es kein Mitarbeiterhandbuch, vor allem weil Derek Mitarbeiterhandbücher als „eine Form administrativer Poesie“ betrachtete.</w:t>
      </w:r>
    </w:p>
    <w:p w14:paraId="6A1D265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Dennoch kannte jeder die Regel. Wenn eine Bürotür offen stand, war derjenige, der dort arbeitete, in der virtuellen Welt verschwunden. Ganz klar. Penny dachte darüber nach. „So eine Regel klingt vernünftig, bis sie plötzlich einen Hut trägt.“</w:t>
      </w:r>
    </w:p>
    <w:p w14:paraId="7B53B4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hatte keinen Sinn zu klopfen. Es hatte keinen Sinn zu rufen. Es hatte keinen Sinn, im Türrahmen zu stehen und jemandes Namen zu rufen.</w:t>
      </w:r>
    </w:p>
    <w:p w14:paraId="5531895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offene Bürotür bedeutete, dass die betreffende Person praktisch aufgehört hatte, sich im gewöhnlichen Raum-Zeit-Kontinuum aufzuhalten. Sie könnte sich in einem anderen Zimmer befinden. Sie könnte in London sein.</w:t>
      </w:r>
    </w:p>
    <w:p w14:paraId="686E89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könnten sich in München befinden. Sie könnten in einem völlig anderen Bezugssystem existieren. Sie könnten sogar gelegentlich tot sein.</w:t>
      </w:r>
    </w:p>
    <w:p w14:paraId="738F652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Büro hatte gelernt, sich keine Sorgen zu machen. Wenn die Tür jedoch leise geschlossen wurde, sah die Sache ganz anders aus. Dann war die Person drin.</w:t>
      </w:r>
    </w:p>
    <w:p w14:paraId="5F2812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Ganz klar. Entweder arbeiteten sie hart… oder sie betrogen genauso hart.</w:t>
      </w:r>
    </w:p>
    <w:p w14:paraId="1F4AA126" w14:textId="449FCA2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gab keine dritte Möglichkeit, die einer Diskussion wert gewesen wäre. Derek hatte den Grundsatz erstmals formuliert, nachdem Penny drei Stunden lang verschwunden gewesen war. Er hatte ihre Bürotür offen vorgefunden.</w:t>
      </w:r>
    </w:p>
    <w:p w14:paraId="0D14E96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hatte die Küche überprüft. Nichts. Er hatte das Labor überprüft.</w:t>
      </w:r>
    </w:p>
    <w:p w14:paraId="764AC98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Nichts. Er hatte den Keller abgesucht. Nichts.</w:t>
      </w:r>
    </w:p>
    <w:p w14:paraId="2E22AB0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hatte den Zugfahrplan überprüft. Nichts. Schließlich war er in ihr Büro zurückgekehrt.</w:t>
      </w:r>
    </w:p>
    <w:p w14:paraId="0307AA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Tür war noch offen. Plötzlich war Trevor neben ihm aufgetaucht.</w:t>
      </w:r>
    </w:p>
    <w:p w14:paraId="581BEF88" w14:textId="6D64A68D"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ist Penny?“</w:t>
      </w:r>
    </w:p>
    <w:p w14:paraId="42C125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„Virtualität.“</w:t>
      </w:r>
    </w:p>
    <w:p w14:paraId="06D306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68BE99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730C16EE" w14:textId="100F679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gingen wieder an die Arbeit. Drei Stunden später kam Penny mit einem Notizbuch aus Dereks Büro. Derek hatte sie beobachtet.</w:t>
      </w:r>
    </w:p>
    <w:p w14:paraId="31D8A1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warst du?“</w:t>
      </w:r>
    </w:p>
    <w:p w14:paraId="5EAEC0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„Arbeiten.“</w:t>
      </w:r>
    </w:p>
    <w:p w14:paraId="711189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„Bei geschlossener Tür?“</w:t>
      </w:r>
    </w:p>
    <w:p w14:paraId="48C852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81F1E0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6CCFF2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Sache erledigt.“</w:t>
      </w:r>
    </w:p>
    <w:p w14:paraId="0097BB73" w14:textId="2AB253A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hatte sanft gelächelt. Trevor hatte die beiden gemustert. Dann die leise geschlossene alte Tür.</w:t>
      </w:r>
    </w:p>
    <w:p w14:paraId="57FEEA3E" w14:textId="301C870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Wandte er sich an Derek. Dann an Penny. Er hatte klugerweise geschwiegen.</w:t>
      </w:r>
    </w:p>
    <w:p w14:paraId="696D2098" w14:textId="1190496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Diese Regel war inzwischen fester Bestandteil der Bürokultur geworden. Und am Freitagmorgen stand Dereks Bürotür offen. Pennys Tür war stillschweigend geschlossen.</w:t>
      </w:r>
    </w:p>
    <w:p w14:paraId="1A8844E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Lokal war geöffnet. Weinsteins Lokal war stillschweigend geschlossen. Niemand fand das ungewöhnlich.</w:t>
      </w:r>
    </w:p>
    <w:p w14:paraId="78C747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ging mit drei Tassen Tee in der Hand den schmalen Flur entlang. Er blieb vor Dereks Büro stehen. Die Tür war offen.</w:t>
      </w:r>
    </w:p>
    <w:p w14:paraId="100FCD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schaute hinein. Leer. Er nickte.</w:t>
      </w:r>
    </w:p>
    <w:p w14:paraId="493B33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„Virtualität.“</w:t>
      </w:r>
    </w:p>
    <w:p w14:paraId="7F295CC2" w14:textId="01C5CC4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fuhr fort. Pennys schwere Tür war geschlossen. Trevor klopfte.</w:t>
      </w:r>
    </w:p>
    <w:p w14:paraId="70D888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„Komm herein.“</w:t>
      </w:r>
    </w:p>
    <w:p w14:paraId="3DEADAAA" w14:textId="3457E11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öffnete sie. Penny saß an ihrem Schreibtisch und las einen Bericht.</w:t>
      </w:r>
    </w:p>
    <w:p w14:paraId="75D377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stellte ihren Tee ab.</w:t>
      </w:r>
    </w:p>
    <w:p w14:paraId="4CA268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„Hart arbeiten?“</w:t>
      </w:r>
    </w:p>
    <w:p w14:paraId="0D8877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75719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738874F9" w14:textId="15EB33D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ging. Penny wartete, bis die Tür ins Schloss gefallen war. Dann lächelte sie.</w:t>
      </w:r>
    </w:p>
    <w:p w14:paraId="54FC630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Büro war ein merkwürdiger Ort. Derek kehrte zwanzig Minuten später zurück. Er kam mit einem nassen Regenschirm durch die Vordertür.</w:t>
      </w:r>
    </w:p>
    <w:p w14:paraId="7170C775" w14:textId="7E77334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blickte auf.</w:t>
      </w:r>
    </w:p>
    <w:p w14:paraId="0EA0B6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bist du gewesen?“</w:t>
      </w:r>
    </w:p>
    <w:p w14:paraId="467CEB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„Untergrund.“</w:t>
      </w:r>
    </w:p>
    <w:p w14:paraId="415F97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„Hast du etwas gefunden?“</w:t>
      </w:r>
    </w:p>
    <w:p w14:paraId="0B4B7A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99CF8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4603D8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„Regen.“</w:t>
      </w:r>
    </w:p>
    <w:p w14:paraId="1C854E09" w14:textId="3BACA00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wartete.</w:t>
      </w:r>
    </w:p>
    <w:p w14:paraId="410F6F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„Irgendetwas anderes?“</w:t>
      </w:r>
    </w:p>
    <w:p w14:paraId="084034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22D10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35EAE4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fiel nach oben.“</w:t>
      </w:r>
    </w:p>
    <w:p w14:paraId="0F5127D7" w14:textId="2F96258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37721D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2FE477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zog seinen Mantel aus.</w:t>
      </w:r>
    </w:p>
    <w:p w14:paraId="6AD3C0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89437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stellte den Regenschirm in den Ständer.</w:t>
      </w:r>
    </w:p>
    <w:p w14:paraId="491CEE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„Nur weiß ich nicht, ob der Regen nach oben fiel.“</w:t>
      </w:r>
    </w:p>
    <w:p w14:paraId="75FF77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w:t>
      </w:r>
    </w:p>
    <w:p w14:paraId="648985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stürzte abwärts.“</w:t>
      </w:r>
    </w:p>
    <w:p w14:paraId="0AC224C2" w14:textId="09CD1D0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5508E2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w:t>
      </w:r>
    </w:p>
    <w:p w14:paraId="50E8C8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„Weder.“</w:t>
      </w:r>
    </w:p>
    <w:p w14:paraId="0D5E62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790424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fixierte sie mit einem Blick.</w:t>
      </w:r>
    </w:p>
    <w:p w14:paraId="2F002A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wirst immer besser darin.“</w:t>
      </w:r>
    </w:p>
    <w:p w14:paraId="3464FA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eine ausgezeichnete Ausbildung genossen.“</w:t>
      </w:r>
    </w:p>
    <w:p w14:paraId="20E2A2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Er lächelte. Bemerkte er ihre vertraute Tür. Sie war offen.</w:t>
      </w:r>
    </w:p>
    <w:p w14:paraId="3183DC5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2AA992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ist Trevor?“</w:t>
      </w:r>
    </w:p>
    <w:p w14:paraId="46542A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„Virtualität.“</w:t>
      </w:r>
    </w:p>
    <w:p w14:paraId="25E4CD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55A9F7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blickte zu Trevors Büro. Auch dessen vertraute Tür stand offen. Derek nickte.</w:t>
      </w:r>
    </w:p>
    <w:p w14:paraId="74855A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„Beides gleichzeitig?“</w:t>
      </w:r>
    </w:p>
    <w:p w14:paraId="3ADC75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36973B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ungewöhnlich.“</w:t>
      </w:r>
    </w:p>
    <w:p w14:paraId="62D578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wirklich.“</w:t>
      </w:r>
    </w:p>
    <w:p w14:paraId="328D05F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dachte darüber nach.</w:t>
      </w:r>
    </w:p>
    <w:p w14:paraId="672AEE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75005A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ging zur Tafel. Überall waren Gleichungen.</w:t>
      </w:r>
    </w:p>
    <w:p w14:paraId="29AC94AE"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Lorentz-Transformationen.</w:t>
      </w:r>
    </w:p>
    <w:p w14:paraId="5CD0B0C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Metrische Tensoren. Eine Skizze einer Geodäte. Ein schlecht gezeichneter, einfacher Apfel.</w:t>
      </w:r>
    </w:p>
    <w:p w14:paraId="4D1991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leerer Zug. Eine Wolke. Und in großen Buchstaben:</w:t>
      </w:r>
    </w:p>
    <w:p w14:paraId="68FF8184"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 REGEN IST NICHT VERPFLICHTET ZU FALLEN.</w:t>
      </w:r>
    </w:p>
    <w:p w14:paraId="2D1898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es an.</w:t>
      </w:r>
    </w:p>
    <w:p w14:paraId="238DB7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„Hast du das geschrieben?“</w:t>
      </w:r>
    </w:p>
    <w:p w14:paraId="0ED25E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77CE1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„Trevor?“</w:t>
      </w:r>
    </w:p>
    <w:p w14:paraId="4CF302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„Wahrscheinlich.“</w:t>
      </w:r>
    </w:p>
    <w:p w14:paraId="21BE7E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zur offenen Bürotür.</w:t>
      </w:r>
    </w:p>
    <w:p w14:paraId="24044E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„Virtualität.“</w:t>
      </w:r>
    </w:p>
    <w:p w14:paraId="5435DC25" w14:textId="25E8408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 Derek nahm einen Stift. Unter den Satz schrieb er:</w:t>
      </w:r>
    </w:p>
    <w:p w14:paraId="314B4B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Auch der Zug ist nicht verpflichtet zu wissen, wohin er fährt. Er legte den Marker hin. Dann klingelte das Telefon.</w:t>
      </w:r>
    </w:p>
    <w:p w14:paraId="30ADF203" w14:textId="42841F9C"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antwortete.</w:t>
      </w:r>
    </w:p>
    <w:p w14:paraId="1C2A28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„Relativistisches Ermittlungsbüro“.</w:t>
      </w:r>
    </w:p>
    <w:p w14:paraId="1853D3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Pause. Sie musterte Derek.</w:t>
      </w:r>
    </w:p>
    <w:p w14:paraId="62E9E7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für dich.“</w:t>
      </w:r>
    </w:p>
    <w:p w14:paraId="425A86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„WHO?“</w:t>
      </w:r>
    </w:p>
    <w:p w14:paraId="25DF2D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„Hermann.“</w:t>
      </w:r>
    </w:p>
    <w:p w14:paraId="7DDA1A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nahm das Telefon.</w:t>
      </w:r>
    </w:p>
    <w:p w14:paraId="3341E7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„Minkowski.“</w:t>
      </w:r>
    </w:p>
    <w:p w14:paraId="024A0F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w:t>
      </w:r>
    </w:p>
    <w:p w14:paraId="6E3149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3EE1D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etwas gefunden.“</w:t>
      </w:r>
    </w:p>
    <w:p w14:paraId="10E455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22A732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034DC4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„London.“</w:t>
      </w:r>
    </w:p>
    <w:p w14:paraId="597241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0F5538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meinst du mit gut?“</w:t>
      </w:r>
    </w:p>
    <w:p w14:paraId="537454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 stehen wir.“</w:t>
      </w:r>
    </w:p>
    <w:p w14:paraId="30DA8B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B3578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haben Sie uns eine Reise erspart.“</w:t>
      </w:r>
    </w:p>
    <w:p w14:paraId="5D4B7C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herrschte Stille.</w:t>
      </w:r>
    </w:p>
    <w:p w14:paraId="340110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sind in München.“</w:t>
      </w:r>
    </w:p>
    <w:p w14:paraId="27D2D68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inne.</w:t>
      </w:r>
    </w:p>
    <w:p w14:paraId="5E7C34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5DE7EBD0" w14:textId="3A68A01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musterte ihn.</w:t>
      </w:r>
    </w:p>
    <w:p w14:paraId="254E7C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„Virtualität?“</w:t>
      </w:r>
    </w:p>
    <w:p w14:paraId="4EF80C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1CFEB8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72F159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fuhr fort.</w:t>
      </w:r>
    </w:p>
    <w:p w14:paraId="3002B9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Problem betrifft Ihre Uhren.“</w:t>
      </w:r>
    </w:p>
    <w:p w14:paraId="7380E00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wurde ernst.</w:t>
      </w:r>
    </w:p>
    <w:p w14:paraId="321FB6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mit ihnen?“</w:t>
      </w:r>
    </w:p>
    <w:p w14:paraId="05B0CD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die Londoner Lesungen mit den Münchner Lesungen verglichen.“</w:t>
      </w:r>
    </w:p>
    <w:p w14:paraId="6ACAF3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w:t>
      </w:r>
    </w:p>
    <w:p w14:paraId="06F29F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sind sich einig.“</w:t>
      </w:r>
    </w:p>
    <w:p w14:paraId="24D3E95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70AA69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gut.“</w:t>
      </w:r>
    </w:p>
    <w:p w14:paraId="548E9F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E788D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71E35C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sie es sollten.“</w:t>
      </w:r>
    </w:p>
    <w:p w14:paraId="3A50A7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setzte sich.</w:t>
      </w:r>
    </w:p>
    <w:p w14:paraId="433EC4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„Erklären.“</w:t>
      </w:r>
    </w:p>
    <w:p w14:paraId="59FFF6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 folgen unterschiedlichen Weltlinien.“</w:t>
      </w:r>
    </w:p>
    <w:p w14:paraId="4B8F61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6AA08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„Unterschiedliche Gravitationspotentiale.“</w:t>
      </w:r>
    </w:p>
    <w:p w14:paraId="54168B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FE8C6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„Unterschiedliche Anträge.“</w:t>
      </w:r>
    </w:p>
    <w:p w14:paraId="2002DC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8D4FD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„Daher sollten sich ihre jeweiligen Zeiten unterscheiden.“</w:t>
      </w:r>
    </w:p>
    <w:p w14:paraId="0E0802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44806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das tun sie nicht.“</w:t>
      </w:r>
    </w:p>
    <w:p w14:paraId="3A28CFF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4ABFEB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sind sie synchronisiert.“</w:t>
      </w:r>
    </w:p>
    <w:p w14:paraId="3FAF49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29D56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 Problem.“</w:t>
      </w:r>
    </w:p>
    <w:p w14:paraId="290ACE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als wären sie noch nie synchronisiert gewesen.“</w:t>
      </w:r>
    </w:p>
    <w:p w14:paraId="1E9272A0" w14:textId="4E553EF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blieb stehen. Penny betrachtete ihn.</w:t>
      </w:r>
    </w:p>
    <w:p w14:paraId="734425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„Mach weiter.“</w:t>
      </w:r>
    </w:p>
    <w:p w14:paraId="1852893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Minkowski kommentierte:</w:t>
      </w:r>
    </w:p>
    <w:p w14:paraId="3166A5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„Jemand hat die Uhren synchronisiert.“</w:t>
      </w:r>
    </w:p>
    <w:p w14:paraId="49D796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w:t>
      </w:r>
    </w:p>
    <w:p w14:paraId="6EA939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es nicht.“</w:t>
      </w:r>
    </w:p>
    <w:p w14:paraId="6D0084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47F529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es nicht.“</w:t>
      </w:r>
    </w:p>
    <w:p w14:paraId="234A29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6F17A5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es nicht.“</w:t>
      </w:r>
    </w:p>
    <w:p w14:paraId="793CF3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325F4B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0CD44C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entschieden?“</w:t>
      </w:r>
    </w:p>
    <w:p w14:paraId="479413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fast gar nichts.“</w:t>
      </w:r>
    </w:p>
    <w:p w14:paraId="16AC59E8"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Minkowski seufzte.</w:t>
      </w:r>
    </w:p>
    <w:p w14:paraId="6D01CD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habe ich nicht gemeint.“</w:t>
      </w:r>
    </w:p>
    <w:p w14:paraId="79441E35" w14:textId="3D58F63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Penny einen Blick zu. Sie lächelte.</w:t>
      </w:r>
    </w:p>
    <w:p w14:paraId="4547BF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6C8F5E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fuhr fort.</w:t>
      </w:r>
    </w:p>
    <w:p w14:paraId="53246F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 ist noch etwas.“</w:t>
      </w:r>
    </w:p>
    <w:p w14:paraId="37D1A2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004C11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einen Hinweis auf den Louvre gefunden.“</w:t>
      </w:r>
    </w:p>
    <w:p w14:paraId="013813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Dereks Gesichtsausdruck veränderte sich.</w:t>
      </w:r>
    </w:p>
    <w:p w14:paraId="5F4EB4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696DF5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einer Datei, die eigentlich nicht existieren sollte.“</w:t>
      </w:r>
    </w:p>
    <w:p w14:paraId="3A829E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 drin?“</w:t>
      </w:r>
    </w:p>
    <w:p w14:paraId="40172C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„Ihr Name.“</w:t>
      </w:r>
    </w:p>
    <w:p w14:paraId="541BE4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„Irgendetwas anderes?“</w:t>
      </w:r>
    </w:p>
    <w:p w14:paraId="4D26DC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„Alfreds“.</w:t>
      </w:r>
    </w:p>
    <w:p w14:paraId="66F7561A" w14:textId="5CC0CA73"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„Penny?“</w:t>
      </w:r>
    </w:p>
    <w:p w14:paraId="39AF1F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E4531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„Trevor?“</w:t>
      </w:r>
    </w:p>
    <w:p w14:paraId="0F7572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7C931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inne.</w:t>
      </w:r>
    </w:p>
    <w:p w14:paraId="6C740A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Julius Barbar?“</w:t>
      </w:r>
    </w:p>
    <w:p w14:paraId="3ABDA97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herrschte Stille.</w:t>
      </w:r>
    </w:p>
    <w:p w14:paraId="191BD9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C8272CA" w14:textId="4F3725F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Penny an.</w:t>
      </w:r>
    </w:p>
    <w:p w14:paraId="137A98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interessant.“</w:t>
      </w:r>
    </w:p>
    <w:p>
      <w:pPr/>
      <w:r>
        <w:t>Wenn Derek „interessant“ sagte, war das selten eine gute Nachricht. Es bedeutete meistens, dass die einfache Erklärung gerade begonnen hatte, ihre Sachen zu packen.</w:t>
      </w:r>
    </w:p>
    <w:p w14:paraId="6133C7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w:t>
      </w:r>
    </w:p>
    <w:p w14:paraId="1A6FED8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Minkowski merkte an:</w:t>
      </w:r>
    </w:p>
    <w:p w14:paraId="52F8BA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Akte ist auf morgen datiert.“</w:t>
      </w:r>
    </w:p>
    <w:p w14:paraId="2B1E35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lehnte sich zurück.</w:t>
      </w:r>
    </w:p>
    <w:p w14:paraId="4101A5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77455E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Minkowski klang gereizt.</w:t>
      </w:r>
    </w:p>
    <w:p w14:paraId="3B3478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„Würdest du bitte aufhören, das zu sagen?“</w:t>
      </w:r>
    </w:p>
    <w:p w14:paraId="67017C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„Entschuldigung.“</w:t>
      </w:r>
    </w:p>
    <w:p w14:paraId="3F1545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das bist du nicht.“</w:t>
      </w:r>
    </w:p>
    <w:p w14:paraId="2E0FBD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wirklich.“</w:t>
      </w:r>
    </w:p>
    <w:p w14:paraId="2CDB9E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entstand eine weitere Pause.</w:t>
      </w:r>
    </w:p>
    <w:p w14:paraId="004C6C1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Daraufhin stellte Minkowski fest:</w:t>
      </w:r>
    </w:p>
    <w:p w14:paraId="0EDA72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sollten Ihr eigenes Büro untersuchen.“</w:t>
      </w:r>
    </w:p>
    <w:p w14:paraId="6D7636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in Richtung des schmalen Korridors.</w:t>
      </w:r>
    </w:p>
    <w:p w14:paraId="6B1497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„Mein Büro?“</w:t>
      </w:r>
    </w:p>
    <w:p w14:paraId="0FF7A5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A926D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E7875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die Datei darauf hinweist, dass etwas vorhanden ist.“</w:t>
      </w:r>
    </w:p>
    <w:p w14:paraId="7E4718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0888CD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es nicht.“</w:t>
      </w:r>
    </w:p>
    <w:p w14:paraId="034D02E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stand auf. Er ging auf sein gewohntes Büro zu. Die Tür war offen.</w:t>
      </w:r>
    </w:p>
    <w:p w14:paraId="3C742271" w14:textId="53B1234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blieb stehen. Penny folgte ihm.</w:t>
      </w:r>
    </w:p>
    <w:p w14:paraId="4E5A25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735B29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0B44CE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schaute hinein. Das Büro war leer. Der alte, ramponierte Schreibtisch war leer.</w:t>
      </w:r>
    </w:p>
    <w:p w14:paraId="69B1AD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Stuhl war leer. Der Computer war ausgeschaltet. Derek lächelte.</w:t>
      </w:r>
    </w:p>
    <w:p w14:paraId="605B0F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„Virtualität.“</w:t>
      </w:r>
    </w:p>
    <w:p w14:paraId="2069AEF8" w14:textId="00B55DC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116A127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„Offensichtlich.“ Penny fixierte ihn mit einem Blick. „Du bist heute nicht gerade die hellste Kerze auf der Torte.“</w:t>
      </w:r>
    </w:p>
    <w:p w14:paraId="2D527B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trat ein. Auf dem Schreibtisch lag ein einzelnes Blatt Papier. Er hob es auf.</w:t>
      </w:r>
    </w:p>
    <w:p w14:paraId="505E80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enthielt einen Satz.</w:t>
      </w:r>
    </w:p>
    <w:p w14:paraId="5466FA69"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Wenn die vertraute Tür offen ist, geh nicht hinein.</w:t>
      </w:r>
    </w:p>
    <w:p w14:paraId="0DA1685D" w14:textId="24D63A49"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Penny starrte. Plötzlich tauchte Trevor hinter ihnen auf.</w:t>
      </w:r>
    </w:p>
    <w:p w14:paraId="042D5F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das?“</w:t>
      </w:r>
    </w:p>
    <w:p w14:paraId="5BB84F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den Raum.</w:t>
      </w:r>
    </w:p>
    <w:p w14:paraId="48C2B4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kommst du?“</w:t>
      </w:r>
    </w:p>
    <w:p w14:paraId="7094CC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deutete auf sein eigenes Büro.</w:t>
      </w:r>
    </w:p>
    <w:p w14:paraId="176D97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Tür war geschlossen.“</w:t>
      </w:r>
    </w:p>
    <w:p w14:paraId="6266B0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1895B9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42FCB0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auf das Papier.</w:t>
      </w:r>
    </w:p>
    <w:p w14:paraId="731709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steht da?“</w:t>
      </w:r>
    </w:p>
    <w:p w14:paraId="55CCB99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reichte es ihm. Trevor las es. Dann blickte er zur offenen Tür.</w:t>
      </w:r>
    </w:p>
    <w:p w14:paraId="29F8E8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verwirrend.“</w:t>
      </w:r>
    </w:p>
    <w:p>
      <w:pPr/>
      <w:r>
        <w:t>Trevor nickte langsam. Die Verwirrung war immerhin eindeutig. Das war mehr, als man über manches andere im Fall sagen konnte.</w:t>
      </w:r>
    </w:p>
    <w:p w14:paraId="4CF62F91" w14:textId="5589E98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1B8B9E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65E93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nach.</w:t>
      </w:r>
    </w:p>
    <w:p w14:paraId="05485F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sollten wir gar nicht hier sein.“</w:t>
      </w:r>
    </w:p>
    <w:p w14:paraId="4496EA1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6C9E45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0ED92EE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zufriedenes Lächeln huschte über Trevors Gesicht.</w:t>
      </w:r>
    </w:p>
    <w:p w14:paraId="3CE812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es gelöst.“</w:t>
      </w:r>
    </w:p>
    <w:p w14:paraId="2E1BA6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ganz.“</w:t>
      </w:r>
    </w:p>
    <w:p w14:paraId="75BC29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„Oh.“</w:t>
      </w:r>
    </w:p>
    <w:p w14:paraId="4E9071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erneut das Papier. Dann die Tür. Dann die Uhr.</w:t>
      </w:r>
    </w:p>
    <w:p w14:paraId="166FA94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Uhr. Die alte Uhr blieb stehen. Alle drei sahen zu.</w:t>
      </w:r>
    </w:p>
    <w:p w14:paraId="54BDDF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Sekundenzeiger blieb stehen. Der Computer schaltete sich ein. Leise erschien eine Meldung:</w:t>
      </w:r>
    </w:p>
    <w:p w14:paraId="132AD859"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TÜRSTATUS: GEÖFFNET</w:t>
      </w:r>
    </w:p>
    <w:p w14:paraId="6DBA7AF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260D1FA4"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BELEGUNGSSTATUS: VIRTUELL</w:t>
      </w:r>
    </w:p>
    <w:p w14:paraId="6083A7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w:t>
      </w:r>
    </w:p>
    <w:p w14:paraId="35BADA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ist der Bewohner?“</w:t>
      </w:r>
    </w:p>
    <w:p w14:paraId="5C4C6D0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 Computer antwortete.</w:t>
      </w:r>
    </w:p>
    <w:p w14:paraId="7AFEAD5B"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DEREK GENT</w:t>
      </w:r>
    </w:p>
    <w:p w14:paraId="174D6EC7" w14:textId="5321758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aufmerksam. Trevor starrte. Penny starrte.</w:t>
      </w:r>
    </w:p>
    <w:p w14:paraId="109F7F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senkte den Blick zu sich selbst.</w:t>
      </w:r>
    </w:p>
    <w:p w14:paraId="51E600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bin hier.“</w:t>
      </w:r>
    </w:p>
    <w:p w14:paraId="7F9C064C" w14:textId="3BFA8EF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1FAA98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E9CFF3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dies in Betracht gezogen.</w:t>
      </w:r>
    </w:p>
    <w:p w14:paraId="17F8C1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„Offenbar seid ihr beide hier.“</w:t>
      </w:r>
    </w:p>
    <w:p w14:paraId="3D3336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ihn.</w:t>
      </w:r>
    </w:p>
    <w:p w14:paraId="70AD4B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„Beide?“</w:t>
      </w:r>
    </w:p>
    <w:p w14:paraId="433ABD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zeigte auf den Bildschirm.</w:t>
      </w:r>
    </w:p>
    <w:p w14:paraId="3F80B3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„Virtueller Derek.“</w:t>
      </w:r>
    </w:p>
    <w:p w14:paraId="47664C8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bei Derek.</w:t>
      </w:r>
    </w:p>
    <w:p w14:paraId="3A9334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echte Derek.“</w:t>
      </w:r>
    </w:p>
    <w:p w14:paraId="3C5BBC2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264E47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unpraktisch.“</w:t>
      </w:r>
    </w:p>
    <w:p w14:paraId="2428A4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Bildschirm wechselte.</w:t>
      </w:r>
    </w:p>
    <w:p w14:paraId="464A4EA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TÜR SCHLIESST SICH IN 10 SEKUNDEN</w:t>
      </w:r>
    </w:p>
    <w:p w14:paraId="2BB7A99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die Tür.</w:t>
      </w:r>
    </w:p>
    <w:p w14:paraId="3FF0FE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1B53469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Countdown begann.</w:t>
      </w:r>
    </w:p>
    <w:p w14:paraId="64C88EBC" w14:textId="57D6CF6A"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antwortete:</w:t>
      </w:r>
    </w:p>
    <w:p w14:paraId="7D18A7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sollten Sie gehen.“</w:t>
      </w:r>
    </w:p>
    <w:p w14:paraId="35E848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2B2C18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„Gute Idee.“</w:t>
      </w:r>
    </w:p>
    <w:p w14:paraId="55B40F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wichen zurück. Die schwere Tür knallte zu. Die Uhren begannen wieder zu ticken.</w:t>
      </w:r>
    </w:p>
    <w:p w14:paraId="77C6AC5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11:18 Uhr. Der Computer schaltete sich ab. Mehrere Sekunden lang rührte sich niemand.</w:t>
      </w:r>
    </w:p>
    <w:p w14:paraId="1BCF081C" w14:textId="3772609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untersuchte Derek Penny.</w:t>
      </w:r>
    </w:p>
    <w:p w14:paraId="7076E7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bedeutet eine geschlossene Tür?“</w:t>
      </w:r>
    </w:p>
    <w:p w14:paraId="1C8D7F02" w14:textId="3013F79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7B4E35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 ist jemand drin.“</w:t>
      </w:r>
    </w:p>
    <w:p w14:paraId="025B34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7FFADA9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„Offensichtlich.“</w:t>
      </w:r>
    </w:p>
    <w:p w14:paraId="55A17C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zur Tür.</w:t>
      </w:r>
    </w:p>
    <w:p w14:paraId="2F1FCB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„WHO?“</w:t>
      </w:r>
    </w:p>
    <w:p w14:paraId="71D16E4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öffnete die Tür. Das stille Büro war leer. Er starrte.</w:t>
      </w:r>
    </w:p>
    <w:p w14:paraId="0A7FF2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schloss er es leise wieder.</w:t>
      </w:r>
    </w:p>
    <w:p w14:paraId="69853E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„Offenbar ich.“</w:t>
      </w:r>
    </w:p>
    <w:p w14:paraId="37BDB570" w14:textId="2CC2A96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 Derek untersuchte die geschlossene Tür.</w:t>
      </w:r>
    </w:p>
    <w:p w14:paraId="03E65A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371AD40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klopfte. Von drinnen ertönte Dereks leise Stimme.</w:t>
      </w:r>
    </w:p>
    <w:p w14:paraId="1B443E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„Komm herein.“</w:t>
      </w:r>
    </w:p>
    <w:p w14:paraId="24242BB1" w14:textId="37093B0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riss den Mund auf. Penny wirkte entzückt. Derek öffnete vorsichtig die Tür.</w:t>
      </w:r>
    </w:p>
    <w:p w14:paraId="1AACE06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Sein Büro war noch immer leer. Bis auf ihn selbst. Er stand im Türrahmen.</w:t>
      </w:r>
    </w:p>
    <w:p w14:paraId="752A4E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Seine eigene Stimme kam aus seinem Inneren.</w:t>
      </w:r>
    </w:p>
    <w:p w14:paraId="731CDC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bist zu spät.“</w:t>
      </w:r>
    </w:p>
    <w:p w14:paraId="3555E43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in den leeren Raum.</w:t>
      </w:r>
    </w:p>
    <w:p w14:paraId="3B2209B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antwortete er:</w:t>
      </w:r>
    </w:p>
    <w:p w14:paraId="23DCBB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66102D8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Die ferne Stimme antwortete:</w:t>
      </w:r>
    </w:p>
    <w:p w14:paraId="15AF6C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im Entferntesten.“</w:t>
      </w:r>
    </w:p>
    <w:p w14:paraId="05E0AB3C"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23664" w:name="toc_ch9"/>
      <w:r xmlns:w="http://schemas.openxmlformats.org/wordprocessingml/2006/main">
        <w:rPr>
          <w:rFonts w:ascii="Palatino" w:hAnsi="Palatino" w:cs="Palatino Linotype" w:eastAsia="Palatino Linotype"/>
          <w:sz w:val="22"/>
        </w:rPr>
        <w:t xml:space="preserve">Kapitel 9</w:t>
      </w:r>
      <w:bookmarkEnd xmlns:w="http://schemas.openxmlformats.org/wordprocessingml/2006/main" w:id="23664"/>
    </w:p>
    <w:p w14:paraId="1715D1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relativistische Fahrt. Die erste wichtige Beobachtung war, dass Derek Gent sich offenbar noch nicht ganz umgebracht hatte. Das war beruhigend.</w:t>
      </w:r>
    </w:p>
    <w:p w14:paraId="3B0EFD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wurde auch langsam etwas peinlich. Das Büro hatte seinen Tod mit beachtlicher Selbstsicherheit verkündet. Es gab ein Foto, einen Zeitstempel, einen Ort und genügend Indizien, um die meisten Menschen angesichts ihrer eigenen Sterblichkeit beunruhigt zu haben. Und doch lebte Derek noch.</w:t>
      </w:r>
    </w:p>
    <w:p w14:paraId="4912F6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fiel ihm zunehmend schwer, dies mit den Unterlagen in Einklang zu bringen. Er stand in seinem Büro und starrte auf die still geschlossene Tür. Von drinnen drang seine eigene Stimme an sein Ohr.</w:t>
      </w:r>
    </w:p>
    <w:p w14:paraId="777BB0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bist zu spät.“</w:t>
      </w:r>
    </w:p>
    <w:p w14:paraId="5F1C2061" w14:textId="763AB2B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in den leeren Raum. Penny stand hinter ihm. Trevor stand neben ihr.</w:t>
      </w:r>
    </w:p>
    <w:p w14:paraId="551319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sprach.</w:t>
      </w:r>
    </w:p>
    <w:p w14:paraId="58C84123"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Abschließend fügte Derek hinzu:</w:t>
      </w:r>
    </w:p>
    <w:p w14:paraId="1577D2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nicht, dass ich mich schon selbst umgebracht habe.“</w:t>
      </w:r>
    </w:p>
    <w:p w14:paraId="30DDE7D2" w14:textId="4653ED8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4C1340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„Offenbar nicht.“</w:t>
      </w:r>
    </w:p>
    <w:p w14:paraId="19A6E67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das Foto.</w:t>
      </w:r>
    </w:p>
    <w:p w14:paraId="32E3C3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ermutigend.“</w:t>
      </w:r>
    </w:p>
    <w:p w14:paraId="66D13E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ihm einen Blick zu.</w:t>
      </w:r>
    </w:p>
    <w:p w14:paraId="0469DF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es das?“</w:t>
      </w:r>
    </w:p>
    <w:p w14:paraId="6CAA54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ja, wenn Sie es bereits getan hätten, stünden wir vor einem ziemlich unangenehmen Problem.“</w:t>
      </w:r>
    </w:p>
    <w:p w14:paraId="5D67D7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schon ein unangenehmes Problem.“</w:t>
      </w:r>
    </w:p>
    <w:p w14:paraId="73D1CC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„WAHR.“</w:t>
      </w:r>
    </w:p>
    <w:p w14:paraId="529F04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wandte sich wieder dem Foto zu. Der Tote war unverkennbar er. Dasselbe Gesicht.</w:t>
      </w:r>
    </w:p>
    <w:p w14:paraId="3976868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Dieselbe Kleidung. Dieselbe bedauerliche Angewohnheit, so auszusehen, als wäre er gerade beim Nachdenken über etwas Kompliziertes unterbrochen worden. Und doch stand er noch immer da.</w:t>
      </w:r>
    </w:p>
    <w:p w14:paraId="1312B0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Am Leben. Verärgert. Und zumindest im Moment noch im Besitz aller üblichen Körperteile.</w:t>
      </w:r>
    </w:p>
    <w:p w14:paraId="4F1822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legte das Foto hin.</w:t>
      </w:r>
    </w:p>
    <w:p w14:paraId="6BF8C0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stammt das Foto aus der Zukunft.“</w:t>
      </w:r>
    </w:p>
    <w:p w14:paraId="40F0E47F" w14:textId="50D7D7C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747AC2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„Offensichtlich.“</w:t>
      </w:r>
    </w:p>
    <w:p w14:paraId="249273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ein anderes Ereignis.“</w:t>
      </w:r>
    </w:p>
    <w:p w14:paraId="215C25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717BC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eine andere Weltlinie.“</w:t>
      </w:r>
    </w:p>
    <w:p w14:paraId="1497FD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25D399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41BEB6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ein anderer Derek.“</w:t>
      </w:r>
    </w:p>
    <w:p w14:paraId="4C7DF58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ihm einen Blick zu.</w:t>
      </w:r>
    </w:p>
    <w:p w14:paraId="17400C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nur mich.“</w:t>
      </w:r>
    </w:p>
    <w:p w14:paraId="0F205B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675DD5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das macht es schwierig.“</w:t>
      </w:r>
    </w:p>
    <w:p w14:paraId="15C24A0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seufzte müde.</w:t>
      </w:r>
    </w:p>
    <w:p w14:paraId="599DE7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„Danke schön.“</w:t>
      </w:r>
    </w:p>
    <w:p w14:paraId="19D06C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„Gern geschehen.“</w:t>
      </w:r>
    </w:p>
    <w:p w14:paraId="6BF2279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Tür zum leeren Büro blieb still geschlossen. Das hieß, Derek war drin. Ganz klar. Trevor sah Penny an. „Oder wir sind mal wieder ein wenig lästig.“</w:t>
      </w:r>
    </w:p>
    <w:p w14:paraId="43E6759F" w14:textId="64F4CEA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schweigend zur Tür.</w:t>
      </w:r>
    </w:p>
    <w:p w14:paraId="7B3B28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„Obwohl streng genommen…“</w:t>
      </w:r>
    </w:p>
    <w:p w14:paraId="2791A5F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hob die Hand.</w:t>
      </w:r>
    </w:p>
    <w:p w14:paraId="1998BE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3D824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5EED6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„Lasst uns die Sache nicht unnötig verkomplizieren.“</w:t>
      </w:r>
    </w:p>
    <w:p w14:paraId="16AEE9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4F3F57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schaute aus dem Fenster. Es regnete. Es hatte fast den ganzen Tag geregnet.</w:t>
      </w:r>
    </w:p>
    <w:p w14:paraId="4C13020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nicht besonders überraschend. Es war London. Regen in London war weniger eine Frage des Wetters als vielmehr eine lokale Verwaltungspolitik.</w:t>
      </w:r>
    </w:p>
    <w:p w14:paraId="1040B3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wie die Tropfen am Glas herunterliefen.</w:t>
      </w:r>
    </w:p>
    <w:p w14:paraId="1D3CF9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„Regen.“</w:t>
      </w:r>
    </w:p>
    <w:p w14:paraId="4743911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ihn an.</w:t>
      </w:r>
    </w:p>
    <w:p w14:paraId="06228D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68EE56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kehren immer wieder zum Regen zurück.“</w:t>
      </w:r>
    </w:p>
    <w:p w14:paraId="63040D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D7AEA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5F7168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es immer wieder herunterfällt.“</w:t>
      </w:r>
    </w:p>
    <w:p w14:paraId="1CBA8C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3BAD6F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immer.“</w:t>
      </w:r>
    </w:p>
    <w:p w14:paraId="078F1F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ihn. Derek deutete auf das Fenster. Trevor folgte seinem Finger.</w:t>
      </w:r>
    </w:p>
    <w:p w14:paraId="18BD87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Tropfen fielen normal. Nach unten. Er runzelte die Stirn.</w:t>
      </w:r>
    </w:p>
    <w:p w14:paraId="3A0731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enttäuschend.“</w:t>
      </w:r>
    </w:p>
    <w:p w14:paraId="40F0A1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„Gib der Sache Zeit.“</w:t>
      </w:r>
    </w:p>
    <w:p w14:paraId="6A6F872E" w14:textId="6538CAD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die alte, stumme Messinguhr auf. Sie zeigte 11:18 Uhr an. Sie drehte sie um.</w:t>
      </w:r>
    </w:p>
    <w:p w14:paraId="53A1E2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„Immer noch keine Erklärung.“</w:t>
      </w:r>
    </w:p>
    <w:p w14:paraId="048C6C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1A1A1E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stellen wir vielleicht die falsche Frage.“</w:t>
      </w:r>
    </w:p>
    <w:p w14:paraId="771188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w:t>
      </w:r>
    </w:p>
    <w:p w14:paraId="769EC7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die Uhr stehen bleibt.“</w:t>
      </w:r>
    </w:p>
    <w:p w14:paraId="4467B1F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ihn eingehend.</w:t>
      </w:r>
    </w:p>
    <w:p w14:paraId="59237B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sollen wir fragen?“</w:t>
      </w:r>
    </w:p>
    <w:p w14:paraId="4139E9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fängt es wieder von vorne an?“</w:t>
      </w:r>
    </w:p>
    <w:p w14:paraId="65C1D5DC" w14:textId="25FFC1F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58363A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ist es besser.“</w:t>
      </w:r>
    </w:p>
    <w:p w14:paraId="337406E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053ACD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warum passiert es immer um 11:17 Uhr?“</w:t>
      </w:r>
    </w:p>
    <w:p w14:paraId="3BEA76B3"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erklärte:</w:t>
      </w:r>
    </w:p>
    <w:p w14:paraId="2CD88A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um 11:17 Uhr etwas passiert.“</w:t>
      </w:r>
    </w:p>
    <w:p w14:paraId="0A4B98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12E3D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was ist das?“</w:t>
      </w:r>
    </w:p>
    <w:p w14:paraId="35FA71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das Foto.</w:t>
      </w:r>
    </w:p>
    <w:p w14:paraId="63DA79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w:t>
      </w:r>
    </w:p>
    <w:p w14:paraId="4F80C3CF" w14:textId="28993CC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19E4B7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„Gleis sieben.“</w:t>
      </w:r>
    </w:p>
    <w:p w14:paraId="765F0C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77CB8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zum Fenster.</w:t>
      </w:r>
    </w:p>
    <w:p w14:paraId="46C48D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sind wir dann noch hier?“</w:t>
      </w:r>
    </w:p>
    <w:p w14:paraId="7D7AEE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702ACB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sind wir nicht.“</w:t>
      </w:r>
    </w:p>
    <w:p w14:paraId="34CD323C" w14:textId="31A614C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verstand sofort.</w:t>
      </w:r>
    </w:p>
    <w:p w14:paraId="3F0CE7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nehmen die U-Bahn.“</w:t>
      </w:r>
    </w:p>
    <w:p w14:paraId="6D2208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sie.</w:t>
      </w:r>
    </w:p>
    <w:p w14:paraId="4DB20E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 Regen?“</w:t>
      </w:r>
    </w:p>
    <w:p w14:paraId="42EA35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E1B03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5D74292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hob seinen Mantel auf. Die Entscheidung wirkte, kaum getroffen, zugleich unausweichlich und ein wenig unwirklich.</w:t>
      </w:r>
    </w:p>
    <w:p w14:paraId="4C5C3B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Weinstein eine relativistische Fahrt will.“</w:t>
      </w:r>
    </w:p>
    <w:p w14:paraId="0973BC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381D00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klingt teuer.“</w:t>
      </w:r>
    </w:p>
    <w:p w14:paraId="4BB44C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die U-Bahn.“</w:t>
      </w:r>
    </w:p>
    <w:p w14:paraId="5EF810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6D9D76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verließen das Büro. Derek schloss die Eingangstür ab. Dann blieb er stehen.</w:t>
      </w:r>
    </w:p>
    <w:p w14:paraId="4CE87B67" w14:textId="2BF47EC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blickte zu den Bürotüren. Pennys Tür war geschlossen. Trevors Tür war offen.</w:t>
      </w:r>
    </w:p>
    <w:p w14:paraId="0DD2EA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Dereks Laden war still und leise geschlossen. Er nickte.</w:t>
      </w:r>
    </w:p>
    <w:p w14:paraId="6F79E5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326416D0" w14:textId="6C80A66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ihn.</w:t>
      </w:r>
    </w:p>
    <w:p w14:paraId="44CBFF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11B9E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„Alle sind da, wo sie sein sollen.“</w:t>
      </w:r>
    </w:p>
    <w:p w14:paraId="7B9E95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warf einen Blick über die Schulter.</w:t>
      </w:r>
    </w:p>
    <w:p w14:paraId="0DCF1A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„Mein Büro ist leer.“</w:t>
      </w:r>
    </w:p>
    <w:p w14:paraId="5D37767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zuckte mit den Achseln.</w:t>
      </w:r>
    </w:p>
    <w:p w14:paraId="33C96D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„Virtualität.“</w:t>
      </w:r>
    </w:p>
    <w:p w14:paraId="518559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„Offensichtlich.“</w:t>
      </w:r>
    </w:p>
    <w:p w14:paraId="03C218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gingen hinaus in den kalten Regen. Die U-Bahn war voll. Sie war immer voll.</w:t>
      </w:r>
    </w:p>
    <w:p w14:paraId="48239D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Doch an einem regnerischen Nachmittag sah es anders aus. Nasse Mäntel. Nasse Schuhe.</w:t>
      </w:r>
    </w:p>
    <w:p w14:paraId="194CBC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Nasse Regenschirme. Durchnässte Menschen. Der Geruch von Regenwasser, Elektrizität und menschlicher Resignation.</w:t>
      </w:r>
    </w:p>
    <w:p w14:paraId="2FD593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stieg die Treppe hinunter. Er musterte die Menschenmenge.</w:t>
      </w:r>
    </w:p>
    <w:p w14:paraId="2F787E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„Exzellent.“</w:t>
      </w:r>
    </w:p>
    <w:p w14:paraId="3C8F124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ihn.</w:t>
      </w:r>
    </w:p>
    <w:p w14:paraId="57BCB8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7DFC4C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„Testpartikel“.</w:t>
      </w:r>
    </w:p>
    <w:p w14:paraId="5304EEA3" w14:textId="0A593D3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7F43CB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„Tausende von ihnen.“</w:t>
      </w:r>
    </w:p>
    <w:p w14:paraId="66E07A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CD8BE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schlug sein Notizbuch auf.</w:t>
      </w:r>
    </w:p>
    <w:p w14:paraId="31FEC3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„Jeder Passagier folgt einer Weltlinie.“</w:t>
      </w:r>
    </w:p>
    <w:p w14:paraId="15A0A3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4EB711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„Jeder Zug ebenfalls.“</w:t>
      </w:r>
    </w:p>
    <w:p w14:paraId="6023AB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36438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Bahnhof.“</w:t>
      </w:r>
    </w:p>
    <w:p w14:paraId="46DC53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D84A9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Erde.“</w:t>
      </w:r>
    </w:p>
    <w:p w14:paraId="356CAC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51CE6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Regen.“</w:t>
      </w:r>
    </w:p>
    <w:p w14:paraId="60B9A1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C72C8AF" w14:textId="680E5630"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erklärte: </w:t>
      </w:r>
    </w:p>
    <w:p w14:paraId="6A89C5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du.“</w:t>
      </w:r>
    </w:p>
    <w:p w14:paraId="426E919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sie.</w:t>
      </w:r>
    </w:p>
    <w:p w14:paraId="26D436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63150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„Vergiss dich selbst nicht.“</w:t>
      </w:r>
    </w:p>
    <w:p w14:paraId="1CE060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 ich nicht vor.“</w:t>
      </w:r>
    </w:p>
    <w:p w14:paraId="66DFD9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Sie erreichten den Bahnsteig. Der Zug fuhr ein. Derek prüfte die Uhrzeit.</w:t>
      </w:r>
    </w:p>
    <w:p w14:paraId="34A48A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11:12 Uhr. Er starrte auf die Bahnhofsuhr. 11:12 Uhr.</w:t>
      </w:r>
    </w:p>
    <w:p w14:paraId="276620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blickte auf die Modelleisenbahn-Ausstellung. 11:12 Uhr.</w:t>
      </w:r>
    </w:p>
    <w:p w14:paraId="13FF26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„Fünf Minuten.“</w:t>
      </w:r>
    </w:p>
    <w:p w14:paraId="3E7868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2C3E10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„Bis 11:17 Uhr.“</w:t>
      </w:r>
    </w:p>
    <w:p w14:paraId="63FE5A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Blick in den Tunnel hinunter.</w:t>
      </w:r>
    </w:p>
    <w:p w14:paraId="2FEEFC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E47C5A0" w14:textId="638F179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22757B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erwarten wir?“</w:t>
      </w:r>
    </w:p>
    <w:p w14:paraId="101342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dachte darüber nach.</w:t>
      </w:r>
    </w:p>
    <w:p w14:paraId="4DE7F8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573B33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15357E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normalerweise der Zeitpunkt, an dem etwas passiert.“</w:t>
      </w:r>
    </w:p>
    <w:p w14:paraId="405596C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stiegen ein. Die Türen schlossen sich leise. Der Zug fuhr los.</w:t>
      </w:r>
    </w:p>
    <w:p w14:paraId="2E8685EC" w14:textId="47521AD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saß am Fenster. Trevor saß ihm gegenüber. Penny stand am Geländer und hielt sich fest.</w:t>
      </w:r>
    </w:p>
    <w:p w14:paraId="79CC6D9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Zug beschleunigte. Derek beobachtete aufmerksam den tiefen Tunnel.</w:t>
      </w:r>
    </w:p>
    <w:p w14:paraId="32956F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w:t>
      </w:r>
    </w:p>
    <w:p w14:paraId="29E866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fand seine Augen.</w:t>
      </w:r>
    </w:p>
    <w:p w14:paraId="53BCB5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was nun?“</w:t>
      </w:r>
    </w:p>
    <w:p w14:paraId="0980EA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„Beschleunigung.“</w:t>
      </w:r>
    </w:p>
    <w:p w14:paraId="31B6E3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503645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zog sein Notizbuch hervor.</w:t>
      </w:r>
    </w:p>
    <w:p w14:paraId="4D1E17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ist kein Inertialsystem.“</w:t>
      </w:r>
    </w:p>
    <w:p w14:paraId="168A09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8AD1B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Passagiere beschleunigen damit.“</w:t>
      </w:r>
    </w:p>
    <w:p w14:paraId="33F779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7FD88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lokal kann sich jeder Passagier über eine ausreichend kleine Region immer noch annähernd als träge betrachten.“</w:t>
      </w:r>
    </w:p>
    <w:p w14:paraId="1463F4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9A2FC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 greift die spezielle Relativitätstheorie.“</w:t>
      </w:r>
    </w:p>
    <w:p w14:paraId="5CB84E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5A5B937" w14:textId="0C400E5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61BF31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allgemeine Relativitätstheorie erklärt uns, wie die lokalen Inertialsysteme zusammenpassen.“</w:t>
      </w:r>
    </w:p>
    <w:p w14:paraId="7EEDD4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 sanft.</w:t>
      </w:r>
    </w:p>
    <w:p w14:paraId="04F4D2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F4BA33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beäugte langsam den Tunnel.</w:t>
      </w:r>
    </w:p>
    <w:p w14:paraId="53C035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also keinen Widerspruch.“</w:t>
      </w:r>
    </w:p>
    <w:p w14:paraId="0FE124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„Normalerweise nicht.“</w:t>
      </w:r>
    </w:p>
    <w:p w14:paraId="4B4DC1A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dieser Zug wird keine der beiden Theorien widerlegen.“</w:t>
      </w:r>
    </w:p>
    <w:p w14:paraId="010B4D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„Normalerweise nicht.“</w:t>
      </w:r>
    </w:p>
    <w:p w14:paraId="29AA2BC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lächelte, weil er die Antwort verstanden zu haben glaubte, was bei diesem Fall ungefähr so zuverlässig war wie eine Bahnhofsuhr.</w:t>
      </w:r>
    </w:p>
    <w:p w14:paraId="005E55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3DF663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mysteriöse Zug fuhr in einen Bahnhof ein. Die Bremsen wurden betätigt. Derek spürte die Verzögerung.</w:t>
      </w:r>
    </w:p>
    <w:p w14:paraId="30484E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beobachtete die Fahrgäste. Alle beugten sich leicht nach vorn. Der mysteriöse, seltsame Zug hielt an.</w:t>
      </w:r>
    </w:p>
    <w:p w14:paraId="60E7CB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Ging es wieder los. Derek schaute auf seine Uhr. 11:14 Uhr.</w:t>
      </w:r>
    </w:p>
    <w:p w14:paraId="37639D4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Normal.</w:t>
      </w:r>
    </w:p>
    <w:p w14:paraId="0394DA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„Wieder.“</w:t>
      </w:r>
    </w:p>
    <w:p w14:paraId="0081B0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ihn.</w:t>
      </w:r>
    </w:p>
    <w:p w14:paraId="0A52AB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denn schon wieder?“</w:t>
      </w:r>
    </w:p>
    <w:p w14:paraId="20943A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„Beschleunigung.“</w:t>
      </w:r>
    </w:p>
    <w:p w14:paraId="7181CF0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 müde.</w:t>
      </w:r>
    </w:p>
    <w:p w14:paraId="1BF02A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79B68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fuhren fort. 11:15. 11:16.</w:t>
      </w:r>
    </w:p>
    <w:p w14:paraId="500EC8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die Uhr. Der Sekundenzeiger bewegte sich gleichmäßig. 11:16:50.</w:t>
      </w:r>
    </w:p>
    <w:p w14:paraId="623915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11:16:55. 11:16:58. 11:16:59.</w:t>
      </w:r>
    </w:p>
    <w:p w14:paraId="4305D9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11:17:00. Der Sekundenzeiger blieb stehen. Der Zug fuhr weiter, unbeirrt und ohne den geringsten Hinweis darauf, wohin.</w:t>
      </w:r>
    </w:p>
    <w:p w14:paraId="527A90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4307C7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1C7FB974" w14:textId="4ACC527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studierte ihr Handy. 11:17 Uhr. Trevor betrachtete die geheimnisvolle Zuguhr.</w:t>
      </w:r>
    </w:p>
    <w:p w14:paraId="6AFA5E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Die Wagenanzeige. 11:17.</w:t>
      </w:r>
    </w:p>
    <w:p w14:paraId="22015F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Fahrgast schaute auf sein Handy. 11:17 Uhr. Ein anderer Fahrgast.</w:t>
      </w:r>
    </w:p>
    <w:p w14:paraId="29A89240" w14:textId="524E362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Derek untersuchte Penny.</w:t>
      </w:r>
    </w:p>
    <w:p w14:paraId="42FF65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„Alles stand still.“</w:t>
      </w:r>
    </w:p>
    <w:p w14:paraId="5AF477A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nickte.</w:t>
      </w:r>
    </w:p>
    <w:p w14:paraId="6F9E1D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FECF1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den Raum. Niemand sonst schien besorgt. Der Zug fuhr weiter durch den Tunnel.</w:t>
      </w:r>
    </w:p>
    <w:p w14:paraId="5FFFF8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stand auf. Er ging zum Fenster. Draußen glitt die Tunnelwand vorbei.</w:t>
      </w:r>
    </w:p>
    <w:p w14:paraId="79DEB6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Er beobachtete es. Bemerkte er etwas. Der mysteriöse Zug bewegte sich.</w:t>
      </w:r>
    </w:p>
    <w:p w14:paraId="7011BB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schweigsame Uhr war es nicht. Er lächelte.</w:t>
      </w:r>
    </w:p>
    <w:p w14:paraId="735986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interessant.“</w:t>
      </w:r>
    </w:p>
    <w:p>
      <w:pPr/>
      <w:r>
        <w:t>Wenn Derek „interessant“ sagte, war das selten eine gute Nachricht. Es bedeutete meistens, dass die einfache Erklärung gerade begonnen hatte, ihre Sachen zu packen.</w:t>
      </w:r>
    </w:p>
    <w:p w14:paraId="4C8344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gesellte sich zu ihm.</w:t>
      </w:r>
    </w:p>
    <w:p w14:paraId="62E499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interessant?“</w:t>
      </w:r>
    </w:p>
    <w:p w14:paraId="76D291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ändert noch immer seine Position.“</w:t>
      </w:r>
    </w:p>
    <w:p w14:paraId="072A7C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„Offensichtlich.“</w:t>
      </w:r>
    </w:p>
    <w:p w14:paraId="03EE63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„Doch ihre Uhr tickt nicht weiter.“</w:t>
      </w:r>
    </w:p>
    <w:p w14:paraId="6B745E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A6BEA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räumlichen Koordinaten des Zuges ändern sich also, während die angezeigten zeitlichen Koordinaten gleich bleiben.“</w:t>
      </w:r>
    </w:p>
    <w:p w14:paraId="490BF53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6ACC09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bedeutet nicht, dass ihre eigentliche Zeit abgelaufen ist.“</w:t>
      </w:r>
    </w:p>
    <w:p w14:paraId="308683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33649B30" w14:textId="3F16B8A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kam näher.</w:t>
      </w:r>
    </w:p>
    <w:p w14:paraId="35A261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 könnte einfach defekt sein.“</w:t>
      </w:r>
    </w:p>
    <w:p w14:paraId="31907A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alle haben aufgehört.“</w:t>
      </w:r>
    </w:p>
    <w:p w14:paraId="0EB4A0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2811B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„Bei exakt derselben Lesart.“</w:t>
      </w:r>
    </w:p>
    <w:p w14:paraId="6E078B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29012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haben wir auch schon anderswo gesehen.“</w:t>
      </w:r>
    </w:p>
    <w:p w14:paraId="5C1A58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„München.“</w:t>
      </w:r>
    </w:p>
    <w:p w14:paraId="79CF97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Louvre.“</w:t>
      </w:r>
    </w:p>
    <w:p w14:paraId="2BED86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24F8D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50F98B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Anomalie liegt also nicht an den Uhren.“</w:t>
      </w:r>
    </w:p>
    <w:p w14:paraId="1075B67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0EE55E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das denke ich auch.“</w:t>
      </w:r>
    </w:p>
    <w:p w14:paraId="106EDB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„Woraus besteht es?“</w:t>
      </w:r>
    </w:p>
    <w:p w14:paraId="07EF91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Zusammenhang zwischen den Uhren und den Ereignissen.“</w:t>
      </w:r>
    </w:p>
    <w:p w14:paraId="0C9CD248" w14:textId="1BDCD3B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773BC1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4A890D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den Regen durch das Fenster. Der Tunnel endete. Regentropfen liefen über die Scheibe.</w:t>
      </w:r>
    </w:p>
    <w:p w14:paraId="06D70B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beobachtete einen einzelnen Tropfen. Er glitt nach unten. Dann seitwärts.</w:t>
      </w:r>
    </w:p>
    <w:p w14:paraId="02E372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nach oben. Derek blinzelte.</w:t>
      </w:r>
    </w:p>
    <w:p w14:paraId="6A9A1A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„Hast du das gesehen?“</w:t>
      </w:r>
    </w:p>
    <w:p w14:paraId="34F4EE64" w14:textId="246171E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schaute.</w:t>
      </w:r>
    </w:p>
    <w:p w14:paraId="336A49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F9443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schaute nach.</w:t>
      </w:r>
    </w:p>
    <w:p w14:paraId="45FA9F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AC459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19A458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50F2E7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119823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14850D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Regen macht mal wieder Probleme.“</w:t>
      </w:r>
    </w:p>
    <w:p w14:paraId="4F68888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 mysteriöse Zug fuhr in einen weiteren Tunnel ein. Der Tropfen verschwand. Derek prüfte die Uhrzeit.</w:t>
      </w:r>
    </w:p>
    <w:p w14:paraId="784B190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Uhr. Immer noch. Der seltsame Zug fuhr weiter.</w:t>
      </w:r>
    </w:p>
    <w:p w14:paraId="740C2E4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spürte die Beschleunigung. Er dachte an die spezielle Relativitätstheorie. Dann an die allgemeine Relativitätstheorie.</w:t>
      </w:r>
    </w:p>
    <w:p w14:paraId="125778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der Barbar. Zeit spielte nicht unbedingt eine Rolle. Es könnte sich um eine Beziehung zwischen Ereignissen handeln.</w:t>
      </w:r>
    </w:p>
    <w:p w14:paraId="40BAE2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Zug brauchte keine Universalzeit. Er hatte eine Weltlinie. Die Passagiere hatten Weltlinien.</w:t>
      </w:r>
    </w:p>
    <w:p w14:paraId="5C8C21D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kalte Regen hatte Weltlinien. Die Uhren hatten Weltlinien. Die Erde hatte eine Weltlinie durch die Raumzeit.</w:t>
      </w:r>
    </w:p>
    <w:p w14:paraId="06FB3D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Alles hatte eine Geschichte.</w:t>
      </w:r>
    </w:p>
    <w:p w14:paraId="6F751B25"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Vielleicht war „Zeit“ einfach nur die Art und Weise, wie sie die Beziehungen zwischen diesen Geschichten beschrieben.</w:t>
      </w:r>
    </w:p>
    <w:p w14:paraId="7A9F3A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 Dann dachte er an Poesie. Er konnte nicht anders.</w:t>
      </w:r>
    </w:p>
    <w:p w14:paraId="49A274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Würde die Zeit gänzlich außer Acht gelassen, wäre ein Gedicht eine Ansammlung von Wörtern ohne jegliche Ordnung. Jedes Wort wäre vorhanden. Aber alle gleichzeitig.</w:t>
      </w:r>
    </w:p>
    <w:p w14:paraId="785D07B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Idee war lächerlich. Es würde sich anhören wie ein Furz. Ein hochgebildeter Furz.</w:t>
      </w:r>
    </w:p>
    <w:p w14:paraId="23FE5C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Möglicherweise ein französischer Furz. Aber trotzdem ein Furz. Derek schrieb in sein Notizbuch:</w:t>
      </w:r>
    </w:p>
    <w:p w14:paraId="7033B8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ist es die Zeit, die verhindert, dass Poesie zu einem Furz wird. Trevor blickte über die Schulter.</w:t>
      </w:r>
    </w:p>
    <w:p w14:paraId="0B2E22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„Woran schreibst du?“</w:t>
      </w:r>
    </w:p>
    <w:p w14:paraId="03F79F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„Physik.“</w:t>
      </w:r>
    </w:p>
    <w:p w14:paraId="4D9E83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las es.</w:t>
      </w:r>
    </w:p>
    <w:p w14:paraId="553153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keine Physik.“</w:t>
      </w:r>
    </w:p>
    <w:p w14:paraId="605D9E9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wird sein.“</w:t>
      </w:r>
    </w:p>
    <w:p w14:paraId="029A8E3C" w14:textId="6AA46CF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schaute hin. Sie lächelte.</w:t>
      </w:r>
    </w:p>
    <w:p w14:paraId="7E4F32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„Eigentlich hat er da recht.“</w:t>
      </w:r>
    </w:p>
    <w:p w14:paraId="3F5D5D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sie an.</w:t>
      </w:r>
    </w:p>
    <w:p w14:paraId="7BD55B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432B40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Gedicht braucht eine Ordnung.“</w:t>
      </w:r>
    </w:p>
    <w:p w14:paraId="6D65F9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C28ED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 eine Ordnung zu schaffen, muss man die einzelnen Ereignisse voneinander unterscheiden.“</w:t>
      </w:r>
    </w:p>
    <w:p w14:paraId="49260E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3F8D4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unsere Erfahrung dieser Ordnung nennen wir zeitliche Abfolge.“</w:t>
      </w:r>
    </w:p>
    <w:p w14:paraId="0C026A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 langsam.</w:t>
      </w:r>
    </w:p>
    <w:p w14:paraId="53BA93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fair.“</w:t>
      </w:r>
    </w:p>
    <w:p w14:paraId="37BC21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wirkte zufrieden.</w:t>
      </w:r>
    </w:p>
    <w:p w14:paraId="474CE7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6C66B6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lächelte, weil er die Antwort verstanden zu haben glaubte, was bei diesem Fall ungefähr so zuverlässig war wie eine Bahnhofsuhr.</w:t>
      </w:r>
    </w:p>
    <w:p w14:paraId="3B7D3A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E443D6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 Zug verlangsamte die Fahrt. Derek las das Bahnhofsschild. Sie waren am nächsten Bahnhof angekommen.</w:t>
      </w:r>
    </w:p>
    <w:p w14:paraId="2AF48E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warf einen Blick auf die stumme Uhr. Immer noch 11:17 Uhr. Auch die Bahnhofsuhr zeigte 11:17 Uhr an.</w:t>
      </w:r>
    </w:p>
    <w:p w14:paraId="03004F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betrat den Bahnsteig. Er blickte hinunter. Wasser floss am Rand entlang.</w:t>
      </w:r>
    </w:p>
    <w:p w14:paraId="3DF345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kauerte sich hin. Ein Regenwasserstrahl floss in Richtung Abfluss. Derek beobachtete ihn.</w:t>
      </w:r>
    </w:p>
    <w:p w14:paraId="38CDE2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Wasser erreichte den Abfluss. Dann hörte es auf. Die geheimnisvollen Türen des Zuges schlossen sich.</w:t>
      </w:r>
    </w:p>
    <w:p w14:paraId="4D78083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Zug fuhr ab. Das Wasser blieb stehen. Derek stand da.</w:t>
      </w:r>
    </w:p>
    <w:p w14:paraId="10E02882" w14:textId="0F65527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ihn an.</w:t>
      </w:r>
    </w:p>
    <w:p w14:paraId="027EC6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549B0D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Wasser.“</w:t>
      </w:r>
    </w:p>
    <w:p w14:paraId="5B5D68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damit?“</w:t>
      </w:r>
    </w:p>
    <w:p w14:paraId="298A8F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hörte auf.“</w:t>
      </w:r>
    </w:p>
    <w:p w14:paraId="43B064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der Zug abgefahren ist?“</w:t>
      </w:r>
    </w:p>
    <w:p w14:paraId="611C34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205EF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dann?“</w:t>
      </w:r>
    </w:p>
    <w:p w14:paraId="08B38A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schüttelte den Kopf.</w:t>
      </w:r>
    </w:p>
    <w:p>
      <w:r>
        <w:t>Er hasste es, wenn die Physik auf eine Frage mit Schweigen antwortete, denn Schweigen war normalerweise die Domäne der Menschen.</w:t>
      </w:r>
    </w:p>
    <w:p w14:paraId="6AC1E0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2AD3C7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das Wasser.</w:t>
      </w:r>
    </w:p>
    <w:p w14:paraId="19A1DD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könnte blockiert werden.“</w:t>
      </w:r>
    </w:p>
    <w:p w14:paraId="71B665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D5507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könnten Trümmerteile sein.“</w:t>
      </w:r>
    </w:p>
    <w:p w14:paraId="420520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9A9D8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könnte am Gradienten liegen.“</w:t>
      </w:r>
    </w:p>
    <w:p w14:paraId="63D9DB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7D31F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lächelte, weil er die Antwort verstanden zu haben glaubte, was bei diesem Fall ungefähr so zuverlässig war wie eine Bahnhofsuhr.</w:t>
      </w:r>
    </w:p>
    <w:p w14:paraId="397C54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71BA4D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lachte.</w:t>
      </w:r>
    </w:p>
    <w:p w14:paraId="132EF3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ganz.“</w:t>
      </w:r>
    </w:p>
    <w:p w14:paraId="0B33610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Langsam ließ er seinen Blick in den Tunnel schweifen. Dann auf die Bahnhofsuhr. Dann auf das Wasser.</w:t>
      </w:r>
    </w:p>
    <w:p w14:paraId="4D1D5F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„Mal sehen, was um 12:04 Uhr passiert.“</w:t>
      </w:r>
    </w:p>
    <w:p w14:paraId="7AF4A9AE" w14:textId="0FF9B64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Pennys Gesichtsausdruck veränderte sich.</w:t>
      </w:r>
    </w:p>
    <w:p w14:paraId="171E82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Neustart.“</w:t>
      </w:r>
    </w:p>
    <w:p w14:paraId="08711B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638B5F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warteten. Der kalte Regen hielt an. Der leere Bahnhof blieb belebt.</w:t>
      </w:r>
    </w:p>
    <w:p w14:paraId="78AACF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Züge kamen an. Züge fuhren ab. Menschen kamen und gingen.</w:t>
      </w:r>
    </w:p>
    <w:p w14:paraId="4BF3C9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beachtete die drei Personen, die neben einer Pfütze standen. Um 12:03 Uhr schaute Derek auf seine Uhr. Es war immer noch 11:17 Uhr.</w:t>
      </w:r>
    </w:p>
    <w:p w14:paraId="6295DE0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Um 12:03:30 Uhr geschah nichts. Um 12:03:50 Uhr geschah nichts. Um 12:03:59 Uhr –</w:t>
      </w:r>
    </w:p>
    <w:p w14:paraId="2A7308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Wasser bewegte sich. Die Uhr sprang. Aus 11:17 wurde 12:04.</w:t>
      </w:r>
    </w:p>
    <w:p w14:paraId="1A11A147" w14:textId="7B64C93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seltsame Bahnhofsuhr tat dasselbe. Dereks Uhr tat dasselbe. Pennys Telefon zuckte.</w:t>
      </w:r>
    </w:p>
    <w:p w14:paraId="3164E2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Trevors Handy zuckte. Der Zug, der auf dem kalten Bahnsteig einfuhr, schien einen winzigen Augenblick zu zögern. Ging alles seinen gewohnten Gang.</w:t>
      </w:r>
    </w:p>
    <w:p w14:paraId="065534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die stumme, uralte Uhr. 12:04 Uhr. Er spähte in die Pfütze.</w:t>
      </w:r>
    </w:p>
    <w:p w14:paraId="0DBA292B" w14:textId="028AE6E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Wasser floss normal. Er beäugte Penny.</w:t>
      </w:r>
    </w:p>
    <w:p w14:paraId="39CA1F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1A2E0D8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73C910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geklärt.“</w:t>
      </w:r>
    </w:p>
    <w:p>
      <w:pPr/>
      <w:r>
        <w:t>Der Computer hatte damit vermutlich recht. Das Problem war nur, dass „geklärt“ im Büro zunehmend bedeutete: ausreichend kompliziert, um weiterzumachen.</w:t>
      </w:r>
    </w:p>
    <w:p w14:paraId="0378307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34E8E6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 waren nicht kaputt.“</w:t>
      </w:r>
    </w:p>
    <w:p w14:paraId="65DAEF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B1781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warteten.“</w:t>
      </w:r>
    </w:p>
    <w:p w14:paraId="6FC342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0D3BB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„Wofür?“</w:t>
      </w:r>
    </w:p>
    <w:p w14:paraId="45DD23E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senkte den Blick in den Tunnel.</w:t>
      </w:r>
    </w:p>
    <w:p w14:paraId="4FB62B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„Für die nächste Veranstaltung.“</w:t>
      </w:r>
    </w:p>
    <w:p w14:paraId="1AB8793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Zug näherte sich in der Ferne. Plötzlich tauchten seine Scheinwerfer in der Dunkelheit auf. Derek beobachtete, wie er näher kam.</w:t>
      </w:r>
    </w:p>
    <w:p w14:paraId="320F8D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Bemerkte er die Zielanzeige.</w:t>
      </w:r>
    </w:p>
    <w:p w14:paraId="19A7A86E"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 düstere Londoner Bahnhof.</w:t>
      </w:r>
    </w:p>
    <w:p w14:paraId="4FF5367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kalter Bahnsteig 7.</w:t>
      </w:r>
    </w:p>
    <w:p w14:paraId="0D3737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Dereks Gesichtsausdruck veränderte sich.</w:t>
      </w:r>
    </w:p>
    <w:p w14:paraId="1A4763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unser Zug.“</w:t>
      </w:r>
    </w:p>
    <w:p w14:paraId="3FB6BE2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beobachtete das Geschehen.</w:t>
      </w:r>
    </w:p>
    <w:p w14:paraId="60A9B1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sind im Untergrund.“</w:t>
      </w:r>
    </w:p>
    <w:p w14:paraId="690521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4F2B0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kommt aus der falschen Richtung.“</w:t>
      </w:r>
    </w:p>
    <w:p w14:paraId="6D5D81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741767E" w14:textId="2DC3401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die stumme Uhr. 12:04 Uhr. Derek lächelte.</w:t>
      </w:r>
    </w:p>
    <w:p w14:paraId="656B84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68C0926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Zug hielt. Die Türen öffneten sich. Im Inneren war der Waggon leer.</w:t>
      </w:r>
    </w:p>
    <w:p w14:paraId="3EBE99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Völlig leer. Keine Fahrgäste. Kein Fahrer.</w:t>
      </w:r>
    </w:p>
    <w:p w14:paraId="3107EA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 Schaffner. Nur Sitze. Und am anderen Ende des Wagens stand eine einzelne Messinguhr.</w:t>
      </w:r>
    </w:p>
    <w:p w14:paraId="17ABF6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Uhr. Derek starrte. Trevor starrte.</w:t>
      </w:r>
    </w:p>
    <w:p w14:paraId="3B0C3DEC" w14:textId="322D899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schweigend. Dann stieg Derek ein. Penny packte seinen Arm.</w:t>
      </w:r>
    </w:p>
    <w:p w14:paraId="5FB06C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w:t>
      </w:r>
    </w:p>
    <w:p w14:paraId="0E4764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musterte sie.</w:t>
      </w:r>
    </w:p>
    <w:p w14:paraId="63D8E9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385B7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Tür ist offen.“</w:t>
      </w:r>
    </w:p>
    <w:p w14:paraId="0BD6957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4231A7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6047F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 wer auch immer da drin ist…“</w:t>
      </w:r>
    </w:p>
    <w:p w14:paraId="75A0E4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in der Virtualität verschwunden.“</w:t>
      </w:r>
    </w:p>
    <w:p w14:paraId="3857F4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„Offensichtlich.“</w:t>
      </w:r>
    </w:p>
    <w:p w14:paraId="213D298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in den leeren Waggon.</w:t>
      </w:r>
    </w:p>
    <w:p w14:paraId="426FA2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sollten wir besser herausfinden, wo sie hingegangen sind.“</w:t>
      </w:r>
    </w:p>
    <w:p w14:paraId="4FCCE0E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trat ein. Die Türen schlossen sich langsam hinter ihm. Der seltsame Zug setzte sich in Bewegung.</w:t>
      </w:r>
    </w:p>
    <w:p w14:paraId="01DC2C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irgendwo weiter vorn, unterhalb von London, wartete etwas auf Gleis 7. Es wartete dort bereits seit 11:17 Uhr. Es würde dort bis 12:04 Uhr bleiben.</w:t>
      </w:r>
    </w:p>
    <w:p w14:paraId="76A5C6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laut Dereks Uhr war es bereits morgen. Derek war im leeren Zug eingeschlafen.</w:t>
      </w:r>
    </w:p>
    <w:p w14:paraId="50C3060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bedauerlich. Nicht etwa, weil das Schlafen in der U-Bahn besonders gefährlich war, obwohl es allgemein als unklug galt, seinen Hals dem Federungssystem eines Londoner Waggons anzuvertrauen. Es war bedauerlich, weil Derek einen Traum hatte.</w:t>
      </w:r>
    </w:p>
    <w:p w14:paraId="64CB3A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Im Traum befand er sich in einem Flugzeug. Er war bereits zu spät. Das war besonders ärgerlich, da Derek sich absolut sicher gewesen war, genügend Zeit zum Aufbruch gehabt zu haben.</w:t>
      </w:r>
    </w:p>
    <w:p w14:paraId="638284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warf einen Blick auf seine Uhr. 11:17 Uhr. Er warf einen weiteren Blick darauf.</w:t>
      </w:r>
    </w:p>
    <w:p w14:paraId="211260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Uhr. Er schaute auf die Abflugtafel. Sein Flug war bereits gestartet.</w:t>
      </w:r>
    </w:p>
    <w:p w14:paraId="591517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w:t>
      </w:r>
    </w:p>
    <w:p w14:paraId="193B62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ich war doch hier.“</w:t>
      </w:r>
    </w:p>
    <w:p w14:paraId="164584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Flughafen schien kein Mitleid zu haben. Er rannte. Er erreichte das Gate.</w:t>
      </w:r>
    </w:p>
    <w:p w14:paraId="03FBF3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Leise schloss er die Tür. Der Angestellte betrachtete ihn.</w:t>
      </w:r>
    </w:p>
    <w:p w14:paraId="73BF88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„Entschuldigung.“</w:t>
      </w:r>
    </w:p>
    <w:p w14:paraId="15EBB0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lange ist das her?“</w:t>
      </w:r>
    </w:p>
    <w:p w14:paraId="0DD208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„Etwa vierzig Minuten.“</w:t>
      </w:r>
    </w:p>
    <w:p w14:paraId="4D91C7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„Unmöglich.“</w:t>
      </w:r>
    </w:p>
    <w:p w14:paraId="6CB26D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zuckte mit den Achseln.</w:t>
      </w:r>
    </w:p>
    <w:p w14:paraId="14184A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etwas kommt vor.“</w:t>
      </w:r>
    </w:p>
    <w:p w14:paraId="02E3E3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schaute auf seine Uhr. 11:17 Uhr. Er musterte die Flughafenuhr.</w:t>
      </w:r>
    </w:p>
    <w:p w14:paraId="7BA0E53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12:04 Uhr. Er runzelte die Stirn.</w:t>
      </w:r>
    </w:p>
    <w:p w14:paraId="66874D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6FA687A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Angestellte lächelte.</w:t>
      </w:r>
    </w:p>
    <w:p w14:paraId="62B034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CD014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„Anderes Bezugssystem?“</w:t>
      </w:r>
    </w:p>
    <w:p w14:paraId="75B6CE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betrachtete ihn.</w:t>
      </w:r>
    </w:p>
    <w:p w14:paraId="010AA2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„Andere Fluggesellschaft.“</w:t>
      </w:r>
    </w:p>
    <w:p w14:paraId="10073A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w:t>
      </w:r>
    </w:p>
    <w:p w14:paraId="004C91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147788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Ryanair gebucht.“</w:t>
      </w:r>
    </w:p>
    <w:p w14:paraId="48C5FF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warf einen Blick auf das Ticket. Ryanair. Er runzelte die Stirn.</w:t>
      </w:r>
    </w:p>
    <w:p w14:paraId="6EE34A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fliege normalerweise mit British Airways.“</w:t>
      </w:r>
    </w:p>
    <w:p w14:paraId="209CE1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könnte Ihr Problem sein.“</w:t>
      </w:r>
    </w:p>
    <w:p w14:paraId="3D8723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sie an.</w:t>
      </w:r>
    </w:p>
    <w:p w14:paraId="04799B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84E7E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0657AC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„British Airways verwendet die Greenwich Mean Time.“</w:t>
      </w:r>
    </w:p>
    <w:p w14:paraId="6C834B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„Ryanair verwendet?“</w:t>
      </w:r>
    </w:p>
    <w:p w14:paraId="03F83D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Zeit auch immer dich zum Tor bringt.“</w:t>
      </w:r>
    </w:p>
    <w:p w14:paraId="655BF0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dachte darüber nach.</w:t>
      </w:r>
    </w:p>
    <w:p w14:paraId="131319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funktionieren Zeitzonen nicht.“</w:t>
      </w:r>
    </w:p>
    <w:p w14:paraId="5EB4D4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A49F9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die spezielle Relativitätstheorie.“</w:t>
      </w:r>
    </w:p>
    <w:p w14:paraId="62F4FD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BBFA0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Fluggesellschaften.“</w:t>
      </w:r>
    </w:p>
    <w:p w14:paraId="316F03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0AD50D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reichte ihm eine weitere Eintrittskarte. Derek betrachtete sie. Seine Sitzplatznummer war in großen Buchstaben darauf geschrieben.</w:t>
      </w:r>
    </w:p>
    <w:p w14:paraId="2A7A54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w:t>
      </w:r>
    </w:p>
    <w:p w14:paraId="3200FF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das?“</w:t>
      </w:r>
    </w:p>
    <w:p w14:paraId="6B563F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„Ihr Platz.“</w:t>
      </w:r>
    </w:p>
    <w:p w14:paraId="66C9D4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einen Platz.“</w:t>
      </w:r>
    </w:p>
    <w:p w14:paraId="67EF42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0E2F7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7E5050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zeigte auf das Flugzeug.</w:t>
      </w:r>
    </w:p>
    <w:p w14:paraId="6A3C2C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 Flugzeug.“</w:t>
      </w:r>
    </w:p>
    <w:p w14:paraId="2186AC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„Offensichtlich.“</w:t>
      </w:r>
    </w:p>
    <w:p w14:paraId="469BB9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5F14FF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bitte stellen Sie Ihren Sitz in die aufrechte Position.“</w:t>
      </w:r>
    </w:p>
    <w:p w14:paraId="4396FA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senkte den Blick. Plötzlich saß er im Flugzeug. Eine sehr attraktive Flugbegleiterin beugte sich über ihn.</w:t>
      </w:r>
    </w:p>
    <w:p w14:paraId="1211B9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 sanft.</w:t>
      </w:r>
    </w:p>
    <w:p w14:paraId="4CFAF4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„Nehmen Sie Platz, mein Herr.“</w:t>
      </w:r>
    </w:p>
    <w:p w14:paraId="52709F3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nach unten. Sein Sitz war zurückgelehnt. Er sah sie wieder an.</w:t>
      </w:r>
    </w:p>
    <w:p w14:paraId="4598BF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FF08B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„Bitte aufrecht.“</w:t>
      </w:r>
    </w:p>
    <w:p w14:paraId="1A2197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justierte es. Sie nickte zustimmend.</w:t>
      </w:r>
    </w:p>
    <w:p w14:paraId="15CC97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 besser.“</w:t>
      </w:r>
    </w:p>
    <w:p w14:paraId="64D4B1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Ging sie weg. Derek sah ihr nach. Er warf einen Blick auf seine Uhr.</w:t>
      </w:r>
    </w:p>
    <w:p w14:paraId="4EB2D6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Uhr. Er schaute auf die seltsame Uhr des Flugzeugs. 12:04 Uhr.</w:t>
      </w:r>
    </w:p>
    <w:p w14:paraId="3DE58E1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gebannt.</w:t>
      </w:r>
    </w:p>
    <w:p w14:paraId="2A8807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nicht gut.“</w:t>
      </w:r>
    </w:p>
    <w:p w14:paraId="3FA222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Stimme des Kapitäns ertönte aus dem Lautsprecher.</w:t>
      </w:r>
    </w:p>
    <w:p w14:paraId="4A19BA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„Meine Damen und Herren, wir befinden uns derzeit in einer Höhe von etwa 37.000 Fuß.“</w:t>
      </w:r>
    </w:p>
    <w:p w14:paraId="581DC7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aus dem schmalen Fenster. Die Erde lag unter ihm. Er dachte über die richtige Zeit nach.</w:t>
      </w:r>
    </w:p>
    <w:p w14:paraId="0983964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dachte über die Schwerkraft nach. Er dachte über die Beschleunigung nach. Er dachte über die spezifische Strahlung nach.</w:t>
      </w:r>
    </w:p>
    <w:p w14:paraId="18287F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dachte über die Allgemeine Relativitätstheorie nach. Dann dachte er an die Flugbegleiterin. Vielleicht lag das Problem gar nicht in der Relativitätstheorie.</w:t>
      </w:r>
    </w:p>
    <w:p w14:paraId="64C07D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lag das Problem bei Ryanair. Er schloss leise die Augen. Als er sie wieder öffnete, war das Flugzeug leer.</w:t>
      </w:r>
    </w:p>
    <w:p w14:paraId="4789CF9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Flugbegleiterin war verschwunden. Der Pilot war verschwunden. Die Passagiere waren verschwunden.</w:t>
      </w:r>
    </w:p>
    <w:p w14:paraId="0CED77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Flugzeug flog noch. Derek schaute auf die Uhr. 11:17 Uhr.</w:t>
      </w:r>
    </w:p>
    <w:p w14:paraId="0CFAF5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Er blickte aus dem Fenster. Die Erde lag noch immer unter ihm. Bemerkte er etwas.</w:t>
      </w:r>
    </w:p>
    <w:p w14:paraId="12B263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Wolken zogen rückwärts. Derek stand auf. Er ging auf das Cockpit zu.</w:t>
      </w:r>
    </w:p>
    <w:p w14:paraId="609DFC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Tür war offen. Offensichtlich war der Pilot in die virtuelle Welt abgetaucht. Er blickte hinein.</w:t>
      </w:r>
    </w:p>
    <w:p w14:paraId="27DB97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Die Instrumententafel funktionierte. Das Flugzeug flog weiter.</w:t>
      </w:r>
    </w:p>
    <w:p w14:paraId="2E55B1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die Bedienelemente. Dann die Uhr. Dann das leere Cockpit.</w:t>
      </w:r>
    </w:p>
    <w:p w14:paraId="2877AD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125641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Flugzeug sank plötzlich. Derek schnappte sich den nächstbesten Platz. Die Flugbegleiterin erschien neben ihm.</w:t>
      </w:r>
    </w:p>
    <w:p w14:paraId="120DE8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„Herr?“</w:t>
      </w:r>
    </w:p>
    <w:p w14:paraId="3AAEC18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sie.</w:t>
      </w:r>
    </w:p>
    <w:p w14:paraId="5D43B0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8D1A2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„Ihr Platz.“</w:t>
      </w:r>
    </w:p>
    <w:p w14:paraId="6D52C8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damit?“</w:t>
      </w:r>
    </w:p>
    <w:p w14:paraId="1BEC9B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„Aufrecht.“</w:t>
      </w:r>
    </w:p>
    <w:p w14:paraId="5F0E0D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senkte den Blick. Sein Sitz lehnte sich wieder zurück. Er justierte ihn.</w:t>
      </w:r>
    </w:p>
    <w:p w14:paraId="391845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73278C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„Danke schön.“</w:t>
      </w:r>
    </w:p>
    <w:p w14:paraId="4F3439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verschwand sie. Derek sah sich im Raum um. Das Flugzeug war wieder leer.</w:t>
      </w:r>
    </w:p>
    <w:p w14:paraId="21810E4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blickte auf die Uhr. 11:17. Dann 12:04.</w:t>
      </w:r>
    </w:p>
    <w:p w14:paraId="6F0E228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11:17 Uhr. Dann 12:04 Uhr. Er verstand.</w:t>
      </w:r>
    </w:p>
    <w:p w14:paraId="0C4F28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Flugzeug durchlief keine einheitliche Weltzeit. Seine Uhren beschrieben unterschiedliche Zusammenhänge zwischen Ereignissen. Der Flug hatte keine Verspätung.</w:t>
      </w:r>
    </w:p>
    <w:p w14:paraId="53E0DEA3"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Das Ankunftsereignis hatte nicht „später“ stattgefunden.</w:t>
      </w:r>
    </w:p>
    <w:p w14:paraId="74CA00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gesamte Frage nach später und früher war vom jeweiligen Kontext abhängig geworden. Derek lächelte.</w:t>
      </w:r>
    </w:p>
    <w:p w14:paraId="047AC2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wirklich wunderschön.“</w:t>
      </w:r>
    </w:p>
    <w:p w14:paraId="748550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untersuchte er das Flugticket.</w:t>
      </w:r>
    </w:p>
    <w:p w14:paraId="397B30D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Es wurde verkündet:</w:t>
      </w:r>
    </w:p>
    <w:p w14:paraId="460E190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ANKUNFT: GESTERN</w:t>
      </w:r>
    </w:p>
    <w:p w14:paraId="25E1EDD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w:t>
      </w:r>
    </w:p>
    <w:p w14:paraId="676F21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2D636E1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Flugzeug landete in der Ferne. Die Türen öffneten sich. Derek stieg aus.</w:t>
      </w:r>
    </w:p>
    <w:p w14:paraId="5A83CB2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war zurück in der Londoner U-Bahn. Er schreckte hoch. Der mysteriöse Zug fuhr immer noch.</w:t>
      </w:r>
    </w:p>
    <w:p w14:paraId="0D15DD6F" w14:textId="1846E54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saß ihm gegenüber. Trevor schlief am Fenster. Penny musterte Derek.</w:t>
      </w:r>
    </w:p>
    <w:p w14:paraId="1ADC90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gesprochen.“</w:t>
      </w:r>
    </w:p>
    <w:p w14:paraId="1A9749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rieb sich die Augen.</w:t>
      </w:r>
    </w:p>
    <w:p w14:paraId="38E156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habe ich gesagt?“</w:t>
      </w:r>
    </w:p>
    <w:p w14:paraId="37AEB64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449339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eine Bemerkung über eine Fluggesellschaft gemacht.“</w:t>
      </w:r>
    </w:p>
    <w:p w14:paraId="5F10D0F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Blick auf die Uhr. 11:17 Uhr. Immer noch.</w:t>
      </w:r>
    </w:p>
    <w:p w14:paraId="232C7C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Er blickte aus dem Fenster. Kalter Regen tropfte über die Scheibe. Bemerkte er, dass sein Sitz zurückgelehnt war.</w:t>
      </w:r>
    </w:p>
    <w:p w14:paraId="7CA96C23" w14:textId="3F27AB0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es an. Penny warf ihm einen Blick zu.</w:t>
      </w:r>
    </w:p>
    <w:p w14:paraId="0AA676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2F1FA2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schob den Sitz langsam wieder aufrecht.</w:t>
      </w:r>
    </w:p>
    <w:p w14:paraId="6BAE70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1E227853" w14:textId="1D24F4C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2B6EBA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51F2E33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in den Regen.</w:t>
      </w:r>
    </w:p>
    <w:p w14:paraId="6E041D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ganz.“</w:t>
      </w:r>
    </w:p>
    <w:p w14:paraId="2EDAAA8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holte sein Notizbuch heraus. Unter dem vorherigen Eintrag schrieb er: HINWEIS: Buchen Sie niemals einen Relativismusflug mit Ryanair.</w:t>
      </w:r>
    </w:p>
    <w:p w14:paraId="15CBCE3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nach kurzem Überlegen: British Airways ist wahrscheinlich auch nicht viel besser. Er schloss das Notizbuch.</w:t>
      </w:r>
    </w:p>
    <w:p w14:paraId="46B3B6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ferne Zug fuhr weiter in die Dunkelheit. Und irgendwo da vorne zeigte die Uhr immer noch 12:04 Uhr an.</w:t>
      </w:r>
    </w:p>
    <w:p w14:paraId="776F287E"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81812" w:name="toc_ch10"/>
      <w:r xmlns:w="http://schemas.openxmlformats.org/wordprocessingml/2006/main">
        <w:rPr>
          <w:rFonts w:ascii="Palatino" w:hAnsi="Palatino" w:cs="Palatino Linotype" w:eastAsia="Palatino Linotype"/>
          <w:sz w:val="22"/>
        </w:rPr>
        <w:t xml:space="preserve">Kapitel 10</w:t>
      </w:r>
      <w:bookmarkEnd xmlns:w="http://schemas.openxmlformats.org/wordprocessingml/2006/main" w:id="81812"/>
    </w:p>
    <w:p w14:paraId="7E7171D7" w14:textId="29FF52D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Problem mit der gewöhnlichen Gurke</w:t>
      </w:r>
    </w:p>
    <w:p>
      <w:r xmlns:w="http://schemas.openxmlformats.org/wordprocessingml/2006/main">
        <w:rPr>
          <w:rFonts w:ascii="Palatino" w:hAnsi="Palatino" w:cs="Palatino Linotype" w:eastAsia="Palatino Linotype"/>
          <w:sz w:val="22"/>
        </w:rPr>
        <w:t xml:space="preserve">Penny hatte eine Theorie. Es war keine besonders komplizierte Theorie.</w:t>
      </w:r>
    </w:p>
    <w:p w14:paraId="61293F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ausnahmsweise hatte es nichts mit Raum und Zeit zu tun. Sie brauchte einfach eine gewöhnliche Gurke. Sie stand auf einem Bio-Obstmarkt in London und betrachtete eine Kiste Gurken, während ein Mann in einer grünen Schürze ihr die Vorzüge der Erde erklärte.</w:t>
      </w:r>
    </w:p>
    <w:p w14:paraId="0685C2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Wichtigste“, betonte er, „ist, dass sie natürlich gewachsen sind.“</w:t>
      </w:r>
    </w:p>
    <w:p w14:paraId="548D62A5" w14:textId="7D3B73B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eins auf.</w:t>
      </w:r>
    </w:p>
    <w:p w14:paraId="4F0E29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6D586A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„Ohne synthetische Pestizide.“</w:t>
      </w:r>
    </w:p>
    <w:p w14:paraId="740729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51C634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untersuchte es.</w:t>
      </w:r>
    </w:p>
    <w:p w14:paraId="3BE53B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„Sind Gurken Früchte?“</w:t>
      </w:r>
    </w:p>
    <w:p w14:paraId="642958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Mann zögerte.</w:t>
      </w:r>
    </w:p>
    <w:p w14:paraId="212F31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„Botanisch gesehen, ja.“</w:t>
      </w:r>
    </w:p>
    <w:p w14:paraId="2A9AA0D8" w14:textId="7945426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091959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„Exzellent.“</w:t>
      </w:r>
    </w:p>
    <w:p w14:paraId="2C801E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kulinarisch gesehen –“</w:t>
      </w:r>
    </w:p>
    <w:p w14:paraId="4A2B2C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w:t>
      </w:r>
    </w:p>
    <w:p w14:paraId="755A6F93" w14:textId="674FB46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blieb stehen. Penny legte die Gurke in ihren Korb. Sie interessierte sich nicht besonders für die botanische Klassifizierung von Gurken.</w:t>
      </w:r>
    </w:p>
    <w:p w14:paraId="297748A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interessierte sich dafür, wofür man sie verwenden konnte. Und im Moment brauchte sie eines für ein Experiment. Nichts Sexuelles.</w:t>
      </w:r>
    </w:p>
    <w:p w14:paraId="6029DD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Nichts Besonderes. Nur eine Gurke. Der Verkäufer beobachtete sie.</w:t>
      </w:r>
    </w:p>
    <w:p w14:paraId="4113B9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„Irgendetwas anderes?“</w:t>
      </w:r>
    </w:p>
    <w:p w14:paraId="2CC751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59C0B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„Tomaten?“</w:t>
      </w:r>
    </w:p>
    <w:p w14:paraId="7E80C8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D91EF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„Zucchini?“</w:t>
      </w:r>
    </w:p>
    <w:p w14:paraId="5295F3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DB20F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„Bio-Auberginen?“</w:t>
      </w:r>
    </w:p>
    <w:p w14:paraId="12FA88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04617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sah enttäuscht aus.</w:t>
      </w:r>
    </w:p>
    <w:p w14:paraId="0C12F3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„Nur die Gurke.“</w:t>
      </w:r>
    </w:p>
    <w:p w14:paraId="4E2347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 gut.“</w:t>
      </w:r>
    </w:p>
    <w:p w14:paraId="3A76D82A" w14:textId="0A668A2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bezahlte. Sie ging. Es regnete.</w:t>
      </w:r>
    </w:p>
    <w:p w14:paraId="7C4FA1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Natürlich war es so. London hatte offenbar entschieden, dass Wetter keine Rolle spielte und Regen völlig ausreichte. Sie ging mit der Gurke unter ihrem Mantel zurück zum Büro.</w:t>
      </w:r>
    </w:p>
    <w:p w14:paraId="15EE72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überquerte die Straße. Ein Bus fuhr vorbei. Wasser spritzte von seinen Rädern.</w:t>
      </w:r>
    </w:p>
    <w:p w14:paraId="77A6EE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sah zu, wie sich die Tropfen zerstreuten. Sie lächelte. Alles hatte seinen Rahmen.</w:t>
      </w:r>
    </w:p>
    <w:p w14:paraId="5A1290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Alles hatte eine Weltlinie. Alles hatte Beziehungen. Sogar Gurken.</w:t>
      </w:r>
    </w:p>
    <w:p w14:paraId="153EFD2F" w14:textId="02C099A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besonders Gurken. Sie erreichte das Ermittlungsbüro. Trevor saß am vertrauten Empfangstresen.</w:t>
      </w:r>
    </w:p>
    <w:p w14:paraId="2C83B6C3" w14:textId="0D5D0EB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blickte die Gurke an. Dann Penny. Dann wieder die Gurke.</w:t>
      </w:r>
    </w:p>
    <w:p w14:paraId="540723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das?“</w:t>
      </w:r>
    </w:p>
    <w:p w14:paraId="30EF2B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Gurke.“</w:t>
      </w:r>
    </w:p>
    <w:p w14:paraId="626042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kann ich nachvollziehen.“</w:t>
      </w:r>
    </w:p>
    <w:p w14:paraId="21E49B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fragst du dann?“</w:t>
      </w:r>
    </w:p>
    <w:p w14:paraId="5A36AC8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7E8654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025F8E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betrachtete es erneut.</w:t>
      </w:r>
    </w:p>
    <w:p w14:paraId="26E555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machst du damit?“</w:t>
      </w:r>
    </w:p>
    <w:p w14:paraId="46FFE0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„Experiment.“</w:t>
      </w:r>
    </w:p>
    <w:p w14:paraId="6163EF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Art?“</w:t>
      </w:r>
    </w:p>
    <w:p w14:paraId="51F3B5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„Relativistisch.“</w:t>
      </w:r>
    </w:p>
    <w:p w14:paraId="0D8BF5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4D4693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27948F88" w14:textId="3CCE8E7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ging an ihm vorbei. Er folgte ihr.</w:t>
      </w:r>
    </w:p>
    <w:p w14:paraId="095310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es gefährlich?“</w:t>
      </w:r>
    </w:p>
    <w:p w14:paraId="52AFAB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85D92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„Explosiv?“</w:t>
      </w:r>
    </w:p>
    <w:p w14:paraId="78CF4A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36B43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„Quanten?“</w:t>
      </w:r>
    </w:p>
    <w:p w14:paraId="04F68A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12A5F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„Gravitation?“</w:t>
      </w:r>
    </w:p>
    <w:p w14:paraId="518F55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02DFDA5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blieb stehen.</w:t>
      </w:r>
    </w:p>
    <w:p w14:paraId="60C6E8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„Mit einer Gurke?“</w:t>
      </w:r>
    </w:p>
    <w:p w14:paraId="49BF705E" w14:textId="2A9B6CA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drehte sich um.</w:t>
      </w:r>
    </w:p>
    <w:p w14:paraId="504696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„Man würde staunen, was alles von der Schwerkraft beeinflusst werden kann.“</w:t>
      </w:r>
    </w:p>
    <w:p w14:paraId="3EFECF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das in Betracht gezogen.</w:t>
      </w:r>
    </w:p>
    <w:p w14:paraId="50672D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215249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betraten das Labor. Derek war da. Seine vertraute Bürotür war leise geschlossen.</w:t>
      </w:r>
    </w:p>
    <w:p w14:paraId="6CCE59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Offensichtlich. Trevor zeigte darauf.</w:t>
      </w:r>
    </w:p>
    <w:p w14:paraId="4343E4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ist da drin.“</w:t>
      </w:r>
    </w:p>
    <w:p w14:paraId="1E9DA3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„Arbeiten?“</w:t>
      </w:r>
    </w:p>
    <w:p w14:paraId="20A490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„Wahrscheinlich.“</w:t>
      </w:r>
    </w:p>
    <w:p w14:paraId="643B28D1" w14:textId="44A2DBE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4C99D5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abserviert.“</w:t>
      </w:r>
    </w:p>
    <w:p w14:paraId="449CDDC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 müde.</w:t>
      </w:r>
    </w:p>
    <w:p w14:paraId="50F61E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„Bitte nicht.“</w:t>
      </w:r>
    </w:p>
    <w:p w14:paraId="0D0389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5BBDAA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weiß, was du sagen wirst.“</w:t>
      </w:r>
    </w:p>
    <w:p w14:paraId="163EAA74" w14:textId="6D1471E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7D1DDB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verfügen Sie über ausgezeichnete Vorhersagefähigkeiten.“</w:t>
      </w:r>
    </w:p>
    <w:p w14:paraId="7D83B2F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legte die gewöhnliche Gurke auf den Labortisch. Trevor beäugte sie. Dereks Stimme drang durch die leise geschlossene Tür.</w:t>
      </w:r>
    </w:p>
    <w:p w14:paraId="40753D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macht ihr zwei da?“</w:t>
      </w:r>
    </w:p>
    <w:p w14:paraId="6CD7FCC8" w14:textId="24CDC5F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rief zurück.</w:t>
      </w:r>
    </w:p>
    <w:p w14:paraId="350977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„Wissenschaft.“</w:t>
      </w:r>
    </w:p>
    <w:p w14:paraId="4743B4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0B65E6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Pause.</w:t>
      </w:r>
    </w:p>
    <w:p w14:paraId="5F51E0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„Mach weiter.“</w:t>
      </w:r>
    </w:p>
    <w:p w14:paraId="631B10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Tür blieb geschlossen. Trevor nickte.</w:t>
      </w:r>
    </w:p>
    <w:p w14:paraId="205DC8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arbeitet hart.“</w:t>
      </w:r>
    </w:p>
    <w:p w14:paraId="48D066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„Offensichtlich.“</w:t>
      </w:r>
    </w:p>
    <w:p w14:paraId="7E00C1E8" w14:textId="08B336F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die Gurke auf.</w:t>
      </w:r>
    </w:p>
    <w:p w14:paraId="7E1BDC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0DDA0C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schaute zu.</w:t>
      </w:r>
    </w:p>
    <w:p w14:paraId="012DC5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genau testen Sie?“</w:t>
      </w:r>
    </w:p>
    <w:p w14:paraId="53EE247F" w14:textId="641121D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die Gurke. Dann die stumme Uhr. Dann die Geräte.</w:t>
      </w:r>
    </w:p>
    <w:p w14:paraId="71FAF7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„Ob uns ein gewöhnlicher Gegenstand dabei helfen kann, die seltsame Veränderung im lokalen Bezugssystem zu erkennen, die Derek in der U-Bahn bemerkt hat.“</w:t>
      </w:r>
    </w:p>
    <w:p w14:paraId="43FA92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Gesichtsausdruck veränderte sich.</w:t>
      </w:r>
    </w:p>
    <w:p w14:paraId="7EC426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45F467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C2390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legte die gewöhnliche Gurke auf eine kleine Plattform. Die Plattform war mit einem empfindlichen Bewegungsmelder ausgestattet. Trevor beugte sich vor.</w:t>
      </w:r>
    </w:p>
    <w:p w14:paraId="0B780D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verwendest es als Testmasse.“</w:t>
      </w:r>
    </w:p>
    <w:p w14:paraId="179985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79477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eine Gurke?“</w:t>
      </w:r>
    </w:p>
    <w:p w14:paraId="15C33F98" w14:textId="0CA2047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musterte ihn.</w:t>
      </w:r>
    </w:p>
    <w:p w14:paraId="7E6B76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es praktisch ist.“</w:t>
      </w:r>
    </w:p>
    <w:p w14:paraId="7BA51C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 eine Metallkugel?“</w:t>
      </w:r>
    </w:p>
    <w:p w14:paraId="085333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wir die bereits getestet haben.“</w:t>
      </w:r>
    </w:p>
    <w:p w14:paraId="7AFBA2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w:t>
      </w:r>
    </w:p>
    <w:p w14:paraId="22920F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58712E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Gurken?“</w:t>
      </w:r>
    </w:p>
    <w:p w14:paraId="0913BFF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noch keinen getestet.“</w:t>
      </w:r>
    </w:p>
    <w:p w14:paraId="55B88A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23AFB2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26668944" w14:textId="6350089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46ACB7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AFCA3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schaltete das Gerät ein. Die kalte Plattform begann sich zu bewegen. Die Gurke rollte ein wenig.</w:t>
      </w:r>
    </w:p>
    <w:p w14:paraId="790DB18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hielt er inne. Trevor beobachtete das Diagramm. Plötzlich erschien eine glatte Kurve auf dem Monitor.</w:t>
      </w:r>
    </w:p>
    <w:p w14:paraId="1D610F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 eine winzige Unstimmigkeit. Trevor runzelte die Stirn.</w:t>
      </w:r>
    </w:p>
    <w:p w14:paraId="2F9941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seltsam.“</w:t>
      </w:r>
    </w:p>
    <w:p w14:paraId="256C1BF8" w14:textId="49B02A1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3F79B4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w:t>
      </w:r>
    </w:p>
    <w:p w14:paraId="3B0EE10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Plattform kehrte in ihre Ausgangsposition zurück. Sie startete das Experiment neu. Wieder.</w:t>
      </w:r>
    </w:p>
    <w:p w14:paraId="44DAAD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Dasselbe geschah. Gleichmäßige Beschleunigung. Winzige Unstetigkeit.</w:t>
      </w:r>
    </w:p>
    <w:p w14:paraId="144EDFF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Sanfte Beschleunigung. Trevor starrte auf den Bildschirm.</w:t>
      </w:r>
    </w:p>
    <w:p w14:paraId="30F21D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„Gleiche Position.“</w:t>
      </w:r>
    </w:p>
    <w:p w14:paraId="534FA4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15D12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„Gleiche Beschleunigung?“</w:t>
      </w:r>
    </w:p>
    <w:p w14:paraId="5AA9FD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„Fast genau.“</w:t>
      </w:r>
    </w:p>
    <w:p w14:paraId="4664A2D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„Dieselbe Diskontinuität?“</w:t>
      </w:r>
    </w:p>
    <w:p w14:paraId="1DC6F2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44C83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untersuchte die Gurke.</w:t>
      </w:r>
    </w:p>
    <w:p w14:paraId="3658A6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sind Gurken seltsam.“</w:t>
      </w:r>
    </w:p>
    <w:p w14:paraId="01E85411" w14:textId="2157C3C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48EDBA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hoffe ich auch.“</w:t>
      </w:r>
    </w:p>
    <w:p w14:paraId="63275E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ersetzten die Gurke durch einen Holzblock. Sie führten das Experiment erneut durch. Die Diskontinuität blieb bestehen.</w:t>
      </w:r>
    </w:p>
    <w:p w14:paraId="786027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ersetzten den Block durch eine Messingkugel. Gleiches Ergebnis. Dann eine Glaskugel.</w:t>
      </w:r>
    </w:p>
    <w:p w14:paraId="1BE3567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Gleiches Ergebnis. Dann eine Tüte Zucker. Gleiches Ergebnis.</w:t>
      </w:r>
    </w:p>
    <w:p w14:paraId="7B77C9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die Sammlung von Gegenständen.</w:t>
      </w:r>
    </w:p>
    <w:p w14:paraId="3D7814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Gurke ist unschuldig.“</w:t>
      </w:r>
    </w:p>
    <w:p w14:paraId="42B91BB2" w14:textId="1D482A3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526857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„Vollständig.“</w:t>
      </w:r>
    </w:p>
    <w:p w14:paraId="07F2A4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arme Ding.“</w:t>
      </w:r>
    </w:p>
    <w:p w14:paraId="028C1736" w14:textId="09D6DE7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es auf.</w:t>
      </w:r>
    </w:p>
    <w:p w14:paraId="536324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kannst wieder eine Frucht werden.“</w:t>
      </w:r>
    </w:p>
    <w:p w14:paraId="1D7FBA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legte es neben das Gerät. Trevor untersuchte das Diagramm.</w:t>
      </w:r>
    </w:p>
    <w:p w14:paraId="4834FE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nicht das Testobjekt.“</w:t>
      </w:r>
    </w:p>
    <w:p w14:paraId="3423EE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17A39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liegt nicht an den Geräten.“</w:t>
      </w:r>
    </w:p>
    <w:p w14:paraId="28F6CD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„Offenbar nicht.“</w:t>
      </w:r>
    </w:p>
    <w:p w14:paraId="1F3083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liegt nicht an der Beschleunigung.“</w:t>
      </w:r>
    </w:p>
    <w:p w14:paraId="233C6F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„Keine gewöhnliche Beschleunigung.“</w:t>
      </w:r>
    </w:p>
    <w:p w14:paraId="608274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sie.</w:t>
      </w:r>
    </w:p>
    <w:p w14:paraId="07CE94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bedeutet das?“</w:t>
      </w:r>
    </w:p>
    <w:p w14:paraId="1B1B527E" w14:textId="1E51511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setzte sich, nicht weil sie überzeugt war, sondern weil die kommende Erklärung offenbar länger dauern würde.</w:t>
      </w:r>
    </w:p>
    <w:p w14:paraId="023878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„Stellen Sie sich vor, Sie befinden sich in einem Zug.“</w:t>
      </w:r>
    </w:p>
    <w:p w14:paraId="4B70C0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3F9491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beschleunigt.“</w:t>
      </w:r>
    </w:p>
    <w:p w14:paraId="419A72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D39F6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„Man fühlt sich zurückgedrängt.“</w:t>
      </w:r>
    </w:p>
    <w:p w14:paraId="13A7F0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CB8B7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wenn man sich in einem ausreichend kleinen Raum befindet, könnte man den Effekt so beschreiben, als ob dort ein Gravitationsfeld nach hinten gerichtet wäre.“</w:t>
      </w:r>
    </w:p>
    <w:p w14:paraId="4569FA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0DAC84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Äquivalenzprinzip.“</w:t>
      </w:r>
    </w:p>
    <w:p w14:paraId="2E51A6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D5D4D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„Lokal können Beschleunigung und Schwerkraft nicht unterscheidbar sein.“</w:t>
      </w:r>
    </w:p>
    <w:p w14:paraId="4F74A6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91661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nur lokal.“</w:t>
      </w:r>
    </w:p>
    <w:p w14:paraId="7AB9CF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454CAD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ein reales Gravitationsfeld Gezeiteneffekte erzeugen kann.“</w:t>
      </w:r>
    </w:p>
    <w:p w14:paraId="29971002" w14:textId="181FEA3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234DD9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C8F3D2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das Diagramm erneut.</w:t>
      </w:r>
    </w:p>
    <w:p w14:paraId="1E2AA2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suchen also nach etwas, das nicht einfach nur Beschleunigung ist.“</w:t>
      </w:r>
    </w:p>
    <w:p w14:paraId="64B034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6E452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„Etwas, das sich von Ort zu Ort verändert.“</w:t>
      </w:r>
    </w:p>
    <w:p w14:paraId="102CFF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93FEF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„Gezeiteneffekte.“</w:t>
      </w:r>
    </w:p>
    <w:p w14:paraId="14DBAF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4AE96712" w14:textId="3C804A9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stand auf. Sie verschob die Sensorplattform einen Meter nach links. Sie führten den Test durch.</w:t>
      </w:r>
    </w:p>
    <w:p w14:paraId="7723EA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trat eine Unterbrechung auf. Sie verschob es einen Meter nach rechts. Wieder.</w:t>
      </w:r>
    </w:p>
    <w:p w14:paraId="37ED6BE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bewegte es nach oben. Wieder. Trevor starrte.</w:t>
      </w:r>
    </w:p>
    <w:p w14:paraId="2A5113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„Überall.“</w:t>
      </w:r>
    </w:p>
    <w:p w14:paraId="036A96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B0A47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handelt es sich nicht um einen lokalen Effekt.“</w:t>
      </w:r>
    </w:p>
    <w:p w14:paraId="4458C7B6" w14:textId="42F739A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schüttelte den Kopf.</w:t>
      </w:r>
    </w:p>
    <w:p w14:paraId="1CF266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unbedingt.“</w:t>
      </w:r>
    </w:p>
    <w:p w14:paraId="1A5192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66B96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unser Labor winzig ist im Vergleich zu den geometrischen Dimensionen, die wir untersuchen.“</w:t>
      </w:r>
    </w:p>
    <w:p w14:paraId="2884EE3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0EB3B9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Krümmung könnte also im gesamten Raum annähernd gleichmäßig sein.“</w:t>
      </w:r>
    </w:p>
    <w:p w14:paraId="1FE337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AD280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bräuchten wir eine größere Ausgangsbasis.“</w:t>
      </w:r>
    </w:p>
    <w:p w14:paraId="28A8071E" w14:textId="2B4438C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5125E4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denkst du nach.“</w:t>
      </w:r>
    </w:p>
    <w:p w14:paraId="35C119C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warf einen Blick zur Decke.</w:t>
      </w:r>
    </w:p>
    <w:p w14:paraId="4C06DB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U-Bahn.“</w:t>
      </w:r>
    </w:p>
    <w:p w14:paraId="3E3118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C8E5F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ganze Zug.“</w:t>
      </w:r>
    </w:p>
    <w:p w14:paraId="7CEFB9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3B9D7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der ganze Bahnhof.“</w:t>
      </w:r>
    </w:p>
    <w:p w14:paraId="5B9509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FA5EF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ganze Stadt?“</w:t>
      </w:r>
    </w:p>
    <w:p w14:paraId="1BE25F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568845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wirkte beeindruckt.</w:t>
      </w:r>
    </w:p>
    <w:p w14:paraId="44DD01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würde das Experiment ziemlich umständlich machen.“</w:t>
      </w:r>
    </w:p>
    <w:p w14:paraId="6D906D16" w14:textId="06123D5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58B5C5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„Deshalb haben wir Derek.“</w:t>
      </w:r>
    </w:p>
    <w:p w14:paraId="5055587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blickten zu Dereks geschlossener Bürotür. Trevor lächelte.</w:t>
      </w:r>
    </w:p>
    <w:p w14:paraId="752FB7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ist da drin.“</w:t>
      </w:r>
    </w:p>
    <w:p w14:paraId="42AA32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65B41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arbeite hart.“</w:t>
      </w:r>
    </w:p>
    <w:p w14:paraId="45F44C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„Offensichtlich.“</w:t>
      </w:r>
    </w:p>
    <w:p w14:paraId="4815F7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w:t>
      </w:r>
    </w:p>
    <w:p w14:paraId="0DC77103" w14:textId="331DE49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zeigte auf ihn.</w:t>
      </w:r>
    </w:p>
    <w:p w14:paraId="374732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w:t>
      </w:r>
    </w:p>
    <w:p w14:paraId="417554A4" w14:textId="7CBBB80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verstummte. Penny ging zur Tafel. Sie zeichnete einen leeren Zug in der Ferne.</w:t>
      </w:r>
    </w:p>
    <w:p w14:paraId="4D3CF3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eine Reihe kleiner lokaler Rahmen darum herum.</w:t>
      </w:r>
    </w:p>
    <w:p w14:paraId="366263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„Stellen Sie sich vor, der Zug bewegt sich durch die Raumzeit.“</w:t>
      </w:r>
    </w:p>
    <w:p w14:paraId="778C55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5DB491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 jedem beliebigen Punkt entlang seiner Weltlinie können wir ein lokales Inertialsystem konstruieren.“</w:t>
      </w:r>
    </w:p>
    <w:p w14:paraId="73325F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E9466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„Innerhalb dieses ausreichend kleinen Bereichs gilt die spezielle Relativitätstheorie.“</w:t>
      </w:r>
    </w:p>
    <w:p w14:paraId="4E1C90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8EB5D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„Doch je weiter wir uns im Zug – oder im Raum – bewegen, desto weniger stimmen die lokalen Bezugssysteme global überein.“</w:t>
      </w:r>
    </w:p>
    <w:p w14:paraId="38704D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„Aufgrund der Krümmung.“</w:t>
      </w:r>
    </w:p>
    <w:p w14:paraId="476957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2F4BFF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zeichnete einen zweiten Rahmen. Dann einen dritten. Die Achsen wurden leicht gedreht.</w:t>
      </w:r>
    </w:p>
    <w:p w14:paraId="11A3802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sie an.</w:t>
      </w:r>
    </w:p>
    <w:p w14:paraId="48781A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Widerspruch zwischen Spezieller Relativitätstheorie und Allgemeiner Relativitätstheorie ist also nur scheinbar.“</w:t>
      </w:r>
    </w:p>
    <w:p w14:paraId="42AB10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79F7A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„SR beschreibt jedes lokale Frame.“</w:t>
      </w:r>
    </w:p>
    <w:p w14:paraId="7C20F6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7AFFB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„GR beschreibt die Geometrie, die diese Bezugssysteme miteinander verbindet.“</w:t>
      </w:r>
    </w:p>
    <w:p w14:paraId="5548F6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B355A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78DC00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„Wonach suchen wir dann eigentlich?“</w:t>
      </w:r>
    </w:p>
    <w:p w14:paraId="2AFD28A3" w14:textId="012E347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wies auf die winzige Unstetigkeit im Graphen hin.</w:t>
      </w:r>
    </w:p>
    <w:p w14:paraId="4D0CAF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w:t>
      </w:r>
    </w:p>
    <w:p w14:paraId="7AB314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31FE7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sich die Beziehung zwischen unserem lokalen Bezugssystem und dem physikalischen System, das wir messen, verändert hat.“</w:t>
      </w:r>
    </w:p>
    <w:p w14:paraId="39EE01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7AB7D5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es sich um einen Koordinateneffekt handeln?“</w:t>
      </w:r>
    </w:p>
    <w:p w14:paraId="797E0C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3AC2F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„Heißt das, dass nichts Physisches passiert ist?“</w:t>
      </w:r>
    </w:p>
    <w:p w14:paraId="2FAF25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6D378A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erkennt das Gerät es dann?“</w:t>
      </w:r>
    </w:p>
    <w:p w14:paraId="06C108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Koordinateneffekte können dazu führen, dass verschiedene Beobachter einem Ereignis unterschiedliche Bedeutungen beimessen.“</w:t>
      </w:r>
    </w:p>
    <w:p w14:paraId="365D07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29F0AE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messbare Größen müssen unveränderlich bleiben.“</w:t>
      </w:r>
    </w:p>
    <w:p w14:paraId="116D54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2A44B8F8" w14:textId="4206122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zeigte auf das Diagramm.</w:t>
      </w:r>
    </w:p>
    <w:p w14:paraId="2978C6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nächste Frage ist also, ob diese Diskontinuität auch nach einer Koordinatenänderung bestehen bleibt.“</w:t>
      </w:r>
    </w:p>
    <w:p w14:paraId="1969D6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lächelte sanft.</w:t>
      </w:r>
    </w:p>
    <w:p w14:paraId="0C4C359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clever.“</w:t>
      </w:r>
    </w:p>
    <w:p w14:paraId="62B045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„Danke schön.“</w:t>
      </w:r>
    </w:p>
    <w:p w14:paraId="1F6E19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testen wir das?“</w:t>
      </w:r>
    </w:p>
    <w:p w14:paraId="5DC2DB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wechseln die Beobachter.“</w:t>
      </w:r>
    </w:p>
    <w:p w14:paraId="177886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sie an.</w:t>
      </w:r>
    </w:p>
    <w:p w14:paraId="05D522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5CA6CF26" w14:textId="58B60AF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zeigte auf die Tür.</w:t>
      </w:r>
    </w:p>
    <w:p w14:paraId="0665C9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w:t>
      </w:r>
    </w:p>
    <w:p w14:paraId="09EA9F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08E733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28BAA9D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ging auf die Tür zu. Dann blieb er stehen. Sie war noch immer geschlossen.</w:t>
      </w:r>
    </w:p>
    <w:p w14:paraId="1C11A4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klopfte. Nichts. Er klopfte erneut.</w:t>
      </w:r>
    </w:p>
    <w:p w14:paraId="6BD3FF61" w14:textId="41D6EEE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Immer noch nichts. Penny schaute hinüber.</w:t>
      </w:r>
    </w:p>
    <w:p w14:paraId="3EF90C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arbeite hart.“</w:t>
      </w:r>
    </w:p>
    <w:p w14:paraId="735F53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2B243F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öffnete die Tür. Derek saß an seinem Schreibtisch. Er blickte auf.</w:t>
      </w:r>
    </w:p>
    <w:p w14:paraId="289C9B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1B0193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brauchen dich.“</w:t>
      </w:r>
    </w:p>
    <w:p w14:paraId="267650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„Wofür?“</w:t>
      </w:r>
    </w:p>
    <w:p w14:paraId="23F54D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Experiment.“</w:t>
      </w:r>
    </w:p>
    <w:p w14:paraId="14B3F240" w14:textId="720B87E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betrachtete die gewöhnliche Gurke. Er starrte sie aufmerksam an. Sah er Penny an.</w:t>
      </w:r>
    </w:p>
    <w:p w14:paraId="566149A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zurück zur Gurke.</w:t>
      </w:r>
    </w:p>
    <w:p w14:paraId="6D5291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397AC69" w14:textId="487D5B4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w:t>
      </w:r>
    </w:p>
    <w:p w14:paraId="3CBDFB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geht nicht um die Gurke.“</w:t>
      </w:r>
    </w:p>
    <w:p w14:paraId="5F71E8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2FF148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geht um den Bezugsrahmen.“</w:t>
      </w:r>
    </w:p>
    <w:p w14:paraId="5667B9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„Besser.“</w:t>
      </w:r>
    </w:p>
    <w:p w14:paraId="64445C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zeigte ihm das Diagramm. Derek studierte es.</w:t>
      </w:r>
    </w:p>
    <w:p w14:paraId="2D924E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 tritt die Diskontinuität auf?“</w:t>
      </w:r>
    </w:p>
    <w:p w14:paraId="60ED5C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„Immer an der gleichen Position.“</w:t>
      </w:r>
    </w:p>
    <w:p w14:paraId="0CF479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 Verhältnis zum Gerät?“</w:t>
      </w:r>
    </w:p>
    <w:p w14:paraId="19F2FF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A4A50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das Zimmer?“</w:t>
      </w:r>
    </w:p>
    <w:p w14:paraId="2FEBF5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A315A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Zimmer selbst?“</w:t>
      </w:r>
    </w:p>
    <w:p w14:paraId="227794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haben wir nicht getestet.“</w:t>
      </w:r>
    </w:p>
    <w:p w14:paraId="609604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762547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ist genau das, was wir brauchen.“</w:t>
      </w:r>
    </w:p>
    <w:p w14:paraId="0F2394A5" w14:textId="38DCE39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stand auf. Penny lächelte.</w:t>
      </w:r>
    </w:p>
    <w:p w14:paraId="630A26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kommst?“</w:t>
      </w:r>
    </w:p>
    <w:p w14:paraId="1761BB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B57798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Augenbrauen hoben sich.</w:t>
      </w:r>
    </w:p>
    <w:p w14:paraId="05DD2B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„Einfach so?“</w:t>
      </w:r>
    </w:p>
    <w:p w14:paraId="10E8D3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zuckte mit den Achseln.</w:t>
      </w:r>
    </w:p>
    <w:p w14:paraId="4F188F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interessant.“</w:t>
      </w:r>
    </w:p>
    <w:p>
      <w:pPr/>
      <w:r>
        <w:t>Wenn Derek „interessant“ sagte, war das selten eine gute Nachricht. Es bedeutete meistens, dass die einfache Erklärung gerade begonnen hatte, ihre Sachen zu packen.</w:t>
      </w:r>
    </w:p>
    <w:p w14:paraId="7C3DB4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gingen nach draußen. Der kalte Regen hatte an Stärke zugenommen. Derek blickte auf die Straße.</w:t>
      </w:r>
    </w:p>
    <w:p w14:paraId="663793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im Labor. Dann an der gewöhnlichen Gurke.</w:t>
      </w:r>
    </w:p>
    <w:p w14:paraId="7D30AF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„Nur zu!“</w:t>
      </w:r>
    </w:p>
    <w:p w14:paraId="4FC795A9" w14:textId="3A01F62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hielt es hoch.</w:t>
      </w:r>
    </w:p>
    <w:p w14:paraId="36C547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„Ernsthaft?“</w:t>
      </w:r>
    </w:p>
    <w:p w14:paraId="4965B0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„Absolut.“</w:t>
      </w:r>
    </w:p>
    <w:p w14:paraId="5D2A87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39051B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129CA6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wir schon relativistische Physik in London betreiben, dann sollten wir auch eine ordentliche Kontrollanlage haben.“</w:t>
      </w:r>
    </w:p>
    <w:p w14:paraId="1EB37E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die Gurke.</w:t>
      </w:r>
    </w:p>
    <w:p w14:paraId="67055F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die Kontrolle?“</w:t>
      </w:r>
    </w:p>
    <w:p w14:paraId="541F5E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Gurke.“</w:t>
      </w:r>
    </w:p>
    <w:p>
      <w:pPr/>
      <w:r>
        <w:t>Die Gurke lag da, vollkommen unschuldig und wissenschaftlich völlig unbeeindruckt von der Verantwortung, die man ihr gerade übertragen hatte.</w:t>
      </w:r>
    </w:p>
    <w:p w14:paraId="528431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345E10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alle erwarten, dass wir den Verstand verlieren.“</w:t>
      </w:r>
    </w:p>
    <w:p w14:paraId="179A20E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0EEE27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pPr/>
      <w:r>
        <w:t>Es war ein bemerkenswert niedriger Standard für eine Kontrollanlage, aber London hatte schon schlechtere Entscheidungen hervorgebracht.</w:t>
      </w:r>
    </w:p>
    <w:p w14:paraId="61694A5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stellten das Gerät auf einen Wagen. Dann schoben sie es auf die Straße. Der kalte Regen traf auf den Sensor.</w:t>
      </w:r>
    </w:p>
    <w:p w14:paraId="1F55DBDA" w14:textId="261FB1C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Wasser lief an den Geräten herunter. Penny deckte es ab. Derek beobachtete den Verkehr.</w:t>
      </w:r>
    </w:p>
    <w:p w14:paraId="3BDFF1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Busse. Autos. Fahrräder.</w:t>
      </w:r>
    </w:p>
    <w:p w14:paraId="193D6A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Fußgänger. Regenschirme. Alles in Bewegung.</w:t>
      </w:r>
    </w:p>
    <w:p w14:paraId="6432D3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Alles mit seiner eigenen Weltlinie. Er beobachtete den kalten Regen.</w:t>
      </w:r>
    </w:p>
    <w:p w14:paraId="0CE6EA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„Perfekt.“</w:t>
      </w:r>
    </w:p>
    <w:p w14:paraId="11AF9C93" w14:textId="273B22A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musterte ihn.</w:t>
      </w:r>
    </w:p>
    <w:p w14:paraId="19165E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0A3685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jetzt haben wir Millionen von Testpartikeln.“</w:t>
      </w:r>
    </w:p>
    <w:p w14:paraId="68B686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lächelte, weil er die Antwort verstanden zu haben glaubte, was bei diesem Fall ungefähr so zuverlässig war wie eine Bahnhofsuhr.</w:t>
      </w:r>
    </w:p>
    <w:p w14:paraId="3D593F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„Regen.“</w:t>
      </w:r>
    </w:p>
    <w:p w14:paraId="23E571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43D6C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„Wieder.“</w:t>
      </w:r>
    </w:p>
    <w:p w14:paraId="337F93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„Wieder.“</w:t>
      </w:r>
    </w:p>
    <w:p w14:paraId="403A12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starteten das Gerät. Der Wagen fuhr den Gehweg entlang. Plötzlich erschien das Diagramm.</w:t>
      </w:r>
    </w:p>
    <w:p w14:paraId="0EE0AC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Gleichmäßig. Dann – die Diskontinuität.</w:t>
      </w:r>
    </w:p>
    <w:p w14:paraId="5C417F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an.</w:t>
      </w:r>
    </w:p>
    <w:p w14:paraId="57CF78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4D4C52A7" w14:textId="0F22BAD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zeigte mit dem Finger.</w:t>
      </w:r>
    </w:p>
    <w:p w14:paraId="040BB5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hier.“</w:t>
      </w:r>
    </w:p>
    <w:p w14:paraId="502E5C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kurzen Blick um sich. Sie befanden sich neben einem entfernten Bahnhofseingang. Er sah auf die Karte.</w:t>
      </w:r>
    </w:p>
    <w:p w14:paraId="1DA5B9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Linie?“</w:t>
      </w:r>
    </w:p>
    <w:p w14:paraId="79CB4C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„Zentral.“</w:t>
      </w:r>
    </w:p>
    <w:p w14:paraId="074B6F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den Eingang. Dann die stumme Uhr. 11:17 Uhr.</w:t>
      </w:r>
    </w:p>
    <w:p w14:paraId="740F2129" w14:textId="02A482B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erstarrte. Penny bemerkte es.</w:t>
      </w:r>
    </w:p>
    <w:p w14:paraId="037824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3325866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deutete darauf. Die Bahnhofsuhr war stehen geblieben. 11:17 Uhr.</w:t>
      </w:r>
    </w:p>
    <w:p w14:paraId="41A101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schaute auf sein Handy. 11:17 Uhr. Die Sensoruhr.</w:t>
      </w:r>
    </w:p>
    <w:p w14:paraId="58C038F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Uhr. Die gewöhnliche Gurke rollte ein wenig auf dem Einkaufswagen. Dann blieb sie stehen.</w:t>
      </w:r>
    </w:p>
    <w:p w14:paraId="615646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45D8B6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Gurke hat den Bezugsrahmen gefunden.“</w:t>
      </w:r>
    </w:p>
    <w:p w14:paraId="25E277E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w:t>
      </w:r>
    </w:p>
    <w:p w14:paraId="7C1ED5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möglich.“</w:t>
      </w:r>
    </w:p>
    <w:p w14:paraId="45E112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69F93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was dann?“</w:t>
      </w:r>
    </w:p>
    <w:p w14:paraId="12DBC6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senkte den Blick zum Eingang der U-Bahn.</w:t>
      </w:r>
    </w:p>
    <w:p w14:paraId="14519C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wir sprechen vom selben Ereignis.“</w:t>
      </w:r>
    </w:p>
    <w:p w14:paraId="19DD9DC2" w14:textId="067F777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65F9E3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„11:17.“</w:t>
      </w:r>
    </w:p>
    <w:p w14:paraId="3EAA14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DD1FF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 stehen still.“</w:t>
      </w:r>
    </w:p>
    <w:p w14:paraId="1C509F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BF5FF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Regen verhält sich seltsam.“</w:t>
      </w:r>
    </w:p>
    <w:p w14:paraId="074CEA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CD4A9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nun entdeckt unsere Testmasse eine Diskontinuität.“</w:t>
      </w:r>
    </w:p>
    <w:p w14:paraId="757095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B3323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die Gurke.</w:t>
      </w:r>
    </w:p>
    <w:p w14:paraId="73DCE7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Gurke ist also nicht die Ursache.“</w:t>
      </w:r>
    </w:p>
    <w:p w14:paraId="7C9702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84AD3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ein Zeuge.“</w:t>
      </w:r>
    </w:p>
    <w:p w14:paraId="79988A8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 sanft.</w:t>
      </w:r>
    </w:p>
    <w:p w14:paraId="6C077C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6457585" w14:textId="148B667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inspizierte den U-Bahn-Eingang.</w:t>
      </w:r>
    </w:p>
    <w:p w14:paraId="61BA56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sollten wir vielleicht hinuntergehen.“</w:t>
      </w:r>
    </w:p>
    <w:p w14:paraId="448F3E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465E31E8"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 müde.</w:t>
      </w:r>
    </w:p>
    <w:p w14:paraId="26AD76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„Wieder?“</w:t>
      </w:r>
    </w:p>
    <w:p w14:paraId="67B981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wandte seine Aufmerksamkeit ihm zu.</w:t>
      </w:r>
    </w:p>
    <w:p w14:paraId="52A9E5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„Haben Sie noch einen anderen Termin?“</w:t>
      </w:r>
    </w:p>
    <w:p w14:paraId="5AE70B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CA728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63C22F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stiegen hinab. Über ihnen prasselte weiterhin der kalte Regen. Auch die Gurke kam mit.</w:t>
      </w:r>
    </w:p>
    <w:p w14:paraId="2BB546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irgendwo tief unter London näherte sich um genau 11:17 Uhr ein leerer Zug einem Bahnhof. Derek warf einen verstohlenen Blick auf die stumme Uhr. Sie blieb stehen.</w:t>
      </w:r>
    </w:p>
    <w:p w14:paraId="646541C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Zug fuhr ein. Die Türen öffneten sich. Einen Augenblick lang konnte Derek durch den Waggon hindurchsehen.</w:t>
      </w:r>
    </w:p>
    <w:p w14:paraId="1B9A1E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Drinnen war niemand – außer Derek Gent, der ganz hinten ruhig am Fenster saß. Derek starrte sich selbst an.</w:t>
      </w:r>
    </w:p>
    <w:p w14:paraId="02A33D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andere Derek legte den Kopf in den Nacken. Ihre Blicke trafen sich. Der andere Derek lächelte.</w:t>
      </w:r>
    </w:p>
    <w:p w14:paraId="4B8B9685" w14:textId="5AC403C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hob er eine gewöhnliche Gurke hoch. Derek starrte Penny an. Penny blickte Trevor an.</w:t>
      </w:r>
    </w:p>
    <w:p w14:paraId="451A5BF6" w14:textId="37FB83D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betrachtete die gewöhnliche Gurke in Pennys Hand. Wandte er seinen Blick wieder dem geheimnisvollen Zug zu.</w:t>
      </w:r>
    </w:p>
    <w:p w14:paraId="1F46CF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ja“, bemerkte er.</w:t>
      </w:r>
    </w:p>
    <w:p w14:paraId="7A9600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so gut wie geklärt.“</w:t>
      </w:r>
    </w:p>
    <w:p w14:paraId="67A801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schüttelte den Kopf.</w:t>
      </w:r>
    </w:p>
    <w:p w14:paraId="335AAC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88A5B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ging auf die Kutsche zu.</w:t>
      </w:r>
    </w:p>
    <w:p w14:paraId="2EF1DF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noch lange nicht geklärt.“</w:t>
      </w:r>
    </w:p>
    <w:p w14:paraId="100AE723"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90478" w:name="toc_ch11"/>
      <w:r xmlns:w="http://schemas.openxmlformats.org/wordprocessingml/2006/main">
        <w:rPr>
          <w:rFonts w:ascii="Palatino" w:hAnsi="Palatino" w:cs="Palatino Linotype" w:eastAsia="Palatino Linotype"/>
          <w:sz w:val="22"/>
        </w:rPr>
        <w:t xml:space="preserve">Kapitel 11</w:t>
      </w:r>
      <w:bookmarkEnd xmlns:w="http://schemas.openxmlformats.org/wordprocessingml/2006/main" w:id="90478"/>
    </w:p>
    <w:p w14:paraId="0D51E8E2"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Das Hologrammproblem</w:t>
      </w:r>
    </w:p>
    <w:p w14:paraId="1A5FDE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immer noch in den Spiegel. Der andere Derek saß noch immer in dem mysteriösen Zug. Der Zug stand noch immer im fernen Bahnhof.</w:t>
      </w:r>
    </w:p>
    <w:p w14:paraId="6ADFEC4A" w14:textId="1CEB1DE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Uhr am leeren Bahnhof zeigte immer noch 11:17 Uhr an. Penny hielt die Gurke noch immer in der Hand. Trevor bemühte sich nach wie vor sehr, nichts Dummes zu sagen.</w:t>
      </w:r>
    </w:p>
    <w:p w14:paraId="2B78B5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erwies sich als schwierig. Der andere Derek hob die gewöhnliche Gurke erneut hoch. Derek hob eine Augenbraue.</w:t>
      </w:r>
    </w:p>
    <w:p w14:paraId="50CBD8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hat er eine Gurke?“</w:t>
      </w:r>
    </w:p>
    <w:p w14:paraId="37347CC6" w14:textId="145CE4D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ihn aufmerksam.</w:t>
      </w:r>
    </w:p>
    <w:p w14:paraId="73A38A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hast du eine Gurke?“</w:t>
      </w:r>
    </w:p>
    <w:p w14:paraId="63F6D1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ECD40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hielt ihre hoch.</w:t>
      </w:r>
    </w:p>
    <w:p w14:paraId="733807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Das hast du.“</w:t>
      </w:r>
    </w:p>
    <w:p w14:paraId="478EC3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nach unten. Er hielt eine Gurke in der Hand. Er starrte sie an.</w:t>
      </w:r>
    </w:p>
    <w:p w14:paraId="4AFDEC00" w14:textId="44BE7F6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bei Penny. Dann bei dem anderen Derek.</w:t>
      </w:r>
    </w:p>
    <w:p w14:paraId="0A53A4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45DE714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Trevor seufzte, denn die Realität hatte erneut bewiesen, dass sie komplizierter war als das Formular, mit dem man sie eigentlich erfassen wollte.</w:t>
      </w:r>
    </w:p>
    <w:p w14:paraId="01AD6A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alles geklärt.“</w:t>
      </w:r>
    </w:p>
    <w:p w14:paraId="74CDD8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andere Derek lächelte. Dann schlossen sich die Zugtüren. Der Zug fuhr ab.</w:t>
      </w:r>
    </w:p>
    <w:p w14:paraId="1800DFE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rannte hinterher.</w:t>
      </w:r>
    </w:p>
    <w:p w14:paraId="749B24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„Warten!“</w:t>
      </w:r>
    </w:p>
    <w:p w14:paraId="7EDB90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leere Zug verschwand im tiefen Tunnel. Derek blieb stehen. Er blickte auf die leeren Gleise.</w:t>
      </w:r>
    </w:p>
    <w:p w14:paraId="485049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blickte er auf die Gurke in seiner Hand.</w:t>
      </w:r>
    </w:p>
    <w:p w14:paraId="4B1B7D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789A519D" w14:textId="7611C3B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kam herüber.</w:t>
      </w:r>
    </w:p>
    <w:p w14:paraId="5339DC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eine Gurke.“</w:t>
      </w:r>
    </w:p>
    <w:p w14:paraId="6DD502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1FCE57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hast du das?“</w:t>
      </w:r>
    </w:p>
    <w:p w14:paraId="4A11B3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240D65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es gehalten.“</w:t>
      </w:r>
    </w:p>
    <w:p w14:paraId="3108A4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339104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hast du es irgendwoher.“</w:t>
      </w:r>
    </w:p>
    <w:p w14:paraId="5D6AAF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ärgerlicherweise logisch.“</w:t>
      </w:r>
    </w:p>
    <w:p w14:paraId="60E3A7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den dunklen Tunnel.</w:t>
      </w:r>
    </w:p>
    <w:p w14:paraId="1891E6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sollten wir uns fragen, ob der andere Derek überhaupt existiert.“</w:t>
      </w:r>
    </w:p>
    <w:p w14:paraId="3056FF6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erwiderte seinen Blick.</w:t>
      </w:r>
    </w:p>
    <w:p w14:paraId="1490F2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„Ausgezeichnete Frage.“</w:t>
      </w:r>
    </w:p>
    <w:p w14:paraId="17B5E6CA" w14:textId="577F81A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386385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sollten wir das wissen?“</w:t>
      </w:r>
    </w:p>
    <w:p w14:paraId="5D05B9E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nach.</w:t>
      </w:r>
    </w:p>
    <w:p w14:paraId="3FBA69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er mit Dingen interagieren kann…“</w:t>
      </w:r>
    </w:p>
    <w:p w14:paraId="6D711A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kann es.“</w:t>
      </w:r>
    </w:p>
    <w:p w14:paraId="2708C7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er eine Weltlinie hat…“</w:t>
      </w:r>
    </w:p>
    <w:p w14:paraId="16E0AA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43F750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er genügend Zeit hat…“</w:t>
      </w:r>
    </w:p>
    <w:p w14:paraId="01E462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„Unbekannt.“</w:t>
      </w:r>
    </w:p>
    <w:p w14:paraId="31AC5C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er eine Gurke essen kann…“</w:t>
      </w:r>
    </w:p>
    <w:p w14:paraId="3C6A44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ihn.</w:t>
      </w:r>
    </w:p>
    <w:p w14:paraId="53E286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sollte das denn beweisen?“</w:t>
      </w:r>
    </w:p>
    <w:p w14:paraId="345CE5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zuckte mit den Achseln.</w:t>
      </w:r>
    </w:p>
    <w:p w14:paraId="6AEC1D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wäre zumindest befriedigend.“</w:t>
      </w:r>
    </w:p>
    <w:p w14:paraId="7F2A9CF3" w14:textId="53F0C3F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 Derek betrachtete die Gurke. Dann den dunklen Tunnel.</w:t>
      </w:r>
    </w:p>
    <w:p w14:paraId="20D416C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schaute er auf die Uhr. 11:17 Uhr. Plötzlich lächelte er.</w:t>
      </w:r>
    </w:p>
    <w:p w14:paraId="037ABD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haben wir die falsche Frage gestellt.“</w:t>
      </w:r>
    </w:p>
    <w:p w14:paraId="16D489E2" w14:textId="5F8249B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72BA6E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„Wieder?“</w:t>
      </w:r>
    </w:p>
    <w:p w14:paraId="7535D3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D0AFB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es diesmal?“</w:t>
      </w:r>
    </w:p>
    <w:p w14:paraId="196D6D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die Frage, ob der andere Derek existiert.“</w:t>
      </w:r>
    </w:p>
    <w:p w14:paraId="161C4E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w:t>
      </w:r>
    </w:p>
    <w:p w14:paraId="56F15D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„Ob die Realität selbst so real ist, wie wir sie uns vorstellen.“</w:t>
      </w:r>
    </w:p>
    <w:p w14:paraId="04A7BE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32494C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ziemlich allgemein gehalten.“</w:t>
      </w:r>
    </w:p>
    <w:p w14:paraId="40FB65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76A6C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breit?“</w:t>
      </w:r>
    </w:p>
    <w:p w14:paraId="18C4EA7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untersuchte die Decke.</w:t>
      </w:r>
    </w:p>
    <w:p w14:paraId="5562C0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„Potenziell vierdimensional.“</w:t>
      </w:r>
    </w:p>
    <w:p w14:paraId="48877017" w14:textId="0B2B864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0EE3EC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mehr.“</w:t>
      </w:r>
    </w:p>
    <w:p w14:paraId="58FEB67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3EAB44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weniger.“</w:t>
      </w:r>
    </w:p>
    <w:p w14:paraId="4B75AE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wirkte sichtlich besorgt.</w:t>
      </w:r>
    </w:p>
    <w:p w14:paraId="7CC003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„Weniger?“</w:t>
      </w:r>
    </w:p>
    <w:p w14:paraId="6D5350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„Mach dir keine Sorge.“</w:t>
      </w:r>
    </w:p>
    <w:p w14:paraId="3046A9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beruhigend.“</w:t>
      </w:r>
    </w:p>
    <w:p w14:paraId="21DA25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ging los.</w:t>
      </w:r>
    </w:p>
    <w:p w14:paraId="48DA85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„Aufleuchten.“</w:t>
      </w:r>
    </w:p>
    <w:p w14:paraId="023C09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w:t>
      </w:r>
    </w:p>
    <w:p w14:paraId="5433E2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„Zurück ins Büro.“</w:t>
      </w:r>
    </w:p>
    <w:p w14:paraId="657CC4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7E8EBC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eine Idee habe.“</w:t>
      </w:r>
    </w:p>
    <w:p w14:paraId="44F2DBC4" w14:textId="173DE20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folgte. Trevor folgte Penny. Die Gurke kam auch.</w:t>
      </w:r>
    </w:p>
    <w:p w14:paraId="33E5B7D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Die Idee war nicht von Derek.</w:t>
      </w:r>
    </w:p>
    <w:p w14:paraId="0ECB3B9B" w14:textId="31D3C622"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Das war das Erste, was er zugab, als sie wieder im Büro waren.</w:t>
      </w:r>
    </w:p>
    <w:p w14:paraId="25BA64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holographische Prinzip.“</w:t>
      </w:r>
    </w:p>
    <w:p w14:paraId="7AA010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setzte sich müde hin.</w:t>
      </w:r>
    </w:p>
    <w:p w14:paraId="699354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deine Idee.“</w:t>
      </w:r>
    </w:p>
    <w:p w14:paraId="542FC7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48043F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hat das vorgeschlagen?“</w:t>
      </w:r>
    </w:p>
    <w:p w14:paraId="66117D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„Mehrere Personen haben zur Entwicklung beigetragen.“</w:t>
      </w:r>
    </w:p>
    <w:p w14:paraId="481447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4CFCDA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„Gerard 't Hooft und Leonard Susskind sind von besonderer Bedeutung.“</w:t>
      </w:r>
    </w:p>
    <w:p w14:paraId="1B5FF1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4AD101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Witten?“</w:t>
      </w:r>
    </w:p>
    <w:p w14:paraId="4F35E3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„Edward Witten ist wichtig für die spätere theoretische Entwicklung, die Holographie und Stringtheorie miteinander verbindet.“</w:t>
      </w:r>
    </w:p>
    <w:p w14:paraId="61711E4A" w14:textId="3747F74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dachte an Derek.</w:t>
      </w:r>
    </w:p>
    <w:p w14:paraId="4BA3EF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gelernt.“</w:t>
      </w:r>
    </w:p>
    <w:p w14:paraId="6B28BE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w:t>
      </w:r>
    </w:p>
    <w:p w14:paraId="1510A2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besorgniserregend.“</w:t>
      </w:r>
    </w:p>
    <w:p w14:paraId="3A47A8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ignorierte sie. Er ging zur Tafel.</w:t>
      </w:r>
    </w:p>
    <w:p w14:paraId="6A1181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Grundidee ist verblüffend.“</w:t>
      </w:r>
    </w:p>
    <w:p w14:paraId="3CB01C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zeichnete einen Würfel. Dann eine ebene Fläche darum herum.</w:t>
      </w:r>
    </w:p>
    <w:p w14:paraId="4B3AC3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„Stellen Sie sich vor, dass alle Informationen, die beschreiben, was im Inneren eines Volumens geschieht, prinzipiell auf der Grenze kodiert werden können.“</w:t>
      </w:r>
    </w:p>
    <w:p w14:paraId="286877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4AAF05D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Anzahl der Freiheitsgrade skaliert eher mit der Fläche als mit dem Volumen.“</w:t>
      </w:r>
    </w:p>
    <w:p w14:paraId="378066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3E40C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Entropie Schwarzer Löcher ist der Schlüssel.“</w:t>
      </w:r>
    </w:p>
    <w:p w14:paraId="6EC9EB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34D3D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schrieb:</w:t>
      </w:r>
    </w:p>
    <w:p w14:paraId="554F91A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S ∝ A</w:t>
      </w:r>
    </w:p>
    <w:p w14:paraId="6892F0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682834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die Lautstärke.“</w:t>
      </w:r>
    </w:p>
    <w:p w14:paraId="6975E4C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6AD6D6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„Interessant.“</w:t>
      </w:r>
    </w:p>
    <w:p w14:paraId="4EF95486" w14:textId="2427DDC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überflog die Gleichung.</w:t>
      </w:r>
    </w:p>
    <w:p w14:paraId="4E2C6B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Universum könnte also durch Information beschrieben werden, die an einer Grenze existiert.“</w:t>
      </w:r>
    </w:p>
    <w:p w14:paraId="191E36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3719F2CC" w14:textId="77777777" w:rsidR="00A1675C" w:rsidRDefault="00000000">
      <w:pPr xmlns:w="http://schemas.openxmlformats.org/wordprocessingml/2006/main">
        <w:widowControl/>
        <w:spacing w:before="200" w:after="60"/>
        <w:ind w:firstLine="0"/>
        <w:jc w:val="center"/>
      </w:pPr>
      <w:r xmlns:w="http://schemas.openxmlformats.org/wordprocessingml/2006/main">
        <w:rPr>
          <w:rFonts w:ascii="Palatino" w:hAnsi="Palatino" w:cs="Palatino Linotype" w:eastAsia="Palatino Linotype"/>
          <w:sz w:val="22"/>
        </w:rPr>
        <w:t xml:space="preserve">„Wie ein Hologramm.“</w:t>
      </w:r>
    </w:p>
    <w:p w14:paraId="79844C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Analogie.“</w:t>
      </w:r>
    </w:p>
    <w:p w14:paraId="63808C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drehte sich um, weil hinter ihm etwas geschehen war, das er lieber selbst gesehen hätte, bevor es ihm jemand erklärte.</w:t>
      </w:r>
    </w:p>
    <w:p w14:paraId="55A88F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wir müssen vorsichtig sein.“</w:t>
      </w:r>
    </w:p>
    <w:p w14:paraId="3E8A18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52D22E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die Aussage ‚Das Universum ist ein Hologramm‘ ist viel aussagekräftiger als die Aussage, dass bestimmte Theorien holographische Beschreibungen enthalten.“</w:t>
      </w:r>
    </w:p>
    <w:p w14:paraId="645225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3E7C61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sollten also nicht behaupten, wir lebten in einer riesigen Kinoleinwand.“</w:t>
      </w:r>
    </w:p>
    <w:p w14:paraId="44AF64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17B73146" w14:textId="1F3D8C3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sah enttäuscht aus.</w:t>
      </w:r>
    </w:p>
    <w:p w14:paraId="69EA02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hätte den Papierkram erleichtert.“</w:t>
      </w:r>
    </w:p>
    <w:p w14:paraId="5179568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36FA12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es gibt keinerlei Bedingungen.“</w:t>
      </w:r>
    </w:p>
    <w:p w14:paraId="32B4CE5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ihn an.</w:t>
      </w:r>
    </w:p>
    <w:p w14:paraId="5D5BA0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„Wirklich?“</w:t>
      </w:r>
    </w:p>
    <w:p w14:paraId="1F1961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2BC61D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A778170" w14:textId="1CC9D91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stöhnte. Penny lachte. Derek fuhr fort.</w:t>
      </w:r>
    </w:p>
    <w:p w14:paraId="05AD8C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Stringtheorie ist ein Weg, auf dem die holographische Dualität außerordentlich mächtig wird. Das berühmte Beispiel ist die AdS/CFT-Korrespondenz.“</w:t>
      </w:r>
    </w:p>
    <w:p w14:paraId="6DE7F9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 AdS ↔ CFT</w:t>
      </w:r>
    </w:p>
    <w:p w14:paraId="776940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Gravitationstheorie in einer höherdimensionalen Raumzeit kann äquivalent zu einer nicht-gravitativen Quantentheorie sein, die an ihrer niederdimensionalen Grenze existiert.“</w:t>
      </w:r>
    </w:p>
    <w:p w14:paraId="1BD823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4DDCAA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Schwerkraft wirkt also auf der einen Seite, aber nicht auf der anderen.“</w:t>
      </w:r>
    </w:p>
    <w:p w14:paraId="257607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C1710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außergewöhnlich.“</w:t>
      </w:r>
    </w:p>
    <w:p w14:paraId="5BED73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F71F1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wenn das funktioniert…“</w:t>
      </w:r>
    </w:p>
    <w:p w14:paraId="114481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ist vielleicht die Raumzeit selbst emergent.“</w:t>
      </w:r>
    </w:p>
    <w:p w14:paraId="0C1B9A40" w14:textId="588119D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ihn an.</w:t>
      </w:r>
    </w:p>
    <w:p w14:paraId="19F93E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„Woaus sind sie entstanden?“</w:t>
      </w:r>
    </w:p>
    <w:p w14:paraId="09CC5B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„Information.“</w:t>
      </w:r>
    </w:p>
    <w:p w14:paraId="7FCD950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„Quantenfreiheitsgrade.“</w:t>
      </w:r>
    </w:p>
    <w:p w14:paraId="0CDC0E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„Beziehungen.“</w:t>
      </w:r>
    </w:p>
    <w:p w14:paraId="712C05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„Verstrickung.“</w:t>
      </w:r>
    </w:p>
    <w:p w14:paraId="40EB16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15CA42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trat zurück. Die Tafel war nun bedeckt. Raumzeit.</w:t>
      </w:r>
    </w:p>
    <w:p w14:paraId="0B765A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Krümmung. Weltlinien. Information.</w:t>
      </w:r>
    </w:p>
    <w:p w14:paraId="567CFF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Verstrickung. Holographie. Er betrachtete die gewöhnliche Gurke.</w:t>
      </w:r>
    </w:p>
    <w:p w14:paraId="145C42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jetzt haben wir ein Problem.“</w:t>
      </w:r>
    </w:p>
    <w:p w14:paraId="326F6A63"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 leise.</w:t>
      </w:r>
    </w:p>
    <w:p w14:paraId="77511B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7D9AC3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die Raumzeit emergent ist…“</w:t>
      </w:r>
    </w:p>
    <w:p w14:paraId="355AE4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AEFF8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Kann die spezielle Relativitätstheorie noch wahr sein?</w:t>
      </w:r>
    </w:p>
    <w:p w14:paraId="631747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nach.</w:t>
      </w:r>
    </w:p>
    <w:p w14:paraId="0F0D73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12187F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Kann die allgemeine Relativitätstheorie das?</w:t>
      </w:r>
    </w:p>
    <w:p w14:paraId="50CF51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3C7350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„Geht beides?“</w:t>
      </w:r>
    </w:p>
    <w:p w14:paraId="2ED42A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1C6192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66338B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26ED121" w14:textId="3908D6A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5059B7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Gesetze, die wir befolgen, müssen nicht zwangsläufig verschwinden, nur weil es eine detailliertere Beschreibung gibt.“</w:t>
      </w:r>
    </w:p>
    <w:p w14:paraId="1CCF71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5D4D41F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den Vorstand konsultiert.</w:t>
      </w:r>
    </w:p>
    <w:p w14:paraId="77E7F2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Temperatur eines Gases ist real, auch wenn sie durch mikroskopische Bewegungen entsteht.“</w:t>
      </w:r>
    </w:p>
    <w:p w14:paraId="185D4E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EA97B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„Flüssigkeitsdruck ist real.“</w:t>
      </w:r>
    </w:p>
    <w:p w14:paraId="56F731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423F6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„Schallwellen sind real.“</w:t>
      </w:r>
    </w:p>
    <w:p w14:paraId="52B5A6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DCD20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„Doch keines davon ist ein fundamentales mikroskopisches Objekt.“</w:t>
      </w:r>
    </w:p>
    <w:p w14:paraId="615740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6B5426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zeigte auf das Wort RAUMZEIT.</w:t>
      </w:r>
    </w:p>
    <w:p w14:paraId="165709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ist die Raumzeit also so.“</w:t>
      </w:r>
    </w:p>
    <w:p w14:paraId="24246666" w14:textId="03ADF60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23790B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„Realistisch, ohne fundamental zu sein.“</w:t>
      </w:r>
    </w:p>
    <w:p w14:paraId="75B573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4D22C6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schweigend darüber nach.</w:t>
      </w:r>
    </w:p>
    <w:p w14:paraId="4A2422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könnte SR das lokale Verhalten der entstehenden Raumzeit beschreiben.“</w:t>
      </w:r>
    </w:p>
    <w:p w14:paraId="674BE0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4FB74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allgemeine Relativitätstheorie könnte ihre großräumige Geometrie beschreiben.“</w:t>
      </w:r>
    </w:p>
    <w:p w14:paraId="1DBFD1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2CA70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tiefer liegende holographische Theorie beschreibt hingegen die zugrunde liegende Information.“</w:t>
      </w:r>
    </w:p>
    <w:p w14:paraId="0B5303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AC3025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763C87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0B2E2F80" w14:textId="6681368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ihn aufmerksam.</w:t>
      </w:r>
    </w:p>
    <w:p w14:paraId="05E0FC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ganz.“</w:t>
      </w:r>
    </w:p>
    <w:p w14:paraId="234DDF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hielt inne.</w:t>
      </w:r>
    </w:p>
    <w:p w14:paraId="7D727B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2C03E9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wir die Gurke noch haben.“</w:t>
      </w:r>
    </w:p>
    <w:p w14:paraId="2D2463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blickte nach unten. Die Gurke lag auf dem Tisch. Derek starrte sie an.</w:t>
      </w:r>
    </w:p>
    <w:p w14:paraId="67FD86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42624BA" w14:textId="1358283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es auf.</w:t>
      </w:r>
    </w:p>
    <w:p w14:paraId="465BAB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Raum und Zeit emergent sind…“</w:t>
      </w:r>
    </w:p>
    <w:p w14:paraId="45DF20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BF374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Gurke besteht aus Atomen…“</w:t>
      </w:r>
    </w:p>
    <w:p w14:paraId="65BD3C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7B432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Atome werden quantenmechanisch beschrieben…“</w:t>
      </w:r>
    </w:p>
    <w:p w14:paraId="470168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C00E2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Geometrie, in der diese Atome existieren, könnte selbst emergent sein…“</w:t>
      </w:r>
    </w:p>
    <w:p w14:paraId="68FC7D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9634B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ist die Gurke ein emergentes Objekt in einer emergenten Raumzeit.“</w:t>
      </w:r>
    </w:p>
    <w:p w14:paraId="3160F07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6EF4CC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klingt unnötig kompliziert.“</w:t>
      </w:r>
    </w:p>
    <w:p w14:paraId="404901B5" w14:textId="405B5C0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zuckte mit den Achseln.</w:t>
      </w:r>
    </w:p>
    <w:p w14:paraId="4BD35B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eine Gurke.“</w:t>
      </w:r>
    </w:p>
    <w:p w14:paraId="06600EE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2E2767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vereinfacht die Sache.“</w:t>
      </w:r>
    </w:p>
    <w:p w14:paraId="38B8192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lachte.</w:t>
      </w:r>
    </w:p>
    <w:p w14:paraId="09A951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„Tut es das?“</w:t>
      </w:r>
    </w:p>
    <w:p w14:paraId="3FAEF3E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5D086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1BCB11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wissen, dass es existiert.“</w:t>
      </w:r>
    </w:p>
    <w:p w14:paraId="585C21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ihn.</w:t>
      </w:r>
    </w:p>
    <w:p w14:paraId="617D62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„Wirklich?“</w:t>
      </w:r>
    </w:p>
    <w:p w14:paraId="2233A5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hielt die Gurke hoch.</w:t>
      </w:r>
    </w:p>
    <w:p w14:paraId="326350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726E5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1A36E0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dies in Betracht gezogen.</w:t>
      </w:r>
    </w:p>
    <w:p w14:paraId="464259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da.“</w:t>
      </w:r>
    </w:p>
    <w:p w14:paraId="7A5EAD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1D3E4A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„Ausgezeichnete Erkenntnistheorie.“</w:t>
      </w:r>
    </w:p>
    <w:p w14:paraId="79C825EF" w14:textId="3526001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nahm ihm die gewöhnliche Gurke ab.</w:t>
      </w:r>
    </w:p>
    <w:p w14:paraId="0E643A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sollten wir es testen.“</w:t>
      </w:r>
    </w:p>
    <w:p w14:paraId="361246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wirkte verdächtig.</w:t>
      </w:r>
    </w:p>
    <w:p w14:paraId="76164D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509778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„Messen Sie es.“</w:t>
      </w:r>
    </w:p>
    <w:p w14:paraId="5DE503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„Womit?“</w:t>
      </w:r>
    </w:p>
    <w:p w14:paraId="35B122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Skala.“</w:t>
      </w:r>
    </w:p>
    <w:p w14:paraId="678044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„Bußgeld.“</w:t>
      </w:r>
    </w:p>
    <w:p w14:paraId="3EC8CA69" w14:textId="1EAEAA6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wog es. Trevor notierte das Ergebnis. Penny maß seine Länge.</w:t>
      </w:r>
    </w:p>
    <w:p w14:paraId="3809FD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der Umfang. Dann die Temperatur. Dann die Massenverteilung.</w:t>
      </w:r>
    </w:p>
    <w:p w14:paraId="725B86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aufmerksam.</w:t>
      </w:r>
    </w:p>
    <w:p w14:paraId="3C3591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wollen wir damit beweisen?“</w:t>
      </w:r>
    </w:p>
    <w:p w14:paraId="6E10636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05C2A6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176A66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stellen fest, dass die Gurke beobachtbare Eigenschaften besitzt.“</w:t>
      </w:r>
    </w:p>
    <w:p w14:paraId="67D99B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23CA4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wenn die holographische Beschreibung zutrifft, müssen diese Eigenschaften letztlich in den zugrunde liegenden Freiheitsgraden kodiert sein.“</w:t>
      </w:r>
    </w:p>
    <w:p w14:paraId="0B7541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2C5CC6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E3F86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Gurke kann also auf mehr als eine Weise beschrieben werden.“</w:t>
      </w:r>
    </w:p>
    <w:p w14:paraId="66144B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die Raumzeit.“</w:t>
      </w:r>
    </w:p>
    <w:p w14:paraId="33A61F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7040A7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versank in Gedanken.</w:t>
      </w:r>
    </w:p>
    <w:p w14:paraId="4111CE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die Gurke selbst eine holographische Beschreibung haben?“</w:t>
      </w:r>
    </w:p>
    <w:p w14:paraId="631C534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50B375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0FA13E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„Wirklich?“</w:t>
      </w:r>
    </w:p>
    <w:p w14:paraId="37E82B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„Grundsätzlich.“</w:t>
      </w:r>
    </w:p>
    <w:p w14:paraId="60D562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es begutachtet.</w:t>
      </w:r>
    </w:p>
    <w:p w14:paraId="752585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außergewöhnlich.“</w:t>
      </w:r>
    </w:p>
    <w:p w14:paraId="3B6CA4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51E7DA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Informationen, die das physikalische System beschreiben, können unterschiedliche Darstellungsformen haben.“</w:t>
      </w:r>
    </w:p>
    <w:p w14:paraId="46A86B73" w14:textId="2FFA267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462EE2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„Sag es bloß nicht der Gurke.“</w:t>
      </w:r>
    </w:p>
    <w:p w14:paraId="0FB382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749D29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könnte arrogant werden.“</w:t>
      </w:r>
    </w:p>
    <w:p w14:paraId="4C49A19E"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Alles überall gleichzeitig</w:t>
      </w:r>
    </w:p>
    <w:p w14:paraId="3FC9FE8B" w14:textId="0EC2B89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hatte beschlossen, dass Derek unerträglich wurde. Nicht, weil er Unrecht hatte. Das wäre einfacher gewesen.</w:t>
      </w:r>
    </w:p>
    <w:p w14:paraId="4336F3A9" w14:textId="480CECB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lag daran, dass er meistens Recht hatte. Es war zutiefst irritierend, wenn ein Mann einen Nachmittag lang über gekrümmte Raumzeit, Singularitäten und das holographische Prinzip diskutieren konnte und dann, wenn Penny auf eine offensichtliche praktische Schwierigkeit hinwies, einfach sagte:</w:t>
      </w:r>
    </w:p>
    <w:p w14:paraId="2E2E7A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80E2962" w14:textId="32FEA2F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Als hätte das Universum nur darauf gewartet, dass er endlich aufholt. Also ging Penny ins Kino. Allein.</w:t>
      </w:r>
    </w:p>
    <w:p w14:paraId="62565F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nichts Ungewöhnliches. Ungewöhnlich war jedoch der Film, den sie auswählte.</w:t>
      </w:r>
    </w:p>
    <w:p w14:paraId="2698D09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Alles, überall und gleichzeitig.</w:t>
      </w:r>
    </w:p>
    <w:p w14:paraId="4F86F677" w14:textId="6F5DAF0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Sie machte es sich mit Popcorn und einem Getränk auf ihrem Platz bequem und sah sich den Vorspann an. Sah sie sie. Penny richtete sich auf.</w:t>
      </w:r>
    </w:p>
    <w:p w14:paraId="07AA03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„Donnerwetter!“</w:t>
      </w:r>
    </w:p>
    <w:p w14:paraId="204BAE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Jamie Lee Curtis. Sie hatte Halloween also doch überlebt. Nachdem sie in mehreren Filmen von einem Mann verfolgt wurde, der einfach nicht sterben wollte, hatte sie offenbar beschlossen, dass der nächste vernünftige Karriereschritt darin bestünde, Mitarbeiterin des Finanzamts zu werden und ihre Zeit damit zu verbringen, verwirrte Asiaten in verschiedenen Universen zu quälen.</w:t>
      </w:r>
    </w:p>
    <w:p w14:paraId="1264EA55" w14:textId="1F48FDE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447E82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„Amerikaner.“</w:t>
      </w:r>
    </w:p>
    <w:p w14:paraId="445D03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nahm eine Handvoll Popcorn. Der Film begann. Innerhalb weniger Minuten gab es Universen.</w:t>
      </w:r>
    </w:p>
    <w:p w14:paraId="3F4B09E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andere Universen. Dann andere Versionen derselben Personen. Dann Universen, in denen ganz gewöhnliche Dinge völlig lächerlich geworden waren.</w:t>
      </w:r>
    </w:p>
    <w:p w14:paraId="3CC89AC5" w14:textId="1EFB1FC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sah zu. Ihr Interesse wuchs. Nicht etwa, weil der Film physikalisch korrekt war.</w:t>
      </w:r>
    </w:p>
    <w:p w14:paraId="76E650F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es nicht. Und es wollte es auch gar nicht sein. Aber die zugrundeliegende Idee kam mir seltsam bekannt vor.</w:t>
      </w:r>
    </w:p>
    <w:p w14:paraId="7CBC95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Unterschiedliche mögliche Realitäten. Unterschiedliche Versionen von Menschen. Unterschiedliche Geschichten.</w:t>
      </w:r>
    </w:p>
    <w:p w14:paraId="69B5C4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Unterschiedliche Ergebnisse. Unterschiedliche Entscheidungen. Ein Universum, in dem nur eine Sache geschah.</w:t>
      </w:r>
    </w:p>
    <w:p w14:paraId="7D34317C" w14:textId="27A78E5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anderes Mal war es nicht so. Penny dachte an Derek. Sie dachte an das Ermittlungsbüro.</w:t>
      </w:r>
    </w:p>
    <w:p w14:paraId="565B70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dachte an die Uhr. Sie dachte an den Zug, der in der einen Realitätsbeschreibung offenbar existierte und in einer anderen nicht. Sie dachte an Weinsteins Frage.</w:t>
      </w:r>
    </w:p>
    <w:p w14:paraId="0CEE8AE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Raum und Zeit selbst emergent sein konnten, was genau bedeutete das dann für die Existenz eines einzigen Universums? Sie lehnte sich zurück. Der Film lief weiter.</w:t>
      </w:r>
    </w:p>
    <w:p w14:paraId="36530A6C" w14:textId="270E7C1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Michelle Yeohs Figur bewegte sich durch völlig unterschiedliche Realitätsversionen. Penny lächelte.</w:t>
      </w:r>
    </w:p>
    <w:p w14:paraId="2AC390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2B8D375B" w14:textId="40914A0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Frau, die einige Sitze entfernt saß, warf ihr einen Blick zu. Penny senkte die Stimme.</w:t>
      </w:r>
    </w:p>
    <w:p w14:paraId="639178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tatsächlich ziemlich relevant.“</w:t>
      </w:r>
    </w:p>
    <w:p w14:paraId="5EC88331" w14:textId="1D70C58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wandte den Blick ab. Penny sah weiter zu. Das Multiversum des Films war nicht dasselbe wie das Multiversum, über das Physiker manchmal sprechen.</w:t>
      </w:r>
    </w:p>
    <w:p w14:paraId="4D5DCD9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Diese Unterscheidung war wichtig. Sie erwies sich aber als nützlicher Intuitionsförderer. Angenommen, die Realität ließe sich auf viele verschiedene Arten beschreiben.</w:t>
      </w:r>
    </w:p>
    <w:p w14:paraId="22A4C4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Angenommen, ein Beobachter befinde sich in einer bestimmten historischen Abfolge. Angenommen, es existierten weitere historische Abfolgen in einem mathematischen Sinne. Dann lautete die Frage:</w:t>
      </w:r>
    </w:p>
    <w:p w14:paraId="261B76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Was war das Grundlegende? Die konkrete Geschichte? Die Sammlung von Geschichten?</w:t>
      </w:r>
    </w:p>
    <w:p w14:paraId="069AF431" w14:textId="0F7E409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mathematische Struktur, die sie verbindet? Oder etwas noch Tieferes? Penny dachte an Holographie.</w:t>
      </w:r>
    </w:p>
    <w:p w14:paraId="01969EF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eine höherdimensionale Gravitationsbeschreibung einer niederdimensionalen Quantenbeschreibung gleichwertig wäre, dann könnte das, was aus einer Perspektive wie eine gewaltige vierdimensionale Realität erscheint, aus einer anderen Perspektive durch etwas radikal anderes dargestellt werden. Kein Film. Keine Projektion im alltäglichen Sinne.</w:t>
      </w:r>
    </w:p>
    <w:p w14:paraId="0A5C64A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mathematisch äquivalente Beschreibung. Zwei scheinbar unterschiedliche Beschreibungen. Eine zugrundeliegende Physik.</w:t>
      </w:r>
    </w:p>
    <w:p w14:paraId="158E6A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1396DF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kommen wir der Sache näher.“</w:t>
      </w:r>
    </w:p>
    <w:p w14:paraId="1E00CE5F" w14:textId="40CAB8C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Auf dem Bildschirm sprangen die Figuren weiterhin zwischen verschiedenen Realitäten hin und her. Penny sah Jamie Lee Curtis zu.</w:t>
      </w:r>
    </w:p>
    <w:p w14:paraId="1FF9E2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„Noch am Leben.“</w:t>
      </w:r>
    </w:p>
    <w:p w14:paraId="506D4B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schüttelte den Kopf.</w:t>
      </w:r>
    </w:p>
    <w:p w14:paraId="0BFB59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hat wirklich eine bemerkenswert lange Karriere.“</w:t>
      </w:r>
    </w:p>
    <w:p w14:paraId="44975640" w14:textId="7909A01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erschien ein weiteres Universum. Penny runzelte die Stirn. Irgendetwas daran beunruhigte sie.</w:t>
      </w:r>
    </w:p>
    <w:p w14:paraId="7CD4BA7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die Physik. Die Logik. Wenn jede mögliche Version einer Person existierte, was unterschieden dann die einzelnen Versionen voneinander?</w:t>
      </w:r>
    </w:p>
    <w:p w14:paraId="0802C3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Ihre Geschichte. Ihr Bundesstaat. Ihre Beziehungen.</w:t>
      </w:r>
    </w:p>
    <w:p w14:paraId="6D0DE076" w14:textId="4CA91EB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Ihre Informationen. Penny beugte sich vor. Informationen.</w:t>
      </w:r>
    </w:p>
    <w:p w14:paraId="4868FD9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das Schlüsselwort. Alles drehte sich um Information. Ein physikalisches System ließ sich durch seinen Zustand beschreiben.</w:t>
      </w:r>
    </w:p>
    <w:p w14:paraId="7ED6357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seltsame, stumme Uhr hatte einen Zustand. Eine Gurke hatte einen Zustand. Ein Mensch hatte einen Zustand.</w:t>
      </w:r>
    </w:p>
    <w:p w14:paraId="7ACF0B3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entfernter Zug hatte einen Zustand. Ein Universum hatte einen Zustand. Und vielleicht entstand die Geometrie der Raumzeit selbst aus Beziehungen zwischen Quantenzuständen.</w:t>
      </w:r>
    </w:p>
    <w:p w14:paraId="73EE6B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holte ihr Handy heraus. Sie tippte: Holographie: Informationen über Grenzflächen- → Volumengeometrie?</w:t>
      </w:r>
    </w:p>
    <w:p w14:paraId="1CA435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Könnten unterschiedliche Beschreibungen derselben Physik entsprechen? Dann:</w:t>
      </w:r>
    </w:p>
    <w:p w14:paraId="62AA9D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SR und GR überleben, weil sie emergente Beschreibungen sind? Sie hielt inne.</w:t>
      </w:r>
    </w:p>
    <w:p w14:paraId="4679ACF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hinzugefügt:</w:t>
      </w:r>
    </w:p>
    <w:p w14:paraId="44EE7D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Frag Alfred. Sie legte das Telefon weg. Auf dem Bildschirm tat Jamie Lee Curtis mal wieder etwas völlig Unvernünftiges.</w:t>
      </w:r>
    </w:p>
    <w:p w14:paraId="0C624F16" w14:textId="5CD7336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3280AB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„Amerikaner.“</w:t>
      </w:r>
    </w:p>
    <w:p w14:paraId="0D4E82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paar Minuten später lachte sie. Dann lachte sie wieder. Dann hörte sie auf.</w:t>
      </w:r>
    </w:p>
    <w:p w14:paraId="17F6DE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Denn etwas auf dem Bildschirm hatte einen Gedanken ausgelöst. Die Figuren reisten nicht einfach nur durch den Raum. Sie wechselten zwischen verschiedenen Beschreibungen der Realität hin und her.</w:t>
      </w:r>
    </w:p>
    <w:p w14:paraId="74CAE6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Wichtigste war nicht, dass sie von einem physikalischen Universum in ein anderes wechselten. Das Wichtigste war, dass sich die Informationen, die den Charakter definierten, veränderten. Andere Erinnerungen.</w:t>
      </w:r>
    </w:p>
    <w:p w14:paraId="26EA42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Unterschiedliche Beziehungen. Unterschiedliche körperliche Vorgeschichten. Unterschiedliche Versionen derselben Person.</w:t>
      </w:r>
    </w:p>
    <w:p w14:paraId="03FA4E69" w14:textId="16EBF67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dachte über Weltlinien nach. Eine Weltlinie war eine Geschichte durch die Raumzeit. Aber wenn die Raumzeit selbst emergent war, enthielt die tieferliegende Theorie vielleicht gar keine Weltlinien.</w:t>
      </w:r>
    </w:p>
    <w:p w14:paraId="349EC8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waren auch Weltlinien emergent. Das würde bedeuten, dass Derek im Grunde keine Linie durch die Raumzeit war. Er war ein bestimmter physischer Zustand, eingebettet in ein Beziehungsnetzwerk.</w:t>
      </w:r>
    </w:p>
    <w:p w14:paraId="4A74D1E8" w14:textId="163DEA7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Seine offensichtliche Vorgeschichte war eine Möglichkeit, diesen Zustand und seine Zusammenhänge zu beschreiben. Penny lächelte.</w:t>
      </w:r>
    </w:p>
    <w:p w14:paraId="7EA593E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erklärt den anderen Derek.“</w:t>
      </w:r>
    </w:p>
    <w:p w14:paraId="312746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runzelte sie scharf die Stirn.</w:t>
      </w:r>
    </w:p>
    <w:p w14:paraId="4AD410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das tut es nicht.“</w:t>
      </w:r>
    </w:p>
    <w:p w14:paraId="4489B2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neben ihr schaute noch einmal hinüber.</w:t>
      </w:r>
    </w:p>
    <w:p w14:paraId="719D3411" w14:textId="3E0DA79A"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flüsterte:</w:t>
      </w:r>
    </w:p>
    <w:p w14:paraId="36E368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„Entschuldigung.“</w:t>
      </w:r>
    </w:p>
    <w:p w14:paraId="4D3E77B7" w14:textId="30F3798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Film lief weiter. Penny sah zu. Plötzlich war das Multiversum nicht mehr nur witzig.</w:t>
      </w:r>
    </w:p>
    <w:p w14:paraId="708372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wurde nützlich. Nicht im Sinne der Physik. Sondern als Frage.</w:t>
      </w:r>
    </w:p>
    <w:p w14:paraId="7DDA31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es viele mathematisch mögliche Beschreibungen der Realität gäbe, was würde dann eine Beschreibung mit einer anderen gleichsetzen? Was musste unverändert bleiben? Die Antwort, so erkannte sie, musste mit beobachtbaren Größen zu tun haben.</w:t>
      </w:r>
    </w:p>
    <w:p w14:paraId="36A6CB6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Physik durfte nicht davon abhängen, welche Koordinaten jemand wählte. Sie durfte nicht davon abhängen, ob jemand die Welt mit der einen oder anderen mathematischen Sprache beschrieb. Die messbaren Vorhersagen mussten übereinstimmen.</w:t>
      </w:r>
    </w:p>
    <w:p w14:paraId="37D73B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bereits aus der Relativitätstheorie bekannt. Koordinaten konnten sich ändern. Die Physik nicht.</w:t>
      </w:r>
    </w:p>
    <w:p w14:paraId="56FFCC3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Eine Lorentz-Transformation veränderte die den Ereignissen zugeordneten Koordinaten.</w:t>
      </w:r>
    </w:p>
    <w:p w14:paraId="2E492F1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invariante Intervall blieb unverändert. Ein anderes Koordinatensystem könnte die Mathematik anders aussehen lassen. Die Physik blieb bestehen.</w:t>
      </w:r>
    </w:p>
    <w:p w14:paraId="489F93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war die holographische Dualität eine weitaus radikalere Version derselben philosophischen Lektion. Eine Beschreibung könnte Gravitation und gekrümmte Raumzeit beinhalten. Eine andere könnte Quantenfelder ohne Gravitation beinhalten.</w:t>
      </w:r>
    </w:p>
    <w:p w14:paraId="2CD7D340" w14:textId="32E6852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Dennoch konnten sie dieselben physikalischen Gesetze kodieren. Penny lehnte sich zurück.</w:t>
      </w:r>
    </w:p>
    <w:p w14:paraId="6ED00D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„Verdammt nochmal!“</w:t>
      </w:r>
    </w:p>
    <w:p w14:paraId="3E926F0A" w14:textId="2DF4094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neben ihr schaute noch einmal hin. Penny lächelte.</w:t>
      </w:r>
    </w:p>
    <w:p w14:paraId="12BAA4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„Physik.“</w:t>
      </w:r>
    </w:p>
    <w:p w14:paraId="1D357E1E" w14:textId="3C4BECE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nickte unsicher. Auf dem Bildschirm wirkte alles noch absurder. Penny lachte.</w:t>
      </w:r>
    </w:p>
    <w:p w14:paraId="2833F920" w14:textId="1DF8C14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fiel ihr plötzlich etwas ein. Die Gurke. Sie hatte sie im Büro vergessen.</w:t>
      </w:r>
    </w:p>
    <w:p w14:paraId="6CE90B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betrachtete ihr Handy. Keine Nachrichten. Dann leuchtete der Bildschirm auf.</w:t>
      </w:r>
    </w:p>
    <w:p w14:paraId="436193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unerwartete Nachricht von Derek.</w:t>
      </w:r>
    </w:p>
    <w:p w14:paraId="1157379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WO BIST DU?</w:t>
      </w:r>
    </w:p>
    <w:p w14:paraId="59FBFEA2" w14:textId="6EBC710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tippte: Kino. Plötzlich erschienen drei Punkte.</w:t>
      </w:r>
    </w:p>
    <w:p w14:paraId="33646CD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WAS SCHAUST DU DIR AN?</w:t>
      </w:r>
    </w:p>
    <w:p w14:paraId="2EB01B5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Sie antwortete:</w:t>
      </w:r>
    </w:p>
    <w:p w14:paraId="3516C5E2"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Alles, überall und gleichzeitig.</w:t>
      </w:r>
    </w:p>
    <w:p w14:paraId="45B235A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Antwort kam fast umgehend.</w:t>
      </w:r>
    </w:p>
    <w:p w14:paraId="60C2587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WARUM?</w:t>
      </w:r>
    </w:p>
    <w:p w14:paraId="1AC87133" w14:textId="5068783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 Sie tippte: Weil du immer wieder von Holografie sprichst und ich wissen wollte, was die Amerikaner darunter verstehen.</w:t>
      </w:r>
    </w:p>
    <w:p w14:paraId="16AB6C3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entstand eine Pause. Dann:</w:t>
      </w:r>
    </w:p>
    <w:p w14:paraId="49629C9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UND?</w:t>
      </w:r>
    </w:p>
    <w:p w14:paraId="671F4D29" w14:textId="7660E2A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blickte auf den Bildschirm. Sie tippte: Jamie Lee Curtis hat Halloween überlebt.</w:t>
      </w:r>
    </w:p>
    <w:p w14:paraId="36E010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weitere Pause. Dann:</w:t>
      </w:r>
    </w:p>
    <w:p w14:paraId="4CD5EEF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DAS IST IHR PHYSIK-SCHLUSSFOLGERUNG?</w:t>
      </w:r>
    </w:p>
    <w:p w14:paraId="463C49F3" w14:textId="1F9AA55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11EDC42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Nein.</w:t>
      </w:r>
    </w:p>
    <w:p w14:paraId="698B9E1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betrachtete den Bildschirm. Dann tippte sie: Meine physikalische Schlussfolgerung ist, dass, wenn unterschiedliche Beschreibungen dieselbe zugrunde liegende Realität kodieren können, die Spezielle Relativitätstheorie und die Allgemeine Relativitätstheorie nicht fundamental sein müssen, um wahr zu sein.</w:t>
      </w:r>
    </w:p>
    <w:p w14:paraId="2C3D4EA5"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antwortete:</w:t>
      </w:r>
    </w:p>
    <w:p w14:paraId="46FEEBCE"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Richtig.</w:t>
      </w:r>
    </w:p>
    <w:p w14:paraId="3CA90BD6" w14:textId="63D85B0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 Dann erschien plötzlich eine weitere Nachricht.</w:t>
      </w:r>
    </w:p>
    <w:p w14:paraId="3C37EDF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AUCH JAMIE LEE CURTIS HAT HALLOWEEN IM PHYSIKALISCHEN SINNE NICHT „ÜBERLEBT“.</w:t>
      </w:r>
    </w:p>
    <w:p w14:paraId="48B081FB" w14:textId="24F04AF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runzelte die Stirn. Sie tippte: Du weißt, was ich meinte.</w:t>
      </w:r>
    </w:p>
    <w:p w14:paraId="367759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Ich nicht. Amerikaner. Eine Pause.</w:t>
      </w:r>
    </w:p>
    <w:p w14:paraId="1BC251A3" w14:textId="0789C2F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Damit ist die Sache erledigt. Penny lachte.</w:t>
      </w:r>
    </w:p>
    <w:p w14:paraId="08C2A0F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Sie steckte das Handy weg. Bemerkte sie etwas. Auf dem Bildschirm hielt eine Figur eine gewöhnliche Gurke in der Hand.</w:t>
      </w:r>
    </w:p>
    <w:p w14:paraId="2DA54FBD" w14:textId="1F518B3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Das kann doch nicht sein. Sie beugte sich vor.</w:t>
      </w:r>
    </w:p>
    <w:p w14:paraId="39F0C7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 war sie. Eine Gurke. Sie lachte.</w:t>
      </w:r>
    </w:p>
    <w:p w14:paraId="652BCC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doch ein Witz.“</w:t>
      </w:r>
    </w:p>
    <w:p w14:paraId="5C44690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neben ihr musterte den Bildschirm.</w:t>
      </w:r>
    </w:p>
    <w:p w14:paraId="477E48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52BC96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Gurke.“</w:t>
      </w:r>
    </w:p>
    <w:p>
      <w:pPr/>
      <w:r>
        <w:t>Penny betrachtete die Gurke. Sie hatte inzwischen gelernt, dass ein Gemüse in diesem Büro niemals einfach nur Gemüse war. Meistens war es ein Hinweis. Oder eine Warnung. Oder beides.</w:t>
      </w:r>
    </w:p>
    <w:p w14:paraId="27DC05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damit?“</w:t>
      </w:r>
    </w:p>
    <w:p w14:paraId="3EBEEAC8" w14:textId="1DB7CB4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aufmerksam.</w:t>
      </w:r>
    </w:p>
    <w:p w14:paraId="3D41E2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2392C6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griff in ihre Handtasche. Ihre eigene Gurke war noch da. Ihr Blick wanderte von der gewöhnlichen Gurke in ihrer Tasche zu der Gurke auf dem Bildschirm.</w:t>
      </w:r>
    </w:p>
    <w:p w14:paraId="50C343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wieder zurück. Sie runzelte scharf die Stirn. Die auf dem Bildschirm war nicht identisch.</w:t>
      </w:r>
    </w:p>
    <w:p w14:paraId="6E003F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Natürlich war es das nicht. Das wäre ja absurd gewesen. Trotzdem…</w:t>
      </w:r>
    </w:p>
    <w:p w14:paraId="1A8CAF47" w14:textId="7E26412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fotografierte den Bildschirm. Sie schickte das Foto an Derek.</w:t>
      </w:r>
    </w:p>
    <w:p w14:paraId="222D0971"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SEHEN.</w:t>
      </w:r>
    </w:p>
    <w:p w14:paraId="34CFF4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Seine Antwort kam fast umgehend.</w:t>
      </w:r>
    </w:p>
    <w:p w14:paraId="28F48091"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ICH SUCHE.</w:t>
      </w:r>
    </w:p>
    <w:p w14:paraId="46F50B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41BF4D8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DAS IST EINE GURKE.</w:t>
      </w:r>
    </w:p>
    <w:p w14:paraId="630E3BF6" w14:textId="1817BF4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341F393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Ja.</w:t>
      </w:r>
    </w:p>
    <w:p w14:paraId="2CE3B0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Sie tippte: Nichts.</w:t>
      </w:r>
    </w:p>
    <w:p w14:paraId="35E6BD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hielt inne. Dann: Doch.</w:t>
      </w:r>
    </w:p>
    <w:p w14:paraId="7008F623" w14:textId="07E2EE6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legte das Telefon weg. Der Film lief weiter. Penny sah zu, wie die Figuren von einer absurden Realität in die nächste gerieten.</w:t>
      </w:r>
    </w:p>
    <w:p w14:paraId="22D782B2" w14:textId="6B1C9BE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dachte sie an das Büro. An Derek. An Weinstein.</w:t>
      </w:r>
    </w:p>
    <w:p w14:paraId="40BDA2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Über den Barbaren. Über die Uhren. Über den kalten Regen.</w:t>
      </w:r>
    </w:p>
    <w:p w14:paraId="460B5A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ging um den Zug. Es ging um den anderen Derek. Vielleicht hatte das Büro das Problem von der falschen Seite angegangen.</w:t>
      </w:r>
    </w:p>
    <w:p w14:paraId="3C9CA71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waren davon ausgegangen, dass etwas Seltsames innerhalb der Raumzeit vor sich ging. Was wäre, wenn dieses Seltsame die Beziehung zwischen verschiedenen Beschreibungen der Raumzeit wäre? Was wäre, wenn die Uhren gar nicht falsch gingen?</w:t>
      </w:r>
    </w:p>
    <w:p w14:paraId="60C3D4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Was wäre, wenn sie verschiedenen Beschreibungen angehörten? Was wäre, wenn der ferne Zug nicht durch eine seltsame Geometrie fuhr? Was wäre, wenn der Zug selbst die seltsame Geometrie wäre? Derek starrte auf die Gleichungen. „Jetzt rudern wir den falschen Wasserfall hinauf, oder vielleicht den richtigen.“</w:t>
      </w:r>
    </w:p>
    <w:p w14:paraId="53C02CAD" w14:textId="68C77AE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saß ganz still da. Dann lächelte sie. Sie holte ihr Handy heraus.</w:t>
      </w:r>
    </w:p>
    <w:p w14:paraId="0E7ED8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schrieb Derek eine letzte Nachricht: Untersuche die Uhren nicht. Seine Antwort lautete:</w:t>
      </w:r>
    </w:p>
    <w:p w14:paraId="3332E6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Warum? Sie tippte: Untersuchen Sie die Beschreibungen.</w:t>
      </w:r>
    </w:p>
    <w:p w14:paraId="42CB3B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Pause. Dann: Erklären Sie.</w:t>
      </w:r>
    </w:p>
    <w:p w14:paraId="09C5D2D4" w14:textId="75330BB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den Film. Dann die Gurke. Dann den kalten Regen, der am Kinofenster herunterlief.</w:t>
      </w:r>
    </w:p>
    <w:p w14:paraId="0535D4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schrieb: Vielleicht hat das Universum nicht nur eine Geschichte. Sie dachte einen Moment nach.</w:t>
      </w:r>
    </w:p>
    <w:p w14:paraId="7D27EE4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hinzugefügt:</w:t>
      </w:r>
    </w:p>
    <w:p w14:paraId="7FECF7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gibt es mehrere Beschreibungen, die sich alle darüber einig sein müssen, was tatsächlich passieren kann.</w:t>
      </w:r>
    </w:p>
    <w:p w14:paraId="40DDF91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antwortete:</w:t>
      </w:r>
    </w:p>
    <w:p w14:paraId="1EA94950" w14:textId="4B7C4E5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„Jetzt redest du Klartext.“ Penny lächelte. Sie steckte das Telefon weg.</w:t>
      </w:r>
    </w:p>
    <w:p w14:paraId="5F6E3BC1" w14:textId="6ABC064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Auf dem Bildschirm passierte alles gleichzeitig überall. Penny schaute noch eine Minute zu.</w:t>
      </w:r>
    </w:p>
    <w:p w14:paraId="22F75613"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wurde stillschweigend klargestellt:</w:t>
      </w:r>
    </w:p>
    <w:p w14:paraId="05ADCD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„Amerikaner.“</w:t>
      </w:r>
    </w:p>
    <w:p w14:paraId="77A418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aß noch ein Stück Popcorn.</w:t>
      </w:r>
    </w:p>
    <w:p w14:paraId="6D3E5D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Sache erledigt.“</w:t>
      </w:r>
    </w:p>
    <w:p w14:paraId="0CA88F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irgendwo in London blieb eine seltsame Uhr um 11:17 Uhr stehen. Schon wieder. Die Labortür öffnete sich.</w:t>
      </w:r>
    </w:p>
    <w:p w14:paraId="39886F5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kam herein. Alle drehten sich um. Er warf einen Blick auf die Tafel.</w:t>
      </w:r>
    </w:p>
    <w:p w14:paraId="4224EBFF" w14:textId="662A750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bei Derek. Dann bei Penny. Dann bei der Gurke.</w:t>
      </w:r>
    </w:p>
    <w:p w14:paraId="1D7E6B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ist da eine Gurke?“</w:t>
      </w:r>
    </w:p>
    <w:p w14:paraId="15F7B376" w14:textId="64D5EF9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5AAC77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„Lange Geschichte.“</w:t>
      </w:r>
    </w:p>
    <w:p w14:paraId="25630E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643D56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„Bußgeld.“</w:t>
      </w:r>
    </w:p>
    <w:p w14:paraId="2039AFA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auf die Tafel.</w:t>
      </w:r>
    </w:p>
    <w:p w14:paraId="601383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„Holographie.“</w:t>
      </w:r>
    </w:p>
    <w:p w14:paraId="67A632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6DE2EE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5DB437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zog seinen Mantel aus.</w:t>
      </w:r>
    </w:p>
    <w:p w14:paraId="37B86F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„Interessant.“</w:t>
      </w:r>
    </w:p>
    <w:p w14:paraId="399CFC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blinzelte überrascht.</w:t>
      </w:r>
    </w:p>
    <w:p w14:paraId="568101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„Glaubst du daran?“</w:t>
      </w:r>
    </w:p>
    <w:p w14:paraId="2E1287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lächelte, und es war das Lächeln eines Mannes, der gerade eine Erklärung gefunden hatte, die ihm selbst nicht ganz gefiel.</w:t>
      </w:r>
    </w:p>
    <w:p w14:paraId="17E308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funktioniert die theoretische Physik nicht.“</w:t>
      </w:r>
    </w:p>
    <w:p w14:paraId="7BDAC7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funktioniert es?“</w:t>
      </w:r>
    </w:p>
    <w:p w14:paraId="133519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untersuchen, ob die Mathematik die Realität beschreibt.“</w:t>
      </w:r>
    </w:p>
    <w:p w14:paraId="771F4E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071A88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ging auf die Tafel zu.</w:t>
      </w:r>
    </w:p>
    <w:p w14:paraId="200502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gefragt, ob sowohl die Spezielle Relativitätstheorie als auch die Allgemeine Relativitätstheorie überleben können, wenn die Raumzeit emergent ist.“</w:t>
      </w:r>
    </w:p>
    <w:p w14:paraId="7B46B7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2EA00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können sie.“</w:t>
      </w:r>
    </w:p>
    <w:p w14:paraId="461032A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76744B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mein Fazit.“</w:t>
      </w:r>
    </w:p>
    <w:p w14:paraId="6685DE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38B63A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sei denn…“</w:t>
      </w:r>
    </w:p>
    <w:p w14:paraId="41DC20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lächelte, und es war das Lächeln eines Mannes, der gerade eine Erklärung gefunden hatte, die ihm selbst nicht ganz gefiel.</w:t>
      </w:r>
    </w:p>
    <w:p w14:paraId="34CCAE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immer ein ‚es sei denn‘.“</w:t>
      </w:r>
    </w:p>
    <w:p w14:paraId="2B4A95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deutete auf die Gleichung.</w:t>
      </w:r>
    </w:p>
    <w:p w14:paraId="674CCC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„Wichtig ist, dass Holographie nicht bedeutet, dass die Beschreibung in einer niedrigeren Dimension eine gefälschte Version der Beschreibung in einer höheren Dimension ist.“</w:t>
      </w:r>
    </w:p>
    <w:p w14:paraId="084F69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6981DE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„Dualität.“</w:t>
      </w:r>
    </w:p>
    <w:p w14:paraId="36476C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D0F08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„Zwei Beschreibungen derselben Physik.“</w:t>
      </w:r>
    </w:p>
    <w:p w14:paraId="74BDF3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62C75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könnte die Geometrie in etwas kodiert werden, das überhaupt nicht geometrisch aussieht.“</w:t>
      </w:r>
    </w:p>
    <w:p w14:paraId="6295E2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B10EA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Augen weiteten sich.</w:t>
      </w:r>
    </w:p>
    <w:p w14:paraId="430E5F0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„Krümmung könnte also aus Informationen entstehen.“</w:t>
      </w:r>
    </w:p>
    <w:p w14:paraId="19603B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1BC456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„Auch die Schwerkraft?“</w:t>
      </w:r>
    </w:p>
    <w:p w14:paraId="56309A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21A3ED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„Raumzeit?“</w:t>
      </w:r>
    </w:p>
    <w:p w14:paraId="28C804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1C59B5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„Zeit?“</w:t>
      </w:r>
    </w:p>
    <w:p w14:paraId="389A53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hielt inne. Es wurde still im Raum. Er starrte auf das Wort.</w:t>
      </w:r>
    </w:p>
    <w:p w14:paraId="1376F10C"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ZEIT.</w:t>
      </w:r>
    </w:p>
    <w:p w14:paraId="550A163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habe ich es gelöscht.</w:t>
      </w:r>
    </w:p>
    <w:p w14:paraId="7F028F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„Besonders die Zeit.“</w:t>
      </w:r>
    </w:p>
    <w:p w14:paraId="203E53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w:t>
      </w:r>
    </w:p>
    <w:p w14:paraId="120BD5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denkst dasselbe.“</w:t>
      </w:r>
    </w:p>
    <w:p w14:paraId="6B01CC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bin.“</w:t>
      </w:r>
    </w:p>
    <w:p w14:paraId="3F067E35" w14:textId="3D4FD3F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setzte sich, nicht weil sie überzeugt war, sondern weil die kommende Erklärung offenbar länger dauern würde.</w:t>
      </w:r>
    </w:p>
    <w:p w14:paraId="77249C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„Erklären.“</w:t>
      </w:r>
    </w:p>
    <w:p w14:paraId="52A542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nahm den Stift.</w:t>
      </w:r>
    </w:p>
    <w:p w14:paraId="29068B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die fundamentale Beschreibung enthält die Raumzeit nicht in der Form, wie wir sie erleben.“</w:t>
      </w:r>
    </w:p>
    <w:p w14:paraId="7B2051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1D457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das, was wir Distanz und Zeit nennen, entsteht aus tieferen Beziehungen.“</w:t>
      </w:r>
    </w:p>
    <w:p w14:paraId="6A3133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C922BD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Tatsache, dass wir eine zeitliche Ordnung wahrnehmen, bedeutet also nicht zwangsläufig, dass unter allem eine fundamentale Uhr tickt.“</w:t>
      </w:r>
    </w:p>
    <w:p w14:paraId="0EA9A0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1C7068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„Barbar.“</w:t>
      </w:r>
    </w:p>
    <w:p w14:paraId="1F7357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sagte „Vielleicht“ mit der Vorsicht eines Mannes, der bereits wusste, dass die andere Möglichkeit erheblich unangenehmer war.</w:t>
      </w:r>
    </w:p>
    <w:p w14:paraId="26FA31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fuhr fort.</w:t>
      </w:r>
    </w:p>
    <w:p w14:paraId="6747D4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Zeit könnte zusammen mit der Geometrie entstehen.“</w:t>
      </w:r>
    </w:p>
    <w:p w14:paraId="49A891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62ED1F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fühlt es sich dann so real an?“</w:t>
      </w:r>
    </w:p>
    <w:p w14:paraId="3DEA41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musterte ihn.</w:t>
      </w:r>
    </w:p>
    <w:p w14:paraId="5EF134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fühlt sich Temperatur real an?“</w:t>
      </w:r>
    </w:p>
    <w:p w14:paraId="666CDE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es so ist.“</w:t>
      </w:r>
    </w:p>
    <w:p w14:paraId="79932C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1E1282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471426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Temperatur ist eine statistische Größe.“</w:t>
      </w:r>
    </w:p>
    <w:p w14:paraId="6B151C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40239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Zeit?“</w:t>
      </w:r>
    </w:p>
    <w:p w14:paraId="045F52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wissen wir noch nicht.“</w:t>
      </w:r>
    </w:p>
    <w:p w14:paraId="57FADD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4E0988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5EC0BE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w:t>
      </w:r>
    </w:p>
    <w:p w14:paraId="2351BF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2390D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zeigte auf die Gurke.</w:t>
      </w:r>
    </w:p>
    <w:p w14:paraId="31D20B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 Gurke ist nützlich.“</w:t>
      </w:r>
    </w:p>
    <w:p w14:paraId="12A42D1F" w14:textId="0507236B" w:rsidR="00A1675C" w:rsidRDefault="00C918D2">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warf ihm einen Blick zu. „Du auch?“</w:t>
      </w:r>
    </w:p>
    <w:p w14:paraId="3F63B3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6EDD0E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„Alle sind davon besessen.“</w:t>
      </w:r>
    </w:p>
    <w:p w14:paraId="31907F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ein hervorragendes Testobjekt.“</w:t>
      </w:r>
    </w:p>
    <w:p w14:paraId="0F6C50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94B71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es gewöhnlich ist.“</w:t>
      </w:r>
    </w:p>
    <w:p w14:paraId="6E3B44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72B436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deshalb.“</w:t>
      </w:r>
    </w:p>
    <w:p w14:paraId="06A0EA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nahm es in die Hand. Er untersuchte es.</w:t>
      </w:r>
    </w:p>
    <w:p w14:paraId="664F12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gewöhnlicher Gegenstand sollte den gewöhnlichen Gesetzen der Physik gehorchen.“</w:t>
      </w:r>
    </w:p>
    <w:p w14:paraId="028662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88B9D5C" w14:textId="77777777" w:rsidR="00A1675C" w:rsidRDefault="00000000">
      <w:pPr xmlns:w="http://schemas.openxmlformats.org/wordprocessingml/2006/main">
        <w:widowControl/>
        <w:spacing w:before="200" w:after="60"/>
        <w:ind w:firstLine="0"/>
        <w:jc w:val="center"/>
      </w:pPr>
      <w:r xmlns:w="http://schemas.openxmlformats.org/wordprocessingml/2006/main">
        <w:rPr>
          <w:rFonts w:ascii="Palatino" w:hAnsi="Palatino" w:cs="Palatino Linotype" w:eastAsia="Palatino Linotype"/>
          <w:sz w:val="22"/>
        </w:rPr>
        <w:t xml:space="preserve">„SR.“</w:t>
      </w:r>
    </w:p>
    <w:p w14:paraId="1F20D3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96E0AAD" w14:textId="77777777" w:rsidR="00A1675C" w:rsidRDefault="00000000">
      <w:pPr xmlns:w="http://schemas.openxmlformats.org/wordprocessingml/2006/main">
        <w:widowControl/>
        <w:spacing w:before="200" w:after="60"/>
        <w:ind w:firstLine="0"/>
        <w:jc w:val="center"/>
      </w:pPr>
      <w:r xmlns:w="http://schemas.openxmlformats.org/wordprocessingml/2006/main">
        <w:rPr>
          <w:rFonts w:ascii="Palatino" w:hAnsi="Palatino" w:cs="Palatino Linotype" w:eastAsia="Palatino Linotype"/>
          <w:sz w:val="22"/>
        </w:rPr>
        <w:t xml:space="preserve">„GR.“</w:t>
      </w:r>
    </w:p>
    <w:p w14:paraId="1D9C6C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50712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„Quantenmechanik.“</w:t>
      </w:r>
    </w:p>
    <w:p w14:paraId="4B5D6F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A7A023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tiefere Theorie ihnen auch zugrunde liegen mag.“</w:t>
      </w:r>
    </w:p>
    <w:p w14:paraId="15B2DB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9A27F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legte die Gurke hin.</w:t>
      </w:r>
    </w:p>
    <w:p w14:paraId="3A0D89E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wir also etwas Unmögliches über die Gurke entdecken…“</w:t>
      </w:r>
    </w:p>
    <w:p w14:paraId="34713A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76E279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haben festgestellt, dass unsere Beschreibung der Realität fehlerhaft ist.“</w:t>
      </w:r>
    </w:p>
    <w:p w14:paraId="696EE0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mit der Gurke.“</w:t>
      </w:r>
    </w:p>
    <w:p w14:paraId="5DB16A6F" w14:textId="269F106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 Trevor beäugte die Gurke.</w:t>
      </w:r>
    </w:p>
    <w:p w14:paraId="7A4D1D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nicht, dass man ihm trauen kann.“</w:t>
      </w:r>
    </w:p>
    <w:p w14:paraId="7B628D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widersprach. Weinstein wandte sich wieder dem Vorstand zu.</w:t>
      </w:r>
    </w:p>
    <w:p w14:paraId="0EDBF2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noch ein weiteres Problem.“</w:t>
      </w:r>
    </w:p>
    <w:p w14:paraId="26FD46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wartete.</w:t>
      </w:r>
    </w:p>
    <w:p w14:paraId="5D7772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die Raumzeit emergent ist, was bestimmt dann ihre Geometrie?“</w:t>
      </w:r>
    </w:p>
    <w:p w14:paraId="4A62C4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„Information.“</w:t>
      </w:r>
    </w:p>
    <w:p w14:paraId="4A1321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B0110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„Verstrickung.“</w:t>
      </w:r>
    </w:p>
    <w:p w14:paraId="52DDCA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21AAAC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was bestimmt die Informationen?“</w:t>
      </w:r>
    </w:p>
    <w:p w14:paraId="2BAC92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lächelte, und es war das Lächeln eines Mannes, der gerade eine Erklärung gefunden hatte, die ihm selbst nicht ganz gefiel.</w:t>
      </w:r>
    </w:p>
    <w:p w14:paraId="16762F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da wird die Physik interessant.“</w:t>
      </w:r>
    </w:p>
    <w:p w14:paraId="4F11C78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zeichnete zwei Kreise. AB</w:t>
      </w:r>
    </w:p>
    <w:p w14:paraId="7820D23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eine Linie zwischen ihnen.</w:t>
      </w:r>
    </w:p>
    <w:p w14:paraId="1E2DAD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„Angenommen, zwei Quantensysteme sind verschränkt.“</w:t>
      </w:r>
    </w:p>
    <w:p w14:paraId="5962E4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1E3C0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Korrelationen zwischen ihnen können Informationen enthalten.“</w:t>
      </w:r>
    </w:p>
    <w:p w14:paraId="595A514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8ED84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„Stellen Sie sich nun eine riesige Anzahl solcher Beziehungen vor.“</w:t>
      </w:r>
    </w:p>
    <w:p w14:paraId="4AFF71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zeichnete noch viele weitere Linien.</w:t>
      </w:r>
    </w:p>
    <w:p w14:paraId="449F91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das Verschränkungsmuster bestimmen, welche Systeme nahe beieinander und welche weit voneinander entfernt sind?“</w:t>
      </w:r>
    </w:p>
    <w:p w14:paraId="38A470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178C9D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ein Netzwerk.“</w:t>
      </w:r>
    </w:p>
    <w:p w14:paraId="087F04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BCD66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aus dem Netzwerk könnte Geometrie entstehen.“</w:t>
      </w:r>
    </w:p>
    <w:p w14:paraId="61E370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D68A36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die Tafel.</w:t>
      </w:r>
    </w:p>
    <w:p w14:paraId="62518E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„Entfernung könnte also ein Maß für Vernetzung sein.“</w:t>
      </w:r>
    </w:p>
    <w:p w14:paraId="6DDCFC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„Potenziell.“</w:t>
      </w:r>
    </w:p>
    <w:p w14:paraId="51D6CF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Krümmung würde den Veränderungen dieser Konnektivität entsprechen.“</w:t>
      </w:r>
    </w:p>
    <w:p w14:paraId="38E6C4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„Potenziell.“</w:t>
      </w:r>
    </w:p>
    <w:p w14:paraId="0800B0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Schwerkraft würde von der Struktur ausgehen.“</w:t>
      </w:r>
    </w:p>
    <w:p w14:paraId="1D816E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„Potenziell.“</w:t>
      </w:r>
    </w:p>
    <w:p w14:paraId="0985AC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lächelte sanft.</w:t>
      </w:r>
    </w:p>
    <w:p w14:paraId="68471D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wirklich wunderschön.“</w:t>
      </w:r>
    </w:p>
    <w:p w14:paraId="0B4BE2BB" w14:textId="48D563B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7945CC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w:t>
      </w:r>
    </w:p>
    <w:p w14:paraId="05D4FF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beobachtete die Gurke.</w:t>
      </w:r>
    </w:p>
    <w:p w14:paraId="576B7C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irgendwo in diesem Netzwerk…“</w:t>
      </w:r>
    </w:p>
    <w:p w14:paraId="519C733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es hoch.</w:t>
      </w:r>
    </w:p>
    <w:p w14:paraId="79FCCC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 und dann gibt es da noch Folgendes.“</w:t>
      </w:r>
    </w:p>
    <w:p w14:paraId="72454F4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w:t>
      </w:r>
    </w:p>
    <w:p w14:paraId="67FE70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„Vermutlich.“</w:t>
      </w:r>
    </w:p>
    <w:p w14:paraId="2723D4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24A3FE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dann nicht?“</w:t>
      </w:r>
    </w:p>
    <w:p w14:paraId="426F9FF3" w14:textId="0813F7B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4F5815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140A2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27AB1E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„Gurken tun das.“</w:t>
      </w:r>
    </w:p>
    <w:p w14:paraId="6AB7465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fügte hinzu:</w:t>
      </w:r>
    </w:p>
    <w:p w14:paraId="141199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„SR tut es.“</w:t>
      </w:r>
    </w:p>
    <w:p w14:paraId="024A40D6" w14:textId="681CCFF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w:t>
      </w:r>
    </w:p>
    <w:p w14:paraId="75A606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„GR tut es.“</w:t>
      </w:r>
    </w:p>
    <w:p w14:paraId="7D4B453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w:t>
      </w:r>
    </w:p>
    <w:p w14:paraId="4BAADF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„Regen tut es.“</w:t>
      </w:r>
    </w:p>
    <w:p w14:paraId="7548D0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w:t>
      </w:r>
    </w:p>
    <w:p w14:paraId="057E26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Poesie tut es.“</w:t>
      </w:r>
    </w:p>
    <w:p w14:paraId="1B56BA79" w14:textId="2CD23E7C" w:rsidR="00A1675C" w:rsidRDefault="00C918D2">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wandte sich ihm zu. „Tut es das?“</w:t>
      </w:r>
    </w:p>
    <w:p w14:paraId="693C824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überlegte.</w:t>
      </w:r>
    </w:p>
    <w:p w14:paraId="515DF0B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meiste Zeit.“</w:t>
      </w:r>
    </w:p>
    <w:p w14:paraId="1BE7CA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grinste.</w:t>
      </w:r>
    </w:p>
    <w:p w14:paraId="265F21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anscheinend tun das auch Analverkehr und Sex.“</w:t>
      </w:r>
    </w:p>
    <w:p w14:paraId="2A8F976C" w14:textId="49A226F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drehte sich zu ihm um. Trevor erkannte sofort seinen Fehler.</w:t>
      </w:r>
    </w:p>
    <w:p w14:paraId="61B0CB4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meine…“</w:t>
      </w:r>
    </w:p>
    <w:p w14:paraId="56730961" w14:textId="1987143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eine Augenbraue.</w:t>
      </w:r>
    </w:p>
    <w:p w14:paraId="163BBC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„Mach weiter.“</w:t>
      </w:r>
    </w:p>
    <w:p w14:paraId="0CCDD4D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Derek. Derek sah Weinstein an. Weinstein betrachtete die Gurke.</w:t>
      </w:r>
    </w:p>
    <w:p w14:paraId="4F6BB012" w14:textId="540FA0C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sprach. Schließlich lächelte Penny.</w:t>
      </w:r>
    </w:p>
    <w:p w14:paraId="714E8C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6D734AF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legte die gewöhnliche Gurke zurück auf den Tisch.</w:t>
      </w:r>
    </w:p>
    <w:p w14:paraId="7B102A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das Universum gekrümmte Raumzeit, Quantenverschränkung, holographische Dualität und Trevor…“</w:t>
      </w:r>
    </w:p>
    <w:p w14:paraId="363DDD1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 müde.</w:t>
      </w:r>
    </w:p>
    <w:p w14:paraId="7E584C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 dann ist wohl Platz für alles andere.“</w:t>
      </w:r>
    </w:p>
    <w:p w14:paraId="1C74B4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444788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73BA4E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lächelte, und es war das Lächeln eines Mannes, der gerade eine Erklärung gefunden hatte, die ihm selbst nicht ganz gefiel.</w:t>
      </w:r>
    </w:p>
    <w:p w14:paraId="163128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denk daran.“</w:t>
      </w:r>
    </w:p>
    <w:p w14:paraId="40DBC0CA" w14:textId="77777777" w:rsidR="00C918D2" w:rsidRDefault="00C918D2">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Alle hielten ihn im Blick.</w:t>
      </w:r>
    </w:p>
    <w:p w14:paraId="1DEF625D" w14:textId="7BE5FB04"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holographische Prinzip ist eine ernstzunehmende physikalische Idee.“</w:t>
      </w:r>
    </w:p>
    <w:p w14:paraId="039D3E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27202F1" w14:textId="77777777" w:rsidR="00A1675C" w:rsidRDefault="00000000">
      <w:pPr xmlns:w="http://schemas.openxmlformats.org/wordprocessingml/2006/main">
        <w:widowControl/>
        <w:spacing w:before="200" w:after="60"/>
        <w:ind w:firstLine="0"/>
        <w:jc w:val="center"/>
      </w:pPr>
      <w:r xmlns:w="http://schemas.openxmlformats.org/wordprocessingml/2006/main">
        <w:rPr>
          <w:rFonts w:ascii="Palatino" w:hAnsi="Palatino" w:cs="Palatino Linotype" w:eastAsia="Palatino Linotype"/>
          <w:sz w:val="22"/>
        </w:rPr>
        <w:t xml:space="preserve">„Es ist nicht erwiesen, dass unser tatsächliches Universum buchstäblich ein Hologramm ist.“</w:t>
      </w:r>
    </w:p>
    <w:p w14:paraId="2AE7BB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719C9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selbst dort, wo holographische Dualitäten gut verstanden werden, handelt es sich um mathematische Äquivalenzen zwischen bestimmten Theorien, nicht um einen Beweis dafür, dass die Realität insgeheim ein zweidimensionales Kino ist.“</w:t>
      </w:r>
    </w:p>
    <w:p w14:paraId="5346BD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5BD90E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„Verstanden.“</w:t>
      </w:r>
    </w:p>
    <w:p w14:paraId="310F7643" w14:textId="5B1FF72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3938AF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EB830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0B22CE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„Bußgeld.“</w:t>
      </w:r>
    </w:p>
    <w:p w14:paraId="514594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untersuchte die gewöhnliche Gurke.</w:t>
      </w:r>
    </w:p>
    <w:p w14:paraId="755B8C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deshalb dürfen wir eine nützliche Beschreibung nicht mit der Sache selbst verwechseln.“</w:t>
      </w:r>
    </w:p>
    <w:p w14:paraId="541AF3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2903F8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186755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lächelte zurück.</w:t>
      </w:r>
    </w:p>
    <w:p w14:paraId="4F3665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„Zur Zeit.“</w:t>
      </w:r>
    </w:p>
    <w:p w14:paraId="74D47B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Laborlichter flackerten. Die Uhren blieben stehen. 11:17 Uhr.</w:t>
      </w:r>
    </w:p>
    <w:p w14:paraId="16A2908F" w14:textId="45191CE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rührte sich. Penny betrachtete die Gurke. Sie hatte sich verändert.</w:t>
      </w:r>
    </w:p>
    <w:p w14:paraId="75907B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sichtbar. Nicht physisch. Aber irgendetwas war anders daran.</w:t>
      </w:r>
    </w:p>
    <w:p w14:paraId="42E322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kam näher.</w:t>
      </w:r>
    </w:p>
    <w:p w14:paraId="1EB655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passiert?“</w:t>
      </w:r>
    </w:p>
    <w:p w14:paraId="5403F60C" w14:textId="39754C1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hob es auf. Das Gewicht war gleich. Die Temperatur war gleich.</w:t>
      </w:r>
    </w:p>
    <w:p w14:paraId="370301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Die Form war dieselbe. Alles Messbare erschien plötzlich identisch. Bemerkte Trevor etwas.</w:t>
      </w:r>
    </w:p>
    <w:p w14:paraId="09632E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„Dort.“</w:t>
      </w:r>
    </w:p>
    <w:p w14:paraId="3CFF6F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deutete auf das Ende der Gurke. Plötzlich war ein winziges Muster in der Schale erschienen. Kein Buchstabe.</w:t>
      </w:r>
    </w:p>
    <w:p w14:paraId="2E6A81B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Keine Zahl. Eine geometrische Figur. Ein Kreis in einem Quadrat.</w:t>
      </w:r>
    </w:p>
    <w:p w14:paraId="46FEA6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innerhalb des Kreises drei Linien. Derek starrte ihn aufmerksam an. Weinstein beugte sich näher.</w:t>
      </w:r>
    </w:p>
    <w:p w14:paraId="3251696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eine Prognose.“</w:t>
      </w:r>
    </w:p>
    <w:p w14:paraId="78455B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„Wovon?“</w:t>
      </w:r>
    </w:p>
    <w:p w14:paraId="17E64B35" w14:textId="4FED045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analysierte das Muster eingehend.</w:t>
      </w:r>
    </w:p>
    <w:p w14:paraId="78DFEB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415B41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64DF6E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6A9E1B14" w14:textId="479ECAB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schüttelte den Kopf.</w:t>
      </w:r>
    </w:p>
    <w:p w14:paraId="4E81C9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41CEB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448EF4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Plötzlich drehte sie die Gurke um. Das Muster war auch auf der anderen Seite zu sehen. Genau dasselbe.</w:t>
      </w:r>
    </w:p>
    <w:p w14:paraId="3B3F56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es untersucht.</w:t>
      </w:r>
    </w:p>
    <w:p w14:paraId="07E8A0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unmöglich.“</w:t>
      </w:r>
    </w:p>
    <w:p w14:paraId="025AFA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774027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„Sag es nicht.“</w:t>
      </w:r>
    </w:p>
    <w:p w14:paraId="734290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5BA7B6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4C0A0622" w14:textId="4113A5C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nahm die gewöhnliche Gurke. Er studierte das Muster. Dann schaute er auf die Uhr.</w:t>
      </w:r>
    </w:p>
    <w:p w14:paraId="379A35D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Uhr. Dann an der Tafel. Bei den Worten:</w:t>
      </w:r>
    </w:p>
    <w:p w14:paraId="32108419"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RAUMZEIT</w:t>
      </w:r>
    </w:p>
    <w:p w14:paraId="3EA88AC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HOLOGRAPHIE</w:t>
      </w:r>
    </w:p>
    <w:p w14:paraId="62DFAF2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INFORMATION</w:t>
      </w:r>
    </w:p>
    <w:p w14:paraId="3A4F6F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drehte die Gurke um. Das Muster war immer noch da. Und dann erkannte er, was es darstellte.</w:t>
      </w:r>
    </w:p>
    <w:p w14:paraId="146F46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Keine Karte. Kein Koordinatensystem. Eine Grenze.</w:t>
      </w:r>
    </w:p>
    <w:p w14:paraId="0BE9E9AC" w14:textId="161D724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wandte sich an Derek.</w:t>
      </w:r>
    </w:p>
    <w:p w14:paraId="27B6273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w:t>
      </w:r>
    </w:p>
    <w:p w14:paraId="120AC6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279F9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wir haben gerade erst die Oberfläche erreicht.“</w:t>
      </w:r>
    </w:p>
    <w:p w14:paraId="5C787C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die gewöhnliche Gurke an.</w:t>
      </w:r>
    </w:p>
    <w:p w14:paraId="15551A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Grenze?“</w:t>
      </w:r>
    </w:p>
    <w:p w14:paraId="7CD806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067C7F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12AEF33" w14:textId="334BA46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 Trevor sah entsetzt aus.</w:t>
      </w:r>
    </w:p>
    <w:p w14:paraId="17276A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willst mir also sagen, die Gurke ist das Universum?“</w:t>
      </w:r>
    </w:p>
    <w:p w14:paraId="5E37C9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erwog es.</w:t>
      </w:r>
    </w:p>
    <w:p w14:paraId="1D2BCE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4984A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hielt inne.</w:t>
      </w:r>
    </w:p>
    <w:p w14:paraId="518060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wäre lächerlich.“</w:t>
      </w:r>
    </w:p>
    <w:p w14:paraId="4513990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Gurke gab ein leises Ticken von sich. Alle erstarrten. Derek überlegte kurz.</w:t>
      </w:r>
    </w:p>
    <w:p w14:paraId="1BE354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„Hat das sonst noch jemand gehört?“</w:t>
      </w:r>
    </w:p>
    <w:p w14:paraId="7B31595B" w14:textId="779E02F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nickte. Trevor nickte. Weinstein starrte die Gurke an.</w:t>
      </w:r>
    </w:p>
    <w:p w14:paraId="2F3DE7D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tickte es erneut. 11:17 Uhr. Und irgendwo unter London setzte sich ein Zug in Bewegung.</w:t>
      </w:r>
    </w:p>
    <w:p w14:paraId="74F470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Ohne Fahrer. Ohne Fahrgäste. Und laut allen existierenden Fahrplänen war es nie gebaut worden.</w:t>
      </w:r>
    </w:p>
    <w:p w14:paraId="60865A6C"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11568" w:name="toc_ch12"/>
      <w:r xmlns:w="http://schemas.openxmlformats.org/wordprocessingml/2006/main">
        <w:rPr>
          <w:rFonts w:ascii="Palatino" w:hAnsi="Palatino" w:cs="Palatino Linotype" w:eastAsia="Palatino Linotype"/>
          <w:sz w:val="22"/>
        </w:rPr>
        <w:t xml:space="preserve">Kapitel 12</w:t>
      </w:r>
      <w:bookmarkEnd xmlns:w="http://schemas.openxmlformats.org/wordprocessingml/2006/main" w:id="11568"/>
    </w:p>
    <w:p w14:paraId="1D47D0A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Alles überall gleichzeitig</w:t>
      </w:r>
    </w:p>
    <w:p w14:paraId="671C7454" w14:textId="00BAB67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hatte beschlossen, dass Derek unerträglich wurde. Nicht, weil er Unrecht hatte. Das wäre einfacher gewesen.</w:t>
      </w:r>
    </w:p>
    <w:p w14:paraId="49A7964D" w14:textId="4671389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lag daran, dass er meistens Recht hatte. Es war zutiefst irritierend, wenn ein Mann einen Nachmittag lang über gekrümmte Raumzeit, Singularitäten und das holographische Prinzip diskutieren konnte und dann, wenn Penny auf eine offensichtliche praktische Schwierigkeit hinwies, einfach sagte:</w:t>
      </w:r>
    </w:p>
    <w:p w14:paraId="3D3DF5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CFAF87C" w14:textId="5A3F5B2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Als hätte das Universum nur darauf gewartet, dass er endlich aufholt. Also ging Penny ins Kino. Allein.</w:t>
      </w:r>
    </w:p>
    <w:p w14:paraId="131B5E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nichts Ungewöhnliches. Ungewöhnlich war jedoch der Film, den sie auswählte.</w:t>
      </w:r>
    </w:p>
    <w:p w14:paraId="1C0AE99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Alles, überall und gleichzeitig.</w:t>
      </w:r>
    </w:p>
    <w:p w14:paraId="69AFECD1" w14:textId="6D4EA83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Sie machte es sich mit Popcorn und einem Getränk auf ihrem Platz bequem und sah sich den Vorspann an. Sah sie sie. Penny richtete sich auf.</w:t>
      </w:r>
    </w:p>
    <w:p w14:paraId="1D1CF9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„Donnerwetter!“</w:t>
      </w:r>
    </w:p>
    <w:p w14:paraId="7B8EFDD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Jamie Lee Curtis. Sie hatte Halloween also doch überlebt. Nachdem sie in mehreren Filmen von einem Mann verfolgt wurde, der einfach nicht sterben wollte, hatte sie offenbar beschlossen, dass der nächste vernünftige Karriereschritt darin bestünde, Mitarbeiterin des Finanzamts zu werden und ihre Zeit damit zu verbringen, verwirrte Asiaten in verschiedenen Universen zu quälen.</w:t>
      </w:r>
    </w:p>
    <w:p w14:paraId="37AE3066" w14:textId="4A806CD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308391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„Amerikaner.“</w:t>
      </w:r>
    </w:p>
    <w:p w14:paraId="42736F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nahm eine Handvoll Popcorn. Der Film begann. Innerhalb weniger Minuten gab es Universen.</w:t>
      </w:r>
    </w:p>
    <w:p w14:paraId="617D81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andere Universen. Dann andere Versionen derselben Personen. Dann Universen, in denen ganz gewöhnliche Dinge völlig lächerlich geworden waren.</w:t>
      </w:r>
    </w:p>
    <w:p w14:paraId="26E35E6D" w14:textId="37B12A6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sah zu. Ihr Interesse wuchs. Nicht etwa, weil der Film physikalisch korrekt war.</w:t>
      </w:r>
    </w:p>
    <w:p w14:paraId="7BAA3A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es nicht. Und es wollte es auch gar nicht sein. Aber die zugrundeliegende Idee kam mir seltsam bekannt vor.</w:t>
      </w:r>
    </w:p>
    <w:p w14:paraId="4C806A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Unterschiedliche mögliche Realitäten. Unterschiedliche Versionen von Menschen. Unterschiedliche Geschichten.</w:t>
      </w:r>
    </w:p>
    <w:p w14:paraId="7589ED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Unterschiedliche Ergebnisse. Unterschiedliche Entscheidungen. Ein Universum, in dem nur eine Sache geschah.</w:t>
      </w:r>
    </w:p>
    <w:p w14:paraId="0AD0363D" w14:textId="004B924F" w:rsidR="00A1675C" w:rsidRDefault="00000000" w:rsidP="00C86E0C">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andere, in der es nicht so war. Penny dachte an Derek. Sie dachte an die Uhr. Sie dachte an den fernen Zug, der in einer Realitätsbeschreibung offenbar existierte und in einer anderen nicht. Und an Weinsteins Frage…</w:t>
      </w:r>
    </w:p>
    <w:p w14:paraId="70BD65A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Raum und Zeit selbst emergent sein konnten, was genau bedeutete das dann für die Existenz eines einzigen Universums? Sie lehnte sich zurück. Der Film lief weiter.</w:t>
      </w:r>
    </w:p>
    <w:p w14:paraId="2CF27B6F" w14:textId="70EAC87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Michelle Yeohs Figur bewegte sich durch völlig unterschiedliche Realitätsversionen. Penny lächelte.</w:t>
      </w:r>
    </w:p>
    <w:p w14:paraId="6D7626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68A50477" w14:textId="559C57D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Frau, die einige Plätze entfernt saß, warf ihr einen Blick zu. Penny senkte ihre seltsame Stimme.</w:t>
      </w:r>
    </w:p>
    <w:p w14:paraId="1DA926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tatsächlich ziemlich relevant.“</w:t>
      </w:r>
    </w:p>
    <w:p w14:paraId="7D263609" w14:textId="2D9A8A1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wandte den Blick ab. Penny sah weiter zu. Das Multiversum des Films war nicht dasselbe wie das Multiversum, über das Physiker manchmal sprechen.</w:t>
      </w:r>
    </w:p>
    <w:p w14:paraId="3DF3EB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Diese Unterscheidung war wichtig. Sie erwies sich aber als nützlicher Intuitionsförderer. Angenommen, die Realität ließe sich auf viele verschiedene Arten beschreiben.</w:t>
      </w:r>
    </w:p>
    <w:p w14:paraId="51A383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Angenommen, ein Beobachter befinde sich in einer bestimmten historischen Abfolge. Angenommen, es existierten weitere historische Abfolgen in einem mathematischen Sinne. Dann lautete die Frage:</w:t>
      </w:r>
    </w:p>
    <w:p w14:paraId="08EAB5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Was war das Grundlegende? Die konkrete Geschichte? Die Sammlung von Geschichten?</w:t>
      </w:r>
    </w:p>
    <w:p w14:paraId="2F2F82D1" w14:textId="6059AF59"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mathematische Struktur, die sie verbindet? Oder etwas noch Tieferes? Penny dachte an Holographie.</w:t>
      </w:r>
    </w:p>
    <w:p w14:paraId="4CBA6B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eine höherdimensionale Gravitationsbeschreibung einer niederdimensionalen Quantenbeschreibung gleichwertig wäre, dann könnte das, was aus einer Perspektive wie eine gewaltige vierdimensionale Realität erscheint, aus einer anderen Perspektive durch etwas radikal anderes dargestellt werden. Kein Film. Keine Projektion im alltäglichen Sinne.</w:t>
      </w:r>
    </w:p>
    <w:p w14:paraId="26B678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mathematisch äquivalente Beschreibung. Zwei scheinbar unterschiedliche Beschreibungen. Eine zugrundeliegende Physik.</w:t>
      </w:r>
    </w:p>
    <w:p w14:paraId="412D2D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7D39D7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kommen wir der Sache näher.“</w:t>
      </w:r>
    </w:p>
    <w:p w14:paraId="2F125864" w14:textId="4568343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Auf dem Bildschirm sprangen die Figuren weiterhin zwischen verschiedenen Realitäten hin und her. Penny sah Jamie Lee Curtis zu.</w:t>
      </w:r>
    </w:p>
    <w:p w14:paraId="6DD5B5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„Noch am Leben.“</w:t>
      </w:r>
    </w:p>
    <w:p w14:paraId="3AA443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schüttelte den Kopf.</w:t>
      </w:r>
    </w:p>
    <w:p w14:paraId="4AC67F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hat wirklich eine bemerkenswert lange Karriere.“</w:t>
      </w:r>
    </w:p>
    <w:p w14:paraId="3C1BD7AD" w14:textId="72DB3EA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tauchte plötzlich wie aus dem Nichts ein weiteres Universum auf. Penny runzelte die Stirn. Irgendetwas daran beunruhigte sie.</w:t>
      </w:r>
    </w:p>
    <w:p w14:paraId="132DCF8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die Physik. Die Logik. Wenn jede mögliche Version einer Person existierte, was unterschieden dann die einzelnen Versionen voneinander?</w:t>
      </w:r>
    </w:p>
    <w:p w14:paraId="5F804DE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Ihre Geschichte. Ihr Bundesstaat. Ihre Beziehungen.</w:t>
      </w:r>
    </w:p>
    <w:p w14:paraId="58399685" w14:textId="78C6AC3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Ihre Informationen. Penny beugte sich vor. Informationen.</w:t>
      </w:r>
    </w:p>
    <w:p w14:paraId="345052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das Schlüsselwort. Alles drehte sich um Information. Ein physikalisches System ließ sich durch seinen Zustand beschreiben.</w:t>
      </w:r>
    </w:p>
    <w:p w14:paraId="088BC8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Uhr hatte einen Zustand. Eine gewöhnliche Gurke hatte einen Zustand. Ein Mensch hatte einen Zustand.</w:t>
      </w:r>
    </w:p>
    <w:p w14:paraId="7587E5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Zug hatte einen Zustand. Ein Universum hatte einen Zustand. Und vielleicht entstand die Geometrie der Raumzeit selbst aus Beziehungen zwischen Quantenzuständen.</w:t>
      </w:r>
    </w:p>
    <w:p w14:paraId="797F6D0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holte ihr Handy heraus. Sie tippte: Holographie: Informationen über Grenzflächen- → Volumengeometrie?</w:t>
      </w:r>
    </w:p>
    <w:p w14:paraId="2887898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Könnten unterschiedliche Beschreibungen derselben Physik entsprechen? Dann:</w:t>
      </w:r>
    </w:p>
    <w:p w14:paraId="72B3D8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SR und GR überleben, weil sie emergente Beschreibungen sind? Sie hielt inne.</w:t>
      </w:r>
    </w:p>
    <w:p w14:paraId="7898065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hinzugefügt:</w:t>
      </w:r>
    </w:p>
    <w:p w14:paraId="7B3782C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Frag Alfred. Sie legte das Telefon weg. Auf dem Bildschirm tat Jamie Lee Curtis mal wieder etwas völlig Unvernünftiges.</w:t>
      </w:r>
    </w:p>
    <w:p w14:paraId="1BA10A66" w14:textId="09F68C5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0C18B9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„Amerikaner.“</w:t>
      </w:r>
    </w:p>
    <w:p w14:paraId="2B916A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paar Minuten später lachte sie. Dann lachte sie wieder. Dann hörte sie auf.</w:t>
      </w:r>
    </w:p>
    <w:p w14:paraId="04B056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Denn etwas auf dem Bildschirm hatte einen Gedanken ausgelöst. Die Figuren reisten nicht einfach nur durch den Raum. Sie wechselten zwischen verschiedenen Beschreibungen der Realität hin und her.</w:t>
      </w:r>
    </w:p>
    <w:p w14:paraId="7BEB5D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Wichtigste war nicht, dass sie plötzlich von einem physikalischen Universum in ein anderes wechselten. Das Wichtigste war, dass sich die Informationen, die den Charakter definierten, veränderten. Andere Erinnerungen.</w:t>
      </w:r>
    </w:p>
    <w:p w14:paraId="0F65509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Unterschiedliche Beziehungen. Unterschiedliche körperliche Vorgeschichten. Unterschiedliche Versionen derselben Person.</w:t>
      </w:r>
    </w:p>
    <w:p w14:paraId="3CD0AF4E" w14:textId="127B7FE3"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dachte über Weltlinien nach. Eine Weltlinie war eine Geschichte durch die Raumzeit. Aber wenn die Raumzeit selbst emergent war, enthielt die tieferliegende Theorie vielleicht gar keine Weltlinien.</w:t>
      </w:r>
    </w:p>
    <w:p w14:paraId="2CE21B0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waren auch Weltlinien emergent. Das würde bedeuten, dass Derek im Grunde keine Linie durch die Raumzeit war. Er war ein bestimmter physischer Zustand, eingebettet in ein Beziehungsnetzwerk.</w:t>
      </w:r>
    </w:p>
    <w:p w14:paraId="7932BCC4" w14:textId="5EEFB479"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Seine offensichtliche Vorgeschichte war eine Möglichkeit, diesen Zustand und seine Zusammenhänge zu beschreiben. Penny lächelte.</w:t>
      </w:r>
    </w:p>
    <w:p w14:paraId="2A80AF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erklärt den anderen Derek.“</w:t>
      </w:r>
    </w:p>
    <w:p w14:paraId="25D4DF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runzelte sie die Stirn.</w:t>
      </w:r>
    </w:p>
    <w:p w14:paraId="7292D5B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das tut es nicht.“</w:t>
      </w:r>
    </w:p>
    <w:p w14:paraId="061E6F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neben ihr schaute noch einmal hinüber.</w:t>
      </w:r>
    </w:p>
    <w:p w14:paraId="58A3AD3C" w14:textId="617E3076"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flüsterte:</w:t>
      </w:r>
    </w:p>
    <w:p w14:paraId="1A39BE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„Entschuldigung.“</w:t>
      </w:r>
    </w:p>
    <w:p w14:paraId="3442777B" w14:textId="07F50FC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Film lief weiter. Penny sah zu. Plötzlich war das Multiversum nicht mehr nur witzig.</w:t>
      </w:r>
    </w:p>
    <w:p w14:paraId="74EE721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wurde nützlich. Nicht im Sinne der Physik. Sondern als Frage.</w:t>
      </w:r>
    </w:p>
    <w:p w14:paraId="7A9ABB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es viele mathematisch mögliche Beschreibungen der Realität gäbe, was würde dann eine Beschreibung mit einer anderen gleichsetzen? Was musste unverändert bleiben? Die Antwort, so erkannte sie, musste mit beobachtbaren Größen zu tun haben.</w:t>
      </w:r>
    </w:p>
    <w:p w14:paraId="1D175E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Physik durfte nicht davon abhängen, welche Koordinaten jemand wählte. Sie durfte nicht davon abhängen, ob jemand die Welt mit der einen oder anderen mathematischen Sprache beschrieb. Die messbaren Vorhersagen mussten übereinstimmen.</w:t>
      </w:r>
    </w:p>
    <w:p w14:paraId="24965DE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bereits aus der Relativitätstheorie bekannt. Koordinaten konnten sich ändern. Die Physik nicht.</w:t>
      </w:r>
    </w:p>
    <w:p w14:paraId="379DDDE2"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Eine Lorentz-Transformation veränderte die den Ereignissen zugeordneten Koordinaten.</w:t>
      </w:r>
    </w:p>
    <w:p w14:paraId="3E55F4F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invariante Intervall blieb unverändert. Ein anderes Koordinatensystem könnte die Mathematik anders aussehen lassen. Die Physik blieb bestehen.</w:t>
      </w:r>
    </w:p>
    <w:p w14:paraId="02A303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war die holographische Dualität eine weitaus radikalere Version derselben philosophischen Lektion. Eine Beschreibung könnte Gravitation und gekrümmte Raumzeit beinhalten. Eine andere könnte Quantenfelder ohne Gravitation beinhalten.</w:t>
      </w:r>
    </w:p>
    <w:p w14:paraId="42DA0897" w14:textId="7E0B399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Dennoch konnten sie dieselben physikalischen Gesetze kodieren. Penny lehnte sich zurück.</w:t>
      </w:r>
    </w:p>
    <w:p w14:paraId="418867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„Verdammt nochmal!“</w:t>
      </w:r>
    </w:p>
    <w:p w14:paraId="2905866B" w14:textId="6386B0E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neben ihr schaute noch einmal hin. Penny lächelte.</w:t>
      </w:r>
    </w:p>
    <w:p w14:paraId="5402776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„Physik.“</w:t>
      </w:r>
    </w:p>
    <w:p w14:paraId="7DAAD37F" w14:textId="03931CD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nickte unsicher. Auf dem Bildschirm wirkte alles noch absurder. Penny lachte.</w:t>
      </w:r>
    </w:p>
    <w:p w14:paraId="1D80BABB" w14:textId="0D09437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fiel ihr plötzlich etwas ein. Die Gurke. Sie hatte sie im Büro vergessen.</w:t>
      </w:r>
    </w:p>
    <w:p w14:paraId="6E885A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der Tropfen, der das Fass zum Überlaufen brachte.“ Penny wandte sich ihm zu. „Ich glaube nicht, dass dieses Sprichwort jemals existiert hat.“ Derek nickte. „Das Sprichwort gibt es anscheinend auch nicht.“</w:t>
      </w:r>
    </w:p>
    <w:p w14:paraId="000C327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mysteriöse Nachricht von Derek.</w:t>
      </w:r>
    </w:p>
    <w:p w14:paraId="6EF7A92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WO BIST DU?</w:t>
      </w:r>
    </w:p>
    <w:p w14:paraId="2E2165C2" w14:textId="059A507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tippte: Kino. Drei Punkte erschienen.</w:t>
      </w:r>
    </w:p>
    <w:p w14:paraId="52499F4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WAS SCHAUST DU DIR AN?</w:t>
      </w:r>
    </w:p>
    <w:p w14:paraId="6D6FBAB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Sie antwortete:</w:t>
      </w:r>
    </w:p>
    <w:p w14:paraId="725B9FA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Alles, überall und gleichzeitig.</w:t>
      </w:r>
    </w:p>
    <w:p w14:paraId="4007BB8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Antwort kam fast umgehend.</w:t>
      </w:r>
    </w:p>
    <w:p w14:paraId="03B2145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WARUM?</w:t>
      </w:r>
    </w:p>
    <w:p w14:paraId="61C42A52" w14:textId="7A83D02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 Sie tippte: Weil du immer wieder von Holografie sprichst und ich wissen wollte, was die Amerikaner darunter verstehen.</w:t>
      </w:r>
    </w:p>
    <w:p w14:paraId="3D9873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entstand eine Pause. Dann:</w:t>
      </w:r>
    </w:p>
    <w:p w14:paraId="1C8ACBA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UND?</w:t>
      </w:r>
    </w:p>
    <w:p w14:paraId="13B27D63" w14:textId="7EDE405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auf den Bildschirm. Sie tippte: Jamie Lee Curtis hat Halloween überlebt.</w:t>
      </w:r>
    </w:p>
    <w:p w14:paraId="418104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weitere Pause. Dann:</w:t>
      </w:r>
    </w:p>
    <w:p w14:paraId="0D9C2B4D"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DAS IST IHR PHYSIK-SCHLUSSFOLGERUNG?</w:t>
      </w:r>
    </w:p>
    <w:p w14:paraId="3B35D807" w14:textId="6C291EA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1BAD6115"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Nein.</w:t>
      </w:r>
    </w:p>
    <w:p w14:paraId="6572229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blickte auf den Bildschirm. Dann tippte sie: Meine physikalische Schlussfolgerung ist, dass, wenn unterschiedliche Beschreibungen dieselbe zugrunde liegende Realität kodieren können, die Spezielle Relativitätstheorie und die Allgemeine Relativitätstheorie nicht fundamental sein müssen, um wahr zu sein.</w:t>
      </w:r>
    </w:p>
    <w:p w14:paraId="66A6E5E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antwortete:</w:t>
      </w:r>
    </w:p>
    <w:p w14:paraId="2BCDEAD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Richtig.</w:t>
      </w:r>
    </w:p>
    <w:p w14:paraId="15B613FE" w14:textId="67FD94F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 Dann erschien plötzlich und auf mysteriöse Weise eine weitere Nachricht.</w:t>
      </w:r>
    </w:p>
    <w:p w14:paraId="0529B65E"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AUCH JAMIE LEE CURTIS HAT HALLOWEEN IM PHYSIKALISCHEN SINNE NICHT „ÜBERLEBT“.</w:t>
      </w:r>
    </w:p>
    <w:p w14:paraId="2C45E561" w14:textId="4946834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runzelte die Stirn. Sie tippte: Du weißt, was ich meinte.</w:t>
      </w:r>
    </w:p>
    <w:p w14:paraId="107D7A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Ich nicht. Amerikaner. Eine Pause.</w:t>
      </w:r>
    </w:p>
    <w:p w14:paraId="38D820C8" w14:textId="60E2C7E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Damit ist die Sache erledigt. Penny lachte.</w:t>
      </w:r>
    </w:p>
    <w:p w14:paraId="566E5B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Sie steckte das Handy weg. Bemerkte sie etwas. Auf dem Bildschirm hielt eine Figur eine Gurke in der Hand.</w:t>
      </w:r>
    </w:p>
    <w:p w14:paraId="62BE8B40" w14:textId="5CC668D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schweigend. Das kann doch nicht sein. Sie beugte sich vor.</w:t>
      </w:r>
    </w:p>
    <w:p w14:paraId="42F10CF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 war sie. Eine Gurke. Sie lachte.</w:t>
      </w:r>
    </w:p>
    <w:p w14:paraId="348A22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doch ein Witz.“</w:t>
      </w:r>
    </w:p>
    <w:p w14:paraId="325049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Frau neben ihr betrachtete den Bildschirm.</w:t>
      </w:r>
    </w:p>
    <w:p w14:paraId="4D2D82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5E577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Gurke.“</w:t>
      </w:r>
    </w:p>
    <w:p w14:paraId="2F27BD4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damit?“</w:t>
      </w:r>
    </w:p>
    <w:p w14:paraId="229525F6" w14:textId="25FF2E4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aufmerksam.</w:t>
      </w:r>
    </w:p>
    <w:p w14:paraId="4EDE07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36D9C3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griff in ihre Handtasche. Ihre eigene Gurke war noch da. Ihr Blick wanderte von der gewöhnlichen Gurke in ihrer Tasche zu der Gurke auf dem Bildschirm.</w:t>
      </w:r>
    </w:p>
    <w:p w14:paraId="5B1CBAF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wieder zurück. Sie runzelte die Stirn. Das Bild auf dem Bildschirm war nicht identisch.</w:t>
      </w:r>
    </w:p>
    <w:p w14:paraId="783C74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Natürlich war es das nicht. Das wäre ja absurd gewesen. Trotzdem…</w:t>
      </w:r>
    </w:p>
    <w:p w14:paraId="425356D3" w14:textId="0A64B48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machte ein detailreiches Foto vom Bildschirm. Sie schickte es Derek.</w:t>
      </w:r>
    </w:p>
    <w:p w14:paraId="1236ACC1"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SEHEN.</w:t>
      </w:r>
    </w:p>
    <w:p w14:paraId="568E22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Seine Antwort kam fast umgehend.</w:t>
      </w:r>
    </w:p>
    <w:p w14:paraId="25C5160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ICH SUCHE.</w:t>
      </w:r>
    </w:p>
    <w:p w14:paraId="14EA81B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037E9F99"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DAS IST EINE GURKE.</w:t>
      </w:r>
    </w:p>
    <w:p w14:paraId="2BBD75D1" w14:textId="553BF9D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1E5DA679"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Ja.</w:t>
      </w:r>
    </w:p>
    <w:p w14:paraId="09C837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Sie tippte: Nichts.</w:t>
      </w:r>
    </w:p>
    <w:p w14:paraId="610F27F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hielt inne. Dann: Doch.</w:t>
      </w:r>
    </w:p>
    <w:p w14:paraId="1D7C6A66" w14:textId="09DB3C4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legte das Telefon weg. Der Film lief weiter. Penny sah zu, wie die Figuren von einer absurden Realität in die nächste gerieten.</w:t>
      </w:r>
    </w:p>
    <w:p w14:paraId="490A8B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dachte sie an das Büro. An Derek. An Weinstein.</w:t>
      </w:r>
    </w:p>
    <w:p w14:paraId="349EE25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Über den Barbaren. Über die Uhren. Über den kalten Regen.</w:t>
      </w:r>
    </w:p>
    <w:p w14:paraId="4E5D1A69" w14:textId="07103F1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Über den Zug. Über den anderen Derek. Vielleicht hatte das Relativistic Investigation Bureau das Problem auf die falsche Art und Weise angegangen.</w:t>
      </w:r>
    </w:p>
    <w:p w14:paraId="64CB17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waren davon ausgegangen, dass etwas Seltsames innerhalb der Raumzeit vor sich ging. Was wäre, wenn dieses Seltsame die Beziehung zwischen verschiedenen Beschreibungen der Raumzeit wäre? Was wäre, wenn die Uhren gar nicht falsch gingen?</w:t>
      </w:r>
    </w:p>
    <w:p w14:paraId="5E6264A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Was wäre, wenn sie unterschiedlichen Beschreibungen angehörten? Was wäre, wenn der mysteriöse Zug nicht durch eine seltsame Geometrie fuhr? Was wäre, wenn der Zug die seltsame Geometrie wäre?</w:t>
      </w:r>
    </w:p>
    <w:p w14:paraId="7FBCF871" w14:textId="66E1640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saß müde und ganz still da. Dann lächelte sie. Sie holte ihr Handy heraus.</w:t>
      </w:r>
    </w:p>
    <w:p w14:paraId="0F93FE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schrieb Derek noch eine letzte, plötzliche Nachricht: Untersuche die Uhren nicht. Seine Antwort lautete:</w:t>
      </w:r>
    </w:p>
    <w:p w14:paraId="3B9F691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Warum? Sie tippte: Untersuchen Sie die Beschreibungen.</w:t>
      </w:r>
    </w:p>
    <w:p w14:paraId="6D8FF4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Pause. Dann: Erklären Sie.</w:t>
      </w:r>
    </w:p>
    <w:p w14:paraId="4699DAA5" w14:textId="7128F54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den Film. Dann die gewöhnliche Gurke. Dann den Regen, der am Kinofenster herunterlief.</w:t>
      </w:r>
    </w:p>
    <w:p w14:paraId="1765C9F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schrieb: Vielleicht hat das Universum nicht nur eine Geschichte. Sie dachte einen Moment nach.</w:t>
      </w:r>
    </w:p>
    <w:p w14:paraId="3702541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hinzugefügt:</w:t>
      </w:r>
    </w:p>
    <w:p w14:paraId="6F60A8C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Vielleicht gibt es mehrere Beschreibungen, die sich alle darüber einig sein müssen, was tatsächlich passieren kann.</w:t>
      </w:r>
    </w:p>
    <w:p w14:paraId="6A37E3D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Derek antwortete:</w:t>
      </w:r>
    </w:p>
    <w:p w14:paraId="7D2D5BA4" w14:textId="03EC9D3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„Jetzt redest du Klartext.“ Penny lächelte. Sie steckte das Telefon weg.</w:t>
      </w:r>
    </w:p>
    <w:p w14:paraId="502191EC" w14:textId="5B90934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Auf dem Bildschirm passierte alles gleichzeitig überall. Penny schaute noch eine Minute zu.</w:t>
      </w:r>
    </w:p>
    <w:p w14:paraId="32E7E19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Dann wurde beiläufig erwähnt:</w:t>
      </w:r>
    </w:p>
    <w:p w14:paraId="04C5B2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„Amerikaner.“</w:t>
      </w:r>
    </w:p>
    <w:p w14:paraId="2F53FF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aß noch ein Stück Popcorn.</w:t>
      </w:r>
    </w:p>
    <w:p w14:paraId="448402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„Damit ist die Sache erledigt.“</w:t>
      </w:r>
    </w:p>
    <w:p w14:paraId="175B68F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irgendwo in London blieb eine Uhr um 11:17 Uhr stehen. Schon wieder.</w:t>
      </w:r>
    </w:p>
    <w:p w14:paraId="28D610D7"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64166" w:name="toc_ch13"/>
      <w:r xmlns:w="http://schemas.openxmlformats.org/wordprocessingml/2006/main">
        <w:rPr>
          <w:rFonts w:ascii="Palatino" w:hAnsi="Palatino" w:cs="Palatino Linotype" w:eastAsia="Palatino Linotype"/>
          <w:sz w:val="22"/>
        </w:rPr>
        <w:t xml:space="preserve">Kapitel 13</w:t>
      </w:r>
      <w:bookmarkEnd xmlns:w="http://schemas.openxmlformats.org/wordprocessingml/2006/main" w:id="64166"/>
    </w:p>
    <w:p w14:paraId="3750C46C"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 Bahnhof, der nie ganz da war</w:t>
      </w:r>
    </w:p>
    <w:p w14:paraId="308C458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Als Erstes fiel Derek auf, dass der düstere Bahnhof zwölf Türen hatte. Als Zweites bemerkte er, dass es dreizehn waren. Und als Drittes bemerkte er, dass Trevor sie zählte.</w:t>
      </w:r>
    </w:p>
    <w:p w14:paraId="1054A4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viele?“</w:t>
      </w:r>
    </w:p>
    <w:p w14:paraId="1A4945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„Zwölf.“</w:t>
      </w:r>
    </w:p>
    <w:p w14:paraId="07F9AB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zeigte mit dem Finger.</w:t>
      </w:r>
    </w:p>
    <w:p w14:paraId="1043E0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„Dreizehn.“</w:t>
      </w:r>
    </w:p>
    <w:p w14:paraId="1717FC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zählte erneut.</w:t>
      </w:r>
    </w:p>
    <w:p w14:paraId="0E2C40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„Zwölf.“</w:t>
      </w:r>
    </w:p>
    <w:p w14:paraId="52B56146" w14:textId="5ABC992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schaute.</w:t>
      </w:r>
    </w:p>
    <w:p w14:paraId="1361A4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„Dreizehn.“</w:t>
      </w:r>
    </w:p>
    <w:p w14:paraId="23F1B0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schaute noch einmal hin.</w:t>
      </w:r>
    </w:p>
    <w:p w14:paraId="0A13AA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„Zwölf.“</w:t>
      </w:r>
    </w:p>
    <w:p w14:paraId="2F7A04F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771CAD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22299B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scharf die Stirn.</w:t>
      </w:r>
    </w:p>
    <w:p w14:paraId="314274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5D7F16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„Zumindest herrscht bei uns allen die gleiche Meinungsverschiedenheit.“</w:t>
      </w:r>
    </w:p>
    <w:p w14:paraId="6F856F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standen in einem seltsamen Gang unter London. Er sah aus wie ein gewöhnlicher U-Bahn-Gang. Das war natürlich verdächtig.</w:t>
      </w:r>
    </w:p>
    <w:p w14:paraId="6D2055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Fliesen waren gewöhnlich. Die Leuchtstoffröhren waren gewöhnlich. Der Geruch war gewöhnlich.</w:t>
      </w:r>
    </w:p>
    <w:p w14:paraId="0C85E3D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Selbst der feuchte Fleck an der Wand wirkte beruhigend gewöhnlich. Aber der schmale Korridor war unpassend. Nicht dramatisch unpassend.</w:t>
      </w:r>
    </w:p>
    <w:p w14:paraId="078281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wäre einfacher gewesen. Dramatisch falsche Dinge kündigen sich an. Sie sind wenigstens so anständig, dass sie offensichtlich sind.</w:t>
      </w:r>
    </w:p>
    <w:p w14:paraId="34A18B0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Dieser enge Gang war gerade so unheimlich, dass er einem vernünftigen Menschen Unbehagen bereitete. Derek ging zurück zum Eingang und betrachtete das Schild. Es gab keinen Stationsnamen.</w:t>
      </w:r>
    </w:p>
    <w:p w14:paraId="345FB84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Nur:</w:t>
      </w:r>
    </w:p>
    <w:p w14:paraId="572C633D"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Gleis 7</w:t>
      </w:r>
    </w:p>
    <w:p w14:paraId="5CE7FBE4" w14:textId="76B256D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hat es sich angesehen.</w:t>
      </w:r>
    </w:p>
    <w:p w14:paraId="4AB746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sind bereits auf Gleis sieben.“</w:t>
      </w:r>
    </w:p>
    <w:p w14:paraId="7422F7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7C89D7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4F13B9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zurück. Es gab kein Gleis Sieben. Es gab nur den schmalen Gang.</w:t>
      </w:r>
    </w:p>
    <w:p w14:paraId="42C5D1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handelt es sich um einen Versorgungskorridor.“</w:t>
      </w:r>
    </w:p>
    <w:p w14:paraId="3A01E3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dachte darüber nach.</w:t>
      </w:r>
    </w:p>
    <w:p w14:paraId="757AD5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hat es dann eine Bahnsteignummer?“</w:t>
      </w:r>
    </w:p>
    <w:p w14:paraId="0452BF0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zuckte mit den Achseln.</w:t>
      </w:r>
    </w:p>
    <w:p w14:paraId="757748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„British Rail?“</w:t>
      </w:r>
    </w:p>
    <w:p w14:paraId="7C3007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die U-Bahn.“</w:t>
      </w:r>
    </w:p>
    <w:p w14:paraId="599535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„Noch schlimmer.“</w:t>
      </w:r>
    </w:p>
    <w:p w14:paraId="4C3F78B5" w14:textId="1836618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3A069E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2AF7CFC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ignorierte sie. Er zog ein Maßband aus seiner Jacke. Trevor musterte ihn.</w:t>
      </w:r>
    </w:p>
    <w:p w14:paraId="7FEAD0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ein Maßband dabei?“</w:t>
      </w:r>
    </w:p>
    <w:p w14:paraId="6E4E66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untersuche Dinge.“</w:t>
      </w:r>
    </w:p>
    <w:p w14:paraId="50B52FF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trägst also immer eins bei dir?“</w:t>
      </w:r>
    </w:p>
    <w:p w14:paraId="51FDEF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überall.“</w:t>
      </w:r>
    </w:p>
    <w:p w14:paraId="15E064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trägst du es denn nicht hin?“</w:t>
      </w:r>
    </w:p>
    <w:p w14:paraId="5C7342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dachte nach.</w:t>
      </w:r>
    </w:p>
    <w:p w14:paraId="4CD73C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Dusche.“</w:t>
      </w:r>
    </w:p>
    <w:p w14:paraId="78265B76" w14:textId="1189CCD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musterte ihn.</w:t>
      </w:r>
    </w:p>
    <w:p w14:paraId="728FC1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0FF724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w:t>
      </w:r>
    </w:p>
    <w:p w14:paraId="174B9C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ich Grenzen habe.“</w:t>
      </w:r>
    </w:p>
    <w:p w14:paraId="4AB12E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maßen den seltsamen Korridor. Siebenundvierzig Meter.</w:t>
      </w:r>
    </w:p>
    <w:p w14:paraId="0A4AF08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Genau.</w:t>
      </w:r>
    </w:p>
    <w:p w14:paraId="77FB5F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schrieb es auf. Ging er von einem Ende zum anderen. Siebenundvierzig Meter.</w:t>
      </w:r>
    </w:p>
    <w:p w14:paraId="018EDBD5" w14:textId="320DBE7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ging zurück. Siebenundvierzig Meter. Penny tat dasselbe.</w:t>
      </w:r>
    </w:p>
    <w:p w14:paraId="609421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Siebenundvierzig Meter. Trevor tat dasselbe. Siebenundvierzig Meter.</w:t>
      </w:r>
    </w:p>
    <w:p w14:paraId="2DE410E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216A19C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7E6BE4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ihn.</w:t>
      </w:r>
    </w:p>
    <w:p w14:paraId="0C2F89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ist das Gute an 47 Metern?“</w:t>
      </w:r>
    </w:p>
    <w:p w14:paraId="16C35A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w:t>
      </w:r>
    </w:p>
    <w:p w14:paraId="5F7D11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dann –“</w:t>
      </w:r>
    </w:p>
    <w:p w14:paraId="5C106E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es dasselbe ist.“</w:t>
      </w:r>
    </w:p>
    <w:p w14:paraId="7D669B2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 müde.</w:t>
      </w:r>
    </w:p>
    <w:p w14:paraId="645A4D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7766B0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untersuchte die Türen.</w:t>
      </w:r>
    </w:p>
    <w:p w14:paraId="399A46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„Zählen wir sie nun noch einmal.“</w:t>
      </w:r>
    </w:p>
    <w:p w14:paraId="6E9CD5A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taten sie. Zwölf. Dann dreizehn.</w:t>
      </w:r>
    </w:p>
    <w:p w14:paraId="11BDA4A4" w14:textId="624655A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zwölf. Dann dreizehn. Penny verschränkte die Arme.</w:t>
      </w:r>
    </w:p>
    <w:p w14:paraId="3361DE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zählen wir unterschiedliche Dinge.“</w:t>
      </w:r>
    </w:p>
    <w:p w14:paraId="4CB2F30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0822632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„Exzellent.“</w:t>
      </w:r>
    </w:p>
    <w:p w14:paraId="2A43BD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zeigte auf die erste Tür.</w:t>
      </w:r>
    </w:p>
    <w:p w14:paraId="03C686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„Beschreiben Sie es.“</w:t>
      </w:r>
    </w:p>
    <w:p w14:paraId="721BA0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„Braun.“</w:t>
      </w:r>
    </w:p>
    <w:p w14:paraId="28D9D4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„Nummer?“</w:t>
      </w:r>
    </w:p>
    <w:p w14:paraId="47BF97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„Einen.“</w:t>
      </w:r>
    </w:p>
    <w:p w14:paraId="1C28E5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„Nächste?“</w:t>
      </w:r>
    </w:p>
    <w:p w14:paraId="67FC8D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„Zwei.“</w:t>
      </w:r>
    </w:p>
    <w:p w14:paraId="5EBED2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„Nächste?“</w:t>
      </w:r>
    </w:p>
    <w:p w14:paraId="598F02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„Drei.“</w:t>
      </w:r>
    </w:p>
    <w:p w14:paraId="5E55D3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fuhren fort. Jede Tür war gewöhnlich. Jede Hausnummer war gewöhnlich.</w:t>
      </w:r>
    </w:p>
    <w:p w14:paraId="1D99DA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Entfernungen zwischen ihnen waren alle normal. Und doch enthielt der Korridor, je nachdem, wer zählte, entweder zwölf oder dreizehn Türen. Derek holte ein Notizbuch hervor.</w:t>
      </w:r>
    </w:p>
    <w:p w14:paraId="325EFE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„Trevor.“</w:t>
      </w:r>
    </w:p>
    <w:p w14:paraId="01682D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4AA986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„Geh bis zum Ende.“</w:t>
      </w:r>
    </w:p>
    <w:p w14:paraId="6FA4B1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tat es.</w:t>
      </w:r>
    </w:p>
    <w:p w14:paraId="1C4804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viele?“</w:t>
      </w:r>
    </w:p>
    <w:p w14:paraId="11D30E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„Zwölf.“</w:t>
      </w:r>
    </w:p>
    <w:p w14:paraId="68E10EC8" w14:textId="7D5D5DF3"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„Penny?“</w:t>
      </w:r>
    </w:p>
    <w:p w14:paraId="1D0102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keine Raketenwissenschaft.“ Trevor fixierte ihn mit einem Blick. „Das ist nicht gerade beruhigend.“</w:t>
      </w:r>
    </w:p>
    <w:p w14:paraId="4AC0F5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w:t>
      </w:r>
    </w:p>
    <w:p w14:paraId="679025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zählte.</w:t>
      </w:r>
    </w:p>
    <w:p w14:paraId="200DC3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„Zwölf.“</w:t>
      </w:r>
    </w:p>
    <w:p w14:paraId="4B1E9E51" w14:textId="1002503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70AC5E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 ich bin’s.“</w:t>
      </w:r>
    </w:p>
    <w:p w14:paraId="1FAE21C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sie.</w:t>
      </w:r>
    </w:p>
    <w:p w14:paraId="7652CE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bist das Problem.“</w:t>
      </w:r>
    </w:p>
    <w:p w14:paraId="61C6CE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22F170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schüttelte den Kopf.</w:t>
      </w:r>
    </w:p>
    <w:p w14:paraId="23671E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60007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musterten ihn eingehend.</w:t>
      </w:r>
    </w:p>
    <w:p w14:paraId="0A21A8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Problem ist, dass wir annehmen, die Anzahl der Türen sei eine Unstetigkeit.“</w:t>
      </w:r>
    </w:p>
    <w:p w14:paraId="4858F97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1867EE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was?“</w:t>
      </w:r>
    </w:p>
    <w:p w14:paraId="6644DA2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„Etwas, dem jeder Beobachter zustimmen muss.“</w:t>
      </w:r>
    </w:p>
    <w:p w14:paraId="7A70DF07" w14:textId="185A881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572914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das Raumzeitintervall.“</w:t>
      </w:r>
    </w:p>
    <w:p w14:paraId="5E115B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AE9ED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warf einen Blick zu den Türen.</w:t>
      </w:r>
    </w:p>
    <w:p w14:paraId="5B407A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Anzahl der Türen ist also nicht konstant.“</w:t>
      </w:r>
    </w:p>
    <w:p w14:paraId="539587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wenn sich der Korridor nicht wie ein gewöhnlicher euklidischer Raum verhält.“</w:t>
      </w:r>
    </w:p>
    <w:p w14:paraId="2A8C69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wirkte verdächtig.</w:t>
      </w:r>
    </w:p>
    <w:p w14:paraId="67C50F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„Wollen Sie damit sagen, dass wir einen gekrümmten Raum gefunden haben?“</w:t>
      </w:r>
    </w:p>
    <w:p w14:paraId="0DE918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424A8A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„Untergrund?“</w:t>
      </w:r>
    </w:p>
    <w:p w14:paraId="40B8A3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6547E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London?“</w:t>
      </w:r>
    </w:p>
    <w:p w14:paraId="727549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892F4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dies in Betracht gezogen.</w:t>
      </w:r>
    </w:p>
    <w:p w14:paraId="58AE08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erscheint unnötig ambitioniert.“</w:t>
      </w:r>
    </w:p>
    <w:p w14:paraId="2799A79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4CBE51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London.“</w:t>
      </w:r>
    </w:p>
    <w:p w14:paraId="3C439D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090B51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bewegten sich langsam weiter den schmalen Korridor entlang. Derek blieb neben einer der Türen stehen.</w:t>
      </w:r>
    </w:p>
    <w:p w14:paraId="124229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„Öffne es.“</w:t>
      </w:r>
    </w:p>
    <w:p w14:paraId="0F3C7F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tat es. Drinnen befand sich ein kleiner Raum. Zwei Stühle.</w:t>
      </w:r>
    </w:p>
    <w:p w14:paraId="1EEBE5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Tisch. Zwei Uhren. Sonst nichts.</w:t>
      </w:r>
    </w:p>
    <w:p w14:paraId="5AE120E5" w14:textId="637E000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trat ein. Penny folgte ihm. Trevor blieb im Türrahmen stehen.</w:t>
      </w:r>
    </w:p>
    <w:p w14:paraId="09B7E2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6E89BA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die Uhren. Auf einer stand: 11:17 Uhr.</w:t>
      </w:r>
    </w:p>
    <w:p w14:paraId="34BDD1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andere: 12:04 Uhr. Trevor starrte schweigend.</w:t>
      </w:r>
    </w:p>
    <w:p w14:paraId="711263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„Wieder?“</w:t>
      </w:r>
    </w:p>
    <w:p w14:paraId="697DA6F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147A2A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„Wieder.“</w:t>
      </w:r>
    </w:p>
    <w:p w14:paraId="2DC58D0B" w14:textId="3656732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trat ein.</w:t>
      </w:r>
    </w:p>
    <w:p w14:paraId="0EC09B5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„Sind sie kaputt?“</w:t>
      </w:r>
    </w:p>
    <w:p w14:paraId="0E132E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 sie überprüft.</w:t>
      </w:r>
    </w:p>
    <w:p w14:paraId="10E6B1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D4697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„Unterschiedliche Mechanismen?“</w:t>
      </w:r>
    </w:p>
    <w:p w14:paraId="183DD8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79542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„Unterschiedliche Batterien?“</w:t>
      </w:r>
    </w:p>
    <w:p w14:paraId="541418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1EFA72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verglich sie sorgfältig. Identisch. Vom selben Hersteller.</w:t>
      </w:r>
    </w:p>
    <w:p w14:paraId="01EC36D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Gleiches Modell. Gleiche Kalibrierung. Gleiche Temperatur.</w:t>
      </w:r>
    </w:p>
    <w:p w14:paraId="5E01C93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Gleiche Referenzfrequenz. Alles gleich. Nur die Zeit nicht.</w:t>
      </w:r>
    </w:p>
    <w:p w14:paraId="059183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verglich die beiden Uhren, als könnte die eine der anderen endlich erklären, was hier eigentlich vor sich ging.</w:t>
      </w:r>
    </w:p>
    <w:p w14:paraId="3A5F3C6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stehen weniger als zwei Meter voneinander entfernt.“</w:t>
      </w:r>
    </w:p>
    <w:p w14:paraId="729E4C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DF57C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sie liegen 47 Minuten auseinander.“</w:t>
      </w:r>
    </w:p>
    <w:p w14:paraId="0DC5DD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ABEE0F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dies in Betracht gezogen.</w:t>
      </w:r>
    </w:p>
    <w:p w14:paraId="07CA47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gut.“</w:t>
      </w:r>
    </w:p>
    <w:p w14:paraId="7633D0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CC59DC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man sich in einem anderen Gravitationsfeld befinden?“</w:t>
      </w:r>
    </w:p>
    <w:p w14:paraId="044359F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26DF8E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„Gute Frage.“</w:t>
      </w:r>
    </w:p>
    <w:p>
      <w:pPr/>
      <w:r>
        <w:t>Derek antwortete nicht sofort. Eine gute Frage war in diesem Büro selten ein Anfang. Meistens war sie eine höfliche Ankündigung von Schwierigkeiten.</w:t>
      </w:r>
    </w:p>
    <w:p w14:paraId="696ADE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holte ein Messgerät hervor. Sie maßen das lokale Gravitationsfeld. Nichts Ungewöhnliches.</w:t>
      </w:r>
    </w:p>
    <w:p w14:paraId="43D493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maßen erneut. Nichts. Derek rückte die 12:04-Uhr drei Meter den Flur entlang.</w:t>
      </w:r>
    </w:p>
    <w:p w14:paraId="4D25B13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Unterschied hatte sich verändert. Trevors Augenbrauen hoben sich.</w:t>
      </w:r>
    </w:p>
    <w:p w14:paraId="3A0D97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„Hast du das gesehen?“</w:t>
      </w:r>
    </w:p>
    <w:p w14:paraId="367FAC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B049605" w14:textId="0D7084A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schob es zurück. Der Unterschied verringerte sich. Penny musterte ihn.</w:t>
      </w:r>
    </w:p>
    <w:p w14:paraId="59FC32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Gravitation.“</w:t>
      </w:r>
    </w:p>
    <w:p w14:paraId="3B182C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„Etwas mit Gravitation zu tun.“</w:t>
      </w:r>
    </w:p>
    <w:p w14:paraId="2963C1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das Teilnehmerfeld ist bei weitem nicht stark genug.“</w:t>
      </w:r>
    </w:p>
    <w:p w14:paraId="72FB39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2AD058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15E93A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die beiden Uhren.</w:t>
      </w:r>
    </w:p>
    <w:p w14:paraId="2F7CED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Wichtigste ist vielleicht nicht die Stärke des Gravitationsfeldes.“</w:t>
      </w:r>
    </w:p>
    <w:p w14:paraId="66BF2502" w14:textId="0635087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4DFBAE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Variation.“</w:t>
      </w:r>
    </w:p>
    <w:p w14:paraId="4B53A06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23E1BC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wirkte verwirrt.</w:t>
      </w:r>
    </w:p>
    <w:p w14:paraId="03BDC6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„Erklären.“</w:t>
      </w:r>
    </w:p>
    <w:p w14:paraId="22739D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lehnte sich an den Tisch.</w:t>
      </w:r>
    </w:p>
    <w:p w14:paraId="48606D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„Stellen Sie sich zwei Menschen vor, die zur Erde fallen.“</w:t>
      </w:r>
    </w:p>
    <w:p w14:paraId="364593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2647AD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„Beide beschleunigen auf den Erdmittelpunkt zu.“</w:t>
      </w:r>
    </w:p>
    <w:p w14:paraId="26CA9FC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65FD9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 Person etwas links fällt in eine etwas andere Richtung als die Person etwas rechts.“</w:t>
      </w:r>
    </w:p>
    <w:p w14:paraId="662ABF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sie auf verschiedene Teile der Erde zeigen.“</w:t>
      </w:r>
    </w:p>
    <w:p w14:paraId="10F44A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6E6A2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„Ihre Wege verändern sich also langsam im Verhältnis zueinander.“</w:t>
      </w:r>
    </w:p>
    <w:p w14:paraId="58F682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40A26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 Gezeiteneffekt.“</w:t>
      </w:r>
    </w:p>
    <w:p w14:paraId="14694E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26EC86AF" w14:textId="2BA1FC9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5AF7A4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„Geodätische Abweichung.“</w:t>
      </w:r>
    </w:p>
    <w:p w14:paraId="6968835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69842D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ED3440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von einer geheimnisvollen Uhr zur anderen.</w:t>
      </w:r>
    </w:p>
    <w:p w14:paraId="59E4711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„Bei der Schwerkraft geht es also nicht nur darum, wie stark sie an einem bestimmten Punkt ist.“</w:t>
      </w:r>
    </w:p>
    <w:p w14:paraId="2BD274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43C9CF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geht auch darum, wie es sich im Raum verändert.“</w:t>
      </w:r>
    </w:p>
    <w:p w14:paraId="3030AA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61A8E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ist Krümmung.“</w:t>
      </w:r>
    </w:p>
    <w:p w14:paraId="53DACC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verstehst du es.“</w:t>
      </w:r>
    </w:p>
    <w:p w14:paraId="0BF656E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lächelte, weil er die Antwort verstanden zu haben glaubte, was bei diesem Fall ungefähr so zuverlässig war wie eine Bahnhofsuhr.</w:t>
      </w:r>
    </w:p>
    <w:p w14:paraId="0471C6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1BDBAE4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Lichter flackerten. Alle drei blickten auf. Die Lichter gingen aus.</w:t>
      </w:r>
    </w:p>
    <w:p w14:paraId="55B988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Für eine Sekunde herrschte vollkommene Dunkelheit. Ging alles wieder an. Die Uhren waren noch da.</w:t>
      </w:r>
    </w:p>
    <w:p w14:paraId="49A70AA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Stühle standen noch da. Der Tisch stand noch da. Aber der schmale Flur draußen hatte sich verändert.</w:t>
      </w:r>
    </w:p>
    <w:p w14:paraId="2850DE9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trat hinaus. Es waren vierzehn Türen. Trevor zählte sie.</w:t>
      </w:r>
    </w:p>
    <w:p w14:paraId="417847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„Vierzehn.“</w:t>
      </w:r>
    </w:p>
    <w:p w14:paraId="3E6D5A92" w14:textId="766773A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zählte.</w:t>
      </w:r>
    </w:p>
    <w:p w14:paraId="043861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„Dreizehn.“</w:t>
      </w:r>
    </w:p>
    <w:p w14:paraId="01FB19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zählte.</w:t>
      </w:r>
    </w:p>
    <w:p w14:paraId="1907736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„Vierzehn.“</w:t>
      </w:r>
    </w:p>
    <w:p w14:paraId="4DE1E4C5" w14:textId="5E0675F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starrten einander an. Trevor zeigte auf Penny.</w:t>
      </w:r>
    </w:p>
    <w:p w14:paraId="6E1241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tust es schon wieder.“</w:t>
      </w:r>
    </w:p>
    <w:p w14:paraId="4D6A3603" w14:textId="4832B9A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7EA6DE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62C392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den Korridor.</w:t>
      </w:r>
    </w:p>
    <w:p w14:paraId="03E489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„Etwas hat sich verändert.“</w:t>
      </w:r>
    </w:p>
    <w:p w14:paraId="7177618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0BE615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Geometrie.“</w:t>
      </w:r>
    </w:p>
    <w:p w14:paraId="14DD0A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7EF3CF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kann man Geometrie sehen?“</w:t>
      </w:r>
    </w:p>
    <w:p w14:paraId="6A67C0E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„Man sieht es nicht direkt.“</w:t>
      </w:r>
    </w:p>
    <w:p w14:paraId="296185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wissen Sie das dann?“</w:t>
      </w:r>
    </w:p>
    <w:p w14:paraId="1D399F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die Maße nicht so zusammenpassen, wie sie sollten.“</w:t>
      </w:r>
    </w:p>
    <w:p w14:paraId="46B867DD" w14:textId="5E7A551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2B75684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der entscheidende Punkt.“</w:t>
      </w:r>
    </w:p>
    <w:p w14:paraId="522EEB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 bis zum Ende des schmalen Korridors. Dann zurück.</w:t>
      </w:r>
    </w:p>
    <w:p w14:paraId="6D088B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„Siebenundvierzig Meter.“</w:t>
      </w:r>
    </w:p>
    <w:p w14:paraId="7BDAC93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 gemessen.</w:t>
      </w:r>
    </w:p>
    <w:p w14:paraId="136628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„Siebenundvierzig.“</w:t>
      </w:r>
    </w:p>
    <w:p w14:paraId="512722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gemessen.</w:t>
      </w:r>
    </w:p>
    <w:p w14:paraId="6554CA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„Siebenundvierzig.“</w:t>
      </w:r>
    </w:p>
    <w:p w14:paraId="00F484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langsam die Türen.</w:t>
      </w:r>
    </w:p>
    <w:p w14:paraId="3F9833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Länge hat sich also nicht verändert.“</w:t>
      </w:r>
    </w:p>
    <w:p w14:paraId="4CEFF2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C325E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Anzahl der Türen hat.“</w:t>
      </w:r>
    </w:p>
    <w:p w14:paraId="236FEB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79D47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Uhren wurden umgestellt.“</w:t>
      </w:r>
    </w:p>
    <w:p w14:paraId="07CEED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87081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Gravitationsgradient hat sich verändert.“</w:t>
      </w:r>
    </w:p>
    <w:p w14:paraId="7F3234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40B73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wirkte zunehmend unwohl.</w:t>
      </w:r>
    </w:p>
    <w:p w14:paraId="066C6F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Sie sagen, all das kann passieren, weil die Raumzeit gekrümmt ist?“</w:t>
      </w:r>
    </w:p>
    <w:p w14:paraId="090AA1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77EC5A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erlaubt die allgemeine Relativitätstheorie.“</w:t>
      </w:r>
    </w:p>
    <w:p w14:paraId="4157F3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nicht willkürlich.“</w:t>
      </w:r>
    </w:p>
    <w:p w14:paraId="662D24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6CCF8A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Geometrie muss Einsteins Gleichungen erfüllen.“</w:t>
      </w:r>
    </w:p>
    <w:p w14:paraId="70EF4D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78731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also keine Magie.“</w:t>
      </w:r>
    </w:p>
    <w:p w14:paraId="088662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67E5B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die vierzehn Türen.</w:t>
      </w:r>
    </w:p>
    <w:p w14:paraId="587756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sieht verblüffend nach Magie aus.“</w:t>
      </w:r>
    </w:p>
    <w:p w14:paraId="753DDA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60FAA31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liegt daran, dass du noch nicht genug Mathematik gesehen hast.“</w:t>
      </w:r>
    </w:p>
    <w:p w14:paraId="0A509D61" w14:textId="6B0973B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 Sie gingen weiter. Am anderen Ende des Korridors befand sich eine Mauer.</w:t>
      </w:r>
    </w:p>
    <w:p w14:paraId="51B23F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Keine Tür. Kein Schild. Nichts.</w:t>
      </w:r>
    </w:p>
    <w:p w14:paraId="3E46395F" w14:textId="43E11B0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berührte es. Fest. Penny klopfte.</w:t>
      </w:r>
    </w:p>
    <w:p w14:paraId="2713B73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Solide. Trevor klopfte. Solide.</w:t>
      </w:r>
    </w:p>
    <w:p w14:paraId="3A67D0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trat zurück.</w:t>
      </w:r>
    </w:p>
    <w:p w14:paraId="3BA963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„Bewegen.“</w:t>
      </w:r>
    </w:p>
    <w:p w14:paraId="6C6C3D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tat es. Derek machte drei Schritte zurück. Dann rannte er auf die Wand zu.</w:t>
      </w:r>
    </w:p>
    <w:p w14:paraId="0F8C3AEB" w14:textId="7BD74DF3" w:rsidR="00A1675C" w:rsidRDefault="003434B6">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Penny rief:</w:t>
      </w:r>
    </w:p>
    <w:p w14:paraId="11BD01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w:t>
      </w:r>
    </w:p>
    <w:p w14:paraId="1AF4DA3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prallte gegen die Wand. Oder etwa nicht? Er ging hindurch.</w:t>
      </w:r>
    </w:p>
    <w:p w14:paraId="3E64C141" w14:textId="7609481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aufmerksam. Trevor starrte. Derek verschwand.</w:t>
      </w:r>
    </w:p>
    <w:p w14:paraId="3A56C0D1" w14:textId="407C6110"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herrschte Stille. Trevor betrachtete Penny.</w:t>
      </w:r>
    </w:p>
    <w:p w14:paraId="2D2FE2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ist weg.“</w:t>
      </w:r>
    </w:p>
    <w:p w14:paraId="21101FEA" w14:textId="07D5FE4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02A513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1E31D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„Sollten wir uns Sorgen machen?“</w:t>
      </w:r>
    </w:p>
    <w:p w14:paraId="50E753F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558CD8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nicht?“</w:t>
      </w:r>
    </w:p>
    <w:p w14:paraId="1749B3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„Seine Bürotür war geschlossen.“</w:t>
      </w:r>
    </w:p>
    <w:p w14:paraId="01793A7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22C44A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5F580E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Von der anderen Seite der Mauer ertönte eine Stimme.</w:t>
      </w:r>
    </w:p>
    <w:p w14:paraId="503935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„Komm durch.“</w:t>
      </w:r>
    </w:p>
    <w:p w14:paraId="3DBC7ADE" w14:textId="7D70BC4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ging auf die Wand zu. Sie berührte sie. Ihre Hand ging hindurch.</w:t>
      </w:r>
    </w:p>
    <w:p w14:paraId="02C26D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77E982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„Interessant.“</w:t>
      </w:r>
    </w:p>
    <w:p w14:paraId="5440C8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sah entsetzt aus.</w:t>
      </w:r>
    </w:p>
    <w:p w14:paraId="545D04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nicht, dass Mauern normalerweise diese Eigenschaft besitzen.“</w:t>
      </w:r>
    </w:p>
    <w:p w14:paraId="0F83928D" w14:textId="55C2987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untersuchte ihn.</w:t>
      </w:r>
    </w:p>
    <w:p w14:paraId="4599E7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„Nichts geschieht, bis es geschieht.“</w:t>
      </w:r>
    </w:p>
    <w:p w14:paraId="3C433C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ging hindurch.</w:t>
      </w:r>
    </w:p>
    <w:p w14:paraId="7A69E22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Trevor seufzte, denn die Realität hatte erneut bewiesen, dass sie komplizierter war als das Formular, mit dem man sie eigentlich erfassen wollte.</w:t>
      </w:r>
    </w:p>
    <w:p w14:paraId="4B1683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folgte etwas. Auf der anderen Seite befand sich ein weiterer seltsamer Gang. Viel länger.</w:t>
      </w:r>
    </w:p>
    <w:p w14:paraId="39CB5D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Viel dunkler. Und im Gegensatz zum ersten seltsamen Korridor gab es hier überhaupt keine Türen. Am anderen Ende befand sich ein Bahnsteig.</w:t>
      </w:r>
    </w:p>
    <w:p w14:paraId="49C1DA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Auf einem Schild stand:</w:t>
      </w:r>
    </w:p>
    <w:p w14:paraId="2CDE490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kalte Plattform 7</w:t>
      </w:r>
    </w:p>
    <w:p w14:paraId="66A4567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stand daneben. Trevor gesellte sich zu ihm.</w:t>
      </w:r>
    </w:p>
    <w:p w14:paraId="499664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sind wir?“</w:t>
      </w:r>
    </w:p>
    <w:p w14:paraId="2994CF5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den Raum.</w:t>
      </w:r>
    </w:p>
    <w:p w14:paraId="4CE27B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„Untergrund.“</w:t>
      </w:r>
    </w:p>
    <w:p w14:paraId="27B9AF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waren bereits im Untergrund.“</w:t>
      </w:r>
    </w:p>
    <w:p w14:paraId="19986B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76DB9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177AC4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deutete nach oben. Sie konnten Regen hören. Trevor sah verwirrt aus.</w:t>
      </w:r>
    </w:p>
    <w:p w14:paraId="5BE08B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befinden uns unterhalb von London.“</w:t>
      </w:r>
    </w:p>
    <w:p w14:paraId="50531A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F3B5B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über uns regnet es.“</w:t>
      </w:r>
    </w:p>
    <w:p w14:paraId="432B1E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850FE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kannst du es hören?“</w:t>
      </w:r>
    </w:p>
    <w:p w14:paraId="062ECAE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4C2BEB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„Gute Frage.“</w:t>
      </w:r>
    </w:p>
    <w:p w14:paraId="4BFB0076" w14:textId="10F35C4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untersuchte den Boden. Wasser lief am Rand des Bahnsteigs entlang. Sie ging in die Hocke.</w:t>
      </w:r>
    </w:p>
    <w:p w14:paraId="774D96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nicht nur Regen.“</w:t>
      </w:r>
    </w:p>
    <w:p w14:paraId="769621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schloss sich ihr an.</w:t>
      </w:r>
    </w:p>
    <w:p w14:paraId="789009D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w:t>
      </w:r>
    </w:p>
    <w:p w14:paraId="48D624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Wasser.“</w:t>
      </w:r>
    </w:p>
    <w:p w14:paraId="5A46AA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zeigte darauf. Es floss in Richtung Abfluss. Dann hörte es auf.</w:t>
      </w:r>
    </w:p>
    <w:p w14:paraId="640A64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Vollständig. Nicht verlangsamt. Angehalten.</w:t>
      </w:r>
    </w:p>
    <w:p w14:paraId="7DB3DFF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Tropfen hing am Rand des Abflusses. Trevor kauerte sich hin.</w:t>
      </w:r>
    </w:p>
    <w:p w14:paraId="78A3A0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das normal?“</w:t>
      </w:r>
    </w:p>
    <w:p w14:paraId="3851614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antwortete Derek.</w:t>
      </w:r>
    </w:p>
    <w:p w14:paraId="250E011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Tropfen bewegte sich rückwärts. Dann vorwärts. Dann seitwärts.</w:t>
      </w:r>
    </w:p>
    <w:p w14:paraId="254BB0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fiel er in den Abfluss. Trevor starrte ihn an.</w:t>
      </w:r>
    </w:p>
    <w:p w14:paraId="63D081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50FCEF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stand auf.</w:t>
      </w:r>
    </w:p>
    <w:p w14:paraId="1277A9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lokale Geometrie verhält sich merkwürdig.“</w:t>
      </w:r>
    </w:p>
    <w:p w14:paraId="13BA610A" w14:textId="1CEA68D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ihn.</w:t>
      </w:r>
    </w:p>
    <w:p w14:paraId="702973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Lässt sich das von einem Koordinateneffekt unterscheiden?</w:t>
      </w:r>
    </w:p>
    <w:p w14:paraId="01376E6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„Noch nicht.“</w:t>
      </w:r>
    </w:p>
    <w:p>
      <w:pPr/>
      <w:r>
        <w:t>Penny bemerkte den Tonfall. Derek hatte diese beiden Wörter schon einmal benutzt, wenn er etwas ahnte, das er noch nicht beweisen konnte; gewöhnlich bedeutete das, dass die Sache bald komplizierter wurde.</w:t>
      </w:r>
    </w:p>
    <w:p w14:paraId="46939E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282B74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„Finde etwas Unveränderliches.“</w:t>
      </w:r>
    </w:p>
    <w:p w14:paraId="26277A8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sich um.</w:t>
      </w:r>
    </w:p>
    <w:p w14:paraId="539415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Gurke.“</w:t>
      </w:r>
    </w:p>
    <w:p w14:paraId="72FE8A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 starrten ihn an. Er zuckte mit den Achseln.</w:t>
      </w:r>
    </w:p>
    <w:p w14:paraId="2A1D51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es schon einmal benutzt.“</w:t>
      </w:r>
    </w:p>
    <w:p w14:paraId="41CC5113" w14:textId="1C73070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 sanft.</w:t>
      </w:r>
    </w:p>
    <w:p w14:paraId="564F1A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„Gute Idee.“</w:t>
      </w:r>
    </w:p>
    <w:p w14:paraId="33C6B6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nahm die Gurke aus ihrer Tasche. Derek starrte sie an.</w:t>
      </w:r>
    </w:p>
    <w:p w14:paraId="6944DC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hast es mitgebracht?“</w:t>
      </w:r>
    </w:p>
    <w:p w14:paraId="11BEED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„Offensichtlich.“</w:t>
      </w:r>
    </w:p>
    <w:p w14:paraId="649BFB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4F18E2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„Man weiß nie.“</w:t>
      </w:r>
    </w:p>
    <w:p w14:paraId="08C8B7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173E81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540DB2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legten die gewöhnliche Gurke auf die Plattform. Derek maß ihre Länge. Exakt einunddreißig Zentimeter.</w:t>
      </w:r>
    </w:p>
    <w:p w14:paraId="2C74B98D" w14:textId="7D09544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hat es gemessen. Genau einunddreißig Zentimeter. Trevor hat es gemessen.</w:t>
      </w:r>
    </w:p>
    <w:p w14:paraId="14FF10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Einunddreißig Zentimeter. Derek nickte.</w:t>
      </w:r>
    </w:p>
    <w:p w14:paraId="1823BE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„Stationär.“</w:t>
      </w:r>
    </w:p>
    <w:p w14:paraId="2E4421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6CD26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lasst es uns bewegen.“</w:t>
      </w:r>
    </w:p>
    <w:p w14:paraId="073D1EAE" w14:textId="2CD9FB6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stellte es auf eine kleine, fahrbare Plattform. Sie schoben es die Schiene entlang. Penny maß erneut nach.</w:t>
      </w:r>
    </w:p>
    <w:p w14:paraId="4ECEA66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Dreißig Zentimeter. Trevor runzelte die Stirn.</w:t>
      </w:r>
    </w:p>
    <w:p w14:paraId="68D238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„Längenverkürzung.“</w:t>
      </w:r>
    </w:p>
    <w:p w14:paraId="63CD54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725CA0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„Spezielle Relativitätstheorie.“</w:t>
      </w:r>
    </w:p>
    <w:p w14:paraId="5FC36F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7951F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schob es schneller. Achtundzwanzig Zentimeter. Trevor lächelte.</w:t>
      </w:r>
    </w:p>
    <w:p w14:paraId="5EF1D8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„Immer noch die spezielle Relativitätstheorie.“</w:t>
      </w:r>
    </w:p>
    <w:p w14:paraId="7F09EA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A6E78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hörten sie auf. Die Gurke hatte wieder ihre ursprüngliche Länge von 31 Zentimetern. Alles ganz normal.</w:t>
      </w:r>
    </w:p>
    <w:p w14:paraId="3B020EC1" w14:textId="2BC940B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58FCDA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7752940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3605B3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wissen wir, dass die Gurke wirkt.“</w:t>
      </w:r>
    </w:p>
    <w:p w14:paraId="13CD93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ihn an.</w:t>
      </w:r>
    </w:p>
    <w:p w14:paraId="509162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bedeutet das?“</w:t>
      </w:r>
    </w:p>
    <w:p w14:paraId="746F48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gehorcht der Relativitätstheorie.“</w:t>
      </w:r>
    </w:p>
    <w:p w14:paraId="6C4AFF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 tut es das.“</w:t>
      </w:r>
    </w:p>
    <w:p w14:paraId="144555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einen Blick auf den leeren, fremdartigen Bahnhof.</w:t>
      </w:r>
    </w:p>
    <w:p w14:paraId="42DC1F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müssen wir herausfinden, ob sich die Geometrie selbst verändert.“</w:t>
      </w:r>
    </w:p>
    <w:p w14:paraId="11A5B4B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legte die Gurke an ein Ende des Bahnsteigs. Dann noch eine.</w:t>
      </w:r>
    </w:p>
    <w:p w14:paraId="1D123A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gemessenen Längen variierten je nach Position leicht. Trevor starrte auf die Messwerte.</w:t>
      </w:r>
    </w:p>
    <w:p w14:paraId="5F61DE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keine Längenkontraktion.“</w:t>
      </w:r>
    </w:p>
    <w:p w14:paraId="4894802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405D1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sich die Gurke nicht bewegt.“</w:t>
      </w:r>
    </w:p>
    <w:p w14:paraId="6E32D5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2F4270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räumliche Geometrie verändert sich also.“</w:t>
      </w:r>
    </w:p>
    <w:p w14:paraId="22DBE4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8CAFCB5" w14:textId="1CFC2CB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auf die Rennstrecke.</w:t>
      </w:r>
    </w:p>
    <w:p w14:paraId="4E4D93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„Könnte das Gravitationsfeld dafür verantwortlich sein?“</w:t>
      </w:r>
    </w:p>
    <w:p w14:paraId="111612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16CAF1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Gezeitenfeld?“</w:t>
      </w:r>
    </w:p>
    <w:p w14:paraId="02989C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„Eher.“</w:t>
      </w:r>
    </w:p>
    <w:p w14:paraId="33B7A4F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den Raum.</w:t>
      </w:r>
    </w:p>
    <w:p w14:paraId="273FD3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viel Krümmung bräuchten wir?“</w:t>
      </w:r>
    </w:p>
    <w:p w14:paraId="56A9473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371D732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„Mehr als London normalerweise bietet.“</w:t>
      </w:r>
    </w:p>
    <w:p w14:paraId="7FD864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beruhigend.“</w:t>
      </w:r>
    </w:p>
    <w:p w14:paraId="2B9A5CA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„Bedauerlicherweise…“</w:t>
      </w:r>
    </w:p>
    <w:p w14:paraId="5BE1EB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deutete die Gleise entlang. Die Schienen bogen sich. Nicht physisch.</w:t>
      </w:r>
    </w:p>
    <w:p w14:paraId="051A5637" w14:textId="46F7ED6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blickten einander direkt in die Augen. Doch der gemessene Abstand zwischen ihnen veränderte sich. Penny starrte aufmerksam.</w:t>
      </w:r>
    </w:p>
    <w:p w14:paraId="5E6A28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Krümmung.“</w:t>
      </w:r>
    </w:p>
    <w:p w14:paraId="29A8B8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48C6F69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3EE5EA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schluckte.</w:t>
      </w:r>
    </w:p>
    <w:p w14:paraId="3AB169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U-Bahn ist also zu einem Experiment der Allgemeinen Relativitätstheorie geworden.“</w:t>
      </w:r>
    </w:p>
    <w:p w14:paraId="43164A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493E2C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das sicher?“</w:t>
      </w:r>
    </w:p>
    <w:p w14:paraId="714861E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hat es in Erwägung gezogen.</w:t>
      </w:r>
    </w:p>
    <w:p w14:paraId="00E18B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„Wahrscheinlich.“</w:t>
      </w:r>
    </w:p>
    <w:p w14:paraId="67A616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wartete.</w:t>
      </w:r>
    </w:p>
    <w:p w14:paraId="69AA66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„Wahrscheinlich?“</w:t>
      </w:r>
    </w:p>
    <w:p w14:paraId="491D6D1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08EDCD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„Würden Sie ‚möglicherweise‘ bevorzugen?“</w:t>
      </w:r>
    </w:p>
    <w:p w14:paraId="25F3E3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86ABB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wahrscheinlich.“</w:t>
      </w:r>
    </w:p>
    <w:p w14:paraId="519B90D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Bahnhofslichter flackerten erneut. Alle Uhren blieben stehen. 11:17 Uhr.</w:t>
      </w:r>
    </w:p>
    <w:p w14:paraId="5810DD6D" w14:textId="303940E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blickte auf ihr Handy. 11:17 Uhr. Trevor schaute auf seins.</w:t>
      </w:r>
    </w:p>
    <w:p w14:paraId="1A0B7D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Uhr. Derek schaute auf seine Uhr. 11:17 Uhr.</w:t>
      </w:r>
    </w:p>
    <w:p w14:paraId="45D8C9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Gurke begann zu ticken. Trevor betrachtete sie.</w:t>
      </w:r>
    </w:p>
    <w:p w14:paraId="28BE837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kann nichts Gutes bedeuten.“</w:t>
      </w:r>
    </w:p>
    <w:p w14:paraId="2FC713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033F0FD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 11:17 Uhr ist nichts gut.“</w:t>
      </w:r>
    </w:p>
    <w:p w14:paraId="255037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Im Tunnel tauchte ein Zug auf. Keine Scheinwerfer. Kein Geräusch.</w:t>
      </w:r>
    </w:p>
    <w:p w14:paraId="116B158A" w14:textId="495BE32F"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erschien einfach plötzlich. Penny stand auf.</w:t>
      </w:r>
    </w:p>
    <w:p w14:paraId="5425F77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kommt das?“</w:t>
      </w:r>
    </w:p>
    <w:p w14:paraId="4F929F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untersuchte die Gleise.</w:t>
      </w:r>
    </w:p>
    <w:p w14:paraId="470223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die falsche Frage.“</w:t>
      </w:r>
    </w:p>
    <w:p w14:paraId="381E7A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ist die richtige?“</w:t>
      </w:r>
    </w:p>
    <w:p w14:paraId="044BDA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„Welcher Weltlinie folgte es?“</w:t>
      </w:r>
    </w:p>
    <w:p w14:paraId="6CF9FE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ihn an.</w:t>
      </w:r>
    </w:p>
    <w:p w14:paraId="4DA032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„Hat der Zug eine Weltlinie?“</w:t>
      </w:r>
    </w:p>
    <w:p w14:paraId="15BCE2A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„Alles Physische tut das.“</w:t>
      </w:r>
    </w:p>
    <w:p w14:paraId="0A5048A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„Sogar die Gurke?“</w:t>
      </w:r>
    </w:p>
    <w:p w14:paraId="450038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471A2E8" w14:textId="3062E42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beobachtete die gewöhnliche Gurke.</w:t>
      </w:r>
    </w:p>
    <w:p w14:paraId="068373A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„Sogar die Gurke.“</w:t>
      </w:r>
    </w:p>
    <w:p w14:paraId="7BF796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 langsam.</w:t>
      </w:r>
    </w:p>
    <w:p w14:paraId="645CEE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5C41001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Zug näherte sich. Er hielt an. Die Türen öffneten sich.</w:t>
      </w:r>
    </w:p>
    <w:p w14:paraId="44AE3EB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stieg aus. Niemand stieg ein. Im Inneren war der Waggon völlig leer.</w:t>
      </w:r>
    </w:p>
    <w:p w14:paraId="6BA9A9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Bis auf einen einzigen Sitzplatz. Und auf diesem Sitzplatz lag eine weitere Gurke. Derek starrte sie an.</w:t>
      </w:r>
    </w:p>
    <w:p w14:paraId="66CD3A35" w14:textId="5C38850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Derek an. Trevor starrte Penny an. Niemand bot etwas an.</w:t>
      </w:r>
    </w:p>
    <w:p w14:paraId="6A3EE9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lächelte Derek.</w:t>
      </w:r>
    </w:p>
    <w:p w14:paraId="0A809E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03550B3A" w14:textId="4CC65599"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verschränkte die Arme.</w:t>
      </w:r>
    </w:p>
    <w:p w14:paraId="709C6D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w:t>
      </w:r>
    </w:p>
    <w:p w14:paraId="3C2212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habe nichts angeboten.“</w:t>
      </w:r>
    </w:p>
    <w:p w14:paraId="02262C4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gerade im Begriff.“</w:t>
      </w:r>
    </w:p>
    <w:p w14:paraId="0D7CB0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begutachtete die zweite Gurke.</w:t>
      </w:r>
    </w:p>
    <w:p w14:paraId="038FC88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Ordnung.“</w:t>
      </w:r>
    </w:p>
    <w:p w14:paraId="3E0BF56C" w14:textId="65B2CDD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stieg in die Kutsche. Penny folgte ihm.</w:t>
      </w:r>
    </w:p>
    <w:p w14:paraId="6BD31409"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 müde.</w:t>
      </w:r>
    </w:p>
    <w:p w14:paraId="1BB49B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Dann folgten sie. Die Türen schlossen sich leise. Der geheimnisvolle Zug setzte sich in Bewegung, als hätte er auf nichts anderes gewartet.</w:t>
      </w:r>
    </w:p>
    <w:p w14:paraId="7AB980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Hinter ihnen verschwand der Bahnhof. Vor ihnen beschrieb der Tunnel eine Kurve. Und irgendwo zwischen London und einem Ort, den London offenbar vergessen hatte, auf der Karte einzutragen, begannen die Uhren wieder zu ticken.</w:t>
      </w:r>
    </w:p>
    <w:p w14:paraId="397CD0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11:18. 11:19. 11:20.</w:t>
      </w:r>
    </w:p>
    <w:p w14:paraId="04637B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schaute auf seine Uhr. Sie zeigte immer noch 11:17 Uhr an. Er lächelte.</w:t>
      </w:r>
    </w:p>
    <w:p w14:paraId="777F0F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kommen wir der Sache näher.“</w:t>
      </w:r>
    </w:p>
    <w:p w14:paraId="6072F3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geheimnisvolle, ferne Zug beschleunigte in die Dunkelheit. Und zum ersten Mal beschlich Derek der Verdacht, dass das Merkwürdigste an dem leeren Bahnhof nicht seine gekrümmte Form war. Es war vielmehr die Tatsache, dass etwas sie offenbar absichtlich so geformt hatte.</w:t>
      </w:r>
    </w:p>
    <w:p w14:paraId="34FF9820"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40678" w:name="toc_ch14"/>
      <w:r xmlns:w="http://schemas.openxmlformats.org/wordprocessingml/2006/main">
        <w:rPr>
          <w:rFonts w:ascii="Palatino" w:hAnsi="Palatino" w:cs="Palatino Linotype" w:eastAsia="Palatino Linotype"/>
          <w:sz w:val="22"/>
        </w:rPr>
        <w:t xml:space="preserve">Kapitel 14</w:t>
      </w:r>
      <w:bookmarkEnd xmlns:w="http://schemas.openxmlformats.org/wordprocessingml/2006/main" w:id="40678"/>
    </w:p>
    <w:p w14:paraId="4C7BD43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 ferne Zug, der ankam, bevor er abfuhr</w:t>
      </w:r>
    </w:p>
    <w:p w14:paraId="458A5FC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schmale Gang endete am kalten Gleis Sieben. Derek blieb stehen.</w:t>
      </w:r>
    </w:p>
    <w:p w14:paraId="688A69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2107FDFC" w14:textId="5C7AFE0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betrachtete das Schild.</w:t>
      </w:r>
    </w:p>
    <w:p w14:paraId="4AA7837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Gleis 7</w:t>
      </w:r>
    </w:p>
    <w:p w14:paraId="176B3AA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den Fahrplan.</w:t>
      </w:r>
    </w:p>
    <w:p w14:paraId="07B705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keinen Gleis Sieben.“</w:t>
      </w:r>
    </w:p>
    <w:p w14:paraId="1368FBA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frühe Vogel fängt die Wärme“, bemerkte Trevor. Penny starrte ihn an. „Der frühe Vogel fängt den Wurm.“ Trevor nickte. „Ja. Ganz klar. Ich habe den Vogel nur getestet.“</w:t>
      </w:r>
    </w:p>
    <w:p w14:paraId="3D8A0B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„Exzellent.“</w:t>
      </w:r>
    </w:p>
    <w:p w14:paraId="73D9E1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ihn an.</w:t>
      </w:r>
    </w:p>
    <w:p w14:paraId="08A551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ist das ausgezeichnet?“</w:t>
      </w:r>
    </w:p>
    <w:p w14:paraId="494368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wenn es ein Gleis Sieben gäbe, wäre das Ganze deutlich weniger interessant.“</w:t>
      </w:r>
    </w:p>
    <w:p w14:paraId="3A138E50" w14:textId="4997428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blickte scharf den Bahnsteig hinunter. Bevor sie etwas sagen konnte, ertönte hinter ihnen eine Frauenstimme.</w:t>
      </w:r>
    </w:p>
    <w:p w14:paraId="1B4768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Sie mit diesem Zug fahren möchten, empfehle ich Ihnen, sich vorher über die Strecke zu informieren.“</w:t>
      </w:r>
    </w:p>
    <w:p w14:paraId="1D77739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Alle drei drehten sich um. Die Frau am Ende des einsamen Bahnsteigs wirkte viel zu ruhig für jemanden, der gerade auf einem Bahnsteig erschienen war, der offiziell gar nicht existierte. Sie trug einen dunklen Mantel, hatte eine kleine Reisetasche dabei und sah aus, als hätte sie Ärger erwartet und wäre nun leicht enttäuscht, dass er bereits begonnen hatte.</w:t>
      </w:r>
    </w:p>
    <w:p w14:paraId="0A9AF4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aufmerksam.</w:t>
      </w:r>
    </w:p>
    <w:p w14:paraId="759067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„Tabitha?“</w:t>
      </w:r>
    </w:p>
    <w:p w14:paraId="3FE0FF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35B336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„Hallo, kleiner Bruder.“ Sie sagte es, als ob die Beziehung noch in der Prüfung wäre.</w:t>
      </w:r>
    </w:p>
    <w:p w14:paraId="3747B1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studierte Trevor.</w:t>
      </w:r>
    </w:p>
    <w:p w14:paraId="5461EE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„Deine Schwester?“</w:t>
      </w:r>
    </w:p>
    <w:p w14:paraId="4BF4D2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„Leider“, meinte Trevor.</w:t>
      </w:r>
    </w:p>
    <w:p w14:paraId="0A39FB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hob eine Augenbraue.</w:t>
      </w:r>
    </w:p>
    <w:p w14:paraId="6D6CEF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habe ich gehört.“</w:t>
      </w:r>
    </w:p>
    <w:p w14:paraId="071DD4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so vorherbestimmt.“</w:t>
      </w:r>
    </w:p>
    <w:p w14:paraId="1E635A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musterte Derek.</w:t>
      </w:r>
    </w:p>
    <w:p w14:paraId="64922C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bist also Derek.“</w:t>
      </w:r>
    </w:p>
    <w:p w14:paraId="56CF3B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724C0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„Trevor war der Meinung, du seist die Vernünftige.“</w:t>
      </w:r>
    </w:p>
    <w:p w14:paraId="07EED3A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Trevor einen Blick zu.</w:t>
      </w:r>
    </w:p>
    <w:p w14:paraId="70396C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 er mir gegenüber nie bestätigt.“</w:t>
      </w:r>
    </w:p>
    <w:p w14:paraId="65F8E0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 bestätigte Tabitha. „Ich möchte ungern einen falschen Eindruck erwecken.“</w:t>
      </w:r>
    </w:p>
    <w:p w14:paraId="17D7F76D" w14:textId="2989A730"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blickte von Tabitha zu Derek. Sie schwieg. Sie war sehr geschickt darin, nichts zu sagen, was Derek nervös machte.</w:t>
      </w:r>
    </w:p>
    <w:p w14:paraId="533BC2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bemerkte, dass Tabitha ihn beobachtete. Wandte sie den Blick ab. Sie strahlte die Ruhe einer Person aus, die jederzeit aufbrechen und zu spät zu etwas Wichtigerem kommen könnte. Er beschloss, nicht darüber nachzudenken. Dieser Entschluss erwies sich nur teilweise als erfolgreich, was sich zu einem Muster entwickelte.</w:t>
      </w:r>
    </w:p>
    <w:p w14:paraId="369BC1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Was rückblickend das erste Anzeichen dafür war, dass dies ein Problem werden würde.</w:t>
      </w:r>
    </w:p>
    <w:p w14:paraId="105D03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bist du hierher gekommen?“, fragte Derek.</w:t>
      </w:r>
    </w:p>
    <w:p w14:paraId="5B54B3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hielt ihr Handy hoch.</w:t>
      </w:r>
    </w:p>
    <w:p w14:paraId="5B6FAD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„Trevor hat mir eine Nachricht geschickt.“</w:t>
      </w:r>
    </w:p>
    <w:p w14:paraId="66686B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4EFA5A8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habe ich nicht.“</w:t>
      </w:r>
    </w:p>
    <w:p w14:paraId="757096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überflog den Bildschirm.</w:t>
      </w:r>
    </w:p>
    <w:p w14:paraId="7B5377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„Offenbar hat das jemand mit Ihrer Nummer getan.“</w:t>
      </w:r>
    </w:p>
    <w:p w14:paraId="4C09FB0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Stille. Derek streckte seine Hand aus.</w:t>
      </w:r>
    </w:p>
    <w:p w14:paraId="35EFC0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stand da?“</w:t>
      </w:r>
    </w:p>
    <w:p w14:paraId="49BB34A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zeigte es ihm.</w:t>
      </w:r>
    </w:p>
    <w:p w14:paraId="2DE0749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Lass Weinstein nicht zuerst am Bahnhof ankommen.</w:t>
      </w:r>
    </w:p>
    <w:p w14:paraId="16E590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Dereks Gesichtsausdruck veränderte sich.</w:t>
      </w:r>
    </w:p>
    <w:p w14:paraId="7FF7DC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„Wann haben Sie das erhalten?“</w:t>
      </w:r>
    </w:p>
    <w:p w14:paraId="62BFDE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„Vor elf Minuten.“</w:t>
      </w:r>
    </w:p>
    <w:p w14:paraId="75CD10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warf Derek einen Blick zu.</w:t>
      </w:r>
    </w:p>
    <w:p w14:paraId="56F047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„Weinstein ist in München.“</w:t>
      </w:r>
    </w:p>
    <w:p w14:paraId="5AE997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„Offenbar nicht“, beharrte Derek.</w:t>
      </w:r>
    </w:p>
    <w:p w14:paraId="4E732B8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steckte das Handy wieder in ihre Tasche.</w:t>
      </w:r>
    </w:p>
    <w:p w14:paraId="335905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 betonte sie und blickte auf den Zug, „welcher Teil davon soll normal sein?“</w:t>
      </w:r>
    </w:p>
    <w:p w14:paraId="7938A3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0CE885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suchen noch nach diesem Teil.“</w:t>
      </w:r>
    </w:p>
    <w:p w14:paraId="4F5B97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lächelte zurück.</w:t>
      </w:r>
    </w:p>
    <w:p w14:paraId="07CE23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 Ich hatte schon befürchtet, ich hätte es verpasst.“</w:t>
      </w:r>
    </w:p>
    <w:p w14:paraId="0A3FF6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Tatsächlich wartete dort in der Ferne ein geheimnisvoller Zug. Das war bedauerlich. Es war ein ganz gewöhnlicher U-Bahnzug.</w:t>
      </w:r>
    </w:p>
    <w:p w14:paraId="52E9A2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Grau. Feucht. Etwas deprimierend.</w:t>
      </w:r>
    </w:p>
    <w:p w14:paraId="680259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Zug, der aussah, als wäre er von einem Komitee entworfen worden, dessen Hauptziel die Verhinderung von Tourismus gewesen wäre. Nur mit einem kleinen Problem: Es gab keinen Lokführer.</w:t>
      </w:r>
    </w:p>
    <w:p w14:paraId="3D23EA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gab keine Fahrgäste. Es gab keinen Schaffner. Es gab kein Personal.</w:t>
      </w:r>
    </w:p>
    <w:p w14:paraId="25F0406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Zug war im Fahrplan nicht verzeichnet. Trevor überprüfte den Fahrplan erneut. Nichts.</w:t>
      </w:r>
    </w:p>
    <w:p w14:paraId="0CE291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schaute auf sein Handy. Nichts. Er schaute in der Transport-App nach.</w:t>
      </w:r>
    </w:p>
    <w:p w14:paraId="6AE806D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Nichts. Er starrte Derek an.</w:t>
      </w:r>
    </w:p>
    <w:p w14:paraId="625B7F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ist es abgesagt.“</w:t>
      </w:r>
    </w:p>
    <w:p w14:paraId="6B3F2A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betrachtete den geheimnisvollen Zug, der aussah, als hätte die Realität selbst beschlossen, ihre nächste Mitteilung per Bahn zuzustellen.</w:t>
      </w:r>
    </w:p>
    <w:p w14:paraId="71552C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da.“</w:t>
      </w:r>
    </w:p>
    <w:p w14:paraId="6B9BFB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A1830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„Deshalb ist es nicht abgesagt.“</w:t>
      </w:r>
    </w:p>
    <w:p w14:paraId="6D09AB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hat dies in Betracht gezogen.</w:t>
      </w:r>
    </w:p>
    <w:p w14:paraId="27141A4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funktionieren Stornierungen nicht.“</w:t>
      </w:r>
    </w:p>
    <w:p w14:paraId="4941D9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gilt nur, wenn der Zug existiert.“</w:t>
      </w:r>
    </w:p>
    <w:p w14:paraId="7E32D8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„Tut es das?“</w:t>
      </w:r>
    </w:p>
    <w:p w14:paraId="7FAA30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3F0EB1A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„Ausgezeichnete Frage.“</w:t>
      </w:r>
    </w:p>
    <w:p w14:paraId="31C271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hielt sie auf.</w:t>
      </w:r>
    </w:p>
    <w:p w14:paraId="0B9070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„Einen Moment.“</w:t>
      </w:r>
    </w:p>
    <w:p w14:paraId="3F2DAA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zeigte auf die Zielanzeigetafel.</w:t>
      </w:r>
    </w:p>
    <w:p w14:paraId="55F0C7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„Londoner Terminal.“</w:t>
      </w:r>
    </w:p>
    <w:p w14:paraId="112855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536963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D1026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Ist das tatsächlich ein Reiseziel?</w:t>
      </w:r>
    </w:p>
    <w:p w14:paraId="3FA1B7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spähte auf das Schild.</w:t>
      </w:r>
    </w:p>
    <w:p w14:paraId="39F9EF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„Anscheinend.“</w:t>
      </w:r>
    </w:p>
    <w:p w14:paraId="445A95C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schüttelte den Kopf.</w:t>
      </w:r>
    </w:p>
    <w:p w14:paraId="6230BE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 Es ist eine Beschreibung, kein Versprechen. Die meisten Transportmittel bevorzugen das Versprechen. Dieses hier scheint diesen Schritt übersprungen zu haben. Der Zug sagt uns nicht, wohin er fährt. Er sagt uns, wo seine Weltlinie endet.“</w:t>
      </w:r>
    </w:p>
    <w:p w14:paraId="03127BD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sie eingehend. Einen Moment lang schwieg er.</w:t>
      </w:r>
    </w:p>
    <w:p w14:paraId="77264B8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ziemlich gut.“</w:t>
      </w:r>
    </w:p>
    <w:p w14:paraId="132DA65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lächelte.</w:t>
      </w:r>
    </w:p>
    <w:p w14:paraId="595305A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 ich gehofft.“</w:t>
      </w:r>
    </w:p>
    <w:p>
      <w:pPr/>
      <w:r>
        <w:t>Weinstein hatte diese Antwort mit einer Ruhe gegeben, die Derek zunehmend verdächtig vorkam. Menschen, die solche Dinge zu ruhig nahmen, wussten gewöhnlich etwas. Oder waren sehr müde.</w:t>
      </w:r>
    </w:p>
    <w:p w14:paraId="610DFF9C" w14:textId="410A575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ging auf die Anzeigetafel zu, auf der eine Nachricht stand, die schon deshalb beunruhigend wirkte, weil sie so tat, als sei sie völlig selbstverständlich.</w:t>
      </w:r>
    </w:p>
    <w:p w14:paraId="7113F93B"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LONDON TERMINUS</w:t>
      </w:r>
    </w:p>
    <w:p w14:paraId="264D4C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blieb stehen.</w:t>
      </w:r>
    </w:p>
    <w:p w14:paraId="7E793B4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befindet sich der Londoner Bahnhof?“</w:t>
      </w:r>
    </w:p>
    <w:p w14:paraId="0BE3D23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das Schild.</w:t>
      </w:r>
    </w:p>
    <w:p w14:paraId="3E03225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„Überall.“</w:t>
      </w:r>
    </w:p>
    <w:p w14:paraId="1948AE69"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Trevor seufzte, denn die Realität hatte erneut bewiesen, dass sie komplizierter war als das Formular, mit dem man sie eigentlich erfassen wollte.</w:t>
      </w:r>
    </w:p>
    <w:p w14:paraId="1457A6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hilfreich.“</w:t>
      </w:r>
    </w:p>
    <w:p w14:paraId="01AD541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nicht so beabsichtigt.“</w:t>
      </w:r>
    </w:p>
    <w:p w14:paraId="71806BBE" w14:textId="6E86DCE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musterte den mysteriösen Zug.</w:t>
      </w:r>
    </w:p>
    <w:p w14:paraId="66B2535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keinen solchen Bahnhof.“</w:t>
      </w:r>
    </w:p>
    <w:p w14:paraId="6234BA3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1BD919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72BB4DE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zeigt der Zug dann an, dass er dorthin fährt?“</w:t>
      </w:r>
    </w:p>
    <w:p w14:paraId="16A77B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ist es optimistisch.“</w:t>
      </w:r>
    </w:p>
    <w:p>
      <w:pPr/>
      <w:r>
        <w:t>Das war möglicherweise die höflichste Beschreibung eines physikalisch unmöglichen Bahnhofs, die Derek bisher gehört hatte.</w:t>
      </w:r>
    </w:p>
    <w:p w14:paraId="323A5B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Türen öffneten sich vorsichtig. Niemand rührte sich. Derek trat ein.</w:t>
      </w:r>
    </w:p>
    <w:p w14:paraId="03D83ACD" w14:textId="059A019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folgte. Tabitha folgte Penny und wirkte schon jetzt, als gehöre sie mehr in den Zug als die anderen. Trevor blieb auf dem einsamen Bahnsteig zurück.</w:t>
      </w:r>
    </w:p>
    <w:p w14:paraId="19546B8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sich erneut um.</w:t>
      </w:r>
    </w:p>
    <w:p w14:paraId="56AD84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„Kommen?“</w:t>
      </w:r>
    </w:p>
    <w:p w14:paraId="59CB16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auf den leeren Waggon.</w:t>
      </w:r>
    </w:p>
    <w:p w14:paraId="5F2D77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„Weißt du, wohin es führt?“</w:t>
      </w:r>
    </w:p>
    <w:p w14:paraId="6E4CF2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8F8B7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„Wissen Sie, wer es fährt?“</w:t>
      </w:r>
    </w:p>
    <w:p w14:paraId="18B71E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42C54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„Wissen Sie, warum es existiert?“</w:t>
      </w:r>
    </w:p>
    <w:p w14:paraId="73A92F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CA29F6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 müde.</w:t>
      </w:r>
    </w:p>
    <w:p w14:paraId="45C914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„Bußgeld.“</w:t>
      </w:r>
    </w:p>
    <w:p>
      <w:pPr/>
      <w:r>
        <w:t>Trevor sagte nichts. Das war bemerkenswert. Er schien zu spüren, dass selbst „Bußgeld“ diesmal keine ausreichende Theorie darstellte.</w:t>
      </w:r>
    </w:p>
    <w:p w14:paraId="4E373C6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stieg an Bord. Tabitha betrachtete ihn.</w:t>
      </w:r>
    </w:p>
    <w:p w14:paraId="3815E78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„Wissen Sie, für jemanden, der gefragt hat, ob es einen Fahrer hat, scheinen Sie bemerkenswert bereit zu sein, einzusteigen.“</w:t>
      </w:r>
    </w:p>
    <w:p w14:paraId="3B5F2B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beginne zu vermuten, dass die Verweigerung des Einsteigens weniger sicher wäre.“</w:t>
      </w:r>
    </w:p>
    <w:p w14:paraId="4D1EA0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„Gute Argumentation.“</w:t>
      </w:r>
    </w:p>
    <w:p w14:paraId="2B0F4ED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Die Türen schlossen sich leise. Der geheimnisvolle Zug setzte sich in Bewegung, als hätte er auf nichts anderes gewartet. Es kam keine Durchsage.</w:t>
      </w:r>
    </w:p>
    <w:p w14:paraId="0550DCF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Keine Warnung. Keine beruhigende, fremde Stimme, die sie auf die Lücke aufmerksam machte. Es beschleunigte einfach.</w:t>
      </w:r>
    </w:p>
    <w:p w14:paraId="0A3A76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schaute auf seine Uhr. 11:17 Uhr. Die Zuguhr zeigte 11:17 Uhr.</w:t>
      </w:r>
    </w:p>
    <w:p w14:paraId="7FE3ED18" w14:textId="3A7A306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Pennys Handy zeigte 11:17 Uhr an. Trevor schaute auf seinem nach. 11:17 Uhr.</w:t>
      </w:r>
    </w:p>
    <w:p w14:paraId="660BB0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„Einen Tag zu spät und einen Dollar daneben“, bemerkte Derek. „Das wird langsam zum inoffiziellen Motto des Büros.“</w:t>
      </w:r>
    </w:p>
    <w:p w14:paraId="696D9FC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die Kutsche.</w:t>
      </w:r>
    </w:p>
    <w:p w14:paraId="2D97E3A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„Beschleunigung.“</w:t>
      </w:r>
    </w:p>
    <w:p w14:paraId="370513E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58DA1C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können es spüren.“</w:t>
      </w:r>
    </w:p>
    <w:p w14:paraId="428622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EE8EA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das bedeutet, dass es sich hier nicht um ein Inertialsystem handelt.“</w:t>
      </w:r>
    </w:p>
    <w:p w14:paraId="386F36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1D9DB2C0" w14:textId="3BC06CD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schaute aus dem Fenster.</w:t>
      </w:r>
    </w:p>
    <w:p w14:paraId="45DF28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Bahnhof entfernt sich immer weiter von uns.“</w:t>
      </w:r>
    </w:p>
    <w:p w14:paraId="1D26306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5D1CCF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hängt von Ihrer Statur ab.“</w:t>
      </w:r>
    </w:p>
    <w:p w14:paraId="3552CA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4428F9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72FCFA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 mysteriöse Zug fuhr weiter in den engen Tunnel. Derek zog sein Notizbuch hervor.</w:t>
      </w:r>
    </w:p>
    <w:p w14:paraId="6E34A40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„Halten wir es einfach.“</w:t>
      </w:r>
    </w:p>
    <w:p w14:paraId="748599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ihn.</w:t>
      </w:r>
    </w:p>
    <w:p w14:paraId="44665D4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ungewöhnlich.“</w:t>
      </w:r>
    </w:p>
    <w:p w14:paraId="2615C4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„Zuerst die spezielle Relativitätstheorie.“</w:t>
      </w:r>
    </w:p>
    <w:p w14:paraId="2C0F6E0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w:t>
      </w:r>
    </w:p>
    <w:p w14:paraId="66FD090A"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Inertialsystem</w:t>
      </w:r>
    </w:p>
    <w:p w14:paraId="1450A03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741E76A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LORENTZ-TRANSFORMATION</w:t>
      </w:r>
    </w:p>
    <w:p w14:paraId="4FBAD2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4D2510A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RICHTIGE ZEIT</w:t>
      </w:r>
    </w:p>
    <w:p w14:paraId="21FBB7F9" w14:textId="3441042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50CD89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hat seine eigene Zeit.“</w:t>
      </w:r>
    </w:p>
    <w:p w14:paraId="782F15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15D0D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Passagiere hätten ihre eigenen Weltlinien.“</w:t>
      </w:r>
    </w:p>
    <w:p w14:paraId="29DE2BF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B48CC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Bahnhof hat noch einen.“</w:t>
      </w:r>
    </w:p>
    <w:p w14:paraId="42DC8E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25384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Uhren messen die korrekte Zeit entlang ihrer jeweiligen Weltlinien.“</w:t>
      </w:r>
    </w:p>
    <w:p w14:paraId="7908CE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1D992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72C795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„Bußgeld.“</w:t>
      </w:r>
    </w:p>
    <w:p w14:paraId="6DAF676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Zug bremste plötzlich ab. Derek warf einen Blick auf die stumme Uhr. 11:17 Uhr.</w:t>
      </w:r>
    </w:p>
    <w:p w14:paraId="7D1F92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geheimnisvolle Zug hielt an. Die Türen öffneten sich. Sie betraten den kalten Bahnsteig.</w:t>
      </w:r>
    </w:p>
    <w:p w14:paraId="3F5519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den Raum. Sein Gesichtsausdruck veränderte sich.</w:t>
      </w:r>
    </w:p>
    <w:p w14:paraId="3EBB01B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 ist Gleis Sieben.“</w:t>
      </w:r>
    </w:p>
    <w:p w14:paraId="273CB5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5F030D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323339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w:t>
      </w:r>
    </w:p>
    <w:p w14:paraId="4880280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zeigte in den Tunnel hinunter.</w:t>
      </w:r>
    </w:p>
    <w:p w14:paraId="778BDF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„Wir sind gerade erst von hier weggefahren.“</w:t>
      </w:r>
    </w:p>
    <w:p w14:paraId="4C040E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29FF0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jetzt sind wir zurück.“</w:t>
      </w:r>
    </w:p>
    <w:p w14:paraId="5CDEC0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884412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schaute auf sein Handy. 11:18 Uhr. Derek schaute auf seine Uhr.</w:t>
      </w:r>
    </w:p>
    <w:p w14:paraId="34C5818A" w14:textId="14AC1D62"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11:18 Uhr. Penny hat ihre überprüft. 11:18 Uhr.</w:t>
      </w:r>
    </w:p>
    <w:p w14:paraId="180760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leere Bahnhofsuhr zeigte langsam 11:17 Uhr an. Trevor starrte gespannt hinüber.</w:t>
      </w:r>
    </w:p>
    <w:p w14:paraId="6E073E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Bahnhofsuhr ist also nicht vorgerückt.“</w:t>
      </w:r>
    </w:p>
    <w:p w14:paraId="26E804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DF44F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unsere Uhren schon.“</w:t>
      </w:r>
    </w:p>
    <w:p w14:paraId="10ACA3F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A1B813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wir bewegten uns relativ zum Bahnhof.“</w:t>
      </w:r>
    </w:p>
    <w:p w14:paraId="1C38FB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10942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dachte an Derek.</w:t>
      </w:r>
    </w:p>
    <w:p w14:paraId="6B5AF8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„Zeitdilatation“.</w:t>
      </w:r>
    </w:p>
    <w:p w14:paraId="1BFAB4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 fragte Derek.</w:t>
      </w:r>
    </w:p>
    <w:p w14:paraId="7BFC2E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warf einen Blick auf die leere Bahnhofsuhr.</w:t>
      </w:r>
    </w:p>
    <w:p w14:paraId="1493EA5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behandelst du diese Uhr immer noch als die richtige?“</w:t>
      </w:r>
    </w:p>
    <w:p w14:paraId="0991C7C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drehte sich zu ihr um.</w:t>
      </w:r>
    </w:p>
    <w:p w14:paraId="38A9CB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es am Bahnhof blieb.“</w:t>
      </w:r>
    </w:p>
    <w:p w14:paraId="64E910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w:t>
      </w:r>
    </w:p>
    <w:p w14:paraId="5C31B6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handelt sich um die stationäre Referenzuhr.“</w:t>
      </w:r>
    </w:p>
    <w:p w14:paraId="7A3458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lächelte.</w:t>
      </w:r>
    </w:p>
    <w:p w14:paraId="4539989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„Stationär im Verhältnis zu was genau?“</w:t>
      </w:r>
    </w:p>
    <w:p w14:paraId="4D9FD35D" w14:textId="77E9A2C6"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blieb stehen. Penny starrte auf die Uhr.</w:t>
      </w:r>
    </w:p>
    <w:p w14:paraId="077C6F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hat Recht.“ Derek fand diese Feststellung interessanter, als er erwartet hatte.</w:t>
      </w:r>
    </w:p>
    <w:p w14:paraId="4BDF9C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die leere, seltsame Bahnhofsuhr. Tabitha fuhr fort.</w:t>
      </w:r>
    </w:p>
    <w:p w14:paraId="5C9561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Uhr ist nicht die Uhr des Universums. Sie ist eine Uhr, die der Weltlinie der Station folgt. Unsere Uhren folgten unserer.“</w:t>
      </w:r>
    </w:p>
    <w:p w14:paraId="69C99CE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Gesichtsausdruck veränderte sich.</w:t>
      </w:r>
    </w:p>
    <w:p w14:paraId="76950F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gibt also keinen privilegierten Zeitnehmer.“</w:t>
      </w:r>
    </w:p>
    <w:p w14:paraId="4F6D5E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 sagte Tabitha. „Das Universum hat keine zentrale Uhr. Es hat nur lokale Uhren. Die Menschen erfinden ständig neue zentrale Uhren. Das Universum hat nie nach einer gefragt.“ Derek beobachtete, aus Gründen, die er nicht hinterfragen wollte, eher Tabitha als die Uhr. Dass ihre Anwesenheit die Situation etwas erträglicher erscheinen ließ, war, wie er entschied, keine hilfreiche Entwicklung. Erträglichkeit war ein Gefühl, dem er nicht traute. Erträgliche Dinge hatten die Angewohnheit, unerträglich zu werden, sobald man wegsah. Er verschob die Beobachtung auf später und vermutete, dass dieser Termin bereits überfüllt war. Seiner Erfahrung nach gab es dort auch selten eine Absenderadresse und fast nie eine Entschuldigung. Auch in diesem Punkt war das Universum konsequent. Konsequentität, so hatte Derek bemerkt, war nicht dasselbe wie Freundlichkeit.</w:t>
      </w:r>
    </w:p>
    <w:p w14:paraId="31E1468E" w14:textId="4FF69A2B"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2A5C96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wenn wir die Uhren richtig vergleichen wollen, müssen wir die Wege vergleichen, die sie tatsächlich durch die Raumzeit zurückgelegt haben.“</w:t>
      </w:r>
    </w:p>
    <w:p w14:paraId="3CF6EE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683272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„Richtiger Zeitpunkt.“</w:t>
      </w:r>
    </w:p>
    <w:p w14:paraId="726812C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deutete auf die Uhren.</w:t>
      </w:r>
    </w:p>
    <w:p w14:paraId="1DA5218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Unterschied ist also kein Beweis dafür, dass eine der Uhren falsch geht.“</w:t>
      </w:r>
    </w:p>
    <w:p w14:paraId="63040B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 erklärte Derek.</w:t>
      </w:r>
    </w:p>
    <w:p w14:paraId="2D3D67A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Tabitha blickte in den Tunnel hinunter.</w:t>
      </w:r>
    </w:p>
    <w:p w14:paraId="27BDB2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befördert uns der Zug vielleicht nicht durch die Zeit eines anderen. Vielleicht befördert er uns auf einem anderen Weg.“</w:t>
      </w:r>
    </w:p>
    <w:p w14:paraId="3375D3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Stille. Derek blickte sie an.</w:t>
      </w:r>
    </w:p>
    <w:p w14:paraId="4A522B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„Tabitha.“</w:t>
      </w:r>
    </w:p>
    <w:p w14:paraId="4D5087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55B5A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die Situation möglicherweise gerade erheblich verschlimmert.“</w:t>
      </w:r>
    </w:p>
    <w:p w14:paraId="3CA5A56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lächelte.</w:t>
      </w:r>
    </w:p>
    <w:p w14:paraId="39C74C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hatte ich befürchtet.“ Derek stellte fest, dass er es nicht wirklich bereute. Die Erkenntnis, dass er sich mit ihr wohler fühlte als ohne sie, war, wie er schlussfolgerte, ein Problem für einen anderen Tag – vorzugsweise eines, das noch gar nicht existierte. Er vermutete, dass es nicht lange jemand anderem gehören würde. Trevor seinerseits war auf eine besondere Art still geworden, die bedeutete, dass er mehrere Annahmen gleichzeitig überdachte. Manche Probleme, einmal bemerkt, verfolgten einen bis nach Hause. Andere wiederum, wenn man sie früh genug erkannte, traten gar nicht erst auf. Er begann, die Symptome zu erkennen. Die Tasse auf dem Fensterbrett war schon wieder leer. Niemand hatte daraus getrunken. Andere rückten einfach die Möbel um und warteten darauf, dass man bemerkte, dass sie schon immer da gewesen waren. Er war nie gierig nach Problemen gewesen. Probleme, so seine Erfahrung, vermehrten sich von selbst. Das Büro war normalerweise gut darin, neue Probleme zu erfinden, sobald die alten unbequem wurden. Derek vermutete, dass das Universum nach ähnlichen Prinzipien funktionierte. Die Indizien waren mittlerweile ziemlich erdrückend. Langsam kam ihm der Gedanke, dass das Universum und das Büro mehr gemeinsam hatten, als gut für ihn war – beide spezialisierten sich auf Regeln, die erst sichtbar wurden, nachdem man sie bereits gebrochen hatte. Diese Symmetrie war nicht gerade beruhigend. Mrs. Marsh, vermutete Derek, arbeitete nach ähnlichen Prinzipien, nur mit besserem Briefpapier. Mr. Pendleton hingegen nach dem Prinzip der Komplementarität: Nichts war seine Verantwortung, bis etwas schiefging; dann war es immer Ihre gewesen. Derek hatte längst aufgegeben, London nach Kategorien zu sortieren. Die Kategorien änderten sich ständig. Vor dem Büro parkte ein roter Mini Cooper in optimistischem Winkel. Er war voller Menschen, als es sein Innenraum eigentlich zuließ. Derek zählte sieben Köpfe und eine Hand, die scheinbar zu keinem von ihnen gehörte. Die Sitzanordnung sah so aus, als verstoße sie gegen mindestens zwei Denkmalschutzgesetze und eine örtliche Parkordnung. Mrs. Marsh ging zügig vorbei. „Wenn das eine Ausnahme ist“, sagte sie, „ist sie nicht für diese Adresse registriert.“ Da sich die Formulare geändert hatten, bezogen sich einige ältere noch auf Regelungen, die nicht mehr galten. Diese Unterlagen wurden in einer Schublade mit der Aufschrift „Vor dem Übergang / Nicht öffnen“ aufbewahrt. Derek hatte sie einmal geöffnet. Die Formulare darin wirkten wie Dokumente, die wussten, dass sie veraltet waren und es auch bleiben wollten. Das Universum, so hatte er bemerkt, war etwas schwerer zu deuten geworden, seit die Anhänge nicht mehr übereinstimmten. Er wurde immer besser darin, Probleme auf andere Tage zu verschieben. Es war eine der wenigen Formen der Zeitreise, die das Büro offiziell erlaubte. Die inoffiziellen waren interessanter und strengstens verboten.</w:t>
      </w:r>
    </w:p>
    <w:p w14:paraId="2DD028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möglicherweise?“</w:t>
      </w:r>
    </w:p>
    <w:p w14:paraId="259EF2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wir bisher nur einen Unterschied in den Uhrenanzeigen festgestellt haben. Wir müssen die Zusammenhänge noch verstehen.“</w:t>
      </w:r>
    </w:p>
    <w:p w14:paraId="5DB7605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5EF8B29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05E92148" w14:textId="0BEFD0E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zeigte auf den Tunnel.</w:t>
      </w:r>
    </w:p>
    <w:p w14:paraId="5BAE7E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 kommt zurück.“</w:t>
      </w:r>
    </w:p>
    <w:p w14:paraId="503324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schaute nach. Derselbe Zug näherte sich. Trevor runzelte die Stirn.</w:t>
      </w:r>
    </w:p>
    <w:p w14:paraId="54FB1E9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wir sind doch gerade erst ausgestiegen.“</w:t>
      </w:r>
    </w:p>
    <w:p w14:paraId="40D1DA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DC7AB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hatte keine Zeit, irgendwohin zu gelangen.“</w:t>
      </w:r>
    </w:p>
    <w:p w14:paraId="000786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wie der Zug herannahte.</w:t>
      </w:r>
    </w:p>
    <w:p w14:paraId="3BB829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hängt davon ab, was Sie unter Zeit verstehen.“</w:t>
      </w:r>
    </w:p>
    <w:p w14:paraId="232800D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 leise.</w:t>
      </w:r>
    </w:p>
    <w:p w14:paraId="50B583D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wusste, dass du das sagen würdest.“</w:t>
      </w:r>
    </w:p>
    <w:p w14:paraId="5E8F7E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mysteriöse Zug hielt an. Vorsichtig öffneten sich die Türen. Ein zweiter Derek stieg aus.</w:t>
      </w:r>
    </w:p>
    <w:p w14:paraId="41E207B1" w14:textId="2F0FC359"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erstarrte völlig. Penny starrte ihn an. Derek starrte Derek an.</w:t>
      </w:r>
    </w:p>
    <w:p w14:paraId="174DD9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Im selben Moment, als Derek ihnen in die Augen sah. Dann auf seine Uhr. Dann auf die Bahnhofsuhr.</w:t>
      </w:r>
    </w:p>
    <w:p w14:paraId="209F14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bist zu spät.“</w:t>
      </w:r>
    </w:p>
    <w:p w14:paraId="11D48B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erste Derek runzelte die Stirn.</w:t>
      </w:r>
    </w:p>
    <w:p w14:paraId="220553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bin nirgendwo hingegangen.“</w:t>
      </w:r>
    </w:p>
    <w:p w14:paraId="41670F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zweite Derek lächelte.</w:t>
      </w:r>
    </w:p>
    <w:p w14:paraId="29C5AA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w:t>
      </w:r>
    </w:p>
    <w:p w14:paraId="1F23DA7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scharf zwischen ihnen hin und her.</w:t>
      </w:r>
    </w:p>
    <w:p w14:paraId="3D80D6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von euch ist Derek?“</w:t>
      </w:r>
    </w:p>
    <w:p w14:paraId="12AF13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Beide Dereks drehten sich zu ihm um.</w:t>
      </w:r>
    </w:p>
    <w:p w14:paraId="618ED1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„Mich.“</w:t>
      </w:r>
    </w:p>
    <w:p w14:paraId="3F09342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schloss leise die Augen.</w:t>
      </w:r>
    </w:p>
    <w:p w14:paraId="5F22D5F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56786DF4" w14:textId="69479D9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beäugte den zweiten Derek.</w:t>
      </w:r>
    </w:p>
    <w:p w14:paraId="651F0D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„Woher kommst du?“</w:t>
      </w:r>
    </w:p>
    <w:p w14:paraId="734546C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Zug.“</w:t>
      </w:r>
    </w:p>
    <w:p w14:paraId="43BA09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war der Zug?“</w:t>
      </w:r>
    </w:p>
    <w:p w14:paraId="53097F0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w:t>
      </w:r>
    </w:p>
    <w:p w14:paraId="2E5B32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war es nicht.“</w:t>
      </w:r>
    </w:p>
    <w:p w14:paraId="7BA25F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war.“</w:t>
      </w:r>
    </w:p>
    <w:p w14:paraId="1F41B3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sind gerade angekommen.“</w:t>
      </w:r>
    </w:p>
    <w:p w14:paraId="3685B9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31DA5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„Wovon?“</w:t>
      </w:r>
    </w:p>
    <w:p w14:paraId="6364E0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„Hier.“</w:t>
      </w:r>
    </w:p>
    <w:p w14:paraId="30064767" w14:textId="57582178"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starrte. Derek lächelte.</w:t>
      </w:r>
    </w:p>
    <w:p w14:paraId="7BEE024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 hat recht.“</w:t>
      </w:r>
    </w:p>
    <w:p w14:paraId="74DA18A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öffnete die Augen.</w:t>
      </w:r>
    </w:p>
    <w:p w14:paraId="6DF1E9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„Ermutige ihn nicht.“</w:t>
      </w:r>
    </w:p>
    <w:p w14:paraId="7487C0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zweite Derek beobachtete den ersten.</w:t>
      </w:r>
    </w:p>
    <w:p w14:paraId="16DF31C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versuchst immer noch, das Ganze mit einer einzigen Uhr zu beschreiben.“</w:t>
      </w:r>
    </w:p>
    <w:p w14:paraId="0B845E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7035C6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A062E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„Stoppen.“</w:t>
      </w:r>
    </w:p>
    <w:p w14:paraId="3A34AD5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dachte darüber nach.</w:t>
      </w:r>
    </w:p>
    <w:p w14:paraId="11E9CA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„Gerecht.“</w:t>
      </w:r>
    </w:p>
    <w:p w14:paraId="511BB3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zweite Derek zeigte auf den leeren Bahnhof.</w:t>
      </w:r>
    </w:p>
    <w:p w14:paraId="2ED186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„Denken Sie lokal.“</w:t>
      </w:r>
    </w:p>
    <w:p w14:paraId="372C3C5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den Raum.</w:t>
      </w:r>
    </w:p>
    <w:p w14:paraId="37128F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„Lokale Inertialsysteme.“</w:t>
      </w:r>
    </w:p>
    <w:p w14:paraId="5E17CB1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1D6DD9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spezielle Relativitätstheorie gilt lokal.“</w:t>
      </w:r>
    </w:p>
    <w:p w14:paraId="3AFEBD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9BC59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global gesehen kann die Geometrie gekrümmt sein.“</w:t>
      </w:r>
    </w:p>
    <w:p w14:paraId="29CAB8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10538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„Daher können die Koordinaten seltsam werden.“</w:t>
      </w:r>
    </w:p>
    <w:p w14:paraId="2060E04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„Man kann nicht alles haben“, bemerkte Penny. Derek sah ihr in die Augen. „Das ist vielleicht der britischste Satz, den du je gesagt hast.“</w:t>
      </w:r>
    </w:p>
    <w:p w14:paraId="3F88A21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die physikalischen Gesetze bleiben unverändert.“</w:t>
      </w:r>
    </w:p>
    <w:p w14:paraId="77BE28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551E53FE" w14:textId="4C4FC01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musterte Penny.</w:t>
      </w:r>
    </w:p>
    <w:p w14:paraId="07890EB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„Sind sie immer so?“</w:t>
      </w:r>
    </w:p>
    <w:p w14:paraId="30065B59" w14:textId="427DCC44"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7EEB29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„Bedauerlicherweise.“</w:t>
      </w:r>
    </w:p>
    <w:p w14:paraId="1E9632A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zweite Derek wandte sich dem ersten zu.</w:t>
      </w:r>
    </w:p>
    <w:p w14:paraId="032306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haben gefragt, warum der Zug ankommt, bevor er abfährt.“</w:t>
      </w:r>
    </w:p>
    <w:p w14:paraId="71BFBB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3963F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„Falsche Frage.“</w:t>
      </w:r>
    </w:p>
    <w:p w14:paraId="160101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ist die richtige?“</w:t>
      </w:r>
    </w:p>
    <w:p w14:paraId="3F99BE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Ereignisse sind tatsächlich durch eine Kausalkurve miteinander verbunden?“</w:t>
      </w:r>
    </w:p>
    <w:p w14:paraId="082B550F" w14:textId="25B6BBAC"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ihn aufmerksam an. Trevor runzelte die Stirn. Penny nickte.</w:t>
      </w:r>
    </w:p>
    <w:p w14:paraId="016AE4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„Kausalität.“</w:t>
      </w:r>
    </w:p>
    <w:p w14:paraId="7CD7BFA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BE0FC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senkte seinen Blick in den tiefen Tunnel.</w:t>
      </w:r>
    </w:p>
    <w:p w14:paraId="013E106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„Lichtkegel“.</w:t>
      </w:r>
    </w:p>
    <w:p w14:paraId="4507A4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139946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kausale Zukunft und die kausale Vergangenheit eines Ereignisses.“</w:t>
      </w:r>
    </w:p>
    <w:p w14:paraId="28FEE1B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52659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Ereignisse außerhalb des Lichtkegels sind raumähnlich voneinander getrennt.“</w:t>
      </w:r>
    </w:p>
    <w:p w14:paraId="3B4F5D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EB8081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nickte langsam.</w:t>
      </w:r>
    </w:p>
    <w:p w14:paraId="251AE63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„Zwei Beobachter können also unterschiedlicher Meinung darüber sein, welches von zwei räumlich getrennten Ereignissen zuerst stattgefunden hat.“</w:t>
      </w:r>
    </w:p>
    <w:p w14:paraId="13FDDA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CB899B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sie können das nicht nutzen, um Informationen in ihre eigene Vergangenheit zu senden.“</w:t>
      </w:r>
    </w:p>
    <w:p w14:paraId="20ED01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3F56E2C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03479C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6D48E6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zweite Derek musterte ihn.</w:t>
      </w:r>
    </w:p>
    <w:p w14:paraId="20B236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„Zur Zeit.“</w:t>
      </w:r>
    </w:p>
    <w:p w14:paraId="6FEFC52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verschwand er. Trevor zuckte zusammen.</w:t>
      </w:r>
    </w:p>
    <w:p w14:paraId="5C6C4A1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ist er hin?“</w:t>
      </w:r>
    </w:p>
    <w:p w14:paraId="4162CF7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auf den leeren Bahnsteig.</w:t>
      </w:r>
    </w:p>
    <w:p w14:paraId="06BEA9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„Virtualität.“</w:t>
      </w:r>
    </w:p>
    <w:p w14:paraId="5B71E655" w14:textId="38EB688E"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3B9E32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„Offensichtlich.“</w:t>
      </w:r>
    </w:p>
    <w:p w14:paraId="3EFBC1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sie an.</w:t>
      </w:r>
    </w:p>
    <w:p w14:paraId="5B2C17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fange an, dieses Wort nicht mehr zu mögen.“</w:t>
      </w:r>
    </w:p>
    <w:p w14:paraId="459067E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Zugtüren schlossen sich. Der Zug fuhr ab. Diesmal beobachtete Derek alles genau.</w:t>
      </w:r>
    </w:p>
    <w:p w14:paraId="4FEE96B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nahm Messungen vor. Geschwindigkeit. Beschleunigung.</w:t>
      </w:r>
    </w:p>
    <w:p w14:paraId="0F1861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Entfernung. Uhrzeit. Plötzlich erschien alles ganz normal.</w:t>
      </w:r>
    </w:p>
    <w:p w14:paraId="355DFA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fuhr der Zug aus dem Tunnel. Sie befanden sich über der Erde. Kalter Regen prasselte über die Fenster.</w:t>
      </w:r>
    </w:p>
    <w:p w14:paraId="71533B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Plötzlich tauchte London auf. Graue Gebäude. Grauer Himmel.</w:t>
      </w:r>
    </w:p>
    <w:p w14:paraId="212195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Graue Menschen. Alles grau. Trevor wirkte sichtlich erleichtert.</w:t>
      </w:r>
    </w:p>
    <w:p w14:paraId="207314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„Zurück zum Normalzustand.“</w:t>
      </w:r>
    </w:p>
    <w:p w14:paraId="79E8F0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Regentropfen prallte gegen das Fenster. Er glitt nach unten und blieb dann stehen.</w:t>
      </w:r>
    </w:p>
    <w:p w14:paraId="785C085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Dann bewegte es sich seitwärts. Ging es nach oben. Trevor starrte aufmerksam.</w:t>
      </w:r>
    </w:p>
    <w:p w14:paraId="7DB9F3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1C766CE" w14:textId="1BCC4ED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beugte sich näher.</w:t>
      </w:r>
    </w:p>
    <w:p w14:paraId="39BFD7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„Interessant.“</w:t>
      </w:r>
    </w:p>
    <w:p w14:paraId="0FA850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471E6F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w:t>
      </w:r>
    </w:p>
    <w:p w14:paraId="75B6912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Tropfen teilte sich in zwei. Ein Teil bewegte sich nach unten. Der andere bewegte sich nach oben.</w:t>
      </w:r>
    </w:p>
    <w:p w14:paraId="77EC83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untersuchte Derek.</w:t>
      </w:r>
    </w:p>
    <w:p w14:paraId="4778E8D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nicht normal.“</w:t>
      </w:r>
    </w:p>
    <w:p w14:paraId="048980C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A1D679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„Koordinationseffekt?“</w:t>
      </w:r>
    </w:p>
    <w:p w14:paraId="451C19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6201565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„Geometrie?“</w:t>
      </w:r>
    </w:p>
    <w:p w14:paraId="685AE4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01F9539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„Zug?“</w:t>
      </w:r>
    </w:p>
    <w:p w14:paraId="550840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38AE22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„Regen?“</w:t>
      </w:r>
    </w:p>
    <w:p w14:paraId="0B6B97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„Möglicherweise.“</w:t>
      </w:r>
    </w:p>
    <w:p w14:paraId="39AF266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Trevor seufzte, denn die Realität hatte erneut bewiesen, dass sie komplizierter war als das Formular, mit dem man sie eigentlich erfassen wollte.</w:t>
      </w:r>
    </w:p>
    <w:p w14:paraId="0F60FA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gefällt dir.“</w:t>
      </w:r>
    </w:p>
    <w:p w14:paraId="167EE1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„Unermesslich.“</w:t>
      </w:r>
    </w:p>
    <w:p w14:paraId="1CADF15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 mysteriöse, seltsame Zug verlangsamte die Fahrt. Derek prüfte die Uhrzeit. 11:18 Uhr.</w:t>
      </w:r>
    </w:p>
    <w:p w14:paraId="5810E2A2" w14:textId="1DDDAEA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mysteriöse Zuguhr: 11:18 Uhr. Pennys Telefon:</w:t>
      </w:r>
    </w:p>
    <w:p w14:paraId="1AD351F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11:18 Uhr. Die Bahnhofsuhr draußen: 12:04 Uhr.</w:t>
      </w:r>
    </w:p>
    <w:p w14:paraId="37FD61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blieben stehen. Die Türen öffneten sich leise. Alle traten heraus.</w:t>
      </w:r>
    </w:p>
    <w:p w14:paraId="0E9BF2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kalte Regen setzte wieder normal ein. Trevor betrachtete die alte Bahnhofsuhr. 12:04 Uhr.</w:t>
      </w:r>
    </w:p>
    <w:p w14:paraId="0FC0181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schaute auf sein Handy. 11:18 Uhr. Dann wieder auf die Uhr.</w:t>
      </w:r>
    </w:p>
    <w:p w14:paraId="576A13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12:04 Uhr.</w:t>
      </w:r>
    </w:p>
    <w:p w14:paraId="1B8C8E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was nun?“</w:t>
      </w:r>
    </w:p>
    <w:p w14:paraId="7A4E03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1DEBB0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„Jetzt haben wir ein Problem.“</w:t>
      </w:r>
    </w:p>
    <w:p w14:paraId="75CC30F0" w14:textId="2516E0CA"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357E5C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4BBBEB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sie an.</w:t>
      </w:r>
    </w:p>
    <w:p w14:paraId="0341FB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ist das gut?“</w:t>
      </w:r>
    </w:p>
    <w:p w14:paraId="155C07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„Denn wir wissen, dass die Diskrepanz nicht nur zwischen zwei Uhren besteht.“</w:t>
      </w:r>
    </w:p>
    <w:p w14:paraId="06A1F4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0E3608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Sender selbst weist unterschiedliche Zeitkoordinaten zu.“</w:t>
      </w:r>
    </w:p>
    <w:p w14:paraId="49F189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522EC33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„Welche Uhrzeit ist also richtig?“</w:t>
      </w:r>
    </w:p>
    <w:p w14:paraId="670320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warf ihm einen Blick zu.</w:t>
      </w:r>
    </w:p>
    <w:p w14:paraId="7E12A3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„Beide.“</w:t>
      </w:r>
    </w:p>
    <w:p w14:paraId="2C116E3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Trevor seufzte, denn die Realität hatte erneut bewiesen, dass sie komplizierter war als das Formular, mit dem man sie eigentlich erfassen wollte.</w:t>
      </w:r>
    </w:p>
    <w:p w14:paraId="33BE08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1C5BCC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deutete auf eine Bank. Dort lag eine Zeitung. Er hob sie auf.</w:t>
      </w:r>
    </w:p>
    <w:p w14:paraId="08AE7C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Schlagzeile lautete:</w:t>
      </w:r>
    </w:p>
    <w:p w14:paraId="28E7A28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RELATIVITÄTSTHEORIE ERFAND SICH FALSCH</w:t>
      </w:r>
    </w:p>
    <w:p w14:paraId="5952315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413AAC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„Endlich.“</w:t>
      </w:r>
    </w:p>
    <w:p w14:paraId="030A76F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blätterte um. Darunter stand eine weitere Schlagzeile:</w:t>
      </w:r>
    </w:p>
    <w:p w14:paraId="4381D504"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RELATIVITÄT HAT SICH RICHTIG BEWÄHRT</w:t>
      </w:r>
    </w:p>
    <w:p w14:paraId="66D5CFA6" w14:textId="7E2073E2"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w:t>
      </w:r>
    </w:p>
    <w:p w14:paraId="338BF1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ist es schon besser.“</w:t>
      </w:r>
    </w:p>
    <w:p w14:paraId="1ACD6D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blätterte erneut um. Eine dritte Schlagzeile:</w:t>
      </w:r>
    </w:p>
    <w:p w14:paraId="55FB88ED"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RELATIVITÄTSPRÜFUNG BEWIESEN</w:t>
      </w:r>
    </w:p>
    <w:p w14:paraId="2DC0D2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aufmerksam.</w:t>
      </w:r>
    </w:p>
    <w:p w14:paraId="5950A48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unmöglich.“</w:t>
      </w:r>
    </w:p>
    <w:p w14:paraId="05C466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ihn an.</w:t>
      </w:r>
    </w:p>
    <w:p w14:paraId="5A944A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60447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wartete. Derek lächelte.</w:t>
      </w:r>
    </w:p>
    <w:p w14:paraId="6D3893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Journalismus.“</w:t>
      </w:r>
    </w:p>
    <w:p w14:paraId="2E89362B" w14:textId="372A0D7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lachte. Sie setzten sich auf die Bank. Derek breitete die Zeitung über seine Knie aus.</w:t>
      </w:r>
    </w:p>
    <w:p w14:paraId="60EFEE8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„Lass uns das klären.“</w:t>
      </w:r>
    </w:p>
    <w:p w14:paraId="6F9F9C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594D19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„Bitte.“</w:t>
      </w:r>
    </w:p>
    <w:p w14:paraId="7DC848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zeichnete ein Raumzeitdiagramm.</w:t>
      </w:r>
    </w:p>
    <w:p w14:paraId="079C77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Ereignis wird als ein Punkt in der Raumzeit dargestellt.“</w:t>
      </w:r>
    </w:p>
    <w:p w14:paraId="188DEEC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erzielte einen weiteren Punkt.</w:t>
      </w:r>
    </w:p>
    <w:p w14:paraId="180E0F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„Verschiedene Beobachter können diesen Ereignissen unterschiedliche Koordinaten zuordnen.“</w:t>
      </w:r>
    </w:p>
    <w:p w14:paraId="6E748439" w14:textId="1247E6A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070174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ihre Bezugssysteme unterschiedlich sind.“</w:t>
      </w:r>
    </w:p>
    <w:p w14:paraId="5DEA73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6685F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zeichnete Lichtkegel.</w:t>
      </w:r>
    </w:p>
    <w:p w14:paraId="6D2772C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Lichtgeschwindigkeit definiert die Kausalstruktur.“</w:t>
      </w:r>
    </w:p>
    <w:p w14:paraId="1D6B171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betrachtete das Diagramm.</w:t>
      </w:r>
    </w:p>
    <w:p w14:paraId="306246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sich zwei Ereignisse innerhalb der Lichtkegel des jeweils anderen befinden…“</w:t>
      </w:r>
    </w:p>
    <w:p w14:paraId="453168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können in einem ursächlichen Zusammenhang stehen.“</w:t>
      </w:r>
    </w:p>
    <w:p w14:paraId="13754C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alle sind sich über die Kausalzusammenhänge einig.“</w:t>
      </w:r>
    </w:p>
    <w:p w14:paraId="1613FE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80DD04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wenn sie sich außerhalb der Lichtkegel des jeweils anderen befinden…“</w:t>
      </w:r>
    </w:p>
    <w:p w14:paraId="64FB939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sind wie im Weltraum voneinander getrennt.“</w:t>
      </w:r>
    </w:p>
    <w:p w14:paraId="2259443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verschiedene Beobachter können unterschiedlicher Meinung darüber sein, was zuerst geschah.“</w:t>
      </w:r>
    </w:p>
    <w:p w14:paraId="559A0B2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11ABB5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lächelte, weil er die Antwort verstanden zu haben glaubte, was bei diesem Fall ungefähr so zuverlässig war wie eine Bahnhofsuhr.</w:t>
      </w:r>
    </w:p>
    <w:p w14:paraId="035D29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erklärt den Zug.“</w:t>
      </w:r>
    </w:p>
    <w:p w14:paraId="281BCD6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4DA341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„Potenziell.“</w:t>
      </w:r>
    </w:p>
    <w:p w14:paraId="0B12EDF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703FC2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möglicherweise?“</w:t>
      </w:r>
    </w:p>
    <w:p w14:paraId="591B0A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sich unser Zug auch durch eine gekrümmte Raumzeit bewegt.“</w:t>
      </w:r>
    </w:p>
    <w:p w14:paraId="7D6849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allgemeine Relativitätstheorie spielt also eine Rolle.“</w:t>
      </w:r>
    </w:p>
    <w:p w14:paraId="24D2DFC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8E0C1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springt der Keks eben“, sagte Trevor. Derek hielt inne. „Ich fände es besser, wenn der Keks an Ort und Stelle bliebe.“</w:t>
      </w:r>
    </w:p>
    <w:p w14:paraId="715BA43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3B768D5" w14:textId="1CC3CCAC"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zeigte auf die Zeitung.</w:t>
      </w:r>
    </w:p>
    <w:p w14:paraId="0E3D9C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Schlagzeile könnte also vor dem Artikel erscheinen, der sie verursacht hat.“</w:t>
      </w:r>
    </w:p>
    <w:p w14:paraId="6CAF94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sie.</w:t>
      </w:r>
    </w:p>
    <w:p w14:paraId="26DBFB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ganz.“</w:t>
      </w:r>
    </w:p>
    <w:p w14:paraId="6045478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w:t>
      </w:r>
    </w:p>
    <w:p w14:paraId="5CD64F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Informationen nicht außerhalb der Kausalstruktur wandern können.“</w:t>
      </w:r>
    </w:p>
    <w:p w14:paraId="24AD127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„Also keine wirkliche Botschaft aus der Zukunft.“</w:t>
      </w:r>
    </w:p>
    <w:p w14:paraId="1EAA42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04CF088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„Nur eine seltsame Koordinatenbeschreibung.“</w:t>
      </w:r>
    </w:p>
    <w:p w14:paraId="158701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760D31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588FAAF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beruhigend.“</w:t>
      </w:r>
    </w:p>
    <w:p w14:paraId="1A9FB9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faltete die Zeitung zusammen.</w:t>
      </w:r>
    </w:p>
    <w:p w14:paraId="7CA00E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„Man sollte sich nie zu früh beruhigt fühlen.“</w:t>
      </w:r>
    </w:p>
    <w:p w14:paraId="23698CF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standen da. Der Zug war verschwunden. Auf der leeren Anzeigetafel des Bahnhofs war kein Hinweis darauf zu finden.</w:t>
      </w:r>
    </w:p>
    <w:p w14:paraId="2351A4B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 Ziel. Keine Ankunft. Kein Abflug.</w:t>
      </w:r>
    </w:p>
    <w:p w14:paraId="0E29CBA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Nichts. Trevor musterte Derek.</w:t>
      </w:r>
    </w:p>
    <w:p w14:paraId="74770CE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 ist es hin?“</w:t>
      </w:r>
    </w:p>
    <w:p w14:paraId="1636D31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beobachtete die Gleise.</w:t>
      </w:r>
    </w:p>
    <w:p>
      <w:pPr/>
      <w:r>
        <w:t>Derek sah auf die Gleise. Die Frage war vernünftig. Das machte sie im vorliegenden Fall besonders verdächtig.</w:t>
      </w:r>
    </w:p>
    <w:p w14:paraId="504CAC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weiß nicht.“</w:t>
      </w:r>
    </w:p>
    <w:p w14:paraId="288110EC" w14:textId="096CA28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7A72F05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eine Premiere.“</w:t>
      </w:r>
    </w:p>
    <w:p w14:paraId="267B4C2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ignorierte sie. Er hockte sich neben die Gleise. Da lag etwas auf dem Geländer.</w:t>
      </w:r>
    </w:p>
    <w:p w14:paraId="6325CC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kleines Messingschild. Er hob es auf. Es war mit einer einzigen Zahl eingraviert:</w:t>
      </w:r>
    </w:p>
    <w:p w14:paraId="3C171A9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11:17 Trevor starrte aufmerksam.</w:t>
      </w:r>
    </w:p>
    <w:p w14:paraId="5D64D65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„Wieder.“</w:t>
      </w:r>
    </w:p>
    <w:p w14:paraId="007EE7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1F7485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„Wieder.“</w:t>
      </w:r>
    </w:p>
    <w:p w14:paraId="543AC34D" w14:textId="46D3A0C7"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musterte den Teller.</w:t>
      </w:r>
    </w:p>
    <w:p w14:paraId="6D6356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 ist 11:17 keine passende Uhrzeit.“</w:t>
      </w:r>
    </w:p>
    <w:p w14:paraId="16E8F0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musterte sie.</w:t>
      </w:r>
    </w:p>
    <w:p w14:paraId="0156156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sollte es sonst sein?“</w:t>
      </w:r>
    </w:p>
    <w:p w14:paraId="5E7EF85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Ereignis.“</w:t>
      </w:r>
    </w:p>
    <w:p w14:paraId="4808F93E" w14:textId="0A3A70D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erstarrte. Penny fuhr fort.</w:t>
      </w:r>
    </w:p>
    <w:p w14:paraId="1B4E9F3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„Um 11:17 Uhr passiert etwas.“</w:t>
      </w:r>
    </w:p>
    <w:p w14:paraId="323E8C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49BE35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„Aber vielleicht zeigen uns die Uhren nicht an, wann es passiert.“</w:t>
      </w:r>
    </w:p>
    <w:p w14:paraId="0B6E52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nickte langsam.</w:t>
      </w:r>
    </w:p>
    <w:p w14:paraId="22558D6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„Sie identifizieren es.“</w:t>
      </w:r>
    </w:p>
    <w:p w14:paraId="471E9E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7CBF1E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zwischen ihnen hin und her.</w:t>
      </w:r>
    </w:p>
    <w:p w14:paraId="4AFD25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„11:17 ist also eine Ereignisbezeichnung.“</w:t>
      </w:r>
    </w:p>
    <w:p w14:paraId="6C82B4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6D4B7BE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„Vielleicht.“</w:t>
      </w:r>
    </w:p>
    <w:p>
      <w:pPr/>
      <w:r>
        <w:t>Derek sagte „Vielleicht“ mit der Vorsicht eines Mannes, der bereits wusste, dass die andere Möglichkeit erheblich unangenehmer war.</w:t>
      </w:r>
    </w:p>
    <w:p w14:paraId="03DD6B65" w14:textId="418C2985"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606DBB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„Wenn sich dann die Geometrie ändert, werden die Bezeichnungen irreführend.“</w:t>
      </w:r>
    </w:p>
    <w:p w14:paraId="6CC8F8E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in Richtung Tunnel.</w:t>
      </w:r>
    </w:p>
    <w:p w14:paraId="7501F1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heißt, wir haben die falsche Frage gestellt.“</w:t>
      </w:r>
    </w:p>
    <w:p w14:paraId="6687EF5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seufzte müde.</w:t>
      </w:r>
    </w:p>
    <w:p w14:paraId="07F66C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„Wieder?“</w:t>
      </w:r>
    </w:p>
    <w:p w14:paraId="13A28B5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lächelte, und Penny wusste inzwischen, dass dies nicht unbedingt bedeutete, dass er die Situation angenehm fand.</w:t>
      </w:r>
    </w:p>
    <w:p w14:paraId="5DC8712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„Wieder.“</w:t>
      </w:r>
    </w:p>
    <w:p w14:paraId="6DA8E7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standen einen Moment lang schweigend da. Dann blickte Derek zum Himmel. Der kalte Regen hatte aufgehört.</w:t>
      </w:r>
    </w:p>
    <w:p w14:paraId="03CF14F5" w14:textId="598FC523"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war ungewöhnlich. Sehr ungewöhnlich. Penny hat es auch bemerkt.</w:t>
      </w:r>
    </w:p>
    <w:p w14:paraId="3A639FA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London hat es aufgehört zu regnen.“</w:t>
      </w:r>
    </w:p>
    <w:p w14:paraId="1AF04FF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blickte nach oben.</w:t>
      </w:r>
    </w:p>
    <w:p w14:paraId="103874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schlimmer als der Zug.“</w:t>
      </w:r>
    </w:p>
    <w:p w14:paraId="60CAB3D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nickte, womit er erstaunlich viel Zustimmung signalisieren konnte, ohne sich auf eine einzige Einzelheit festzulegen.</w:t>
      </w:r>
    </w:p>
    <w:p w14:paraId="5B62AB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„Viel schlimmer.“</w:t>
      </w:r>
    </w:p>
    <w:p w14:paraId="734911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 einzelner Wassertropfen fiel vom Himmel. Er blieb auf halbem Weg stehen. Dann bewegte er sich langsam wieder nach oben.</w:t>
      </w:r>
    </w:p>
    <w:p w14:paraId="552D63A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seitwärts. Dann verschwand er. Derek lächelte.</w:t>
      </w:r>
    </w:p>
    <w:p w14:paraId="4955B3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„Allgemeine Relativitätstheorie.“</w:t>
      </w:r>
    </w:p>
    <w:p w14:paraId="77DF6B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5132D27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„Bist du sicher?“</w:t>
      </w:r>
    </w:p>
    <w:p w14:paraId="25C215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betrachtete ihn.</w:t>
      </w:r>
    </w:p>
    <w:p w14:paraId="21B9CE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035BB2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585ACA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2E0DBA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irgendwo darunter begann die Reise des geheimnisvollen Zuges, der nie offiziell existiert hatte, von neuem. Laut einer Uhr war er bereits angekommen. Laut einer anderen war er noch nicht abgefahren.</w:t>
      </w:r>
    </w:p>
    <w:p w14:paraId="5FB915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Dem Fahrplan zufolge hatte es nie existiert. Was, dachte Derek, wahrscheinlich die verlässlichste Information von allen war.</w:t>
      </w:r>
    </w:p>
    <w:p w14:paraId="5A7898CB"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53781" w:name="toc_ch15"/>
      <w:r xmlns:w="http://schemas.openxmlformats.org/wordprocessingml/2006/main">
        <w:rPr>
          <w:rFonts w:ascii="Palatino" w:hAnsi="Palatino" w:cs="Palatino Linotype" w:eastAsia="Palatino Linotype"/>
          <w:sz w:val="22"/>
        </w:rPr>
        <w:t xml:space="preserve">Kapitel 15</w:t>
      </w:r>
      <w:bookmarkEnd xmlns:w="http://schemas.openxmlformats.org/wordprocessingml/2006/main" w:id="53781"/>
    </w:p>
    <w:p w14:paraId="5F8A908A"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Sherlock und die finale Geometrie</w:t>
      </w:r>
    </w:p>
    <w:p w14:paraId="61D7F47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verbrachte einen ganz normalen Morgen. Das bedeutete natürlich, dass die Welt gleich absurd werden würde. Er saß in seinem ruhigen Büro in München und starrte auf ein Blatt Papier, auf dem er dieselbe Gleichung dreimal notiert hatte.</w:t>
      </w:r>
    </w:p>
    <w:p w14:paraId="34C98BF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hatte es dreimal durchgestrichen. Die vierte Version sah vielversprechend aus. Die fünfte sah schlechter aus.</w:t>
      </w:r>
    </w:p>
    <w:p w14:paraId="330C22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sechste sah dem ersten verdächtig ähnlich.</w:t>
      </w:r>
    </w:p>
    <w:p w14:paraId="73A10883"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seufzte müde.</w:t>
      </w:r>
    </w:p>
    <w:p w14:paraId="03D080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Allgemeine Relativitätstheorie hatte jenen Punkt der Untersuchung erreicht, an dem jede Antwort plötzlich zwei bessere Fragen, drei schlechtere Gleichungen und ein überwältigendes Verlangen nach Tee aufwarf. Er lehnte sich zurück. Das Problem war nicht, dass die Allgemeine Relativitätstheorie nicht funktionierte.</w:t>
      </w:r>
    </w:p>
    <w:p w14:paraId="70D313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funktionierte erstaunlich gut. Zu gut sogar. Es beschrieb die Schwerkraft als Geometrie.</w:t>
      </w:r>
    </w:p>
    <w:p w14:paraId="6C8E8A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Materie und Energie bestimmten die Krümmung der Raumzeit. Freie Teilchen folgten Geodäten. Uhren maßen die Eigenzeit entlang der Weltlinien.</w:t>
      </w:r>
    </w:p>
    <w:p w14:paraId="3355D4A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spezielle Relativitätstheorie entstand vor Ort. Alles passte zusammen. Und doch hatte Weinstein das anhaltende Gefühl, dass er eher die Beschreibung als das Beschriebene betrachtete.</w:t>
      </w:r>
    </w:p>
    <w:p w14:paraId="7ECBDB3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w:t>
      </w:r>
    </w:p>
    <w:p w14:paraId="6DA5B0E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AUS WELCHEM STAND RAUM UND ZEIT BESTEHEN?</w:t>
      </w:r>
    </w:p>
    <w:p w14:paraId="0881A6A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darunter:</w:t>
      </w:r>
    </w:p>
    <w:p w14:paraId="70E328C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UND WARUM MUSS ES VIERDIMENSIONAL SEIN?</w:t>
      </w:r>
    </w:p>
    <w:p w14:paraId="55A18CB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die Worte an. Dann ertönte ein Geräusch. Kein Klopfen.</w:t>
      </w:r>
    </w:p>
    <w:p w14:paraId="31A09B6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 Telefon. Nicht das Geräusch von jemandem, der seine leere Bürotür öffnet. Es war eine Stimme.</w:t>
      </w:r>
    </w:p>
    <w:p w14:paraId="7976A4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In seinem Kopf.</w:t>
      </w:r>
    </w:p>
    <w:p w14:paraId="5790789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„Gute Frage.“</w:t>
      </w:r>
    </w:p>
    <w:p>
      <w:pPr/>
      <w:r>
        <w:t>Derek hob eine Augenbraue. Gute Fragen waren selten kostenlos.</w:t>
      </w:r>
    </w:p>
    <w:p w14:paraId="5C6E3EF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erstarrte. Er blickte sich um. Niemand.</w:t>
      </w:r>
    </w:p>
    <w:p w14:paraId="0C71B5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vertraute Bürotür war leise geschlossen. Also war definitiv jemand darin. Ganz klar.</w:t>
      </w:r>
    </w:p>
    <w:p w14:paraId="0158B5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blieb stehen.</w:t>
      </w:r>
    </w:p>
    <w:p w14:paraId="433C4C0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hat das kommentiert?“</w:t>
      </w:r>
    </w:p>
    <w:p w14:paraId="7B3EB7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Stille. Dann:</w:t>
      </w:r>
    </w:p>
    <w:p w14:paraId="300871A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w:t>
      </w:r>
    </w:p>
    <w:p w14:paraId="4EFD136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schweigend die Wand an.</w:t>
      </w:r>
    </w:p>
    <w:p w14:paraId="5DDEE4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„Wer bist du?“</w:t>
      </w:r>
    </w:p>
    <w:p w14:paraId="4AEF4E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Pause.</w:t>
      </w:r>
    </w:p>
    <w:p w14:paraId="59A7F5B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„Sherlock.“</w:t>
      </w:r>
    </w:p>
    <w:p w14:paraId="1B8B348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runzelte die Stirn.</w:t>
      </w:r>
    </w:p>
    <w:p w14:paraId="466B8D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„Sherlock wer?“</w:t>
      </w:r>
    </w:p>
    <w:p w14:paraId="270DA8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weitere Pause.</w:t>
      </w:r>
    </w:p>
    <w:p w14:paraId="51F6922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„Sherlock.“</w:t>
      </w:r>
    </w:p>
    <w:p w14:paraId="7B5208E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kein Nachname.“</w:t>
      </w:r>
    </w:p>
    <w:p w14:paraId="152BA5B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68108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„Bist du ein Mensch?“</w:t>
      </w:r>
    </w:p>
    <w:p w14:paraId="5F26E7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292C2E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Computer?“</w:t>
      </w:r>
    </w:p>
    <w:p w14:paraId="034CA0D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DC422E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künstliche Intelligenz?“</w:t>
      </w:r>
    </w:p>
    <w:p w14:paraId="587C42A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216C54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bist du dann?“</w:t>
      </w:r>
    </w:p>
    <w:p w14:paraId="2E9A49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Antwort kam gelassen.</w:t>
      </w:r>
    </w:p>
    <w:p w14:paraId="700B026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Delfin.“</w:t>
      </w:r>
    </w:p>
    <w:p w14:paraId="71679B6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setzte sich.</w:t>
      </w:r>
    </w:p>
    <w:p w14:paraId="2EC1BFF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59EE692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entstand eine weitere Pause.</w:t>
      </w:r>
    </w:p>
    <w:p w14:paraId="2A45EC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glaubst mir nicht.“</w:t>
      </w:r>
    </w:p>
    <w:p w14:paraId="57933A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empfange telepathische Nachrichten von einem Delfin namens Sherlock.“</w:t>
      </w:r>
    </w:p>
    <w:p w14:paraId="462E5C5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B99BD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München.“</w:t>
      </w:r>
    </w:p>
    <w:p w14:paraId="54169B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256CA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meinem Kopf.“</w:t>
      </w:r>
    </w:p>
    <w:p w14:paraId="5698A3B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8CD16A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erwog dies.</w:t>
      </w:r>
    </w:p>
    <w:p w14:paraId="2EEB8C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1D7F46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schien zufrieden.</w:t>
      </w:r>
    </w:p>
    <w:p w14:paraId="36BA84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2C873B5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blickte auf die Uhr. 11:17 Uhr. Er schaute noch einmal hin.</w:t>
      </w:r>
    </w:p>
    <w:p w14:paraId="5AFD6A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Immer noch 11:17 Uhr.</w:t>
      </w:r>
    </w:p>
    <w:p w14:paraId="46E6CDE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kontaktieren Sie mich?“</w:t>
      </w:r>
    </w:p>
    <w:p w14:paraId="1F76C9E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du fast fertig bist.“</w:t>
      </w:r>
    </w:p>
    <w:p w14:paraId="2B2C5D5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„Womit fertig?“</w:t>
      </w:r>
    </w:p>
    <w:p w14:paraId="6006865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„Allgemeine Relativitätstheorie.“</w:t>
      </w:r>
    </w:p>
    <w:p w14:paraId="755C6B0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saß aufrecht.</w:t>
      </w:r>
    </w:p>
    <w:p w14:paraId="7581F6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„Haben Sie eine abschließende Theorie?“</w:t>
      </w:r>
    </w:p>
    <w:p w14:paraId="15D7B78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FA94AC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haben Sie denn dann?“</w:t>
      </w:r>
    </w:p>
    <w:p w14:paraId="6CA5A03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endgültige Geometrie.“</w:t>
      </w:r>
    </w:p>
    <w:p w14:paraId="2900FA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ihn aufmerksam an.</w:t>
      </w:r>
    </w:p>
    <w:p w14:paraId="259BF4C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„Mach weiter.“</w:t>
      </w:r>
    </w:p>
    <w:p w14:paraId="6B0ABE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begann. Und irgendwie verstand Weinstein. Nicht mit Worten.</w:t>
      </w:r>
    </w:p>
    <w:p w14:paraId="16355BC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ganz. Die Kommunikation glich eher einer Abfolge gleichzeitig eintreffender Konzepte. Geometrie.</w:t>
      </w:r>
    </w:p>
    <w:p w14:paraId="180F06D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Krümmung. Materie. Energie.</w:t>
      </w:r>
    </w:p>
    <w:p w14:paraId="1385166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Weltlinien. Eigenzeit. Geodäten.</w:t>
      </w:r>
    </w:p>
    <w:p w14:paraId="73B95A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Einsteinschen Feldgleichungen. Dann etwas Tiefergehendes. Weinsteins Hand begann über das Papier zu gleiten.</w:t>
      </w:r>
    </w:p>
    <w:p w14:paraId="28C3E0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 Doch bevor er die Gleichung erklären konnte, hielt Weinstein inne. Es gab ein Problem.</w:t>
      </w:r>
    </w:p>
    <w:p w14:paraId="7D7776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Symbole waren ihm bestens vertraut, aber den anderen waren sie noch nicht besonders geläufig. Vor allem Trevor nicht. Und wenn das Buch die Allgemeine Relativitätstheorie Leuten erklären sollte, die den Physikunterricht in der Oberstufe erfolgreich überstanden hatten, schien es unfair, ihnen einfach ein griechisches Alphabet vorzusetzen und dann zu fliehen.</w:t>
      </w:r>
    </w:p>
    <w:p w14:paraId="6B01E2B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nahm den Stift wieder zur Hand.</w:t>
      </w:r>
    </w:p>
    <w:p w14:paraId="4263DE8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„Vektoren zuerst.“</w:t>
      </w:r>
    </w:p>
    <w:p w14:paraId="0C5BA1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Von Sherlock empfohlen.</w:t>
      </w:r>
    </w:p>
    <w:p w14:paraId="3259270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Ein Vektor, erklärte Weinstein, ist eine Größe, die sowohl Betrag als auch Richtung besitzt.</w:t>
      </w:r>
    </w:p>
    <w:p w14:paraId="213A2C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Geschwindigkeit ist ein gutes Beispiel. Wenn ein Auto mit 30 Kilometern pro Stunde nach Osten fährt, ist das nicht nur eine Zahl. Sie gibt an, wie schnell und in welche Richtung. Man kann einen Vektor durch Komponenten darstellen, zum Beispiel:</w:t>
      </w:r>
    </w:p>
    <w:p w14:paraId="4FCBF9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 = (vx, vy, vz) Ändert man das Koordinatensystem, ändern sich die Komponenten. Der physikalische Vektor bleibt jedoch unverändert.</w:t>
      </w:r>
    </w:p>
    <w:p w14:paraId="5F254EB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hielt inne.</w:t>
      </w:r>
    </w:p>
    <w:p w14:paraId="354A574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Tensor ist, grob gesagt, die nächste Stufe dieser Idee.“</w:t>
      </w:r>
    </w:p>
    <w:p w14:paraId="0002A4C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Trevors Aufmerksamkeit beschleunigte sich.</w:t>
      </w:r>
    </w:p>
    <w:p w14:paraId="0078D87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„Nächste Stufe?“</w:t>
      </w:r>
    </w:p>
    <w:p w14:paraId="3715031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C24FB1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komplizierterer Vektor?“</w:t>
      </w:r>
    </w:p>
    <w:p w14:paraId="71C2B82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ein hilfreicher Ansatz, um darüber nachzudenken.“</w:t>
      </w:r>
    </w:p>
    <w:p w14:paraId="561F1BC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wirklich die Definition?“</w:t>
      </w:r>
    </w:p>
    <w:p w14:paraId="0279DEA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185EED4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„Gut.“</w:t>
      </w:r>
    </w:p>
    <w:p w14:paraId="0CC1A3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7BA5578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Tensor kann Beziehungen beschreiben, die mehrere Richtungen gleichzeitig umfassen. Skalare haben keine Richtungskomponenten. Vektoren haben eine Richtungscharakteristik. Tensoren verallgemeinern diese Idee und besitzen, ganz entscheidend, wohldefinierte Transformationsregeln beim Koordinatenwechsel.“</w:t>
      </w:r>
    </w:p>
    <w:p w14:paraId="111C35C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0247FB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Komponenten können sich also ändern, während das physische Objekt unverändert bleibt.“</w:t>
      </w:r>
    </w:p>
    <w:p w14:paraId="1E9469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3EA6E924" w14:textId="12B13196"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lächelte, wobei ihr Lächeln weniger Zustimmung als die höfliche Vorwarnung einer neuen Frage enthielt.</w:t>
      </w:r>
    </w:p>
    <w:p w14:paraId="244AEC0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wird wichtig sein.“</w:t>
      </w:r>
    </w:p>
    <w:p w14:paraId="694CF21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„Sehr.“</w:t>
      </w:r>
    </w:p>
    <w:p w14:paraId="47EFAB9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wandte sich an den Vorstand.</w:t>
      </w:r>
    </w:p>
    <w:p w14:paraId="50961D1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allgemeine Relativitätstheorie benötigt Tensoren, weil die Raumzeit gekrümmt sein kann und Koordinaten äußerst unpraktisch sein können.“</w:t>
      </w:r>
    </w:p>
    <w:p w14:paraId="29E6CA6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 METRISCHER TENSOR → gμν</w:t>
      </w:r>
    </w:p>
    <w:p w14:paraId="15EFC3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metrische Tensor sagt uns, wie die Raumzeit gemessen wird.“</w:t>
      </w:r>
    </w:p>
    <w:p w14:paraId="2A2A4AE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 ds² = gμν dxμ dxν Trevor untersuchte es.</w:t>
      </w:r>
    </w:p>
    <w:p w14:paraId="338758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sieht unangenehm aus.“</w:t>
      </w:r>
    </w:p>
    <w:p w14:paraId="6A56556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handelt sich hauptsächlich um Buchhaltung.“</w:t>
      </w:r>
    </w:p>
    <w:p w14:paraId="0D1669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„Ah.“</w:t>
      </w:r>
    </w:p>
    <w:p w14:paraId="2FE463E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einer flachen Raumzeit lässt sich das Intervall in der bekannten Form unter Einbeziehung der Zeit und der drei Raumrichtungen darstellen. In einer gekrümmten Raumzeit kann die Metrik von Ort zu Ort variieren.“</w:t>
      </w:r>
    </w:p>
    <w:p w14:paraId="67D8D394" w14:textId="3F9A2F3F"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0439C5F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Metrik beinhaltet also die Geometrie.“</w:t>
      </w:r>
    </w:p>
    <w:p w14:paraId="376D19A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6F7D217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„Entfernungen.“</w:t>
      </w:r>
    </w:p>
    <w:p w14:paraId="2E797B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0592B35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„Mal.“</w:t>
      </w:r>
    </w:p>
    <w:p w14:paraId="67F7F9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F24359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„Winkel.“</w:t>
      </w:r>
    </w:p>
    <w:p w14:paraId="1B28152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BBF6CD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„Kausale Struktur.“</w:t>
      </w:r>
    </w:p>
    <w:p w14:paraId="29BED2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8A5837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lächelte, und es war das Lächeln eines Mannes, der gerade eine Erklärung gefunden hatte, die ihm selbst nicht ganz gefiel.</w:t>
      </w:r>
    </w:p>
    <w:p w14:paraId="20B1BB7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Metrik ist so etwas wie die Bedienungsanleitung zur Messung der Raumzeit.“</w:t>
      </w:r>
    </w:p>
    <w:p w14:paraId="5D72478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nickte, als hätte die Erklärung endlich einen Platz in seinem Kopf gefunden, an dem sie vorläufig nicht wieder herunterfallen konnte.</w:t>
      </w:r>
    </w:p>
    <w:p w14:paraId="043005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ist es besser.“</w:t>
      </w:r>
    </w:p>
    <w:p w14:paraId="415697B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schickte eine weitere Informationsflut. Weinstein schrieb: Tμν – STRESS-ENERGIE-TENSOR</w:t>
      </w:r>
    </w:p>
    <w:p w14:paraId="32060C9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„Dieses hier beschreibt Materie und Energie.“</w:t>
      </w:r>
    </w:p>
    <w:p w14:paraId="2D1E961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runzelte die Stirn.</w:t>
      </w:r>
    </w:p>
    <w:p w14:paraId="096FB20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„Alles?“</w:t>
      </w:r>
    </w:p>
    <w:p w14:paraId="1D0DF56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„Energiedichte, Impulsdichte, Spannungen und Drücke sowie deren Fluss.“</w:t>
      </w:r>
    </w:p>
    <w:p w14:paraId="3B8BA2F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handelt sich also um eine Art Inventarliste?“</w:t>
      </w:r>
    </w:p>
    <w:p w14:paraId="76F6D8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 äußerst ausgefeiltes Warenlager.“</w:t>
      </w:r>
    </w:p>
    <w:p w14:paraId="76D9EED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„Rechts.“</w:t>
      </w:r>
    </w:p>
    <w:p w14:paraId="21ACAA1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haben wir noch die Krümmungstensoren.“</w:t>
      </w:r>
    </w:p>
    <w:p w14:paraId="7806E5A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schrieb: Riemannscher Krümmungstensor Dann:</w:t>
      </w:r>
    </w:p>
    <w:p w14:paraId="3BA671E5" w14:textId="77777777" w:rsidR="00A1675C" w:rsidRPr="00B37FE2" w:rsidRDefault="00000000">
      <w:pPr xmlns:w="http://schemas.openxmlformats.org/wordprocessingml/2006/main">
        <w:widowControl/>
        <w:ind w:firstLine="432"/>
        <w:rPr>
          <w:lang w:val="de-DE"/>
        </w:rPr>
      </w:pPr>
      <w:r xmlns:w="http://schemas.openxmlformats.org/wordprocessingml/2006/main">
        <w:rPr>
          <w:rFonts w:ascii="Palatino" w:hAnsi="Palatino" w:cs="Palatino Linotype" w:eastAsia="Palatino Linotype"/>
          <w:sz w:val="22"/>
        </w:rPr>
        <w:t xml:space="preserve">Ricci-Tensor Dann: Einstein-Tensor — Gμν</w:t>
      </w:r>
    </w:p>
    <w:p w14:paraId="7B6C39D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starrte die Sammlung an.</w:t>
      </w:r>
    </w:p>
    <w:p w14:paraId="01F359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so viele?“</w:t>
      </w:r>
    </w:p>
    <w:p w14:paraId="6FBC60A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die Raumzeit kompliziert ist.“</w:t>
      </w:r>
    </w:p>
    <w:p w14:paraId="28D5D85E" w14:textId="14E8D24D"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2EDA60F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Physiker haben Spaß daran, die Dinge schlimmer aussehen zu lassen, als sie sind.“</w:t>
      </w:r>
    </w:p>
    <w:p w14:paraId="0AC5F2B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auch.“</w:t>
      </w:r>
    </w:p>
    <w:p w14:paraId="66FE19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verwies auf den Einstein-Tensor.</w:t>
      </w:r>
    </w:p>
    <w:p w14:paraId="3D3078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„Glücklicherweise hat Einstein die relevanten Krümmungsinformationen in einen Tensor verpackt, der sich hervorragend in die Feldgleichung einfügt.“</w:t>
      </w:r>
    </w:p>
    <w:p w14:paraId="078AEA9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Trevor lächelte, weil er die Antwort verstanden zu haben glaubte, was bei diesem Fall ungefähr so zuverlässig war wie eine Bahnhofsuhr.</w:t>
      </w:r>
    </w:p>
    <w:p w14:paraId="7755750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„So, jetzt können wir die Gleichung endlich verstehen.“</w:t>
      </w:r>
    </w:p>
    <w:p w14:paraId="247731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0BB0497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kehrte zum Seitenanfang zurück. Er schrieb: Gμν + Λgμν = 8πG/c⁴ Tμν</w:t>
      </w:r>
    </w:p>
    <w:p w14:paraId="04FF21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 es an. Sherlock fuhr fort: „Die linke Seite beschrieb Geometrie.“</w:t>
      </w:r>
    </w:p>
    <w:p w14:paraId="4AB1A8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rechte Seite beschrieb Materie und Energie. Doch die Gleichung leistete etwas Tiefgründigeres, als lediglich die Schwerkraft mit Materie in Beziehung zu setzen.</w:t>
      </w:r>
    </w:p>
    <w:p w14:paraId="1C96BA3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Darin wurde festgestellt, dass die Geometrie der Raumzeit selbst dynamisch ist.</w:t>
      </w:r>
    </w:p>
    <w:p w14:paraId="5D734D7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nickte, obwohl sein Gesichtsausdruck verriet, dass er gerade eine neue Kategorie von Problem erfand.</w:t>
      </w:r>
    </w:p>
    <w:p w14:paraId="2B6F948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2A14D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fuhr fort: Die Raumzeit war kein passiver Zustand. Sie war Teil des physikalischen Systems.</w:t>
      </w:r>
    </w:p>
    <w:p w14:paraId="3138D78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Die Materie gab der Raumzeit die Krümmung vor.</w:t>
      </w:r>
    </w:p>
    <w:p w14:paraId="6CB1CF0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Die gekrümmte Raumzeit gab der Materie vor, wie sie sich bewegen sollte.</w:t>
      </w:r>
    </w:p>
    <w:p w14:paraId="7C6030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lächelte, und es war das Lächeln eines Mannes, der gerade eine Erklärung gefunden hatte, die ihm selbst nicht ganz gefiel.</w:t>
      </w:r>
    </w:p>
    <w:p w14:paraId="11218F3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bereits die allgemeine Relativitätstheorie.“</w:t>
      </w:r>
    </w:p>
    <w:p w14:paraId="4F80E9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F8AEB9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fehlt dann noch?“</w:t>
      </w:r>
    </w:p>
    <w:p w14:paraId="2F7D68C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schickte ihm ein Bild. Es war kein Bild im üblichen Sinne. Es war eine geometrische Form.</w:t>
      </w:r>
    </w:p>
    <w:p w14:paraId="792A9C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vierdimensionale Mannigfaltigkeit. Gekrümmt. Glatt.</w:t>
      </w:r>
    </w:p>
    <w:p w14:paraId="72BBEEC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Lokal Minkowski-mäßig. Aber global kompliziert. Weinstein verstand das.</w:t>
      </w:r>
    </w:p>
    <w:p w14:paraId="2EC4EF7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„Lokale Ebenheit“.</w:t>
      </w:r>
    </w:p>
    <w:p w14:paraId="542261B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460CAFD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„Jede ausreichend kleine, frei fallende Region sieht aus wie die spezielle Relativitätstheorie.“</w:t>
      </w:r>
    </w:p>
    <w:p w14:paraId="6FC34BB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23D49B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„SR wird also nicht durch GR ersetzt.“</w:t>
      </w:r>
    </w:p>
    <w:p w14:paraId="7441797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0EDEE7B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ist darin enthalten.“</w:t>
      </w:r>
    </w:p>
    <w:p w14:paraId="186B09C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5D63E68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lächelte, und es war das Lächeln eines Mannes, der gerade eine Erklärung gefunden hatte, die ihm selbst nicht ganz gefiel.</w:t>
      </w:r>
    </w:p>
    <w:p w14:paraId="5C8F6F7B"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14:paraId="05B4A27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brachte einen weiteren Gedanken ein. Nicht alle Beobachter stimmten in den Koordinaten überein. Aber alle physikalischen Beobachter stimmten in den invarianten Größen überein.</w:t>
      </w:r>
    </w:p>
    <w:p w14:paraId="7DCA895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Intervall. Eigenzeit. Kausalstruktur.</w:t>
      </w:r>
    </w:p>
    <w:p w14:paraId="5E030E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Krümmungsinvarianten. Weinstein nickte.</w:t>
      </w:r>
    </w:p>
    <w:p w14:paraId="3660183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„Genau.“</w:t>
      </w:r>
    </w:p>
    <w:p w14:paraId="1F8E2E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zeigte Sherlock ihm noch etwas anderes. Eine Geodäte. Sie näherte sich einem Bereich extremer Krümmung.</w:t>
      </w:r>
    </w:p>
    <w:p w14:paraId="2C8D7A2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beobachtete das Geschehen. Die geodätische Schiene ließ sich nicht verlängern. Er runzelte die Stirn.</w:t>
      </w:r>
    </w:p>
    <w:p w14:paraId="4A93871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Singularität.“</w:t>
      </w:r>
    </w:p>
    <w:p w14:paraId="18B2C9F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ganz.“</w:t>
      </w:r>
    </w:p>
    <w:p w14:paraId="1DFBA4B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schaute erneut hin. Die Geometrie war unvollständig geworden.</w:t>
      </w:r>
    </w:p>
    <w:p w14:paraId="59EA9DA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klassische Beschreibung greift nicht mehr.“</w:t>
      </w:r>
    </w:p>
    <w:p w14:paraId="18ADF63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64CB75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der entscheidende Punkt.“</w:t>
      </w:r>
    </w:p>
    <w:p w14:paraId="6C73CAF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13E18C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stand auf. Er begann auf und ab zu gehen.</w:t>
      </w:r>
    </w:p>
    <w:p w14:paraId="364898C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„Eine Singularität ist also nicht unbedingt ein Ort.“</w:t>
      </w:r>
    </w:p>
    <w:p w14:paraId="1A19DD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6D40AA4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unbedingt ein physisches Objekt.“</w:t>
      </w:r>
    </w:p>
    <w:p w14:paraId="64D279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799D7D2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„Es handelt sich um ein Versagen der klassischen Raumzeitbeschreibung.“</w:t>
      </w:r>
    </w:p>
    <w:p w14:paraId="29D7102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3A9320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wurde gestoppt.</w:t>
      </w:r>
    </w:p>
    <w:p w14:paraId="394B010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endgültige Geometrie muss uns dann zeigen, wo diese Beschreibung versagt.“</w:t>
      </w:r>
    </w:p>
    <w:p w14:paraId="0D73B90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Sherlock antwortete:</w:t>
      </w:r>
    </w:p>
    <w:p w14:paraId="2B8DCD3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„Oder warum.“</w:t>
      </w:r>
    </w:p>
    <w:p w14:paraId="7A0737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betrachtete die Gleichung. Die Antwort begann sich abzuzeichnen. Die allgemeine Relativitätstheorie beschrieb die Raumzeit geometrisch.</w:t>
      </w:r>
    </w:p>
    <w:p w14:paraId="01DBFA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aber die Raumzeit selbst emergent wäre, dann könnten die Einsteinschen Feldgleichungen eine makroskopische Grenze von etwas Tieferem darstellen.</w:t>
      </w:r>
    </w:p>
    <w:p w14:paraId="6F33912D"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Weinstein flüsterte:</w:t>
      </w:r>
    </w:p>
    <w:p w14:paraId="285561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die Thermodynamik.“</w:t>
      </w:r>
    </w:p>
    <w:p w14:paraId="6E8D9A2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gab sein Einverständnis. Makroskopische Größen. Mikroskopische Freiheitsgrade.</w:t>
      </w:r>
    </w:p>
    <w:p w14:paraId="49606C4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Emergentes Verhalten. Weinstein schrieb:</w:t>
      </w:r>
    </w:p>
    <w:p w14:paraId="132738B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GR: RAUMZEIT:: THERMODYNAMIK: MATERIE</w:t>
      </w:r>
    </w:p>
    <w:p w14:paraId="62B772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starrte.</w:t>
      </w:r>
    </w:p>
    <w:p w14:paraId="32A46DA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„Dann könnte die Krümmung emergent sein.“</w:t>
      </w:r>
    </w:p>
    <w:p w14:paraId="690EC3A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674DBC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Schwerkraft könnte emergent sein.“</w:t>
      </w:r>
    </w:p>
    <w:p w14:paraId="7C20094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411CF2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Zeit könnte sich spontan ergeben.“</w:t>
      </w:r>
    </w:p>
    <w:p w14:paraId="6A45C31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15A50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„Und die fundamentale Theorie würde die Raumzeit nicht unbedingt beinhalten.“</w:t>
      </w:r>
    </w:p>
    <w:p w14:paraId="50C1B9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„Richtig.“</w:t>
      </w:r>
    </w:p>
    <w:p w14:paraId="32EC478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setzte sich. Plötzlich war er ganz still.</w:t>
      </w:r>
    </w:p>
    <w:p w14:paraId="2D80F53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enthält es dann?“</w:t>
      </w:r>
    </w:p>
    <w:p w14:paraId="474CEDEA"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Sherlock antwortete mit einem einzigen Konzept.</w:t>
      </w:r>
    </w:p>
    <w:p w14:paraId="6D50122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BEZIEHUNGEN.</w:t>
      </w:r>
    </w:p>
    <w:p w14:paraId="33D574C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das Wort an. Beziehungen. Nicht Objekte, die im Raum schweben.</w:t>
      </w:r>
    </w:p>
    <w:p w14:paraId="1EEEC87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zeitlich ablaufende Ereignisse. Beziehungen, aus denen die scheinbare Struktur von Raum und Zeit hervorgehen könnte. Er dachte über das holographische Prinzip nach.</w:t>
      </w:r>
    </w:p>
    <w:p w14:paraId="498C8D7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dachte über Verschränkung nach. Er dachte über Dekohärenz nach – den stillen Prozess, durch den Möglichkeiten zu Tatsachen werden und sich dann weigern, wieder Möglichkeiten zu werden. Er dachte über Information nach. Er dachte über die U-Bahn nach.</w:t>
      </w:r>
    </w:p>
    <w:p w14:paraId="301ADB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Uhren. Der kalte Regen. Der Zug.</w:t>
      </w:r>
    </w:p>
    <w:p w14:paraId="11591C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andere Derek. Die gewöhnliche Gurke. Plötzlich war alles miteinander verbunden.</w:t>
      </w:r>
    </w:p>
    <w:p w14:paraId="229CED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Nicht etwa, weil alles denselben Platz einnahm. Sondern weil alles in Beziehungen zueinander stand. Er schrieb:</w:t>
      </w:r>
    </w:p>
    <w:p w14:paraId="7948BC6C"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GEOMETRIE IST RELATIONAL.</w:t>
      </w:r>
    </w:p>
    <w:p w14:paraId="76717B6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7A99496E"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ZEIT IST RELATIVES.</w:t>
      </w:r>
    </w:p>
    <w:p w14:paraId="65A307C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3A6D6EA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Die Schwerkraft ist Geometrie.</w:t>
      </w:r>
    </w:p>
    <w:p w14:paraId="1339BF1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w:t>
      </w:r>
    </w:p>
    <w:p w14:paraId="29650D2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GEOMETRIE KANN INFORMATIONEN SEIN.</w:t>
      </w:r>
    </w:p>
    <w:p w14:paraId="24B680A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schickte einen weiteren Gedanken. Weinstein verstand. Die endgültige Theorie würde die Allgemeine Relativitätstheorie nicht abschaffen.</w:t>
      </w:r>
    </w:p>
    <w:p w14:paraId="0872B8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würde erklären, warum die allgemeine Relativitätstheorie funktioniert. Weinstein starrte auf die Seite.</w:t>
      </w:r>
    </w:p>
    <w:p w14:paraId="340A95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w:t>
      </w:r>
    </w:p>
    <w:p w14:paraId="15236D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blieb stehen. Sherlock wartete.</w:t>
      </w:r>
    </w:p>
    <w:p w14:paraId="0B229AF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 wäre die endgültige GR.“</w:t>
      </w:r>
    </w:p>
    <w:p w14:paraId="49A005D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B0C081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lächelte, und es war das Lächeln eines Mannes, der gerade eine Erklärung gefunden hatte, die ihm selbst nicht ganz gefiel.</w:t>
      </w:r>
    </w:p>
    <w:p w14:paraId="379EC95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„Nicht der Ersatz.“</w:t>
      </w:r>
    </w:p>
    <w:p w14:paraId="619F2C4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32719A0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Vollendung.“</w:t>
      </w:r>
    </w:p>
    <w:p w14:paraId="4B2F8F6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A9E5D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lehnte sich zurück. Einige Sekunden lang schwieg er. Dann:</w:t>
      </w:r>
    </w:p>
    <w:p w14:paraId="286F4EB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„Du bist ein sehr kluger Delfin.“</w:t>
      </w:r>
    </w:p>
    <w:p w14:paraId="512B64D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Sherlock antwortete:</w:t>
      </w:r>
    </w:p>
    <w:p w14:paraId="08C9A72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lese sehr viel.“</w:t>
      </w:r>
    </w:p>
    <w:p w14:paraId="3B1EBC2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w:t>
      </w:r>
    </w:p>
    <w:p w14:paraId="25258328"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w:t>
      </w:r>
    </w:p>
    <w:p w14:paraId="2B255E9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wohne in der Nähe einer Meeresforschungsstation.“</w:t>
      </w:r>
    </w:p>
    <w:p w14:paraId="53AA7E27"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erklärt die Physik nicht.“</w:t>
      </w:r>
    </w:p>
    <w:p w14:paraId="4EB679F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4971730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hast du das gelernt?“</w:t>
      </w:r>
    </w:p>
    <w:p w14:paraId="205701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schwieg. Dann:</w:t>
      </w:r>
    </w:p>
    <w:p w14:paraId="44E548E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„Fische sind sehr gute Zuhörer.“</w:t>
      </w:r>
    </w:p>
    <w:p w14:paraId="2B2AF5E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 so laut, dass jemand im schmalen Flur verstummte. Die Tür zum stillen Büro blieb geschlossen. Die Person im Flur wusste daher, dass sie besser nicht eintreten sollte.</w:t>
      </w:r>
    </w:p>
    <w:p w14:paraId="2A2952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Offensichtlich. Weinstein warf einen Blick auf die Gleichungen. Es gab noch eine Frage.</w:t>
      </w:r>
    </w:p>
    <w:p>
      <w:pPr/>
      <w:r>
        <w:t>Offensichtlich. Weinstein sagte es nicht, aber sein Gesichtsausdruck hatte ungefähr den Wert einer wissenschaftlichen Fußnote: korrekt, kurz und nicht besonders tröstlich.</w:t>
      </w:r>
    </w:p>
    <w:p w14:paraId="0E4BE47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ich?“</w:t>
      </w:r>
    </w:p>
    <w:p w14:paraId="10883393"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Sherlock antwortete sofort.</w:t>
      </w:r>
    </w:p>
    <w:p w14:paraId="542F44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du es ohnehin gefunden hättest.“</w:t>
      </w:r>
    </w:p>
    <w:p w14:paraId="3460E20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Weinstein lächelte, und es war das Lächeln eines Mannes, der gerade eine Erklärung gefunden hatte, die ihm selbst nicht ganz gefiel.</w:t>
      </w:r>
    </w:p>
    <w:p w14:paraId="03CB73D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kontaktieren Sie mich dann?“</w:t>
      </w:r>
    </w:p>
    <w:p w14:paraId="2F26F3E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du im Begriff warst, dich ablenken zu lassen.“</w:t>
      </w:r>
    </w:p>
    <w:p w14:paraId="046738F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„Wodurch?“</w:t>
      </w:r>
    </w:p>
    <w:p w14:paraId="0700112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Sherlock schickte ihm ein Bild. Eine Gurke. Weinstein starrte.</w:t>
      </w:r>
    </w:p>
    <w:p w14:paraId="289DCC7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lächerlich.“</w:t>
      </w:r>
    </w:p>
    <w:p w14:paraId="48B9FB4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21E8900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ist das in der Theorie enthalten?“</w:t>
      </w:r>
    </w:p>
    <w:p w14:paraId="71EB3FB3"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ist es nicht.“</w:t>
      </w:r>
    </w:p>
    <w:p w14:paraId="68F7B55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„Warum zeigen Sie es mir dann?“</w:t>
      </w:r>
    </w:p>
    <w:p w14:paraId="01F448BD" w14:textId="07A31A86"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„Weil Penny das glaubt.“</w:t>
      </w:r>
    </w:p>
    <w:p w14:paraId="139719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lachte erneut. Dann verstummte er. Plötzlich war etwas anderes auf der Seite erschienen.</w:t>
      </w:r>
    </w:p>
    <w:p w14:paraId="26B58A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Er hatte es nicht geschrieben. Die Worte standen da, in seiner eigenen Handschrift.</w:t>
      </w:r>
    </w:p>
    <w:p w14:paraId="1D8420A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DAS UNIVERSUM BRAUCHT KEINE BÜHNE.</w:t>
      </w:r>
    </w:p>
    <w:p w14:paraId="70E52A6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Darunter:</w:t>
      </w:r>
    </w:p>
    <w:p w14:paraId="2299017F"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DIE BÜHNE IST DIE PHYSIK.</w:t>
      </w:r>
    </w:p>
    <w:p w14:paraId="62DB28A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Sherlock schwieg. Draußen blieb München, wie immer, München.</w:t>
      </w:r>
    </w:p>
    <w:p w14:paraId="0CB3350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Autos bewegten sich langsam. Die Menschen gingen. Die Uhren tickten.</w:t>
      </w:r>
    </w:p>
    <w:p w14:paraId="52064D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Erde drehte sich. Die Sonne schien weiterhin. Und irgendwo im Atlantik dachte ein Delfin namens Sherlock offenbar über Differentialgeometrie nach.</w:t>
      </w:r>
    </w:p>
    <w:p w14:paraId="56E16A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nahm seinen Stift. Er schrieb die letzte Gleichung auf. Dann warf er einen Blick darauf.</w:t>
      </w:r>
    </w:p>
    <w:p w14:paraId="20AE9A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handelte sich nicht um eine neue Gleichung. Genau das war der Punkt. Die Einsteinschen Feldgleichungen existierten bereits.</w:t>
      </w:r>
    </w:p>
    <w:p w14:paraId="6576F85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Durchbruch bestand darin, zu verstehen, was sie meinten. Die allgemeine Relativitätstheorie war nicht bloß eine Theorie der Gravitation. Sie war eine Theorie, in der die Raumzeit selbst dynamisch war.</w:t>
      </w:r>
    </w:p>
    <w:p w14:paraId="2021A0A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wenn die tieferliegende Theorie schließlich erklären würde, woher diese Raumzeit stammt, bliebe die Allgemeine Relativitätstheorie genau das, was sie immer gewesen war: die außerordentlich erfolgreiche makroskopische Beschreibung einer tieferen Realität. Weinstein lächelte.</w:t>
      </w:r>
    </w:p>
    <w:p w14:paraId="451C32D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Sherlock.“</w:t>
      </w:r>
    </w:p>
    <w:p w14:paraId="65D6CF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7CF27F1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„Ich glaube, wir sind fertig.“</w:t>
      </w:r>
    </w:p>
    <w:p w14:paraId="7E01D18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Sherlock antwortete:</w:t>
      </w:r>
    </w:p>
    <w:p w14:paraId="26D0B30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„Nein.“</w:t>
      </w:r>
    </w:p>
    <w:p w14:paraId="2F705B2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hob eine Augenbraue.</w:t>
      </w:r>
    </w:p>
    <w:p w14:paraId="046496B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nun?“</w:t>
      </w:r>
    </w:p>
    <w:p w14:paraId="21F6DE3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Fortsetzung.“</w:t>
      </w:r>
    </w:p>
    <w:p w14:paraId="16B8E2B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starrte die Wand an.</w:t>
      </w:r>
    </w:p>
    <w:p w14:paraId="4DDE596D"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„Natürlich.“</w:t>
      </w:r>
    </w:p>
    <w:p w14:paraId="6619875B" w14:textId="213DB59B"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irgendwo in London brachte Penny die Gurke nach Hause. Die Gurke war für den Eigenbedarf gekauft worden. Niemand fragte, wofür genau.</w:t>
      </w:r>
    </w:p>
    <w:p w14:paraId="7C6AA95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Manche Fragen bleiben besser unbeantwortet. Das Universum hingegen krümmte sich weiter. Und das völlig zu Recht.</w:t>
      </w:r>
    </w:p>
    <w:p w14:paraId="22EE5A8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Offensichtlich.</w:t>
      </w:r>
    </w:p>
    <w:p w14:paraId="2D1489B2" w14:textId="77777777" w:rsidR="00A1675C" w:rsidRDefault="00000000">
      <w:pPr xmlns:w="http://schemas.openxmlformats.org/wordprocessingml/2006/main">
        <w:widowControl/>
        <w:spacing w:before="480" w:after="240"/>
        <w:ind w:firstLine="432"/>
        <w:jc w:val="center"/>
      </w:pPr>
      <w:r xmlns:w="http://schemas.openxmlformats.org/wordprocessingml/2006/main">
        <w:rPr>
          <w:rFonts w:ascii="Palatino" w:hAnsi="Palatino" w:cs="Palatino Linotype" w:eastAsia="Palatino Linotype"/>
          <w:sz w:val="22"/>
        </w:rPr>
        <w:t xml:space="preserve">Epilog</w:t>
      </w:r>
    </w:p>
    <w:p w14:paraId="07F34D88" w14:textId="447B5D0E" w:rsidR="00A1675C" w:rsidRDefault="00000000">
      <w:pPr xmlns:w="http://schemas.openxmlformats.org/wordprocessingml/2006/main">
        <w:widowControl/>
        <w:spacing w:before="240"/>
        <w:ind w:firstLine="432"/>
        <w:jc w:val="center"/>
      </w:pPr>
      <w:r xmlns:w="http://schemas.openxmlformats.org/wordprocessingml/2006/main">
        <w:rPr>
          <w:rFonts w:ascii="Palatino" w:hAnsi="Palatino" w:cs="Palatino Linotype" w:eastAsia="Palatino Linotype"/>
          <w:sz w:val="22"/>
        </w:rPr>
        <w:t xml:space="preserve">In der das Relativistic Investigation Bureau feststellt, dass die Lösung eines Rätsels lediglich eine Einladung zur Entdeckung eines anderen ist.</w:t>
      </w:r>
    </w:p>
    <w:p w14:paraId="1BF202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Büro hatte den Mord aufgeklärt. Das war die gute Nachricht. Die schlechte Nachricht war, dass der Mord nie stattgefunden hatte.</w:t>
      </w:r>
    </w:p>
    <w:p w14:paraId="2E453D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Gent fand diese Unterscheidung weniger beruhigend als die anderen.</w:t>
      </w:r>
    </w:p>
    <w:p w14:paraId="3149F298"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Die Uhren waren erklärt worden.</w:t>
      </w:r>
    </w:p>
    <w:p w14:paraId="7CEC90F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mysteriöse Zug war untersucht worden. Der Gang war mehrmals durchgezählt worden, wobei die Ergebnisse alarmierenderweise davon abhingen, wer die Zählung vornahm. Die Gurke war vermessen, besprochen und, aus Gründen, die später niemand mehr erklären konnte, erneut gekauft worden.</w:t>
      </w:r>
    </w:p>
    <w:p w14:paraId="1A82A5E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Sogar der Delfin hatte seinen Beitrag geleistet, mit 1,7 Fischen pro Stunde. Der Blinddarm hatte sein Bestes gegeben, um all das respektabel klingen zu lassen. Beinahe wäre es ihm gelungen.</w:t>
      </w:r>
    </w:p>
    <w:p w14:paraId="21237C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erlaubte sich daher einen gefährlichen Gedanken. Vielleicht war es vorbei. Er stand an diesem Abend im Büro, als die Messinguhr auf seinem Schreibtisch erschien.</w:t>
      </w:r>
    </w:p>
    <w:p w14:paraId="695C4AC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war 11:17 Uhr. Derek starrte Penny an. Penny blickte auf die Uhr.</w:t>
      </w:r>
    </w:p>
    <w:p w14:paraId="14ADBEF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schaute unter den alten Schreibtisch, offenbar in der Annahme, dass eine seltsame Uhr, die auf einem Schreibtisch auftauchen konnte, auch darunter auftauchen könnte. Weinstein blickte ins Leere. Er starrte auf ein Blatt Papier.</w:t>
      </w:r>
    </w:p>
    <w:p w14:paraId="6884ABB3" w14:textId="1DD3F3AA"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Einen Augenblick zuvor war es noch nicht da gewesen. Ganz oben stand die vertraute Überschrift:</w:t>
      </w:r>
    </w:p>
    <w:p w14:paraId="44BBF048"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RELATIVISTISCHES FORSCHUNGSBÜRO.</w:t>
      </w:r>
    </w:p>
    <w:p w14:paraId="78FDD677" w14:textId="2FE649A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Darunter standen vier Wörter:</w:t>
      </w:r>
    </w:p>
    <w:p w14:paraId="3D198B0B"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FALLSTATUS: NOCH NICHT AUFGETRETEN.</w:t>
      </w:r>
    </w:p>
    <w:p w14:paraId="17F7E98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runzelte die Stirn. Unter der Überschrift stand ein Datum. Morgen.</w:t>
      </w:r>
    </w:p>
    <w:p w14:paraId="1CC7CE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Unter dem Datum stand der Ort.</w:t>
      </w:r>
    </w:p>
    <w:p w14:paraId="383C27F3"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Ein Bahnhof, den es nicht gab.</w:t>
      </w:r>
    </w:p>
    <w:p w14:paraId="76D56C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Unterhalb der Position stand eine letzte Zeile.</w:t>
      </w:r>
    </w:p>
    <w:p w14:paraId="74A4889C"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Derek Gent darf NICHT in den mysteriösen, seltsamen Zug einsteigen.</w:t>
      </w:r>
    </w:p>
    <w:p w14:paraId="6719CF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Eine lange Stille entstand. Schließlich blickte Trevor auf.</w:t>
      </w:r>
    </w:p>
    <w:p w14:paraId="64447F3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„Das klingt ziemlich spezifisch.“</w:t>
      </w:r>
    </w:p>
    <w:p w14:paraId="32D192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Penny nickte, während sie bereits die nächste Frage formulierte, die den gerade erreichten Frieden vermutlich nicht überleben würde.</w:t>
      </w:r>
    </w:p>
    <w:p w14:paraId="2CF0648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D4D23B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hob den Zettel auf. Auf der Rückseite befand sich eine weitere seltsame Nachricht. BITTE BEACHTEN SIE: DIE VORHERIGE WARNUNG WURDE ZU SPÄT VERSENDET.</w:t>
      </w:r>
    </w:p>
    <w:p w14:paraId="33604F2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Derek blätterte die Seite erneut um. Nichts. Öffnete sich die Tür zum stillen Büro.</w:t>
      </w:r>
    </w:p>
    <w:p w14:paraId="10C8F73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Dort stand niemand. Hinter dem Türrahmen befand sich ein Bahnsteig. Es hatte dort nie einen Bahnsteig gegeben.</w:t>
      </w:r>
    </w:p>
    <w:p w14:paraId="08C1AC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In der Dunkelheit wartete ein Zug in der Ferne. Auf seiner Zielanzeige stand nur ein Wort.</w:t>
      </w:r>
    </w:p>
    <w:p w14:paraId="09115BA0"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GESTERN.</w:t>
      </w:r>
    </w:p>
    <w:p w14:paraId="79F4CB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lächelte. Es war kein beruhigendes Lächeln.</w:t>
      </w:r>
    </w:p>
    <w:p w14:paraId="3F3317C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bemerkte sie, „das erspart uns die Mühe, den Bahnhof zu suchen. Das Schiff hat die Scheune offenbar verlassen.“</w:t>
      </w:r>
    </w:p>
    <w:p w14:paraId="26230E1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blickte auf den geheimnisvollen Zug. Dann auf die stumme Uhr. 11:17 Uhr.</w:t>
      </w:r>
    </w:p>
    <w:p w14:paraId="29DFA2E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kam die Warnung. Er steckte den Zettel in seine Tasche.</w:t>
      </w:r>
    </w:p>
    <w:p w14:paraId="0379540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„Niemand steigt in diesen Zug ein.“</w:t>
      </w:r>
    </w:p>
    <w:p w14:paraId="60988D4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Aus dem Inneren des Waggons kamen drei leise Klopfzeichen. Klopf.</w:t>
      </w:r>
    </w:p>
    <w:p w14:paraId="577060E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klopfte. Daraufhin ertönte eine Stimme.</w:t>
      </w:r>
    </w:p>
    <w:p w14:paraId="0D42CA7A"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„Derek?“</w:t>
      </w:r>
    </w:p>
    <w:p w14:paraId="565E59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erstarrte. Es war seine eigene Stimme.</w:t>
      </w:r>
    </w:p>
    <w:p w14:paraId="7C8EF4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w:t>
      </w:r>
    </w:p>
    <w:p w14:paraId="135228D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Stimme aus dem mysteriösen Zug rief zurück.</w:t>
      </w:r>
    </w:p>
    <w:p w14:paraId="51F50416"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„Was auch immer du tust, öffne die Tür nicht.“</w:t>
      </w:r>
    </w:p>
    <w:p w14:paraId="3FAAAD3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starrte auf die Kutschentür. Penny starrte Derek an.</w:t>
      </w:r>
    </w:p>
    <w:p w14:paraId="11C4D08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flüsterte etwas davon, Buchhaltung zu studieren.</w:t>
      </w:r>
    </w:p>
    <w:p w14:paraId="4681B7C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irgendwo, weit jenseits des kalten Bahnsteigs, begann Sherlock, der Delfin, über Tensoren nachzudenken. Das Universum dehnte sich weiter aus. Der Zug wartete weiter.</w:t>
      </w:r>
    </w:p>
    <w:p w14:paraId="7974C9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stumme Uhr blieb bei 11:17 stehen. Derek Gent, der ein ganzes Buch damit verbracht hatte, herauszufinden, was geschehen war, sah sich schließlich mit der viel gefährlicheren Frage konfrontiert: Was passiert als Nächstes?</w:t>
      </w:r>
    </w:p>
    <w:p w14:paraId="105A7D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Leider hatte das Universum die Antwort bereits abgegeben. Sie lautete: ANGEBLICH. Fortsetzung folgt.</w:t>
      </w:r>
    </w:p>
    <w:p w14:paraId="7A807C1C" w14:textId="77777777" w:rsidR="00A1675C" w:rsidRDefault="00000000">
      <w:pPr xmlns:w="http://schemas.openxmlformats.org/wordprocessingml/2006/main">
        <w:pStyle w:val="Heading1"/>
        <w:pageBreakBefore/>
        <w:widowControl/>
        <w:spacing w:before="480" w:after="240"/>
        <w:ind w:firstLine="0"/>
        <w:jc w:val="center"/>
      </w:pPr>
      <w:bookmarkStart xmlns:w="http://schemas.openxmlformats.org/wordprocessingml/2006/main" w:id="58999" w:name="toc_appendix"/>
      <w:r xmlns:w="http://schemas.openxmlformats.org/wordprocessingml/2006/main">
        <w:rPr>
          <w:rFonts w:ascii="Palatino" w:hAnsi="Palatino" w:cs="Palatino Linotype" w:eastAsia="Palatino Linotype"/>
          <w:sz w:val="22"/>
        </w:rPr>
        <w:t xml:space="preserve">Anhang – Die Physik, anscheinend</w:t>
      </w:r>
      <w:bookmarkEnd xmlns:w="http://schemas.openxmlformats.org/wordprocessingml/2006/main" w:id="58999"/>
    </w:p>
    <w:p w14:paraId="2E2645CB"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Eine absolut nachvollziehbare Erklärung dessen, was gerade passiert ist.</w:t>
      </w:r>
    </w:p>
    <w:p w14:paraId="5CC919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sind inzwischen auf Uhren gestoßen, die sich widersprechen, Züge, die ankommen, bevor sie abfahren, Korridore, die plötzlich zusätzliche Türen bekommen, kalter Regen, der gelegentlich eine eigene Meinung entwickelt, Gurken, Hologramme, Singularitäten, Delfine und einen Mann, der anscheinend an mehreren Orten gleichzeitig existiert. Und Sie fragen sich wahrscheinlich, ob das alles überhaupt etwas mit echter Physik zu tun hat. Nun ja … leider ja. Ziemlich viel davon.</w:t>
      </w:r>
    </w:p>
    <w:p w14:paraId="29D74B5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Der Sinn dieses Anhangs besteht nicht nur darin, Ihnen wiederzugeben, worüber die Figuren sprachen. Vielmehr sollen Sie nach der Lektüre die zentralen Ideen selbst erklären können. Ein guter physikalischer Gedanke sollte dabei zwei Dinge gleichzeitig leisten: Er sollte erklären, was die Natur tut, und zeigen, warum unsere erste intuitive Erklärung daran scheitert. Genau dort wird Physik interessant. Jedes Kapitel erfüllt daher vier Funktionen. Erstens: Es formuliert die Idee in einfacher Sprache.</w:t>
      </w:r>
    </w:p>
    <w:p w14:paraId="4371C50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Zweitens erklärt es die physikalischen Grundlagen des Witzes. Drittens zeigt es auf, wie man ihn am ehesten missverstehen kann. Viertens gibt es einen kleinen Test. Wer diesen Test besteht, hat etwas gelernt und nicht nur überlebt.</w:t>
      </w:r>
    </w:p>
    <w:p w14:paraId="7E9FC2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Man benötigt keine Mathematik auf Universitätsniveau, um die zentralen Ideen zu verstehen. Grundkenntnisse in Arithmetik und etwas Algebra genügen.</w:t>
      </w:r>
    </w:p>
    <w:p w14:paraId="51EFF4B9" w14:textId="77777777" w:rsidR="00A1675C" w:rsidRDefault="00000000">
      <w:pPr>
        <w:widowControl/>
        <w:spacing w:after="40"/>
        <w:ind w:firstLine="432"/>
      </w:pPr>
      <w:r>
        <w:rPr>
          <w:rFonts w:ascii="Palatino" w:hAnsi="Palatino" w:cs="Palatino Linotype" w:eastAsia="Palatino Linotype"/>
          <w:sz w:val="22"/>
        </w:rPr>
      </w:r>
    </w:p>
    <w:p w14:paraId="7D8C4B20"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Und die Fähigkeit zu akzeptieren, dass es dem Universum egal ist, was Sie persönlich unter „offensichtlich“ verstehen.</w:t>
      </w:r>
    </w:p>
    <w:p w14:paraId="0A2AF6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nützliche Regel wird immer wieder auftauchen: Trenne, was ein Beobachter misst, von dem, was die Theorie als invariant fordert. Eine andere ist noch wichtiger: Wenn eine Metapher dir hilft, die Physik zu verstehen, behalte sie bei. Sobald die Metapher aber Vorhersagen trifft, verwerfe sie. Die Gurke zum Beispiel ist ein hervorragender Lehrmeister.</w:t>
      </w:r>
    </w:p>
    <w:p w14:paraId="2D3A7C2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ist kein von Fachkollegen begutachtetes Gemüse. Dekohärenz – Warum das Foto fertig aussieht. In der Quantenmechanik kann sich ein System in einer Superposition befinden: mehrere Möglichkeiten gleichzeitig. Sobald dieses System stark mit seiner Umgebung interagiert – Luftmolekülen, Photonen, einem Kameraverschluss, einem Büroangestellten –, verlieren diese Möglichkeiten rasch die Fähigkeit, sich gegenseitig zu beeinflussen. Was übrig bleibt, sieht klassisch aus. Ein Ergebnis. Ein Foto. Ein eindeutiger Datensatz. Dieser Prozess wird Dekohärenz genannt. Er löst zwar nicht das Messproblem, erklärt aber, warum Tabellen und Tatortfotos eindeutig erscheinen. Die anderen Zweige sind in der vollständigen Quantenbeschreibung weiterhin vorhanden; sie kommunizieren nur nicht mehr mit dem Zweig, auf dem man sich befindet. In dieser Geschichte verhält sich das Foto wie ein dekoherierter Datensatz eines Ereignisses, das aus einer anderen Perspektive noch nicht abgeschlossen ist. Gewöhnliche Beweise sollten nicht von einem Zweig stammen, der noch nicht ausgewählt wurde. Deshalb ist das Büro interessiert. Und deshalb ist Derek beunruhigt.</w:t>
      </w:r>
    </w:p>
    <w:p w14:paraId="37B964EB"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1 – Die spezielle Relativitätstheorie beginnt mit Unhöflichkeit</w:t>
      </w:r>
    </w:p>
    <w:p w14:paraId="5E615E2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Erste, was man über die Spezielle Relativitätstheorie verstehen muss, ist, dass sie nicht mit folgender Aussage beginnt:</w:t>
      </w:r>
    </w:p>
    <w:p w14:paraId="58666672"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„Alles ist relativ.“</w:t>
      </w:r>
    </w:p>
    <w:p w14:paraId="6B75008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ist eine gängige, aber auch ziemlich irreführende Zusammenfassung. Einsteins spezielle Relativitätstheorie beruht auf zwei Prinzipien: Die physikalischen Gesetze sind in allen Inertialsystemen gleich.</w:t>
      </w:r>
    </w:p>
    <w:p w14:paraId="02A2F29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Lichtgeschwindigkeit im Vakuum ist für alle Inertialbeobachter gleich. Das Problem liegt vielmehr in der zweiten Annahme. Stellen Sie sich vor, Sie sitzen in einem weit entfernten Zug.</w:t>
      </w:r>
    </w:p>
    <w:p w14:paraId="404195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Man wirft einen Ball mit 10 m/s nach vorne. Jemand, der auf dem Bahnsteig steht, sieht den Ball sich mit ungefähr der Geschwindigkeit eines leeren Zuges + 10 m/s bewegen.</w:t>
      </w:r>
    </w:p>
    <w:p w14:paraId="2F077E8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Ganz normal. Ersetzen Sie nun die Kugel durch Licht.</w:t>
      </w:r>
    </w:p>
    <w:p w14:paraId="4D8E26C9"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Die klassische Intuition entgegnete, dass die Person auf dem Bahnsteig messen sollte:</w:t>
      </w:r>
    </w:p>
    <w:p w14:paraId="6172BE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Geschwindigkeit eines seltsamen Zuges + Lichtgeschwindigkeit. Die Natur reagiert:</w:t>
      </w:r>
    </w:p>
    <w:p w14:paraId="0A0D459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Nein.</w:t>
      </w:r>
    </w:p>
    <w:p w14:paraId="3A326F6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Licht breitet sich weiterhin exakt mit Lichtgeschwindigkeit (c) aus. Dies zwingt uns, die alten Annahmen über Raum und Zeit aufzugeben. Und genau hier wird es interessant.</w:t>
      </w:r>
    </w:p>
    <w:p w14:paraId="3BE92800"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7AB050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Behalten Sie folgendes: Die spezielle Relativitätstheorie basiert auf zwei Postulaten, und die Konstanz des Lichts bewirkt, dass sich Raum und Zeit gemeinsam transformieren. Häufige Falle: „Relativ“ bedeutet nicht, dass alles erlaubt ist. Das Raumzeitintervall und andere invariante Größen bleiben unverändert. Kurzer Test: Wenn zwei Inertialbeobachter sich über die Gleichzeitigkeit uneinig sind, muss dann eine ihrer Uhren kaputtgehen? Nein.</w:t>
      </w:r>
    </w:p>
    <w:p w14:paraId="590B64C8"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2 – Lorentz mischt sich endlich ein</w:t>
      </w:r>
    </w:p>
    <w:p w14:paraId="6ADB566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Die mathematische Methode, die zwei Inertialbeobachter miteinander verbindet, ist die Lorentz-Transformation.</w:t>
      </w:r>
    </w:p>
    <w:p w14:paraId="7B8E6B2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Für die Bewegung entlang einer räumlichen Richtung gilt: x′ = γ(x − vt) und</w:t>
      </w:r>
    </w:p>
    <w:p w14:paraId="21B1D126" w14:textId="77777777" w:rsidR="00A1675C" w:rsidRPr="00B37FE2" w:rsidRDefault="00000000">
      <w:pPr xmlns:w="http://schemas.openxmlformats.org/wordprocessingml/2006/main">
        <w:widowControl/>
        <w:ind w:firstLine="432"/>
        <w:rPr>
          <w:lang w:val="de-DE"/>
        </w:rPr>
      </w:pPr>
      <w:r xmlns:w="http://schemas.openxmlformats.org/wordprocessingml/2006/main">
        <w:rPr>
          <w:rFonts w:ascii="Palatino" w:hAnsi="Palatino" w:cs="Palatino Linotype" w:eastAsia="Palatino Linotype"/>
          <w:sz w:val="22"/>
        </w:rPr>
        <w:t xml:space="preserve">t′ = γ(t − vx/c²) wobei γ = 1/√(1 − v²/c²)</w:t>
      </w:r>
    </w:p>
    <w:p w14:paraId="3DB15C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Keine Panik. γ ist lediglich eine Zahl, die immer lästiger wird, je näher sich Ihre Geschwindigkeit der Lichtgeschwindigkeit nähert. Wichtig ist, dass sich Raum und Zeit gemeinsam verändern.</w:t>
      </w:r>
    </w:p>
    <w:p w14:paraId="5840D3B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Deshalb können verschiedene Beobachter hinsichtlich folgender Punkte unterschiedlicher Meinung sein: Entfernungen, verstrichene Zeiten,</w:t>
      </w:r>
    </w:p>
    <w:p w14:paraId="4A0738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ob zwei getrennte Ereignisse gleichzeitig stattfanden. Sie sind sich jedoch nicht in allen Punkten uneinig. Die Menge</w:t>
      </w:r>
    </w:p>
    <w:p w14:paraId="11FFF36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s² = c²t² − x² − y² − z² ist invariant. Das bedeutet, dass verschiedene Beobachter Ereignissen unterschiedliche Koordinaten zuordnen können, solange sie sich über das zugrunde liegende Raumzeitintervall einig sind.</w:t>
      </w:r>
    </w:p>
    <w:p w14:paraId="23293B2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Dies ist die erste wichtige Lektion der Relativitätstheorie: Koordinaten sind nicht die Realität. Sie sind Beschreibungen der Realität.</w:t>
      </w:r>
    </w:p>
    <w:p w14:paraId="7FCE988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diese Unterscheidung wird zunehmend wichtiger werden.</w:t>
      </w:r>
    </w:p>
    <w:p w14:paraId="33BFA6E7"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5A72B6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Behalten Sie folgendes: Lorentz-Transformationen beschreiben, wie sich Raum- und Zeitkoordinaten zwischen Inertialsystemen verändern. Häufige Falle: Addiere Geschwindigkeiten nicht nach der alten Newtonschen Regel, wenn die Geschwindigkeiten einen signifikanten Anteil der Lichtgeschwindigkeit c erreichen. Kurzer Test: Was bleibt für alle Inertialbeobachter gleich? Die Lichtgeschwindigkeit im Vakuum und das Raum-Zeit-Intervall zwischen zwei gleichen Ereignissen.</w:t>
      </w:r>
    </w:p>
    <w:p w14:paraId="7DD4CF45"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3 – Einführung in die Allgemeine Relativitätstheorie</w:t>
      </w:r>
    </w:p>
    <w:p w14:paraId="33F1BF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spezielle Relativitätstheorie befasst sich mit Inertialsystemen und einer flachen Raumzeit. Doch die Gravitation stellt ein Problem dar. Einstein bemerkte etwas wunderbar Einfaches:</w:t>
      </w:r>
    </w:p>
    <w:p w14:paraId="5C49206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Befindet man sich in einem frei fallenden Aufzug, kann man den freien Fall lokal nicht von der Schwerelosigkeit unterscheiden. Dies ist das Äquivalenzprinzip. Stellen Sie sich vor, Sie lassen einen Ball in einem fallenden Aufzug fallen.</w:t>
      </w:r>
    </w:p>
    <w:p w14:paraId="7C6CA93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Ball und der Aufzug fallen beide. Relativ zu Ihnen schwebt der Ball also einfach. Stellen Sie sich nun vor, der Aufzug befinde sich weit entfernt von jeglichem Gravitationsfeld und beschleunige nach oben.</w:t>
      </w:r>
    </w:p>
    <w:p w14:paraId="6FA3A93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Man lässt den Ball los. Er scheint zu Boden zu fallen. Lokal betrachtet können die beiden Situationen identisch aussehen.</w:t>
      </w:r>
    </w:p>
    <w:p w14:paraId="749FC34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deutete auf etwas Tiefgründiges hin: Vielleicht ist die Schwerkraft im Grunde keine konventionelle Kraft. Vielleicht ist sie Geometrie.</w:t>
      </w:r>
    </w:p>
    <w:p w14:paraId="30125C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allgemeine Relativitätstheorie vollzieht genau diesen Gedankensprung. Materie und Energie beeinflussen die Geometrie der Raumzeit. Objekte bewegen sich dann durch diese Geometrie.</w:t>
      </w:r>
    </w:p>
    <w:p w14:paraId="4B7248E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berühmte Slogan lautet: Materie sagt der Raumzeit, wie sie sich krümmen soll; die Raumzeit sagt der Materie, wie sie sich bewegen soll. Das ist wesentlich treffender, als die Schwerkraft dem Apfel anzulasten.</w:t>
      </w:r>
    </w:p>
    <w:p w14:paraId="7A6484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Apfel steht jedoch weiterhin für Rückfragen zur Verfügung.</w:t>
      </w:r>
    </w:p>
    <w:p w14:paraId="7D2B3D17"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7ED38F1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Behalten Sie folgendes: Die allgemeine Relativitätstheorie ersetzt die flache Raumzeit durch eine dynamische Geometrie, die auf Materie und Energie reagiert. Der entscheidende Gedanke ist dabei einfacher, als die Gleichungen vermuten lassen: Gravitation wird nicht bloß als Kraft behandelt, sondern als Geometrie, in der sich Materie und Licht bewegen. Der Apfel fällt also nicht, weil das Universum persönlich etwas gegen Äpfel hätte. Häufige Falle: Das Äquivalenzprinzip gilt nur lokal. Ein ausreichend kleines, frei fallendes Labor kann ein Inertialsystem simulieren, doch Gezeitenkräfte zeigen die Krümmung in größeren Bereichen. Kurzer Test: Was beweist, dass ein Gravitationsfeld nicht überall einfach durch die Wahl eines beschleunigten Bezugssystems aufgehoben werden kann? Die Gezeitenkräfte.</w:t>
      </w:r>
    </w:p>
    <w:p w14:paraId="1526642B"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4 – Zeit ist vielleicht weniger grundlegend, als Sie es sich wünschen.</w:t>
      </w:r>
    </w:p>
    <w:p w14:paraId="1553EA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Julius Barbarians Behauptung, Zeit existiere nicht, ist bewusst provokativ. Doch hinter diesem vermeintlichen Scherz verbirgt sich ernstzunehmende Physik. In der Relativitätstheorie gibt es keine einheitliche, universelle Zeit, die für das gesamte Universum gilt.</w:t>
      </w:r>
    </w:p>
    <w:p w14:paraId="4F4FC17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Verschiedene Beobachter können unterschiedlich viel Eigenzeit zwischen Ereignissen wahrnehmen. Eigenzeit ist die Zeit, die von einer Uhr gemessen wird, die sich entlang einer bestimmten Weltlinie bewegt. Anstatt also zu fragen:</w:t>
      </w:r>
    </w:p>
    <w:p w14:paraId="41BEE9D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spät ist es überall?“</w:t>
      </w:r>
    </w:p>
    <w:p w14:paraId="541DF2F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Relativitätstheorie regt uns zu folgenden Fragen an:</w:t>
      </w:r>
    </w:p>
    <w:p w14:paraId="1BFEAC00"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„Wie viel Eigenzeit ist auf diesem speziellen Pfad durch die Raumzeit vergangen?“</w:t>
      </w:r>
    </w:p>
    <w:p w14:paraId="14192D4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ist eine viel bessere Frage. Und die allgemeine Relativitätstheorie geht noch weiter. Gravitationsfelder beeinflussen die Ganggenauigkeit von Uhren im Verhältnis zueinander.</w:t>
      </w:r>
    </w:p>
    <w:p w14:paraId="24EBD0B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Eine seltsame Uhr, die sich tiefer in einem Gravitationsfeld befindet, kann weniger Eigenzeit akkumulieren als eine weiter entfernte. Uhren messen also nicht einfach eine universelle Substanz namens Zeit. Sie messen etwas, das mit ihrer physikalischen Geschichte zusammenhängt.</w:t>
      </w:r>
    </w:p>
    <w:p w14:paraId="05B3E6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Barbar hat also recht. Leider neigt er aber auch alarmierenderweise dazu, dies beim Kekseessen zu erklären.</w:t>
      </w:r>
    </w:p>
    <w:p w14:paraId="61AB631A"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0705C1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Behalten Sie folgendes: Die Relativitätstheorie beseitigt die universelle Newtonsche Zeit; jede Uhr misst die Eigenzeit entlang ihrer eigenen Weltlinie.</w:t>
      </w:r>
    </w:p>
    <w:p w14:paraId="02E0ECAB"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Eine häufige Falle: Zu sagen, „Zeit sei nicht real“, geht über das hinaus, was die Relativitätstheorie selbst festlegt.</w:t>
      </w:r>
    </w:p>
    <w:p w14:paraId="09E406A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Kurzer Test: Können zwei Uhren unterschiedliche Wege durch die Raumzeit beschreiten und unterschiedliche Eigenzeiten akkumulieren? Ja.</w:t>
      </w:r>
    </w:p>
    <w:p w14:paraId="0BE121A6"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5 – Der Apfel</w:t>
      </w:r>
    </w:p>
    <w:p w14:paraId="5F73846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Newton antwortete:</w:t>
      </w:r>
    </w:p>
    <w:p w14:paraId="6DAB480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gibt eine Gravitationskraft.</w:t>
      </w:r>
    </w:p>
    <w:p w14:paraId="5EF7CC0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Einstein antwortete schließlich:</w:t>
      </w:r>
    </w:p>
    <w:p w14:paraId="635AF01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Objekt folgt einer natürlichen Bahn durch die gekrümmte Raumzeit. Diese natürliche Bahn wird Geodäte genannt. Auf der Erdoberfläche befindet sich ein Raumschiff im Orbit tatsächlich im freien Fall.</w:t>
      </w:r>
    </w:p>
    <w:p w14:paraId="32B9DAD4"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Es wird nicht etwa durch eine mysteriöse Abwesenheit von Schwerkraft „gehalten“.</w:t>
      </w:r>
    </w:p>
    <w:p w14:paraId="1F0CD88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folgt seiner geodätischen Bahn. Die Astronauten im Inneren fühlen sich schwerelos, da sie zusammen mit dem Raumschiff fallen. Die Erdoberfläche hindert uns daran, unserer natürlichen freien Fallbahn zu folgen.</w:t>
      </w:r>
    </w:p>
    <w:p w14:paraId="4ADA66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Boden übt einen Druck nach oben auf unsere Füße aus. Deshalb ist Stillstehen, relativistisch betrachtet, deutlich anstrengender als das Umkreisen der Erde.</w:t>
      </w:r>
    </w:p>
    <w:p w14:paraId="378968A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Der Apfel fiel also nicht wirklich, weil die Schwerkraft ihn im Newtonschen Sinne nach unten „zog“.</w:t>
      </w:r>
    </w:p>
    <w:p w14:paraId="2D815C9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folgte der Geometrie. Newton hatte nicht unrecht. Er hatte lediglich eine außerordentlich gute Annäherung an etwas Tieferes entdeckt.</w:t>
      </w:r>
    </w:p>
    <w:p w14:paraId="56C8BE21"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6E32CC3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Behalten Sie folgendes: Die Newtonsche Gravitation ist eine außerordentlich gute Näherung; die Allgemeine Relativitätstheorie liefert die tiefergehende geometrische Beschreibung. Häufige Falle: Behaupte nicht, Newton habe sich einfach geirrt. Die Newtonsche Gravitation bleibt eine hervorragende Näherung, solange relativistische Korrekturen klein sind.</w:t>
      </w:r>
    </w:p>
    <w:p w14:paraId="2DD0ED63"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Kurzer Test: Warum fühlen sich Astronauten im Orbit schwerelos? Sie und ihr Raumschiff befinden sich im freien Fall.</w:t>
      </w:r>
    </w:p>
    <w:p w14:paraId="432FCA9A"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6 – Singularitäten</w:t>
      </w:r>
    </w:p>
    <w:p w14:paraId="23F651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 trifft hier eine wichtige Unterscheidung. Eine Singularität ist nicht einfach ein Ort mit besonders starker Schwerkraft. Das wäre zu einfach.</w:t>
      </w:r>
    </w:p>
    <w:p w14:paraId="3BAA698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Eine Singularität stellt einen Zusammenbruch der klassischen Raumzeitbeschreibung dar. Das bedeutet nicht einfach, dass dort „sehr viel Gravitation“ herrscht; vielmehr stößt die klassische Theorie an eine Grenze, an der ihre eigene Beschreibung nicht mehr vollständig fortgesetzt werden kann. Dies lässt sich gut durch geodätische Unvollständigkeit veranschaulichen. Stellen Sie sich vor, Sie folgen der Weltlinie eines frei fallenden Beobachters.</w:t>
      </w:r>
    </w:p>
    <w:p w14:paraId="139FE7F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Normalerweise sollte man diesen Pfad immer weiter fortsetzen können. An einer Singularität sagt uns die klassische Theorie jedoch, dass der Pfad nicht wie erwartet fortgesetzt werden kann. Das sagt uns etwas Grundlegendes:</w:t>
      </w:r>
    </w:p>
    <w:p w14:paraId="7891D8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Theorie ist an ihre Grenzen gestoßen. Deshalb sagen Physiker normalerweise nicht:</w:t>
      </w:r>
    </w:p>
    <w:p w14:paraId="0E25B95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„Dort herrscht ein sehr starkes Gravitationsfeld, das ist also eine Singularität.“</w:t>
      </w:r>
    </w:p>
    <w:p w14:paraId="5843B4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fragen sich, ob die mathematische Struktur der Raumzeit selbst pathologisch wird. Und diese Unterscheidung ist von enormer Bedeutung, wenn wir über Schwarze Löcher und das frühe Universum sprechen. Eine Singularität ist nicht zwangsläufig ein Objekt, das irgendwo liegt und darauf wartet, fotografiert zu werden.</w:t>
      </w:r>
    </w:p>
    <w:p w14:paraId="385ECC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könnte darauf hindeuten, dass die Allgemeine Relativitätstheorie an diesem Punkt unvollständig ist. Physikersprache bedeutet:</w:t>
      </w:r>
    </w:p>
    <w:p w14:paraId="27D3A2E5"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Gleichungen sind nicht mehr hilfreich. Jemand sollte sich wohl bessere ausdenken.“</w:t>
      </w:r>
    </w:p>
    <w:p w14:paraId="7D1CF61E"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5B1ACF5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Behalten Sie folgendes: Eine Singularität lässt sich am besten als Versagen oder Unvollständigkeit der klassischen Raumzeitbeschreibung verstehen. Schwarze Löcher enthalten (klassisch) Singularitäten, die hinter Ereignishorizonten verborgen sind. Weiße Löcher sind das zeitliche Gegenteil: Regionen, die nur emittieren, aber niemals absorbieren können. Wurmlöcher sind hypothetische Tunnel, die weit entfernte Raumzeitregionen verbinden; die einfachsten Versionen sind die Einstein-Rosen-Brücken, die in der maximal ausgedehnten Geometrie Schwarzer Löcher auftreten. Die meisten Wurmlöcher in der klassischen allgemeinen Relativitätstheorie sind nicht durchquerbar. Um ein Wurmloch lange genug offen zu halten, um hindurchzugehen, benötigt man exotische Materie, die gegen Energiebedingungen verstößt. In dieser Geschichte verhält sich die seltsame Geometrie des Untergrunds gelegentlich so, als würde sie mit allen drei Phänomenen kokettieren: einem Zusammenbruch der klassischen Beschreibung (Singularität), einer Einbahnstraße, die bestimmte Pfade nicht zurückkehren lässt (ähnlich einem Weißen Loch), und einer Abkürzung, die nicht existieren dürfte (ähnlich einem Wurmloch). Die offizielle Position des Büros ist, dass der Untergrund lediglich einen schlechten Tag hat. Drei Dinge sind zu beachten: - Schwarzes Loch: Licht und Materie können eintreten, nichts entweicht jenseits des Horizonts. Weißes Loch: die umgekehrte Zeit – nichts kann hinein, Dinge können nur hinaus. Wurmloch: ein Tunnel. Die meisten klassischen Wurmlöcher kollabieren oder bleiben unpassierbar, es sei denn, man führt exotische Materie zu. Häufiger Irrtum: ein Wurmloch für eine Abkürzung zu halten, durch die man wie durch einen Korridor gehen kann. Mathematisch gesehen ist es meist weit weniger zugänglich. Eine Singularität lässt sich am besten als Versagen oder Unvollständigkeit der klassischen Raumzeitbeschreibung verstehen, die sich oft in der geodätischen Unvollständigkeit ausdrückt.</w:t>
      </w:r>
    </w:p>
    <w:p w14:paraId="2E9017FD"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Häufige Falle: Eine Singularität ist nicht einfach nur ein Bereich, in dem die Schwerkraft zufällig extrem stark ist.</w:t>
      </w:r>
    </w:p>
    <w:p w14:paraId="68F51C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Kurzer Test: Was sollte eine Singularität vermuten lassen? Dass die klassische Theorie an ihre Grenzen gestoßen ist.</w:t>
      </w:r>
    </w:p>
    <w:p w14:paraId="1E4AA1B1"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7 – Warum SR und GR nicht streiten</w:t>
      </w:r>
    </w:p>
    <w:p w14:paraId="30D243E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allgemeine Relativitätstheorie beinhaltet die spezielle Relativitätstheorie lokal. In einem ausreichend kleinen Bereich der Raumzeit kann ein frei fallender Beobachter ein lokales Inertialsystem konstruieren. Innerhalb dieses kleinen Bereichs verhält sich die Physik wie die spezielle Relativitätstheorie.</w:t>
      </w:r>
    </w:p>
    <w:p w14:paraId="0D83A8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Also: SR = lokale Physik der flachen Raumzeit, während</w:t>
      </w:r>
    </w:p>
    <w:p w14:paraId="0EEB7BD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Allgemeine Relativitätstheorie (ART) ist die umfassendere Theorie, die die gekrümmte Raumzeit und das Zusammenspiel der lokalen Bezugssysteme beschreibt. Deshalb können die Theorien problemlos nebeneinander existieren.</w:t>
      </w:r>
    </w:p>
    <w:p w14:paraId="7AFAFCBC"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Die Underground würde daher nicht herausfinden, dass SR „falsch“ lag.</w:t>
      </w:r>
    </w:p>
    <w:p w14:paraId="09BEAE6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würde eher aufdecken, dass Derek ein ausreichend unpraktisches Koordinatensystem gewählt hatte. Dies ist ein wichtiger Unterschied.</w:t>
      </w:r>
    </w:p>
    <w:p w14:paraId="7334C9A1"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4B281222"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Behalten Sie folgendes: Die spezielle Relativitätstheorie ist die lokale Grenze der allgemeinen Relativitätstheorie in frei fallenden Bezugssystemen.</w:t>
      </w:r>
    </w:p>
    <w:p w14:paraId="5B4C8AE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Häufige Falle: Die Allgemeine Relativitätstheorie (ART) macht die Spezielle Relativitätstheorie (SR) nicht überflüssig. Sie beinhaltet lokale SR und beschreibt gleichzeitig, wie lokale Bezugssysteme in der gekrümmten Raumzeit zusammenpassen. Kurzer Test: Warum kann sich ein kleines, frei fallendes Labor annähernd wie in der Speziellen Relativitätstheorie verhalten? Weil Krümmungseffekte über einen ausreichend kleinen Bereich vernachlässigbar werden.</w:t>
      </w:r>
    </w:p>
    <w:p w14:paraId="22789C20"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8 – Die Tür</w:t>
      </w:r>
    </w:p>
    <w:p w14:paraId="56F8240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ist auch eine hervorragende Metapher für etwas Reales. Die Physik ist voller Grenzen zwischen Beschreibungen. Ein Beobachter mag ein Objekt an einem bestimmten Ort verorten, während ein anderer Beobachter ihm andere Koordinaten zuweist.</w:t>
      </w:r>
    </w:p>
    <w:p w14:paraId="088B174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zugrundeliegende Physik ändert sich nicht allein durch eine Änderung der Beschreibung. Dies ist eine weitere wiederkehrende Erkenntnis: Eine Koordinatenbeschreibung ist keine unveränderliche physikalische Tatsache.</w:t>
      </w:r>
    </w:p>
    <w:p w14:paraId="5B09E15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sich die Türen des Büros wie Raumzeitkoordinaten verhielten, könnte Derek völlig legitim sagen:</w:t>
      </w:r>
    </w:p>
    <w:p w14:paraId="2517279E"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„In meinem Koordinatensystem ist die Tür offen.“</w:t>
      </w:r>
    </w:p>
    <w:p w14:paraId="04579DC9" w14:textId="000F9FF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Penny könnte antworten:</w:t>
      </w:r>
    </w:p>
    <w:p w14:paraId="304CE32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„Ja, aber bei mir ist es geschlossen.“</w:t>
      </w:r>
    </w:p>
    <w:p w14:paraId="10B29B9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würde Trevor die bereits erwähnte Ohrfeige gebrauchen.</w:t>
      </w:r>
    </w:p>
    <w:p w14:paraId="2F08D770"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013DB1C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Behalten Sie folgendes: Koordinaten sind Beschreibungen. Eine Änderung der Koordinaten ändert nicht automatisch die physikalische Situation.</w:t>
      </w:r>
    </w:p>
    <w:p w14:paraId="36D96A05"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Häufige Falle: Eine Metapher über Türen, Landkarten oder Sprachen ist selbst keine Koordinatentransformation.</w:t>
      </w:r>
    </w:p>
    <w:p w14:paraId="4DC5160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Kurzer Test: Wenn zwei Koordinatensysteme demselben Ereignis unterschiedliche Zahlen zuordnen, bedeutet das automatisch, dass zwei verschiedene Ereignisse stattgefunden haben? Nein.</w:t>
      </w:r>
    </w:p>
    <w:p w14:paraId="1CEB42DE"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9 – Relativistische Reisen</w:t>
      </w:r>
    </w:p>
    <w:p w14:paraId="5EDFCC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Ihre geheimnisvolle Uhr misst ihre eigene Eigenzeit. Ein Beobachter auf der Erde misst eine andere Zeitspanne. Der Zusammenhang hängt mit dem Lorentzfaktor zusammen:</w:t>
      </w:r>
    </w:p>
    <w:p w14:paraId="4ABCC2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γ = 1/√(1 − v²/c²) Bei normalen Geschwindigkeiten ist γ extrem nahe bei 1. Bei Geschwindigkeiten, die sich (c) annähern, wird es groß.</w:t>
      </w:r>
    </w:p>
    <w:p w14:paraId="4678A99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Dies führt zu einer Zeitdilatation. Außerdem führt es zu einer Längenkontraktion in Bewegungsrichtung. Aber denken Sie daran:</w:t>
      </w:r>
    </w:p>
    <w:p w14:paraId="1E0E2CB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Niemand empfindet seine eigene Uhr als langsamer gehend. Die eigene Uhr erscheint einem immer normal. Der Eindruck entsteht erst durch den Vergleich verschiedener Weltlinien.</w:t>
      </w:r>
    </w:p>
    <w:p w14:paraId="20D5564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Derek mit enormer Geschwindigkeit zu einem anderen Stern fliegt und zurückkehrt, könnte er deutlich weniger gealtert sein als die Menschen, die auf der Erde geblieben sind. Das liegt nicht daran, dass seine Uhr defekt war. Seine Uhr hat die Zeit korrekt angezeigt.</w:t>
      </w:r>
    </w:p>
    <w:p w14:paraId="335C6C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genau deshalb ist die Buchung eines Ryanair-Fluges keine etablierte Methode, um relativistische Zeitreisen zu ermöglichen. Die Fluggesellschaft hat sich bisher nicht dazu geäußert.</w:t>
      </w:r>
    </w:p>
    <w:p w14:paraId="7BC835AA"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4ABFB87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Behalten Sie folgendes: Die Eigenzeit ist die Zeit, die eine Uhr entlang ihrer Weltlinie tatsächlich ansammelt; verschiedene Weltlinien können unterschiedlich viel Eigenzeit enthalten. Anders gesagt: Zwei Uhren dürfen am selben Ort beginnen und sich später wieder treffen, ohne dass ihre jeweiligen Reisen gleich viel Zeit „verbraucht“ haben. Die Uhren sind dabei nicht kaputt; sie haben lediglich unterschiedliche Wege durch die Raumzeit genommen. Häufige Falle: Zeitdilatation ist keine Fehlfunktion der reisenden Uhr, und der Reisende beobachtet nicht, wie seine eigene Uhr ungewöhnlich langsam läuft. Kurzer Test: Wenn Derek schnell reist und zur Erde zurückkehrt, kann er dann weniger gealtert sein als jemand, der zurückgeblieben ist? Ja.</w:t>
      </w:r>
    </w:p>
    <w:p w14:paraId="38156575"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10 – Die Gurke</w:t>
      </w:r>
    </w:p>
    <w:p w14:paraId="60B1C8C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gewöhnliche Gurke ist nützlich, weil sie langweilig ist. Langweilige Objekte eignen sich hervorragend für Physikexperimente. Bewegt man eine gewöhnliche Gurke schnell relativ zu einem Beobachter, sagt die Spezielle Relativitätstheorie voraus, dass sich ihre gemessene Länge in Bewegungsrichtung um den Faktor 1/γ verkürzt.</w:t>
      </w:r>
    </w:p>
    <w:p w14:paraId="1F6FC19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Die gewöhnliche Gurke selbst fühlt sich nicht gequetscht an. Ihre eigenen Abmessungen bleiben unverändert. Genau hier wird das Beispiel wichtig: Die Längenkontraktion ist keine körperliche Stauchung, die die Gurke auf ihrer Reise bemerkt. Sie beschreibt vielmehr, welche Länge ein anderer Beobachter misst, wenn sich die Gurke relativ zu ihm bewegt. Die Gurke darf also weiterhin Gurke sein. Noch einmal:</w:t>
      </w:r>
    </w:p>
    <w:p w14:paraId="1D61EAF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Verschiedene Beobachter messen unterschiedlich. Die zugrundeliegende relativistische Struktur bleibt jedoch konsistent. Und genau deshalb ist die Gurke ein so beliebtes Running Gag-Moment.</w:t>
      </w:r>
    </w:p>
    <w:p w14:paraId="5080A36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ist ein ganz normaler Gegenstand. Wenn die gewöhnliche Gurke der Relativitätstheorie gehorcht, dann gilt das wahrscheinlich auch für das Universum.</w:t>
      </w:r>
    </w:p>
    <w:p w14:paraId="720AA3A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gewöhnliche Gurke hingegen hat sich geweigert, einen Kommentar abzugeben. Das ist vermutlich auch gut so.</w:t>
      </w:r>
    </w:p>
    <w:p w14:paraId="1D351EB4"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19E79B90"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Behalten Sie folgendes: Die Längenkontraktion beeinflusst die gemessene Länge parallel zur Relativbewegung: L = L₀/γ.</w:t>
      </w:r>
    </w:p>
    <w:p w14:paraId="6547915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Häufige Falle: Die sich bewegende Gurke bemerkt nicht, dass sie physisch gequetscht wird. Ihre Länge im Ruhesystem bleibt L₀. Kurzer Test: Wenn die gewöhnliche Gurke in ihrem Ruhesystem 20 cm lang ist und γ = 2 gilt, welche Länge misst ein Beobachter in Bewegungsrichtung? 10 cm. Anmerkung: Das Gurkenbeispiel verwendet das Standardergebnis der Lorentz-Transformation zur Längenkontraktion. Die Transformation selbst wird in Kapitel 2 erläutert. Zur Überprüfung erklärt die NASA/Stanford-Publikation „Einsteins Raumzeit und Relativitätstheorie: Fragen und Antworten“, dass ein sich bewegendes Objekt in Bewegungsrichtung kürzer gemessen wird, während die Messung des Reisenden in seinem eigenen Ruhesystem unverändert bleibt.</w:t>
      </w:r>
    </w:p>
    <w:p w14:paraId="059EBE80"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11 – Das Hologramm</w:t>
      </w:r>
    </w:p>
    <w:p w14:paraId="5581D1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Nun betreten wir deutlich spekulativeres Terrain. Das holographische Prinzip entstand aus Überlegungen zur Entropie Schwarzer Löcher. Schwarze Löcher besitzen eine Entropie, die proportional zur Fläche ihres Ereignishorizonts ist, nicht einfach zu ihrem Volumen im Inneren.</w:t>
      </w:r>
    </w:p>
    <w:p w14:paraId="705C16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deutete auf etwas Außergewöhnliches hin: Vielleicht lassen sich die Informationen, die einen Raumbereich beschreiben, in dessen Grenze kodieren. In manchen Theorien wird diese Idee mathematisch präzise formuliert – jedoch nicht als allgemeine Aussage, dass unser Universum buchstäblich ein Hologramm ist.</w:t>
      </w:r>
    </w:p>
    <w:p w14:paraId="17DF929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bekannteste Beispiel ist die AdS/CFT-Dualität, die insbesondere mit Juan Maldacena in Verbindung gebracht wird. Vereinfacht gesagt: Eine Gravitationstheorie in einer höherdimensionalen Raumzeit kann äquivalent zu einer Quantenfeldtheorie ohne Gravitation sein, die auf einer niederdimensionalen Grenze wirkt.</w:t>
      </w:r>
    </w:p>
    <w:p w14:paraId="7707824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bedeutet nicht, dass das Universum buchstäblich eine zweidimensionale Kinoleinwand ist. Es bedeutet, dass zwei scheinbar unterschiedliche mathematische Beschreibungen dieselbe zugrundeliegende Physik erfassen können. Und das passt hervorragend zur Relativitätstheorie.</w:t>
      </w:r>
    </w:p>
    <w:p w14:paraId="761E767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In der Speziellen Relativitätstheorie verwenden verschiedene Beobachter unterschiedliche Koordinatensysteme. In der Allgemeinen Relativitätstheorie können verschiedene Koordinatensysteme dieselbe Geometrie beschreiben. In der holographischen Dualität können grundverschiedene Theorien dasselbe physikalische System beschreiben.</w:t>
      </w:r>
    </w:p>
    <w:p w14:paraId="09B3EA4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allgemeine philosophische Lehre lautet: Eine Beschreibung ist nicht notwendigerweise dasselbe wie das zugrunde liegende physikalische System, das sie beschreibt.</w:t>
      </w:r>
    </w:p>
    <w:p w14:paraId="562F9C67" w14:textId="1B04F813" w:rsidR="00A1675C" w:rsidRDefault="003434B6">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Dass Penny alles und überall gleichzeitig beobachtet, beweist daher nicht die Holografie.</w:t>
      </w:r>
    </w:p>
    <w:p w14:paraId="7B9009D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bietet ihr lediglich eine ungewöhnlich unterhaltsame Art, über verschiedene Beschreibungen der Realität nachzudenken. Und Jamie Lee Curtis beweist rein gar nichts. Außer vielleicht, dass Hollywood seine eigene Theorie zur Erhaltung von Schauspielerinnen hat.</w:t>
      </w:r>
    </w:p>
    <w:p w14:paraId="5FD73315"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5DCF97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Behalten Sie folgendes: Das holographische Prinzip ist durch die Entropie Schwarzer Löcher motiviert, und in speziellen Kontexten wie AdS/CFT wird es zu einer präzisen Dualität.</w:t>
      </w:r>
    </w:p>
    <w:p w14:paraId="7FFB9D84"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Häufige Falle: Dies beweist nicht, dass unser Universum buchstäblich eine zweidimensionale Kinoleinwand ist.</w:t>
      </w:r>
    </w:p>
    <w:p w14:paraId="72D6DB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Kurzer Test: Was ist die wichtigste Lehre aus der Dualität? Zwei sehr unterschiedliche mathematische Beschreibungen können dasselbe physikalische System beschreiben.</w:t>
      </w:r>
    </w:p>
    <w:p>
      <w:r xmlns:w="http://schemas.openxmlformats.org/wordprocessingml/2006/main">
        <w:rPr>
          <w:rFonts w:ascii="Palatino" w:hAnsi="Palatino" w:cs="Palatino Linotype" w:eastAsia="Palatino Linotype"/>
          <w:sz w:val="22"/>
        </w:rPr>
        <w:t xml:space="preserve">Kapitel 12 – Die filmische Interpretation der Quantenmechanik (die eigentlich keine Interpretation ist)</w:t>
      </w:r>
    </w:p>
    <w:p w14:paraId="74E807BB" w14:textId="29C9E06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 hat beschlossen, dass Derek unerträglich wird. Nicht, weil er Unrecht hätte. Das wäre einfacher.</w:t>
      </w:r>
    </w:p>
    <w:p w14:paraId="047D80F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Also tut sie das Vernünftigste an einem Mann, der ihr ständig auf die Nerven geht. Sie geht ins Kino. Allein.</w:t>
      </w:r>
    </w:p>
    <w:p w14:paraId="5DC8D965"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Sie schaut sich alles und überall gleichzeitig an.</w:t>
      </w:r>
    </w:p>
    <w:p w14:paraId="7D48DF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Unerwartet vertieft sie sich in die Logik des Multiversums, textet Derek aus Reihe F live eine immer fundiertere Theorie der Holographie und verbringt den Abend damit, eine Gurke auf dem Bildschirm anzustarren, während irgendwo in London eine seltsame Uhr um 11:17 Uhr stehen bleibt. Schon wieder. So war es.</w:t>
      </w:r>
    </w:p>
    <w:p w14:paraId="6FC02760" w14:textId="127FA454"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Witz ist, dass ein Film über interdimensionale Waschsalons und sprechende Hotdog-Finger versehentlich zum anspruchsvollsten Physikseminar des Buches wird. Hauptsächlich, weil Jamie Lee Curtis mit ihrer bemerkenswerten Karriere für die ganze Komik sorgt, während Penny ganz nebenbei zwei Kapitel der Relativitätstheorie rekonstruiert – nur mit Popcorn und leichter Verachtung. Nun zur eigentlichen Physik, die Penny richtig darstellt, das Poster aber nicht.</w:t>
      </w:r>
    </w:p>
    <w:p w14:paraId="39B379D9" w14:textId="5649FF7E"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Zunächst Pennys eigene Klarstellung: Das Multiversum im Film ist nicht das Multiversum, das gelegentlich in der Physik auftaucht. Physiker diskutieren zwar einige wenige multiversumähnliche Konzepte – unterschiedliche Interpretationen der Quantenmechanik, verschiedene Regionen, die durch ein frühes, schnell expandierendes Universum entstanden sein könnten, und dergleichen. Keines dieser Konzepte ähnelt auch nur annähernd einem Waschsalon, und Sie müssen keinen einzigen Namen davon kennen, um diesem Kapitel folgen zu können.</w:t>
      </w:r>
    </w:p>
    <w:p w14:paraId="355649E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Film dient der Erzählung, nicht der wissenschaftlichen Interpretation der Quantenmechanik. Behandeln Sie ihn wie eine gewöhnliche Gurke: als hervorragendes Hilfsmittel zur Veranschaulichung, aber völlig unzulässig als Beweismittel. Sein stiller Nutzen liegt in der Vermittlung einer Idee, die dieses Buch seit Kapitel 2 entwickelt. Es bedarf keiner einzigen Gleichung. Die Physik ist nicht an eine bestimmte Koordinatenbeschreibung gebunden. Entscheidend ist der physikalische Inhalt, den verschiedene gültige Beschreibungen vorhersagen, und gegebenenfalls die invarianten Größen.</w:t>
      </w:r>
    </w:p>
    <w:p w14:paraId="4A5F0F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Hier die Version in einfachen Worten. Sagen Sie denselben wahren Satz auf Englisch und auf Deutsch. Die Wörter sind völlig unterschiedlich. Die Grammatik ist völlig anders.</w:t>
      </w:r>
    </w:p>
    <w:p w14:paraId="3BF4752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Bedeutung des Satzes hat sich nicht verändert. In der Physik ist eine Observable eine Größe, die mit einer möglichen Messung verbunden ist. Sie ist nicht einfach das, was eine Koordinatenänderung übersteht – Penny vereinfacht die Sache hier etwas zu enthusiastisch. Die Koordinaten mögen anders sein; die physikalische Vorhersage bleibt dieselbe.</w:t>
      </w:r>
    </w:p>
    <w:p w14:paraId="2C3E839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haben dies bereits zweimal in schlichterer Form beobachtet. In Kapitel 2 waren sich zwei Beobachter über Entfernungen, Dauern und sogar darüber, welches von zwei Ereignissen zuerst eintrat, uneinig – stimmten aber in einer bestimmten Kombination dieser Größen überein: dem invarianten Intervall. Unterschiedliche Messlatten. Derselbe zugrundeliegende Sachverhalt.</w:t>
      </w:r>
    </w:p>
    <w:p w14:paraId="754B742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In Kapitel 11 begegnen wir einem besonders eindrucksvollen Beispiel aus der theoretischen Physik: In der AdS/CFT-Korrespondenz kann eine Gravitationstheorie in einer höherdimensionalen Raumzeit mathematisch äquivalent zu einer Quantenfeldtheorie ohne Gravitation an einer niedrigerdimensionalen Grenze sein. Zwei Beschreibungen, die sich äußerlich kaum ähneln, aber dieselbe Physik kodieren. Es ist ein wenig so, als würde Weinstein seine Patentanmeldung auf Deutsch und Trevor dieselben Schlussfolgerungen auf Englisch einreichen. Man mag über die Sprache streiten – die Erfindung funktioniert trotzdem.</w:t>
      </w:r>
    </w:p>
    <w:p w14:paraId="6AB3C166" w14:textId="4D2E45B1" w:rsidR="00A1675C" w:rsidRDefault="003434B6">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Pennys Beitrag aus Zeile F besteht darin, das Muster zu erkennen und die nächste naheliegende Frage zu stellen: Wenn Messstäbe und ganze mathematische Sprachen optional sind, was ist dann mit der eigenen Lebensgeschichte eines Menschen?</w:t>
      </w:r>
    </w:p>
    <w:p w14:paraId="0D0F5FF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Eine „Weltlinie“ ist der Fachbegriff für den Weg eines Objekts durch die Raumzeit – im Falle des Menschen seine physische Geschichte.</w:t>
      </w:r>
    </w:p>
    <w:p w14:paraId="21E14E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Wenn diese Geschichte nur eine Möglichkeit ist, einen tieferliegenden Zustand zu beschreiben, dann ist die Geschichte, die du über dich selbst erzählst, vielleicht genauso optional wie die Wahl des Herrschers. Bequem. Nicht grundlegend. Deshalb schreibt sie Derek, er solle aufhören, die Uhren zu untersuchen, und stattdessen die Beschreibungen analysieren.</w:t>
      </w:r>
    </w:p>
    <w:p w14:paraId="5B8DD1E1" w14:textId="0CAED1B8"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Ohne es wirklich zu beabsichtigen, ist sie Sherlock, dem Delfin, zuvorgekommen. Seine Idee, die er in Kapitel 15 treffend darlegt, besagt, dass die Raumzeit selbst – und vielleicht sogar die Reihenfolge der Ereignisse – aus Beziehungen hervorgeht, anstatt die Bühne zu sein, auf der diese Beziehungen stattfinden. Und genau deshalb steht dieses Kapitel direkt vor den Tensoren. Ein Tensor existiert einzig und allein, um das Problem zu lösen, das Penny soeben beschrieben hat: ein mathematisches Objekt, dessen Komponenten je nach Betrachtungsweise völlig unterschiedlich aussehen dürfen, solange sich das zugrundeliegende, von ihnen beschriebene Objekt nicht ändert. Das klingt zunächst nach Mathematik, die absichtlich versucht, Menschen zu beeindrucken; tatsächlich ist es eher das Gegenteil: Ein Tensor sorgt dafür, dass eine physikalische Aussage nicht davon abhängt, welche Koordinaten man gerade verwendet. Die Zahlen dürfen sich verändern, während die Physik sich weigert, mitzuwandern.</w:t>
      </w:r>
    </w:p>
    <w:p w14:paraId="6AB979DB" w14:textId="6B11D265"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Wie in Kapitel 15 erläutert, entsteht ein Tensor, wenn ein Vektor erweitert wird und plötzlich Aussagen über mehrere Richtungen gleichzeitig treffen kann. Genau das ist Penny gerade passiert. Was der Leser daraus mitnehmen sollte:</w:t>
      </w:r>
    </w:p>
    <w:p w14:paraId="6884AD9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1. Ein Film-Multiversum ist eine Metapher, nicht mehr – zitieren Sie Marvel nicht in einer Prüfung. 2. Der eigentliche Kerngedanke: Herrscher, Sprachen, Koordinatensysteme und vielleicht sogar Lebensgeschichten können allesamt unterschiedliche Beschreibungen ein und derselben zugrunde liegenden Realität sein.</w:t>
      </w:r>
    </w:p>
    <w:p w14:paraId="450423F7"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3. Ein „Beobachtbares“ ist einfach das, was die Übersetzung übersteht – das Einzige, worüber jede ehrliche Beschreibung übereinstimmen muss.</w:t>
      </w:r>
    </w:p>
    <w:p w14:paraId="4AE497B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4. Genau deshalb benötigt die Allgemeine Relativitätstheorie in drei Kapiteln Tensoren: Sie sind speziell dafür entwickelt worden, in jeder Sprache dasselbe auszudrücken. Jamie Lee Curtis überlebt, gemäß dem zuvor aufgestellten Gesetz der Erhaltung der Schauspielerinnen, erneut. Amerikaner.</w:t>
      </w:r>
    </w:p>
    <w:p w14:paraId="3E9D314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Damit ist die Sache erledigt.</w:t>
      </w:r>
    </w:p>
    <w:p w14:paraId="2F785CEA"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37915A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Merken Sie sich Folgendes: Der Film ist eine Metapher für das Nachdenken über verschiedene Beschreibungen, keine Interpretation der Quantenmechanik und kein Beweis für ein Multiversum.</w:t>
      </w:r>
    </w:p>
    <w:p w14:paraId="5E5BAD64"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Häufige Falle: Eine Analogie kann ein Konzept verdeutlichen, ohne es zu beweisen.</w:t>
      </w:r>
    </w:p>
    <w:p w14:paraId="7E17B23C"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Kurzer Test: Begründet ein Film über Paralleluniversen ein physikalisches Multiversum? Nein.</w:t>
      </w:r>
    </w:p>
    <w:p w14:paraId="6E1DB0FD"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13 – Gekrümmte Korridore und Gezeitenkraft</w:t>
      </w:r>
    </w:p>
    <w:p w14:paraId="400D015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schmale Korridor mit zwölf oder dreizehn Türen ist absurd. Die zugrundeliegende Idee nicht. In gekrümmter Raumzeit können lokale Messungen von Messungen über größere Bereiche abweichen.</w:t>
      </w:r>
    </w:p>
    <w:p w14:paraId="4DF99D0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entscheidende Konzept ist die Gezeitengravitation. Wäre die Gravitation überall perfekt gleichmäßig, ließen sich ihre Auswirkungen lokal allein durch die Beschleunigung des Bezugssystems nachbilden. Doch reale Gravitationsfelder variieren von Ort zu Ort.</w:t>
      </w:r>
    </w:p>
    <w:p w14:paraId="7C0B1E3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Diese Variation erzeugt Gezeiteneffekte. Beispielsweise ist das Gravitationsfeld der Erde in der Nähe des Erdmittelpunkts etwas stärker als weiter entfernt. Zwei frei fallende Objekte, die sich anfänglich aufeinander zubewegen, können sich daher allmählich voneinander entfernen oder aufeinander zubewegen.</w:t>
      </w:r>
    </w:p>
    <w:p w14:paraId="5194098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Mathematisch wird dies durch die geodätische Abweichung beschrieben. Der Witz mit dem engen Korridor hat in Wirklichkeit einen sehr wichtigen Kern: Die Krümmung zeigt sich darin, wie sich benachbarte Freifallbahnen relativ zueinander verhalten.</w:t>
      </w:r>
    </w:p>
    <w:p w14:paraId="373EC4E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schmale Korridor bekam tatsächlich keine Tür. Wahrscheinlich.</w:t>
      </w:r>
    </w:p>
    <w:p w14:paraId="7E13CC18"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5889A52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Merken Sie sich Folgendes: Die Krümmung zeigt sich im relativen Verhalten benachbarter freier Fallbahnen; dies ist die Physik der Gezeitengravitation.</w:t>
      </w:r>
    </w:p>
    <w:p w14:paraId="3392EEA4" w14:textId="77777777" w:rsidR="00A1675C" w:rsidRDefault="00000000">
      <w:pPr xmlns:w="http://schemas.openxmlformats.org/wordprocessingml/2006/main">
        <w:widowControl/>
        <w:spacing w:before="120" w:after="40"/>
        <w:ind w:left="360"/>
      </w:pPr>
      <w:r xmlns:w="http://schemas.openxmlformats.org/wordprocessingml/2006/main">
        <w:rPr>
          <w:rFonts w:ascii="Palatino" w:hAnsi="Palatino" w:cs="Palatino Linotype" w:eastAsia="Palatino Linotype"/>
          <w:sz w:val="22"/>
        </w:rPr>
        <w:t xml:space="preserve">Häufige Falle: „Die Schwerkraft kann wegtransformiert werden“ ist nur eine lokale Aussage.</w:t>
      </w:r>
    </w:p>
    <w:p w14:paraId="26D9D90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Kurzer Test: Was bleibt als Beweis für die Krümmung erhalten, wenn ein gleichmäßiges Gravitationsfeld durch Beschleunigung nachgeahmt werden kann? Gezeiteneffekte.</w:t>
      </w:r>
    </w:p>
    <w:p w14:paraId="0E66C386"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14 – Der geheimnisvolle Zug, der ankam, bevor er abfuhr</w:t>
      </w:r>
    </w:p>
    <w:p w14:paraId="1633D83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klingt nach einem Verstoß gegen das Kausalitätsprinzip.</w:t>
      </w:r>
    </w:p>
    <w:p w14:paraId="5DFAF5DF"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Bevor wir aber „Zeitreise“ rufen, müssen wir zwischen Koordinatenbeschreibungen und tatsächlichen Kausalzusammenhängen unterscheiden.</w:t>
      </w:r>
    </w:p>
    <w:p w14:paraId="7FB74C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In der Relativitätstheorie können verschiedene Beobachter hinsichtlich der zeitlichen Abfolge raumartig getrennter Ereignisse unterschiedlicher Meinung sein. Bei kausal verknüpften Ereignissen herrscht jedoch unter allen Inertialbeobachtern Einigkeit über die zeitliche Abfolge. Die Relativitätstheorie erlaubt es nicht, dass eine gewöhnliche Ursache nach ihrer Wirkung eintritt, indem lediglich die Koordinaten geändert werden. Der Lichtkegel ist hierbei der Schlüssel.</w:t>
      </w:r>
    </w:p>
    <w:p w14:paraId="360AE1D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Für ein Ereignis kann die Raumzeit unterteilt werden in: ihre kausale Vergangenheit, ihre kausale Zukunft,</w:t>
      </w:r>
    </w:p>
    <w:p w14:paraId="5A86CE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Regionen, die ohne Überschreiten der Lichtgeschwindigkeit nicht kausal damit verbunden werden können. Die Struktur des Lichtkegels – was was kausal beeinflussen kann – ist invariant. Wenn Derek etwas beobachtet, das scheinbar vor seiner Ursache geschieht, sollten wir uns zunächst fragen:</w:t>
      </w:r>
    </w:p>
    <w:p w14:paraId="00BDEB97" w14:textId="1BF05871"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Besteht zwischen diesen Ereignissen tatsächlich ein kausaler Zusammenhang? Falls nicht, könnte die scheinbare Umkehrung lediglich eine Folge des Koordinatensystems sein. Besteht jedoch ein kausaler Zusammenhang und kehrt die Geschichte tatsächlich ihre Reihenfolge um, dann verlassen wir die gewöhnliche Spezielle Relativitätstheorie und benötigen zusätzliche physikalische Erkenntnisse – oder eine überzeugende Erklärung des Relativistic Investigation Bureau.</w:t>
      </w:r>
    </w:p>
    <w:p w14:paraId="1103B2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An diesem Punkt sollte Derek wohl aufhören, Zugtickets zu kaufen.</w:t>
      </w:r>
    </w:p>
    <w:p w14:paraId="55F25654"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4CE6ABC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Merke: Nur raumartig getrennte Ereignisse können in einem Inertialsystem ihre zeitliche Reihenfolge umkehren, ohne der Relativitätstheorie zu widersprechen. Häufige Falle: Die Relativitätstheorie erlaubt es nicht, die Reihenfolge von Start und Ankunft einer gewöhnlichen kausalen Reise allein durch eine Koordinatenänderung zu vertauschen. Kurzer Test: Wenn zwei Ereignisse kausal miteinander verbunden sind, kann ein Beobachter in einem Inertialsystem ihre zeitliche Reihenfolge einfach umkehren? Nein.</w:t>
      </w:r>
    </w:p>
    <w:p w14:paraId="48587F3B" w14:textId="77777777" w:rsidR="00A1675C" w:rsidRDefault="00000000">
      <w:pPr xmlns:w="http://schemas.openxmlformats.org/wordprocessingml/2006/main">
        <w:pStyle w:val="Heading2"/>
        <w:pageBreakBefore/>
        <w:widowControl/>
        <w:spacing w:before="480" w:after="240"/>
        <w:ind w:firstLine="0"/>
        <w:jc w:val="center"/>
      </w:pPr>
      <w:r xmlns:w="http://schemas.openxmlformats.org/wordprocessingml/2006/main">
        <w:rPr>
          <w:rFonts w:ascii="Palatino" w:hAnsi="Palatino" w:cs="Palatino Linotype" w:eastAsia="Palatino Linotype"/>
          <w:sz w:val="22"/>
        </w:rPr>
        <w:t xml:space="preserve">Kapitel 15 – Der Delfin und die endgültige Geometrie</w:t>
      </w:r>
    </w:p>
    <w:p w14:paraId="16A865D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nun zu Sherlock. Ein Delfin, der telepathisch über die Allgemeine Relativitätstheorie kommuniziert, ist keine etablierte Physik. Die Einsteinschen Feldgleichungen hingegen schon.</w:t>
      </w:r>
    </w:p>
    <w:p w14:paraId="55589AA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zentrale Gleichung lautet: Gμν + Λgμν = 8πG/c⁴ Tμν. Bevor wir diese Gleichung jedoch erklären, müssen wir uns mit den darin enthaltenen Aspekten auseinandersetzen.</w:t>
      </w:r>
    </w:p>
    <w:p w14:paraId="43323B4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Tensoren – die etwas anspruchsvolleren Verwandten der Vektoren. Ein Vektor ist schon recht raffiniert. Er kann Ihnen beispielsweise Folgendes sagen:</w:t>
      </w:r>
    </w:p>
    <w:p w14:paraId="79182219"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„Gehen Sie drei Meter nach Osten und zwei Meter nach Norden.“</w:t>
      </w:r>
    </w:p>
    <w:p w14:paraId="2DE1121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besitzt Komponenten, die sich bei einer Koordinatenänderung ändern, der zugrundeliegende Vektor selbst bleibt jedoch physikalisch unverändert. Ein Tensor führt dieses Konzept einen Schritt weiter. Vereinfacht ausgedrückt kann man sich einen Tensor als mathematisches Objekt vorstellen, das Beziehungen zwischen mehreren Richtungen gleichzeitig beschreibt.</w:t>
      </w:r>
    </w:p>
    <w:p w14:paraId="2E7FE3A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Ganz grob gesagt: Skalar: eine einzelne Zahl. Vektor: eine Größe mit Richtungskomponenten.</w:t>
      </w:r>
    </w:p>
    <w:p w14:paraId="7B4E768E" w14:textId="64AF126D"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Tensor: Eine Größe, deren Komponenten Beziehungen zwischen Richtungen beschreiben. Um es mit den Worten des Relativistic Investigation Bureau zu sagen: Ein Tensor entsteht, wenn ein Vektor erweitert wird und plötzlich Aussagen über mehrere Richtungen gleichzeitig trifft.</w:t>
      </w:r>
    </w:p>
    <w:p w14:paraId="0C27187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ist eine hilfreiche Analogie. Es handelt sich dabei nicht um die formale mathematische Definition.</w:t>
      </w:r>
    </w:p>
    <w:p w14:paraId="52E1DF26"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Ein Tensor ist nicht einfach ein „höherdimensionaler Vektor“. Entscheidend ist, dass seine Komponenten bei einem Koordinatenwechsel bestimmten Transformationsregeln gehorchen, sodass das zugrunde liegende physikalische Objekt wohldefiniert bleibt.</w:t>
      </w:r>
    </w:p>
    <w:p w14:paraId="3E3A99CF"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genau deshalb sind Tensoren in der Allgemeinen Relativitätstheorie so nützlich. Die Raumzeit kann gekrümmt sein. Koordinaten können problematisch sein.</w:t>
      </w:r>
    </w:p>
    <w:p w14:paraId="692B6E5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Beobachter können sich beschleunigen. Jemand kann in ein Schwarzes Loch stürzen, während ein anderer sicher im Büro sitzt und sich über den Kaffee beschwert. Wir brauchen mathematische Objekte, die sich bei Koordinatenänderungen korrekt verhalten.</w:t>
      </w:r>
    </w:p>
    <w:p w14:paraId="4234FF2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Tensoren leisten genau das. Der metrische Tensor. Der wichtigste Tensor, den man zuerst kennenlernen sollte, ist der metrische Tensor, der wie folgt geschrieben wird:</w:t>
      </w:r>
    </w:p>
    <w:p w14:paraId="062C9B0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gμν. Es beschreibt, wie die Raumzeit gemessen wird. In der flachen Raumzeit lässt sich das Intervall, abhängig von der Vorzeichenkonvention, wie folgt schreiben:</w:t>
      </w:r>
    </w:p>
    <w:p w14:paraId="7844806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ds² = −c²dt² + dx² + dy² + dz². In der allgemeinen Relativitätstheorie kann die Metrik von Ort zu Ort variieren: ds² = gμν dxμ dxν.</w:t>
      </w:r>
    </w:p>
    <w:p w14:paraId="76FE20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Lassen Sie sich von den griechischen Buchstaben nicht einschüchtern. Sie bedeuten im Wesentlichen Folgendes:</w:t>
      </w:r>
    </w:p>
    <w:p w14:paraId="0E3DDD74"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„Kombiniert man die Änderungen in allen relevanten Richtungen gemäß der Metrik, erhält man das Raumzeitintervall.“</w:t>
      </w:r>
    </w:p>
    <w:p w14:paraId="7665516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Metrik ist daher gewissermaßen eine Bedienungsanleitung zur Messung der Raumzeit. Sie gibt uns Auskunft über: Entfernungen,</w:t>
      </w:r>
    </w:p>
    <w:p w14:paraId="27F1BB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Zeiten, Winkel, Kausalzusammenhänge,</w:t>
      </w:r>
    </w:p>
    <w:p w14:paraId="7FBFB05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die Geometrie der Raumzeit selbst. Sobald man die Metrik kennt, erschließt sich eine enorme Menge an Physik. Der Energie-Spannungs-Tensor</w:t>
      </w:r>
    </w:p>
    <w:p w14:paraId="77DC20B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Als nächstes kommt: Tμν. Dies ist der Spannungs-Energie-Tensor.</w:t>
      </w:r>
    </w:p>
    <w:p w14:paraId="52E0E2A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beschreibt die Verteilung und den Fluss physikalischer Größen wie: Energiedichte, Impulsdichte,</w:t>
      </w:r>
    </w:p>
    <w:p w14:paraId="1864F5F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Druck, Spannungen sowie Energie und Impuls fließen durch die Raumzeit.</w:t>
      </w:r>
    </w:p>
    <w:p w14:paraId="743CECE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Man kann es sich als eine außerordentlich ausgefeilte Bestandsaufnahme dessen vorstellen, was Materie und Energie bewirken.</w:t>
      </w:r>
    </w:p>
    <w:p w14:paraId="60586002"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Trevor nannte es einmal „die Tabellenkalkulation des Universums“.</w:t>
      </w:r>
    </w:p>
    <w:p w14:paraId="396818B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Weinstein war nicht einverstanden. Er räumte jedoch ein, dass die Analogie nicht völlig unbrauchbar sei. Die Krümmungstensoren</w:t>
      </w:r>
    </w:p>
    <w:p w14:paraId="69885B0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Dann werden die Dinge zunehmend tensorartiger. Der Riemannsche Krümmungstensor enthält die vollständige lokale Information über die Raumzeitkrümmung. Der Ricci-Tensor fasst einen wichtigen Teil dieser Krümmung zusammen.</w:t>
      </w:r>
    </w:p>
    <w:p w14:paraId="2F19DB4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 Einstein-Tensor (Gμν) enthält die relevanten Krümmungsinformationen genau in der Form, die Einsteins Feldgleichung erfordert. Physiker benötigen diese Objekte aus gutem Grund. Krümmung lässt sich nicht adäquat beschreiben, indem man sagt:</w:t>
      </w:r>
    </w:p>
    <w:p w14:paraId="0DFD7581"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„Der Raum ist dort drüben etwas gekrümmt.“</w:t>
      </w:r>
    </w:p>
    <w:p w14:paraId="4F91996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wäre zwar charmant, aber mathematisch unzureichend. Krümmung hat eine Struktur. Sie kann sich in verschiedene Richtungen unterscheiden.</w:t>
      </w:r>
    </w:p>
    <w:p w14:paraId="1FB5C49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kann benachbarte Pfade unterschiedlich beeinflussen. Es kann Gezeiteneffekte hervorrufen. Tensoren sind das Werkzeug, mit dem wir all dies beschreiben können, ohne die physikalischen Gesetze zu verlieren, wenn jemand die Koordinaten ändert.</w:t>
      </w:r>
    </w:p>
    <w:p w14:paraId="1B4421C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nun können wir uns endlich die Gleichung ansehen. Gμν + Λgμν = 8πG/c⁴ Tμν. Die linke Seite ist Geometrie.</w:t>
      </w:r>
    </w:p>
    <w:p w14:paraId="1FD0EDB2"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rechte Seite stellt Materie und Energie dar.</w:t>
      </w:r>
    </w:p>
    <w:p w14:paraId="2D3B78B1"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Die Einsteinsche Feldgleichung beantwortete dies daher in herrlich komprimierter mathematischer Form:</w:t>
      </w:r>
    </w:p>
    <w:p w14:paraId="5D91EC8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Geometrie der Raumzeit hängt mit der Verteilung von Materie und Energie zusammen. Oder, wie Derek es ausdrücken würde:</w:t>
      </w:r>
    </w:p>
    <w:p w14:paraId="422BC2CC"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„Die Materie sagt der Raumzeit, wie sie sich krümmen soll, und die Raumzeit sagt der Materie, wie sie sich verhalten soll.“</w:t>
      </w:r>
    </w:p>
    <w:p w14:paraId="23DCD81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Trevor würde dann sagen:</w:t>
      </w:r>
    </w:p>
    <w:p w14:paraId="6A5AA4DF" w14:textId="77777777" w:rsidR="00A1675C" w:rsidRDefault="00000000">
      <w:pPr xmlns:w="http://schemas.openxmlformats.org/wordprocessingml/2006/main">
        <w:widowControl/>
        <w:spacing w:before="40" w:after="60"/>
        <w:ind w:firstLine="0"/>
      </w:pPr>
      <w:r xmlns:w="http://schemas.openxmlformats.org/wordprocessingml/2006/main">
        <w:rPr>
          <w:rFonts w:ascii="Palatino" w:hAnsi="Palatino" w:cs="Palatino Linotype" w:eastAsia="Palatino Linotype"/>
          <w:sz w:val="22"/>
        </w:rPr>
        <w:t xml:space="preserve">„Nun, das ist geklärt.“</w:t>
      </w:r>
    </w:p>
    <w:p>
      <w:pPr/>
      <w:r>
        <w:t>Trevor würde dann sagen: „Nun, das ist geklärt.“ Was im Büro bedeutete, dass die Gleichung verstanden war und die Konsequenzen vermutlich erst morgen eintreffen würden.</w:t>
      </w:r>
    </w:p>
    <w:p w14:paraId="3273F9E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ausnahmsweise hätte er Recht. Aber ist die allgemeine Relativitätstheorie die endgültige Antwort? Nicht unbedingt.</w:t>
      </w:r>
    </w:p>
    <w:p w14:paraId="26469BD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allgemeine Relativitätstheorie funktioniert außerordentlich gut. Sie scheint jedoch keine vollständige Beschreibung der Natur auf Quantenebene zu liefern. Schwarze Löcher und die frühesten Momente des Universums sind deutliche Warnzeichen.</w:t>
      </w:r>
    </w:p>
    <w:p w14:paraId="7DD52BD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Hier kommt die Quantengravitation ins Spiel. Forschungsprogramme umfassen: Quantenmechanik,</w:t>
      </w:r>
    </w:p>
    <w:p w14:paraId="75FEF146"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Holographie, Verschränkung, Information</w:t>
      </w:r>
    </w:p>
    <w:p w14:paraId="507B107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Entstehung von Raumzeit wirft die Frage auf, ob Raumzeit selbst fundamental ist. Dies ist ein aktueller Forschungsgegenstand, keine etablierte Schlussfolgerung.</w:t>
      </w:r>
    </w:p>
    <w:p>
      <w:pPr/>
      <w:r>
        <w:t>Das war ein durchaus vernünftiger Ansatz. Leider war dieses Büro längst über den Punkt hinaus, an dem Vernunft allein als ausreichende Sicherheitsmaßnahme gelten konnte.</w:t>
      </w:r>
    </w:p>
    <w:p w14:paraId="1C33F083"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Wenn eine tiefergehende Theorie dies irgendwann erklärt, würde die Allgemeine Relativitätstheorie nicht „falsch“ werden.</w:t>
      </w:r>
    </w:p>
    <w:p w14:paraId="0F9EA36A"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Es würde so etwas wie Thermodynamik werden. Temperatur ist real. Druck ist real.</w:t>
      </w:r>
    </w:p>
    <w:p w14:paraId="53EFDA78"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Keines von beiden ist ein fundamentales mikroskopisches Objekt. Sie entspringen tieferliegenden physikalischen Gesetzen. Möglicherweise verhält es sich mit der Raumzeit ähnlich.</w:t>
      </w:r>
    </w:p>
    <w:p w14:paraId="339D19F1"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damit sind wir wieder bei Weinsteins ursprünglichem Problem. Vielleicht ersetzt die endgültige Theorie die Allgemeine Relativitätstheorie nicht. Vielleicht erklärt sie vielmehr, warum die Allgemeine Relativitätstheorie so bemerkenswert gut funktioniert.</w:t>
      </w:r>
    </w:p>
    <w:p w14:paraId="2CF8FF0E"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Das wäre eine deutlich interessantere Leistung. Und Sherlock, als Delfin, hat natürlich keine Probleme mit seiner Festanstellung.</w:t>
      </w:r>
    </w:p>
    <w:p w14:paraId="675D8105" w14:textId="77777777" w:rsidR="00A1675C" w:rsidRDefault="00000000">
      <w:pPr xmlns:w="http://schemas.openxmlformats.org/wordprocessingml/2006/main">
        <w:pStyle w:val="Heading2"/>
        <w:widowControl/>
        <w:spacing w:before="120" w:after="40"/>
        <w:ind w:left="360" w:firstLine="0"/>
      </w:pPr>
      <w:r xmlns:w="http://schemas.openxmlformats.org/wordprocessingml/2006/main">
        <w:rPr>
          <w:rFonts w:ascii="Palatino" w:hAnsi="Palatino" w:cs="Palatino Linotype" w:eastAsia="Palatino Linotype"/>
          <w:sz w:val="22"/>
        </w:rPr>
        <w:t xml:space="preserve">Drei Dinge, die man behalten sollte</w:t>
      </w:r>
    </w:p>
    <w:p w14:paraId="092B7AD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Behalten Sie folgendes: Tensoren ermöglichen es, physikalische Gesetze koordinatenunabhängig auszudrücken; die Einsteinsche Feldgleichung verknüpft die Raumzeitgeometrie mit der Energie-Impuls-Beziehung. Häufige Falle: Emergent Spacetime und Quantengravitation sind aktive Forschungsgebiete, keine abgeschlossenen Theorien. Kurzer Test: Was steht auf der geometrischen Seite der Einsteinschen Feldgleichung? Die Krümmung, enthalten im Einsteinschen Tensor, plus der kosmologischen Konstante.</w:t>
      </w:r>
    </w:p>
    <w:p w14:paraId="6414D575"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Möglicherweise.</w:t>
      </w:r>
    </w:p>
    <w:p w14:paraId="0E4DE8A9"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Schauen wir. Können Sie nun erklären, warum: 1. Zwei Beobachter unterschiedlicher Meinung über die verstrichene Zeit sein können, ohne dass eine der Uhren kaputt ist,</w:t>
      </w:r>
    </w:p>
    <w:p w14:paraId="5DE3583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2. Die Lichtgeschwindigkeit ist für alle Inertialbeobachter gleich. 3. Die spezielle Relativitätstheorie gilt lokal innerhalb der allgemeinen Relativitätstheorie. 4. Die Gravitation kann als Geometrie der Raumzeit verstanden werden.</w:t>
      </w:r>
    </w:p>
    <w:p w14:paraId="75BCE284"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5. Die Krümmung erzeugt Gezeiteneffekte.</w:t>
      </w:r>
    </w:p>
    <w:p w14:paraId="6A4AD14B" w14:textId="77777777" w:rsidR="00A1675C" w:rsidRDefault="00000000">
      <w:pPr xmlns:w="http://schemas.openxmlformats.org/wordprocessingml/2006/main">
        <w:widowControl/>
        <w:spacing w:before="40" w:after="120"/>
        <w:ind w:firstLine="432"/>
      </w:pPr>
      <w:r xmlns:w="http://schemas.openxmlformats.org/wordprocessingml/2006/main">
        <w:rPr>
          <w:rFonts w:ascii="Palatino" w:hAnsi="Palatino" w:cs="Palatino Linotype" w:eastAsia="Palatino Linotype"/>
          <w:sz w:val="22"/>
        </w:rPr>
        <w:t xml:space="preserve">6. Eine Singularität stellt einen Zusammenbruch der klassischen Beschreibung dar und ist nicht bloß „sehr starke Gravitation“.</w:t>
      </w:r>
    </w:p>
    <w:p w14:paraId="534C277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7. Koordinatenbeschreibungen können voneinander abweichen, während die invariante Physik unverändert bleibt. 8. Holographische Dualität bedeutet nicht, dass das Universum buchstäblich eine Kinoleinwand ist. 9. Tensoren sind die mathematische Sprache, die es uns ermöglicht, Geometrie und physikalische Größen unter Koordinatenänderungen konsistent zu beschreiben.</w:t>
      </w:r>
    </w:p>
    <w:p w14:paraId="2B9254A0"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und 10. Eine gewöhnliche Gurke stellt in der Tat keinen experimentellen Beweis für die Quantengravitation dar – dann herzlichen Glückwunsch.</w:t>
      </w:r>
    </w:p>
    <w:p w14:paraId="27C53C8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Sie haben die Grundideen verstanden. Sie können nun getrost beim Abendessen über Relativitätstheorie diskutieren. Sie werden jedoch sofort feststellen, dass jemand ein YouTube-Video kennt, das beweist, dass Einstein falsch lag. Auch das gehört zum Lernprozess. An diesem Punkt haben Sie zwei Möglichkeiten.</w:t>
      </w:r>
    </w:p>
    <w:p w14:paraId="54B05FBC"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An diesem Punkt haben Sie zwei Möglichkeiten.</w:t>
      </w:r>
    </w:p>
    <w:p w14:paraId="0D5594D4"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Man kann Lorentz-Transformationen erklären.</w:t>
      </w:r>
    </w:p>
    <w:p w14:paraId="273B4137"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Oder Sie nehmen noch ein Stück Kuchen. Die zweite Option ist in der Regel kürzer und, Dereks Erfahrung nach, nicht weniger aufschlussreich. Dem Universum ist beides gleichgültig. Und da ist noch eine letzte Frage.</w:t>
      </w:r>
    </w:p>
    <w:p w14:paraId="2741974D"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Dereks Frage. Die Frage, die dem gesamten Buch zugrunde liegt: Können Raum und Zeit vom Beobachter abhängen? Ist Gravitation Geometrie? Könnte Geometrie selbst aus einer tieferen Physik hervorgehen? Und können unterschiedliche Beschreibungen dieselbe Realität erfassen?</w:t>
      </w:r>
    </w:p>
    <w:p w14:paraId="1A5620EB"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Was genau ist Realität? Tja. Das ist das Problem.</w:t>
      </w:r>
    </w:p>
    <w:p w14:paraId="753996D5"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Wir sind noch nicht fertig. Aber die gute Nachricht ist: Das Universum auch nicht. Was durchaus beruhigend ist.</w:t>
      </w:r>
    </w:p>
    <w:p w14:paraId="3D5C63D0" w14:textId="77777777" w:rsidR="00A1675C" w:rsidRDefault="00000000">
      <w:pPr xmlns:w="http://schemas.openxmlformats.org/wordprocessingml/2006/main">
        <w:pStyle w:val="Heading1"/>
        <w:pageBreakBefore/>
        <w:widowControl/>
        <w:spacing w:before="200" w:after="120"/>
        <w:ind w:firstLine="0"/>
        <w:jc w:val="center"/>
      </w:pPr>
      <w:bookmarkStart xmlns:w="http://schemas.openxmlformats.org/wordprocessingml/2006/main" w:id="85859" w:name="toc_credits"/>
      <w:r xmlns:w="http://schemas.openxmlformats.org/wordprocessingml/2006/main">
        <w:rPr>
          <w:rFonts w:ascii="Palatino" w:hAnsi="Palatino" w:cs="Palatino Linotype" w:eastAsia="Palatino Linotype"/>
          <w:sz w:val="22"/>
        </w:rPr>
        <w:t xml:space="preserve">Buchcredits</w:t>
      </w:r>
      <w:bookmarkEnd xmlns:w="http://schemas.openxmlformats.org/wordprocessingml/2006/main" w:id="85859"/>
    </w:p>
    <w:p w14:paraId="1C6DF4E9"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Autor: Sven Gerald Rupertson — SGR</w:t>
      </w:r>
    </w:p>
    <w:p w14:paraId="41595A06"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Erzähler: Lothar Feynmann.</w:t>
      </w:r>
    </w:p>
    <w:p w14:paraId="1BDF67AE"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Tatsächlicher Autor: Lothar J. Musiol.</w:t>
      </w:r>
    </w:p>
    <w:p w14:paraId="64994D55" w14:textId="77777777" w:rsidR="00A1675C" w:rsidRDefault="00000000">
      <w:pPr xmlns:w="http://schemas.openxmlformats.org/wordprocessingml/2006/main">
        <w:pStyle w:val="Heading2"/>
        <w:widowControl/>
        <w:spacing w:before="200" w:after="120"/>
        <w:ind w:firstLine="0"/>
        <w:jc w:val="center"/>
      </w:pPr>
      <w:r xmlns:w="http://schemas.openxmlformats.org/wordprocessingml/2006/main">
        <w:rPr>
          <w:rFonts w:ascii="Palatino" w:hAnsi="Palatino" w:cs="Palatino Linotype" w:eastAsia="Palatino Linotype"/>
          <w:sz w:val="22"/>
        </w:rPr>
        <w:t xml:space="preserve">Weiterführende Literatur – Für alle, die mehr über die gewöhnliche Gurke erfahren möchten</w:t>
      </w:r>
    </w:p>
    <w:p w14:paraId="6838AEE3" w14:textId="77777777" w:rsidR="00A1675C" w:rsidRDefault="00000000">
      <w:pPr xmlns:w="http://schemas.openxmlformats.org/wordprocessingml/2006/main">
        <w:widowControl/>
        <w:ind w:firstLine="432"/>
      </w:pPr>
      <w:r xmlns:w="http://schemas.openxmlformats.org/wordprocessingml/2006/main">
        <w:rPr>
          <w:rFonts w:ascii="Palatino" w:hAnsi="Palatino" w:cs="Palatino Linotype" w:eastAsia="Palatino Linotype"/>
          <w:sz w:val="22"/>
        </w:rPr>
        <w:t xml:space="preserve">Die physikalischen Grundlagen der Längenkontraktion und die Unterscheidung zwischen der vom Beobachter gemessenen Länge und der Länge des Objekts im Ruhesystem werden in den Materialien von NASA und Stanford zu Einsteins Raumzeit sowie in den zugehörigen Fragen und Antworten zur Relativitätstheorie erläutert. Für einen umfassenderen Überblick über die spezielle und allgemeine Relativitätstheorie bietet dieselbe Ressource zu Einsteins Raumzeit eine prägnante Darstellung von Lorentz-Transformationen, lokalen Inertialsystemen und gekrümmter Raumzeit.</w:t>
      </w:r>
    </w:p>
    <w:p w14:paraId="619A21B7" w14:textId="77777777" w:rsidR="00A1675C" w:rsidRDefault="00000000">
      <w:pPr xmlns:w="http://schemas.openxmlformats.org/wordprocessingml/2006/main">
        <w:widowControl/>
        <w:spacing w:before="200" w:after="120"/>
        <w:ind w:firstLine="432"/>
        <w:jc w:val="center"/>
      </w:pPr>
      <w:r xmlns:w="http://schemas.openxmlformats.org/wordprocessingml/2006/main">
        <w:rPr>
          <w:rFonts w:ascii="Palatino" w:hAnsi="Palatino" w:cs="Palatino Linotype" w:eastAsia="Palatino Linotype"/>
          <w:sz w:val="22"/>
        </w:rPr>
        <w:t xml:space="preserve">Autor: Sven Gerald Rupertson. Sprecher: Lothar Feynmann.</w:t>
      </w:r>
    </w:p>
    <w:sectPr w:rsidR="00A1675C" w:rsidSect="00034616">
      <w:footerReference w:type="default" r:id="rId9"/>
      <w:pgSz w:w="12240" w:h="15840"/>
      <w:pgMar w:top="1123" w:right="1181" w:bottom="1123"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xmlns:w="http://schemas.openxmlformats.org/wordprocessingml/2006/main">
      <w:pStyle w:val="Footer"/>
      <w:jc w:val="center"/>
    </w:pPr>
    <w:r xmlns:w="http://schemas.openxmlformats.org/wordprocessingml/2006/main">
      <w:rPr>
        <w:rFonts w:ascii="Georgia" w:hAnsi="Georgia"/>
        <w:sz w:val="16"/>
      </w:rPr>
      <w:t xml:space="preserve">SGR • Der Mord, der noch nicht geschehen war •</w:t>
    </w: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PAGE</w:instrText>
    </w:r>
    <w:r xmlns:w="http://schemas.openxmlformats.org/wordprocessingml/2006/main">
      <w:fldChar xmlns:w="http://schemas.openxmlformats.org/wordprocessingml/2006/main"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7866633">
    <w:abstractNumId w:val="8"/>
  </w:num>
  <w:num w:numId="2" w16cid:durableId="205219625">
    <w:abstractNumId w:val="6"/>
  </w:num>
  <w:num w:numId="3" w16cid:durableId="928469342">
    <w:abstractNumId w:val="5"/>
  </w:num>
  <w:num w:numId="4" w16cid:durableId="1470174094">
    <w:abstractNumId w:val="4"/>
  </w:num>
  <w:num w:numId="5" w16cid:durableId="1481071671">
    <w:abstractNumId w:val="7"/>
  </w:num>
  <w:num w:numId="6" w16cid:durableId="1957327487">
    <w:abstractNumId w:val="3"/>
  </w:num>
  <w:num w:numId="7" w16cid:durableId="1716809843">
    <w:abstractNumId w:val="2"/>
  </w:num>
  <w:num w:numId="8" w16cid:durableId="128981527">
    <w:abstractNumId w:val="1"/>
  </w:num>
  <w:num w:numId="9" w16cid:durableId="119531346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othar Musiol">
    <w15:presenceInfo w15:providerId="Windows Live" w15:userId="110d11e5424a11b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671"/>
    <w:rsid w:val="00034616"/>
    <w:rsid w:val="0006063C"/>
    <w:rsid w:val="0015074B"/>
    <w:rsid w:val="0016511F"/>
    <w:rsid w:val="0029639D"/>
    <w:rsid w:val="00326F90"/>
    <w:rsid w:val="003434B6"/>
    <w:rsid w:val="0037387D"/>
    <w:rsid w:val="004043D9"/>
    <w:rsid w:val="00461100"/>
    <w:rsid w:val="004A2372"/>
    <w:rsid w:val="004F064B"/>
    <w:rsid w:val="00555E96"/>
    <w:rsid w:val="0075693C"/>
    <w:rsid w:val="00916DC5"/>
    <w:rsid w:val="00A1675C"/>
    <w:rsid w:val="00A571F6"/>
    <w:rsid w:val="00AA1D8D"/>
    <w:rsid w:val="00AD38A7"/>
    <w:rsid w:val="00B37FE2"/>
    <w:rsid w:val="00B47730"/>
    <w:rsid w:val="00C86E0C"/>
    <w:rsid w:val="00C918D2"/>
    <w:rsid w:val="00CB0664"/>
    <w:rsid w:val="00E50E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80DB6D"/>
  <w14:defaultImageDpi w14:val="300"/>
  <w15:docId w15:val="{AB23C21C-887F-44FD-BB49-EF52F0802F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6" w:lineRule="auto"/>
      <w:ind w:firstLine="317"/>
    </w:pPr>
    <w:rPr>
      <w:rFonts w:ascii="Palatino" w:hAnsi="Palatino" w:cs="Palatino Linotype" w:eastAsia="Palatino Linotype"/>
      <w:sz w:val="22"/>
    </w:rPr>
  </w:style>
  <w:style w:type="paragraph" w:styleId="Heading1">
    <w:name w:val="heading 1"/>
    <w:basedOn w:val="Normal"/>
    <w:next w:val="Normal"/>
    <w:link w:val="Heading1Char"/>
    <w:uiPriority w:val="9"/>
    <w:qFormat/>
    <w:rsid w:val="00FC693F"/>
    <w:pPr>
      <w:keepNext/>
      <w:keepLines/>
      <w:widowControl/>
      <w:spacing w:before="400" w:after="180"/>
      <w:jc w:val="center"/>
      <w:outlineLvl w:val="0"/>
    </w:pPr>
    <w:rPr>
      <w:rFonts w:asciiTheme="majorHAnsi" w:eastAsiaTheme="majorEastAsia" w:hAnsiTheme="majorHAnsi" w:cstheme="majorBidi" w:ascii="Palatino" w:hAnsi="Palatino" w:cs="Palatino Linotype" w:eastAsia="Palatino Linotype"/>
      <w:b/>
      <w:bCs/>
      <w:color w:val="1A1A1A"/>
      <w:sz w:val="38"/>
      <w:szCs w:val="28"/>
    </w:rPr>
  </w:style>
  <w:style w:type="paragraph" w:styleId="Heading2">
    <w:name w:val="heading 2"/>
    <w:basedOn w:val="Normal"/>
    <w:next w:val="Normal"/>
    <w:link w:val="Heading2Char"/>
    <w:uiPriority w:val="9"/>
    <w:unhideWhenUsed/>
    <w:qFormat/>
    <w:rsid w:val="00FC693F"/>
    <w:pPr>
      <w:keepNext/>
      <w:keepLines/>
      <w:widowControl/>
      <w:spacing w:before="0" w:after="220"/>
      <w:jc w:val="left"/>
      <w:outlineLvl w:val="1"/>
    </w:pPr>
    <w:rPr>
      <w:rFonts w:asciiTheme="majorHAnsi" w:eastAsiaTheme="majorEastAsia" w:hAnsiTheme="majorHAnsi" w:cstheme="majorBidi" w:ascii="Palatino" w:hAnsi="Palatino" w:cs="Palatino Linotype" w:eastAsia="Palatino Linotype"/>
      <w:b/>
      <w:bCs/>
      <w:color w:val="1A1A1A"/>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Theme="majorHAnsi" w:eastAsiaTheme="majorEastAsia" w:hAnsiTheme="majorHAnsi" w:cstheme="majorBidi" w:ascii="Palatino" w:hAnsi="Palatino" w:cs="Palatino Linotype" w:eastAsia="Palatino Linotype"/>
      <w:b/>
      <w:bCs/>
      <w:color w:val="1A1A1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rPr>
      <w:rFonts w:ascii="Palatino Linotype" w:hAnsi="Palatino Linotype" w:cs="Palatino Linotype" w:eastAsia="Palatino Linotype"/>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Palatino Linotype" w:hAnsi="Palatino Linotype" w:cs="Palatino Linotype" w:eastAsia="Palatino Linotype"/>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Palatino Linotype" w:hAnsi="Palatino Linotype" w:cs="Palatino Linotype" w:eastAsia="Palatino Linotype"/>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Palatino Linotype" w:hAnsi="Palatino Linotype" w:cs="Palatino Linotype" w:eastAsia="Palatino Linotype"/>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Palatino Linotype" w:hAnsi="Palatino Linotype" w:cs="Palatino Linotype" w:eastAsia="Palatino Linotype"/>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Palatino Linotype" w:hAnsi="Palatino Linotype" w:cs="Palatino Linotype" w:eastAsia="Palatino Linotype"/>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240" w:line="240" w:lineRule="auto" w:before="0"/>
      <w:contextualSpacing/>
      <w:jc w:val="center"/>
    </w:pPr>
    <w:rPr>
      <w:rFonts w:asciiTheme="majorHAnsi" w:eastAsiaTheme="majorEastAsia" w:hAnsiTheme="majorHAnsi" w:cstheme="majorBidi" w:ascii="Palatino" w:hAnsi="Palatino" w:cs="Palatino Linotype" w:eastAsia="Palatino Linotype"/>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Palatino Linotype" w:hAnsi="Palatino Linotype" w:cs="Palatino Linotype" w:eastAsia="Palatino Linotype"/>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jc w:val="center"/>
    </w:pPr>
    <w:rPr>
      <w:rFonts w:asciiTheme="majorHAnsi" w:eastAsiaTheme="majorEastAsia" w:hAnsiTheme="majorHAnsi" w:cstheme="majorBidi" w:ascii="Palatino Linotype" w:hAnsi="Palatino Linotype" w:cs="Palatino Linotype" w:eastAsia="Palatino Linotype"/>
      <w:b w:val="0"/>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Palatino Linotype" w:hAnsi="Palatino Linotype" w:cs="Palatino Linotype" w:eastAsia="Palatino Linotype"/>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Palatino Linotype" w:hAnsi="Palatino Linotype" w:cs="Palatino Linotype" w:eastAsia="Palatino Linotype"/>
    </w:rPr>
  </w:style>
  <w:style w:type="paragraph" w:styleId="BodyText">
    <w:name w:val="Body Text"/>
    <w:basedOn w:val="Normal"/>
    <w:link w:val="BodyTextChar"/>
    <w:uiPriority w:val="99"/>
    <w:unhideWhenUsed/>
    <w:rsid w:val="00AA1D8D"/>
    <w:pPr>
      <w:spacing w:after="120"/>
    </w:pPr>
    <w:rPr>
      <w:rFonts w:ascii="Palatino Linotype" w:hAnsi="Palatino Linotype" w:cs="Palatino Linotype" w:eastAsia="Palatino Linotype"/>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Palatino Linotype" w:hAnsi="Palatino Linotype" w:cs="Palatino Linotype" w:eastAsia="Palatino Linotype"/>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Palatino Linotype" w:hAnsi="Palatino Linotype" w:cs="Palatino Linotype" w:eastAsia="Palatino Linotype"/>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Palatino Linotype" w:hAnsi="Palatino Linotype" w:cs="Palatino Linotype" w:eastAsia="Palatino Linotype"/>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Palatino Linotype" w:hAnsi="Palatino Linotype" w:cs="Palatino Linotype" w:eastAsia="Palatino Linotype"/>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1</Pages>
  <Words>48198</Words>
  <Characters>274735</Characters>
  <Application>Microsoft Office Word</Application>
  <DocSecurity>0</DocSecurity>
  <Lines>2289</Lines>
  <Paragraphs>644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322289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Lothar Musiol</cp:lastModifiedBy>
  <cp:revision>10</cp:revision>
  <dcterms:created xsi:type="dcterms:W3CDTF">2013-12-23T23:15:00Z</dcterms:created>
  <dcterms:modified xsi:type="dcterms:W3CDTF">2026-08-17T20:43:00Z</dcterms:modified>
  <cp:category/>
</cp:coreProperties>
</file>