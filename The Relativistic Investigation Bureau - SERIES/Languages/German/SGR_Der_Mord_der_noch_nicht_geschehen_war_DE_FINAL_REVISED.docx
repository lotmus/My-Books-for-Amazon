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4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keepNext/>
        <w:widowControl/>
        <w:spacing w:before="240" w:after="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spacing w:after="40"/>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keepNext/>
        <w:spacing w:before="200" w:after="40"/>
        <w:ind w:firstLine="0"/>
      </w:pPr>
      <w:r xmlns:w="http://schemas.openxmlformats.org/wordprocessingml/2006/main">
        <w:rPr>
          <w:b/>
          <w:sz w:val="28"/>
          <w:rFonts w:ascii="Palatino Linotype" w:hAnsi="Palatino Linotype"/>
        </w:rPr>
        <w:t xml:space="preserve">Inhalt</w:t>
      </w:r>
    </w:p>
    <w:p>
      <w:pPr xmlns:w="http://schemas.openxmlformats.org/wordprocessingml/2006/main">
        <w:spacing w:after="40"/>
        <w:ind w:firstLine="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keepNext/>
        <w:spacing w:after="40"/>
        <w:ind w:firstLine="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keepNext/>
        <w:spacing w:after="40"/>
        <w:ind w:firstLine="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keepNext/>
        <w:spacing w:after="40"/>
        <w:ind w:firstLine="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keepNext/>
        <w:spacing w:after="40"/>
        <w:ind w:firstLine="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keepNext/>
        <w:spacing w:after="40"/>
        <w:ind w:firstLine="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keepNext/>
        <w:spacing w:after="40"/>
        <w:ind w:firstLine="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keepNext/>
        <w:spacing w:after="40"/>
        <w:ind w:firstLine="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keepNext/>
        <w:spacing w:after="40"/>
        <w:ind w:firstLine="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keepNext/>
        <w:spacing w:after="40"/>
        <w:ind w:firstLine="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keepNext/>
        <w:spacing w:after="40"/>
        <w:ind w:firstLine="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keepNext/>
        <w:spacing w:after="40"/>
        <w:ind w:firstLine="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keepNext/>
        <w:spacing w:after="40"/>
        <w:ind w:firstLine="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keepNext/>
        <w:spacing w:after="40"/>
        <w:ind w:firstLine="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keepNext/>
        <w:spacing w:after="40"/>
        <w:ind w:firstLine="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keepNext/>
        <w:spacing w:after="40"/>
        <w:ind w:firstLine="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spacing w:after="40"/>
        <w:ind w:firstLine="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keepNext/>
        <w:spacing w:after="40"/>
        <w:ind w:firstLine="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14:paraId="53A9E1DC" w14:textId="77777777" w:rsidR="00A1675C" w:rsidRDefault="00000000">
      <w:pPr xmlns:w="http://schemas.openxmlformats.org/wordprocessingml/2006/main">
        <w:pStyle w:val="Heading1"/>
        <w:keepNext/>
        <w:pageBreakBefore w:val="0"/>
        <w:widowControl/>
        <w:spacing w:before="280" w:after="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after="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pPr>
        <w:spacing w:after="80"/>
        <w:ind w:firstLine="0"/>
      </w:pPr>
      <w:r>
        <w:t>„Lieber arm dran als Arm ab.“</w:t>
      </w:r>
    </w:p>
    <w:p w14:paraId="3CC7E1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pPr>
        <w:spacing w:after="80"/>
        <w:ind w:firstLine="0"/>
      </w:pPr>
      <w:r>
        <w:t>„Alles hat ein Ende, nur die Wurst hat zwei.“</w:t>
      </w:r>
    </w:p>
    <w:p w14:paraId="70E928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pPr>
        <w:spacing w:after="80"/>
        <w:ind w:firstLine="389"/>
      </w:pPr>
      <w:r>
        <w:t>Trevor sah ihn an. „Das ist kein Wort.“</w:t>
      </w:r>
    </w:p>
    <w:p>
      <w:pPr>
        <w:spacing w:after="80"/>
        <w:ind w:firstLine="0"/>
      </w:pPr>
      <w:r>
        <w:t>„Noch nicht.“</w:t>
      </w:r>
    </w:p>
    <w:p w14:paraId="6A94EC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 7 Fischen. Er hoffte auf 1, 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spacing w:after="80"/>
        <w:ind w:firstLine="389"/>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17DD5529"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Palatino" w:hAnsi="Palatino" w:cs="Palatino Linotype" w:eastAsia="Palatino Linotype"/>
          <w:sz w:val="22"/>
        </w:rPr>
        <w:t>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5C5D3613" w14:textId="4DCF2FE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pPr>
        <w:spacing w:after="80"/>
        <w:ind w:firstLine="0"/>
      </w:pPr>
      <w:r>
        <w:t>„Wer den Schaden hat, spottet jeder Beschreibung.“</w:t>
      </w:r>
    </w:p>
    <w:p w14:paraId="7964FC10" w14:textId="77777777" w:rsidR="00E50E4A" w:rsidRPr="00E50E4A" w:rsidRDefault="00E50E4A" w:rsidP="00E50E4A">
      <w:pPr xmlns:w="http://schemas.openxmlformats.org/wordprocessingml/2006/main">
        <w:widowControl/>
        <w:spacing w:after="8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erklärt überhaupt nichts.“</w:t>
      </w:r>
    </w:p>
    <w:p>
      <w:pPr>
        <w:spacing w:after="80"/>
        <w:ind w:firstLine="389"/>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pPr>
        <w:spacing w:after="80"/>
        <w:ind w:firstLine="0"/>
      </w:pPr>
      <w:r>
        <w:t>Penny las die geheimnisvolle Nachricht erneut.</w:t>
      </w:r>
    </w:p>
    <w:p w14:paraId="5C1CC6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bewusst.“</w:t>
      </w:r>
    </w:p>
    <w:p>
      <w:pPr>
        <w:spacing w:after="80"/>
        <w:ind w:firstLine="389"/>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8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pPr>
        <w:spacing w:after="80"/>
        <w:ind w:firstLine="0"/>
      </w:pPr>
      <w:r>
        <w:t>„Ich habe nicht vergessen, dass es sie gibt.“</w:t>
      </w:r>
    </w:p>
    <w:p w14:paraId="1DD8E8A7" w14:textId="2832866A"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w:t>
      </w:r>
    </w:p>
    <w:p>
      <w:pPr>
        <w:spacing w:after="80"/>
        <w:ind w:firstLine="0"/>
      </w:pPr>
      <w:r>
        <w:t>„Was du heute kannst besorgen, verschiebe ruhig auf morgen. Morgen ist schließlich auch noch ein Tag.“</w:t>
      </w:r>
    </w:p>
    <w:p>
      <w:pPr>
        <w:spacing w:after="80"/>
        <w:ind w:firstLine="0"/>
      </w:pPr>
      <w:r>
        <w:t>„Das ist nicht das Sprichwort.“</w:t>
      </w:r>
    </w:p>
    <w:p>
      <w:pPr>
        <w:spacing w:after="80"/>
        <w:ind w:firstLine="0"/>
      </w:pPr>
      <w:r>
        <w:t>„Nein“, sagte Derek. „Das ist die Verwaltungsversion.“</w:t>
      </w:r>
    </w:p>
    <w:p w14:paraId="1C6D09A1" w14:textId="77777777" w:rsidR="00A1675C" w:rsidRDefault="00000000" w:rsidP="00AD38A7">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schaute auf seinen Computer: 9:21 Uhr.</w:t>
      </w:r>
    </w:p>
    <w:p w14:paraId="56A0A63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Sowohl sein Handy als auch die Wanduhr zeigten 9:21 Uhr an.</w:t>
      </w:r>
    </w:p>
    <w:p w14:paraId="5966DC0B" w14:textId="30E18463" w:rsidR="00A1675C" w:rsidRDefault="00000000" w:rsidP="00916DC5">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blickte zurück auf das Foto. 11:03 Uhr.</w:t>
      </w:r>
    </w:p>
    <w:p w14:paraId="5DCCF327" w14:textId="624A3DF7"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„Wenn das Foto morgen aufgenommen wurde, warum zeigt die Uhr dann 11:03 Uhr an?“</w:t>
      </w:r>
    </w:p>
    <w:p w14:paraId="566DAF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Einheit.“</w:t>
      </w:r>
    </w:p>
    <w:p>
      <w:pPr>
        <w:spacing w:after="80"/>
        <w:ind w:firstLine="389"/>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Trevor schaute zu.</w:t>
      </w:r>
    </w:p>
    <w:p>
      <w:pPr>
        <w:spacing w:after="80"/>
        <w:ind w:firstLine="389"/>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80"/>
        <w:ind w:firstLine="0"/>
      </w:pPr>
      <w:r>
        <w:t>„Verschiedene Beobachter können unterschiedlicher Meinung darüber sein, ob zwei getrennte Ereignisse gleichzeitig stattfanden. Keiner irrt sich. Das Universum weigert sich schlichtweg, ein einziges, universelles ‚Jetzt‘ bereitzustellen.“</w:t>
      </w:r>
    </w:p>
    <w:p w14:paraId="1A925A72" w14:textId="0B2EAF34"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80"/>
        <w:ind w:firstLine="389"/>
      </w:pPr>
      <w:r>
        <w:t>Derek legte den Marker hin. „Nicht in der speziellen Relativitätstheorie. Für diese Stelle gibt es keinen kosmischen Schiedsrichter. Sie wurde nie ausgeschrieben. Und das ist hier von größerer Bedeutung, als die meisten Leute wahrhaben wollen.“</w:t>
      </w:r>
    </w:p>
    <w:p w14:paraId="781C105F" w14:textId="4031B320"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11:03 — TOD</w:t>
      </w:r>
    </w:p>
    <w:p w14:paraId="794F8198"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11:17 Uhr — ABFAHRT</w:t>
      </w:r>
    </w:p>
    <w:p w14:paraId="7A2B9B34"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12:04 Uhr — ANKUNFT</w:t>
      </w:r>
    </w:p>
    <w:p w14:paraId="75EE04CF" w14:textId="77777777" w:rsidR="00A1675C" w:rsidRDefault="00000000"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las es.</w:t>
      </w:r>
    </w:p>
    <w:p w14:paraId="0F9ECE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26DF0B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starrte aufmerksam. Er blickte auf seine eigene Uhr. 9:27:17.</w:t>
      </w:r>
    </w:p>
    <w:p w14:paraId="2A79B3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schaute auf sein Handy. 9:27:17. Die Wanduhr.</w:t>
      </w:r>
    </w:p>
    <w:p w14:paraId="19EE6038" w14:textId="35A7055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9:27:17. Penny bemerkte es.</w:t>
      </w:r>
    </w:p>
    <w:p>
      <w:pPr>
        <w:spacing w:after="80"/>
        <w:ind w:firstLine="389"/>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interessant.“</w:t>
      </w:r>
    </w:p>
    <w:p>
      <w:pPr>
        <w:spacing w:after="80"/>
        <w:ind w:firstLine="0"/>
      </w:pPr>
      <w:r>
        <w:t>„Nichtsdestowenigertrotz.“</w:t>
      </w:r>
    </w:p>
    <w:p>
      <w:pPr>
        <w:spacing w:after="80"/>
        <w:ind w:firstLine="389"/>
      </w:pPr>
      <w:r>
        <w:t>Trevor sah ihn an. „Das ist kein Wort.“</w:t>
      </w:r>
    </w:p>
    <w:p>
      <w:pPr>
        <w:spacing w:after="80"/>
        <w:ind w:firstLine="0"/>
      </w:pPr>
      <w:r>
        <w:t>„Noch nicht.“</w:t>
      </w:r>
    </w:p>
    <w:p>
      <w:pPr>
        <w:spacing w:after="80"/>
        <w:ind w:firstLine="389"/>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Betreff: Mord. Datum: Mittwoch. Uhrzeit: 11:03:17.</w:t>
      </w:r>
    </w:p>
    <w:p w14:paraId="503E186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Er klickte auf „Opfer“. Derek Gent.</w:t>
      </w:r>
    </w:p>
    <w:p w14:paraId="0AB7D56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spacing w:after="80"/>
        <w:ind w:firstLine="389"/>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sah nach.</w:t>
      </w:r>
    </w:p>
    <w:p w14:paraId="38EA29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spacing w:after="80"/>
        <w:ind w:firstLine="389"/>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80"/>
        <w:ind w:left="1440" w:firstLine="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den Raum. Drei Personen befanden sich darin. Derek.</w:t>
      </w:r>
    </w:p>
    <w:p>
      <w:pPr>
        <w:spacing w:after="80"/>
        <w:ind w:firstLine="0"/>
      </w:pPr>
      <w:r>
        <w:t>„Du hast all meine Mysterienvorlesungen gezischt.“</w:t>
      </w:r>
    </w:p>
    <w:p w14:paraId="6757702F" w14:textId="55689CA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„Einer von uns lügt.“</w:t>
      </w:r>
    </w:p>
    <w:p>
      <w:pPr>
        <w:spacing w:after="80"/>
        <w:ind w:firstLine="389"/>
      </w:pPr>
      <w:r>
        <w:t>Penny lächelte. „Wer andern keine Grube gräbt, fällt selbst hinein.“</w:t>
      </w:r>
    </w:p>
    <w:p>
      <w:pPr>
        <w:spacing w:after="80"/>
        <w:ind w:firstLine="389"/>
      </w:pPr>
      <w:r>
        <w:t>Trevor sah sie an. „Das ist nicht ganz der Sinn des Sprichworts.“</w:t>
      </w:r>
    </w:p>
    <w:p>
      <w:pPr>
        <w:spacing w:after="80"/>
        <w:ind w:firstLine="0"/>
      </w:pPr>
      <w:r>
        <w:t>„Noch nicht“, sagte Penny.</w:t>
      </w:r>
    </w:p>
    <w:p w14:paraId="0E923B18"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4902E3AD" w14:textId="3045FF07" w:rsidR="00A1675C" w:rsidRDefault="0075693C"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EE54E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warf einen Blick auf die Uhr. 9:31:17. Er starrte auf das Foto.</w:t>
      </w:r>
    </w:p>
    <w:p w14:paraId="169353A7"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11:03:17. Er wandte sich wieder der Akte zu. Sah er Trevor an.</w:t>
      </w:r>
    </w:p>
    <w:p w14:paraId="2CFCF8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 Penny hat es gelesen.</w:t>
      </w:r>
    </w:p>
    <w:p w14:paraId="0E6ACF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besorgt. „Morgen?“</w:t>
      </w:r>
    </w:p>
    <w:p>
      <w:pPr>
        <w:spacing w:after="80"/>
        <w:ind w:firstLine="389"/>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ging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Mittwoch. 11:03. 17 Sekunden.</w:t>
      </w:r>
    </w:p>
    <w:p w14:paraId="6ECC17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Niemand hatte es ankommen sehen. Niemand wusste, woher es kam. Und die Uhr zeigte immer noch 11:03:17 an.</w:t>
      </w:r>
    </w:p>
    <w:p w14:paraId="5151CB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unterstrich den ersten.</w:t>
      </w:r>
    </w:p>
    <w:p>
      <w:pPr>
        <w:spacing w:after="80"/>
        <w:ind w:firstLine="389"/>
      </w:pPr>
      <w:r>
        <w:t>Derek bemerkte trocken: „Als Erstes müssen wir klären, was tatsächlich passiert ist.“</w:t>
      </w:r>
    </w:p>
    <w:p w14:paraId="1E2C7090" w14:textId="77777777" w:rsidR="00A1675C" w:rsidRDefault="00000000">
      <w:pPr xmlns:w="http://schemas.openxmlformats.org/wordprocessingml/2006/main">
        <w:widowControl/>
        <w:spacing w:before="40" w:after="80"/>
        <w:ind w:firstLine="0"/>
      </w:pPr>
      <w:r>
        <w:t>Trevor betrachtete das Foto.</w:t>
      </w:r>
    </w:p>
    <w:p w14:paraId="29E71995" w14:textId="77777777" w:rsidR="00A1675C" w:rsidRDefault="00000000">
      <w:pPr xmlns:w="http://schemas.openxmlformats.org/wordprocessingml/2006/main">
        <w:widowControl/>
        <w:spacing w:after="80"/>
        <w:ind w:firstLine="389"/>
      </w:pPr>
      <w:r>
        <w:t>„Sie meinen den Mord?“</w:t>
      </w:r>
    </w:p>
    <w:p w14:paraId="21CD37BB" w14:textId="77777777" w:rsidR="00A1675C" w:rsidRDefault="00000000">
      <w:pPr xmlns:w="http://schemas.openxmlformats.org/wordprocessingml/2006/main">
        <w:widowControl/>
        <w:spacing w:before="40" w:after="80"/>
        <w:ind w:firstLine="0"/>
      </w:pPr>
      <w:r/>
    </w:p>
    <w:p w14:paraId="58DFC9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7635E0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einen Zeitstempel.“</w:t>
      </w:r>
    </w:p>
    <w:p>
      <w:pPr>
        <w:spacing w:after="80"/>
        <w:ind w:firstLine="389"/>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pPr>
        <w:spacing w:after="80"/>
        <w:ind w:firstLine="389"/>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sich um. Hinter ihm war etwas geschehen.</w:t>
      </w:r>
    </w:p>
    <w:p w14:paraId="6B0A65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„Sie haben soeben der speziellen Relativitätstheorie widersprochen.“</w:t>
      </w:r>
    </w:p>
    <w:p w14:paraId="3E40A5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208F40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4E8509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1A2C6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14:paraId="39E8E183" w14:textId="7CE0AAA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FC1E5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748994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nahm ihm die Uhr ab. Trevor hatte recht gehabt: Das Gehäuse war tatsächlich zu dünn, und damit war aus einer merkwürdigen Beobachtung ein Problem geworden, das sich leider nicht durch Wegsehen erledigen ließ.</w:t>
      </w:r>
    </w:p>
    <w:p>
      <w:pPr>
        <w:spacing w:after="80"/>
        <w:ind w:firstLine="389"/>
      </w:pPr>
      <w:r>
        <w:t>Penny hob eine Augenbraue. „Eine errötete Krähe.“</w:t>
      </w:r>
    </w:p>
    <w:p w14:paraId="4BC41C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1D2BCF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machte das Foto.</w:t>
      </w:r>
    </w:p>
    <w:p w14:paraId="0DE62F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C3BA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6DD66E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14:paraId="53F3DA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0A5B76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486336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„Angenommen, das Foto entspricht einem tatsächlichen Ereignis morgen um 11:03:17 Uhr.“</w:t>
      </w:r>
    </w:p>
    <w:p w14:paraId="7A18F1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123247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3EED29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3E6B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löschte die Berechnung.</w:t>
      </w:r>
    </w:p>
    <w:p w14:paraId="53D602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„Genau das ist das Problem.“ Penny kam herüber.</w:t>
      </w:r>
    </w:p>
    <w:p w14:paraId="2A84AC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„Was für eines?“</w:t>
      </w:r>
    </w:p>
    <w:p>
      <w:pPr>
        <w:spacing w:after="80"/>
        <w:ind w:firstLine="389"/>
      </w:pPr>
      <w:r>
        <w:t>Penny betrachtete die Zahl. „Nun ja. Die Wahrheit liegt im Ergebnis – aber das Ergebnis fehlt.“</w:t>
      </w:r>
    </w:p>
    <w:p w14:paraId="4C236A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auf die Zahl.</w:t>
      </w:r>
    </w:p>
    <w:p>
      <w:pPr>
        <w:spacing w:after="80"/>
        <w:ind w:firstLine="389"/>
      </w:pPr>
      <w:r>
        <w:t>Trevor formulierte es anders: „Ich kämpfe gegen einen Lügner.“</w:t>
      </w:r>
    </w:p>
    <w:p w14:paraId="029EC9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210D8A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wäre ziemlich bedauerlich für Derek.“</w:t>
      </w:r>
    </w:p>
    <w:p>
      <w:pPr>
        <w:spacing w:after="80"/>
        <w:ind w:firstLine="389"/>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03B7EE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82E89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16C9EC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3C3F5A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48EB54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warf Derek einen Blick zu.</w:t>
      </w:r>
    </w:p>
    <w:p>
      <w:pPr>
        <w:spacing w:after="80"/>
        <w:ind w:firstLine="389"/>
      </w:pPr>
      <w:r>
        <w:t>Offenbar galt hier inzwischen auch: „Dieser queere alte Dekan.“</w:t>
      </w:r>
    </w:p>
    <w:p w14:paraId="7ADB64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hilfreich.“</w:t>
      </w:r>
    </w:p>
    <w:p>
      <w:pPr>
        <w:spacing w:after="80"/>
        <w:ind w:firstLine="389"/>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35A83C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deckte es auf.</w:t>
      </w:r>
    </w:p>
    <w:p w14:paraId="530561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Eine lange Stille entstand.</w:t>
      </w:r>
    </w:p>
    <w:p>
      <w:pPr>
        <w:spacing w:after="80"/>
        <w:ind w:firstLine="0"/>
      </w:pPr>
      <w:r>
        <w:t>„Es brüllt vor Schmerz.“</w:t>
      </w:r>
    </w:p>
    <w:p w14:paraId="65658C5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508EA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8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11:17 Uhr?“</w:t>
      </w:r>
    </w:p>
    <w:p w14:paraId="74A8D1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„Es heißt, Abfahrt 11:17 Uhr.“</w:t>
      </w:r>
    </w:p>
    <w:p w14:paraId="341320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gehofft.“</w:t>
      </w:r>
    </w:p>
    <w:p>
      <w:pPr>
        <w:spacing w:after="80"/>
        <w:ind w:firstLine="389"/>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A54E8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1FC1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46774C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„Aber er wird die spezielle Relativitätstheorie nicht falsch verstehen.“</w:t>
      </w:r>
    </w:p>
    <w:p w14:paraId="098E43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pPr>
        <w:spacing w:after="80"/>
        <w:ind w:firstLine="389"/>
      </w:pPr>
      <w:r>
        <w:t>Derek bemerkte trocken: „Ein gut gekochter Eiszapfen.“</w:t>
      </w:r>
    </w:p>
    <w:p w14:paraId="02610B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2939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392A5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ABFAHRT: 11:17 Uhr</w:t>
      </w:r>
    </w:p>
    <w:p w14:paraId="3E162085"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4A890A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1297F4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9EF7E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574C4C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spacing w:after="80"/>
        <w:ind w:firstLine="389"/>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561E7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2BF71F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14:paraId="44561E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pPr>
        <w:spacing w:after="80"/>
        <w:ind w:firstLine="389"/>
      </w:pPr>
      <w:r>
        <w:t>Penny hob eine Augenbraue. „Das Gewicht der Wutanfälle.“</w:t>
      </w:r>
    </w:p>
    <w:p w14:paraId="704236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Jemand schrie jemand anderen an.</w:t>
      </w:r>
    </w:p>
    <w:p w14:paraId="408FC4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pPr>
        <w:spacing w:after="80"/>
        <w:ind w:firstLine="389"/>
      </w:pPr>
      <w:r>
        <w:t>Penny sah auf den Bleistift in seiner Hand. „Du meinst *zum Beispiel*.“</w:t>
      </w:r>
    </w:p>
    <w:p>
      <w:pPr>
        <w:spacing w:after="80"/>
        <w:ind w:firstLine="0"/>
      </w:pPr>
      <w:r>
        <w:t>„Das war offensichtlich.“</w:t>
      </w:r>
    </w:p>
    <w:p>
      <w:pPr>
        <w:spacing w:after="80"/>
        <w:ind w:firstLine="0"/>
      </w:pPr>
      <w:r>
        <w:t>„Natürlich.“</w:t>
      </w:r>
    </w:p>
    <w:p>
      <w:pPr>
        <w:spacing w:after="80"/>
        <w:ind w:firstLine="389"/>
      </w:pPr>
      <w:r>
        <w:t>Penny sah auf den Bleistift in seiner Hand. „Du meinst *zum Beispiel*.“</w:t>
      </w:r>
    </w:p>
    <w:p>
      <w:pPr>
        <w:spacing w:after="80"/>
        <w:ind w:firstLine="0"/>
      </w:pPr>
      <w:r>
        <w:t>„Das war offensichtlich.“</w:t>
      </w:r>
    </w:p>
    <w:p>
      <w:pPr>
        <w:spacing w:after="80"/>
        <w:ind w:firstLine="0"/>
      </w:pPr>
      <w:r>
        <w:t>„Natürlich.“</w:t>
      </w:r>
    </w:p>
    <w:p w14:paraId="768EB3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4E4A797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pPr>
        <w:spacing w:after="80"/>
        <w:ind w:firstLine="389"/>
      </w:pPr>
      <w:r>
        <w:t>Trevor formulierte es anders: „Die Brücke verbrennen wir, wenn wir zu ihr kommen.“</w:t>
      </w:r>
    </w:p>
    <w:p w14:paraId="247371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betrachtete das Foto. Bemerkte er die Uhr. 11:03:17.</w:t>
      </w:r>
    </w:p>
    <w:p w14:paraId="306D18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7B386B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102F4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wurde gestoppt.</w:t>
      </w:r>
    </w:p>
    <w:p>
      <w:pPr>
        <w:spacing w:after="80"/>
        <w:ind w:firstLine="389"/>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A0FF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pPr>
        <w:spacing w:after="80"/>
        <w:ind w:firstLine="389"/>
      </w:pPr>
      <w:r>
        <w:t>Offenbar galt hier inzwischen auch: „Das ist ein ganz anderer Kessel voller Würmer.“</w:t>
      </w:r>
    </w:p>
    <w:p w14:paraId="6EA425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5B2722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580CB1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04685E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47E4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28356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168F18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das in Betracht.</w:t>
      </w:r>
    </w:p>
    <w:p>
      <w:pPr>
        <w:spacing w:after="80"/>
        <w:ind w:firstLine="0"/>
      </w:pPr>
      <w:r>
        <w:t>„Nicht mein Zirkus, nicht meine Bananenschale.“</w:t>
      </w:r>
    </w:p>
    <w:p w14:paraId="367FB4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489083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442E7C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11:17 Uhr?“</w:t>
      </w:r>
    </w:p>
    <w:p w14:paraId="5D9B33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355FB520" w14:textId="3DB655B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25AFA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5184C4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23E200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spacing w:after="80"/>
        <w:ind w:firstLine="389"/>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D1383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11:17 Uhr.“</w:t>
      </w:r>
    </w:p>
    <w:p w14:paraId="52A845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B0844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5C702D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568A36E2" w14:textId="36120FE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pPr>
        <w:spacing w:after="80"/>
        <w:ind w:firstLine="389"/>
      </w:pPr>
      <w:r>
        <w:t>Derek bemerkte trocken: „Ich springe von der Brücke, wenn sie schlüpft.“</w:t>
      </w:r>
    </w:p>
    <w:p w14:paraId="114C1F2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Gent las es zweimal.</w:t>
      </w:r>
    </w:p>
    <w:p w14:paraId="4DF799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54931C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526099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E17D6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starrte auf die alte Uhr.</w:t>
      </w:r>
    </w:p>
    <w:p>
      <w:pPr>
        <w:spacing w:after="80"/>
        <w:ind w:firstLine="389"/>
      </w:pPr>
      <w:r>
        <w:t>Penny hob eine Augenbraue. „Das ist keine Raketenchirurgie.“</w:t>
      </w:r>
    </w:p>
    <w:p w14:paraId="3C4397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6B3D0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77761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bewegte es.</w:t>
      </w:r>
    </w:p>
    <w:p w14:paraId="348BEA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002625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verschob er es.</w:t>
      </w:r>
    </w:p>
    <w:p w14:paraId="377E8D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345A66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7E49BE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F4940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FC79A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pPr>
        <w:spacing w:after="80"/>
        <w:ind w:firstLine="389"/>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95BA9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pPr>
        <w:spacing w:after="80"/>
        <w:ind w:firstLine="389"/>
      </w:pPr>
      <w:r>
        <w:t>Trevor formulierte es anders: „Wir spielen es nach Gehör und sehen, wie die Chips fallen.“</w:t>
      </w:r>
    </w:p>
    <w:p w14:paraId="00FC6AB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03D9CF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gemäß Ihrer Beschreibung.“</w:t>
      </w:r>
    </w:p>
    <w:p w14:paraId="691034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389B39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2443D2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04ED13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starrten ihn an. Trevor deutete auf die stillstehende, uralte Uhr.</w:t>
      </w:r>
    </w:p>
    <w:p>
      <w:pPr>
        <w:spacing w:after="80"/>
        <w:ind w:firstLine="389"/>
      </w:pPr>
      <w: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92C1B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32E5B8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71D22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0429F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ging näher heran. Die stumme Uhr war genau um 11:17:00 stehen geblieben. Er warf einen Blick auf seine Uhr.</w:t>
      </w:r>
    </w:p>
    <w:p w14:paraId="452635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11:17:00. Die Uhr im Haus zeigte 11:17:00 an. Alles war synchronisiert.</w:t>
      </w:r>
    </w:p>
    <w:p w14:paraId="65DB77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sah Barbarian an.</w:t>
      </w:r>
    </w:p>
    <w:p w14:paraId="2F7F78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Punkt 11:17 Uhr. Trevor schaute auf sein Handy. 11:17 Uhr.</w:t>
      </w:r>
    </w:p>
    <w:p w14:paraId="30705649" w14:textId="7F2A85B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Sein Handy war auch aus. Penny schaute nach ihrem. 11:17 Uhr.</w:t>
      </w:r>
    </w:p>
    <w:p w14:paraId="60AB0D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Angehalten. Weinstein blickte auf seine Uhr. 11:17 Uhr.</w:t>
      </w:r>
    </w:p>
    <w:p w14:paraId="1D3E59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07DDF5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„Welche Bedeutung hat die Uhrzeit 11:17?“</w:t>
      </w:r>
    </w:p>
    <w:p w14:paraId="2C70FB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11:03 — TOD.</w:t>
      </w:r>
    </w:p>
    <w:p w14:paraId="749C393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11:17 — ABFAHRT.</w:t>
      </w:r>
    </w:p>
    <w:p w14:paraId="284CC2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12:04 — ANKUNFT.</w:t>
      </w:r>
    </w:p>
    <w:p w14:paraId="23D49D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holte das Foto hervor. Die Uhr auf dem Foto zeigte 11:03:17. Er betrachtete die tatsächlichen Uhren.</w:t>
      </w:r>
    </w:p>
    <w:p w14:paraId="2EB08B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11:17:00. Dann untersuchte er den Barbaren.</w:t>
      </w:r>
    </w:p>
    <w:p w14:paraId="45D234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0046BE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pPr>
        <w:spacing w:after="80"/>
        <w:ind w:firstLine="0"/>
      </w:pPr>
      <w:r>
        <w:t>„So hüpft der Keks eben.“</w:t>
      </w:r>
    </w:p>
    <w:p w14:paraId="0F47AF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2E37A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prüfte die Uhrzeit. Immer noch 11:17 Uhr. Er musterte den Himmel.</w:t>
      </w:r>
    </w:p>
    <w:p w14:paraId="035BA9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009C86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25FE11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25F27A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7C24E4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2E4CA6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58BDB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3AFC0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Alle Uhren begannen wieder zu ticken. 11:17:01. Dann 11:17:02.</w:t>
      </w:r>
    </w:p>
    <w:p w14:paraId="67F5BF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11:17:03 Uhr. Alle standen schweigend da. Trevor schaute auf sein Handy.</w:t>
      </w:r>
    </w:p>
    <w:p>
      <w:pPr>
        <w:spacing w:after="80"/>
        <w:ind w:firstLine="389"/>
      </w:pPr>
      <w:r>
        <w:t>Derek bemerkte trocken: „Er ist nicht gerade das schärfste Werkzeug im Ozean.“</w:t>
      </w:r>
    </w:p>
    <w:p w14:paraId="59CA2069" w14:textId="5FCE9ED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11:17:03. Penny überprüfte ihre Uhr. 11:17:03.</w:t>
      </w:r>
    </w:p>
    <w:p w14:paraId="3A4A39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betrachtete die Wanduhr durch das Fenster. 11:17:03. Weinstein musterte seine Uhr.</w:t>
      </w:r>
    </w:p>
    <w:p w14:paraId="4C7BB0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11:17:03. Der Barbar lächelte.</w:t>
      </w:r>
    </w:p>
    <w:p w14:paraId="403EF1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7FE543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63F11D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11:03 — TOD.</w:t>
      </w:r>
    </w:p>
    <w:p w14:paraId="56F0D41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11:17 — ABFAHRT.</w:t>
      </w:r>
    </w:p>
    <w:p w14:paraId="7005DDC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Palatino" w:hAnsi="Palatino" w:cs="Palatino Linotype" w:eastAsia="Palatino Linotype"/>
          <w:sz w:val="19"/>
        </w:rPr>
        <w:t>12:04 — ANKUNFT.</w:t>
      </w:r>
    </w:p>
    <w:p w14:paraId="2C1B2B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 bemerkte er etwas, das ihm vorher nicht aufgefallen war: eine vierte Zeile, die unter der Falte verborgen gewesen war.</w:t>
      </w:r>
    </w:p>
    <w:p w14:paraId="295D33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11:17 Uhr – Alle Uhren bleiben stehen.</w:t>
      </w:r>
    </w:p>
    <w:p w14:paraId="76A4ECE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Palatino" w:hAnsi="Palatino" w:cs="Palatino Linotype" w:eastAsia="Palatino Linotype"/>
          <w:sz w:val="19"/>
        </w:rPr>
        <w:t>12:04 Uhr – ALLE UHREN STARTEN</w:t>
      </w:r>
    </w:p>
    <w:p w14:paraId="3021E08B" w14:textId="17E4888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4ED14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12:04 Uhr. Trevor starrte aufmerksam.</w:t>
      </w:r>
    </w:p>
    <w:p w14:paraId="1C0B8F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„Aber es ist 11:17 Uhr.“</w:t>
      </w:r>
    </w:p>
    <w:p w14:paraId="029528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38E094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E2FDB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3214C5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offenbar zufrieden mit der Antwort, zumindest vorläufig.</w:t>
      </w:r>
    </w:p>
    <w:p w14:paraId="3A1912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„Die nächste Veranstaltung findet um 12:04 Uhr statt.“</w:t>
      </w:r>
    </w:p>
    <w:p w14:paraId="7D9052F5" w14:textId="003D0D8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24CB8C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„Und wir befinden uns aktuell bei 11:17 Uhr.“</w:t>
      </w:r>
    </w:p>
    <w:p w14:paraId="2FD4EC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3277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wandte sich um; er wollte die Sache lieber selbst sehen.</w:t>
      </w:r>
    </w:p>
    <w:p w14:paraId="276172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46BF10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pPr>
        <w:spacing w:after="80"/>
        <w:ind w:firstLine="389"/>
      </w:pPr>
      <w:r>
        <w:t>Penny hob eine Augenbraue. „Regierungsformular-genau.“</w:t>
      </w:r>
    </w:p>
    <w:p w14:paraId="166CC2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pPr>
        <w:spacing w:after="80"/>
        <w:ind w:firstLine="389"/>
      </w:pPr>
      <w:r>
        <w:t>Trevor formulierte es anders: „Wir setzen den Karren vor das brennende Pferd.“</w:t>
      </w:r>
    </w:p>
    <w:p w14:paraId="1CB072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7BCC5B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Grundsatzfrage geklärt.“</w:t>
      </w:r>
    </w:p>
    <w:p w14:paraId="734021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3A97A3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pPr>
        <w:spacing w:after="80"/>
        <w:ind w:firstLine="389"/>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03FDB0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0134A3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985B0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520E0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pPr>
        <w:spacing w:after="80"/>
        <w:ind w:firstLine="389"/>
      </w:pPr>
      <w:r>
        <w:t>Offenbar galt hier inzwischen auch: „Er ist ein paar Pommes von einem Werkzeugkasten entfernt.“</w:t>
      </w:r>
    </w:p>
    <w:p w14:paraId="6E5D1C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FA651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F84BA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25823B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4C8D97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421C9F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F7E88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4F5009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F8104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schloss leise die Augen.</w:t>
      </w:r>
    </w:p>
    <w:p>
      <w:pPr>
        <w:spacing w:after="80"/>
        <w:ind w:firstLine="0"/>
      </w:pPr>
      <w:r>
        <w:t>„Packen wir den Stier am Schwanz.“</w:t>
      </w:r>
    </w:p>
    <w:p w14:paraId="3842DD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831F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040386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w:t>
      </w:r>
    </w:p>
    <w:p w14:paraId="3984FAF5" w14:textId="25284D7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starrte auf die Uhr im Büro. 11:17 Uhr. Penny blickte auf ihre.</w:t>
      </w:r>
    </w:p>
    <w:p w14:paraId="3D9C6D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Trevor blickte auf sein Handy. 11:17 Uhr.</w:t>
      </w:r>
    </w:p>
    <w:p w14:paraId="3526B7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w:t>
      </w:r>
    </w:p>
    <w:p w14:paraId="000FB9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w:t>
      </w:r>
    </w:p>
    <w:p w14:paraId="671636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7578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871B4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607A9A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077C6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stellte daraufhin klar:</w:t>
      </w:r>
    </w:p>
    <w:p>
      <w:pPr>
        <w:spacing w:after="80"/>
        <w:ind w:firstLine="389"/>
      </w:pPr>
      <w:r>
        <w:t>Derek bemerkte trocken: „Zähl die Hühner nicht, bevor sie wegfahren.“</w:t>
      </w:r>
    </w:p>
    <w:p w14:paraId="7601B7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„Untersuche den Apfel.“</w:t>
      </w:r>
    </w:p>
    <w:p w14:paraId="629D67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036F33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C12C5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15F056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Physik hatte bereits etwas Ähnliches getan. Position war keine Substanz. Geschwindigkeit war keine Substanz.</w:t>
      </w:r>
    </w:p>
    <w:p w14:paraId="727484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63B39C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warf einen Blick auf das riesige Gebäude.</w:t>
      </w:r>
    </w:p>
    <w:p>
      <w:pPr>
        <w:spacing w:after="80"/>
        <w:ind w:firstLine="389"/>
      </w:pPr>
      <w:r>
        <w:t>Penny hob eine Augenbraue. „Der frühe Vogel bekommt das Warme.“</w:t>
      </w:r>
    </w:p>
    <w:p w14:paraId="53FD48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8608C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71C8FB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2F6861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7570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153DE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D4A15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765B16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pPr>
        <w:spacing w:after="80"/>
        <w:ind w:firstLine="389"/>
      </w:pPr>
      <w:r>
        <w:t>Trevor formulierte es anders: „Du bellst die falsche Wurst an.“</w:t>
      </w:r>
    </w:p>
    <w:p w14:paraId="6A85CC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0230A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11:03:17. Weinstein starrte aufmerksam.</w:t>
      </w:r>
    </w:p>
    <w:p w14:paraId="64FA85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2F7B14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1ED451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8174A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5FEB99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Wandte er sich an Weinstein. Weinstein lächelte langsam.</w:t>
      </w:r>
    </w:p>
    <w:p>
      <w:pPr>
        <w:spacing w:after="80"/>
        <w:ind w:firstLine="389"/>
      </w:pPr>
      <w:r>
        <w:t>Offenbar galt hier inzwischen auch: „Zwei Steine mit einem Vogel erschlagen.“</w:t>
      </w:r>
    </w:p>
    <w:p w14:paraId="11931D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CC183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8DB45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w:t>
      </w:r>
    </w:p>
    <w:p w14:paraId="6D28CA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65D4B5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12:04 Uhr.“</w:t>
      </w:r>
    </w:p>
    <w:p w14:paraId="4E9C8C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Ereignisse.“</w:t>
      </w:r>
    </w:p>
    <w:p w14:paraId="57E8D7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61D27D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462117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739D6D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17CCDA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3DFE8E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5F236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618B1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pPr>
        <w:spacing w:after="80"/>
        <w:ind w:firstLine="0"/>
      </w:pPr>
      <w:r>
        <w:t>„Du hast dein Brot gebuttert, jetzt schlaf darin.“</w:t>
      </w:r>
    </w:p>
    <w:p w14:paraId="7D6911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„Wie zum Bleistift?“</w:t>
      </w:r>
    </w:p>
    <w:p w14:paraId="3A6447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wie lange das anhalten würde, war eine andere Frage.</w:t>
      </w:r>
    </w:p>
    <w:p w14:paraId="5F8176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3E1DA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1210A1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2C8A6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sich um. Hinter ihm war etwas geschehen.</w:t>
      </w:r>
    </w:p>
    <w:p w14:paraId="56B323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30C4B4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E9910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2A2F6B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657C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1A952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interessant.“</w:t>
      </w:r>
    </w:p>
    <w:p w14:paraId="7D41C0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5E8F12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526154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0778C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zuckte mit den Achseln.</w:t>
      </w:r>
    </w:p>
    <w:p>
      <w:pPr>
        <w:spacing w:after="80"/>
        <w:ind w:firstLine="389"/>
      </w:pPr>
      <w:r>
        <w:t>Derek bemerkte trocken: „Wirf das Baby nicht mit dem Aquarium weg.“</w:t>
      </w:r>
    </w:p>
    <w:p w14:paraId="7FD69E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offenbar zufrieden mit der Antwort, zumindest vorläufig.</w:t>
      </w:r>
    </w:p>
    <w:p w14:paraId="375862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EFDE4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71997C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4D113F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21FAF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65139F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17CEF9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68CB91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C2FD7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zeigte mit dem Finger.</w:t>
      </w:r>
    </w:p>
    <w:p>
      <w:pPr>
        <w:spacing w:after="80"/>
        <w:ind w:firstLine="389"/>
      </w:pPr>
      <w:r>
        <w:t>Penny hob eine Augenbraue. „Gerade wie ein gebogener Pfeil.“</w:t>
      </w:r>
    </w:p>
    <w:p w14:paraId="0182B3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1391DA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CB5FF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„Im dreidimensionalen euklidischen Raum beträgt der räumliche Abstand vom Ursprung dreizehn.“</w:t>
      </w:r>
    </w:p>
    <w:p w14:paraId="72D63D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 der Annahme eines euklidischen Raums.“</w:t>
      </w:r>
    </w:p>
    <w:p>
      <w:pPr>
        <w:spacing w:after="80"/>
        <w:ind w:firstLine="0"/>
      </w:pPr>
      <w:r>
        <w:t>„Das ist zunächst nur Geometrie im dreidimensionalen Raum. In der Raumzeit kommt die Zeitkoordinate hinzu – und sie trägt im Raumzeitintervall ein anderes Vorzeichen.“</w:t>
      </w:r>
    </w:p>
    <w:p w14:paraId="200699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„Abhängig von der Vorzeichenkonvention.“</w:t>
      </w:r>
    </w:p>
    <w:p w14:paraId="5187BF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6EA52F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5DD953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„τ bezeichnet hier die Eigenzeit – also die Zeit, die eine Uhr entlang ihrer eigenen Weltlinie misst.“</w:t>
      </w:r>
    </w:p>
    <w:p w14:paraId="16B0EC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567DC3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wie lange das anhalten würde, war eine andere Frage.</w:t>
      </w:r>
    </w:p>
    <w:p w14:paraId="0DA300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„Wenn das Intervall raumartig wäre, könnten die beiden Ereignisse nicht kausal miteinander verbunden sein.“</w:t>
      </w:r>
    </w:p>
    <w:p w14:paraId="0374BA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„Wenn das Intervall null ist, können die Ereignisse – im idealisierten Fall – durch ein Lichtsignal verbunden sein.“</w:t>
      </w:r>
    </w:p>
    <w:p w14:paraId="0658E0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C902E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47C05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62A737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C41BC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zum Horizont.</w:t>
      </w:r>
    </w:p>
    <w:p>
      <w:pPr>
        <w:spacing w:after="80"/>
        <w:ind w:firstLine="389"/>
      </w:pPr>
      <w:r>
        <w:t>Trevor formulierte es anders: „Glücklich wie eine Muschel im Schneesturm.“</w:t>
      </w:r>
    </w:p>
    <w:p w14:paraId="0B93E2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holte die alte Messinguhr aus seiner Tasche. Ihre Zeiger hatten sich plötzlich bewegt. 12:04 Uhr.</w:t>
      </w:r>
    </w:p>
    <w:p w14:paraId="175FA9CD" w14:textId="1A18016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schaute auf sein Handy. 12:04 Uhr. Penny schaute auf ihres.</w:t>
      </w:r>
    </w:p>
    <w:p w14:paraId="4C01D2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offenbar zufrieden mit der Antwort, zumindest vorläufig.</w:t>
      </w:r>
    </w:p>
    <w:p w14:paraId="6BDDC0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Nichts so Vulgäres. Die winzige Uhr im entfernten Gebäude bewegte sich einfach. 12:04 Uhr.</w:t>
      </w:r>
    </w:p>
    <w:p w14:paraId="12D6CC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12:05 Uhr. Dann veränderte sich die gesamte Szenerie. Die Straße war anders.</w:t>
      </w:r>
    </w:p>
    <w:p w14:paraId="55726F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68E656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28267F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13161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„Sollte es so sein?“</w:t>
      </w:r>
    </w:p>
    <w:p w14:paraId="79D82A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66FA68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151333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4276FB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39A681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58EA51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pPr>
        <w:spacing w:after="80"/>
        <w:ind w:firstLine="389"/>
      </w:pPr>
      <w:r>
        <w:t>Offenbar galt hier inzwischen auch: „Wie Fische in einem Gewitter zu schießen.“</w:t>
      </w:r>
    </w:p>
    <w:p w14:paraId="690BE1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0C41D1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wohin dann?“</w:t>
      </w:r>
    </w:p>
    <w:p w14:paraId="014FD9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D35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7965FC84" w14:textId="21A46B04"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pPr>
        <w:spacing w:after="80"/>
        <w:ind w:firstLine="389"/>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97841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588C80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las es.</w:t>
      </w:r>
    </w:p>
    <w:p w14:paraId="6D4521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3FB9B8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37B08C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9086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ließ ein vorsichtiges „Vielleicht“ folgen.</w:t>
      </w:r>
    </w:p>
    <w:p w14:paraId="7381E6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drei Koordinaten.</w:t>
      </w:r>
    </w:p>
    <w:p>
      <w:pPr>
        <w:spacing w:after="80"/>
        <w:ind w:firstLine="0"/>
      </w:pPr>
      <w:r>
        <w:t>„Das Schiff hat den Stall verlassen.“</w:t>
      </w:r>
    </w:p>
    <w:p w14:paraId="4F718C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0147A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4912D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nicht genügend Koordinaten.“</w:t>
      </w:r>
    </w:p>
    <w:p w14:paraId="62879B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166ACF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79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39CDC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Der kalte Regen, die U-Bahn und das Problem mit der Poesie</w:t>
      </w:r>
    </w:p>
    <w:p>
      <w:pPr>
        <w:spacing w:after="80"/>
        <w:ind w:firstLine="389"/>
      </w:pPr>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pPr>
        <w:spacing w:after="80"/>
        <w:ind w:firstLine="389"/>
      </w:pPr>
      <w:r>
        <w:t>Derek bemerkte trocken: „Der Topf nennt den Kessel fabelhaft.“</w:t>
      </w:r>
    </w:p>
    <w:p w14:paraId="0AB81D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6A04DD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öffnete sein Notizbuch und schrieb: Finde eine Frau.</w:t>
      </w:r>
    </w:p>
    <w:p w14:paraId="2946E1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strich er auch das durch und schrieb schließlich: Wahrscheinlich irrelevant.</w:t>
      </w:r>
    </w:p>
    <w:p w14:paraId="5FDF89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03534C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Dereks Uhr blieb stehen. Er untersuchte sie. 11:17 Uhr.</w:t>
      </w:r>
    </w:p>
    <w:p w14:paraId="3520A4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untersuchte die geheimnisvolle Zuguhr. 11:17 Uhr. Die Wagenanzeige.</w:t>
      </w:r>
    </w:p>
    <w:p w14:paraId="405768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Die Handys aller anderen. Mehrere Passagiere haben sie überprüft.</w:t>
      </w:r>
    </w:p>
    <w:p w14:paraId="745219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Derek setzte sich auf. Der mysteriöse Zug fuhr weiter.</w:t>
      </w:r>
    </w:p>
    <w:p w14:paraId="0CA073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war immer noch 11:17 Uhr. Derek schaute aus dem Fenster. Die Tunnelwände zogen vorbei.</w:t>
      </w:r>
    </w:p>
    <w:p w14:paraId="6B7AAF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bemerkte er noch etwas anderes: den kalten Regen, den er durch ein kleines Fenster neben der Tür sehen konnte.</w:t>
      </w:r>
    </w:p>
    <w:p w14:paraId="79770D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11:18 Uhr. Alle lasen weiter. Niemand bemerkte es.</w:t>
      </w:r>
    </w:p>
    <w:p w14:paraId="344A8E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setzte sich. Er öffnete sein Notizbuch. Er schrieb:</w:t>
      </w:r>
    </w:p>
    <w:p>
      <w:pPr>
        <w:spacing w:after="80"/>
        <w:ind w:firstLine="389"/>
      </w:pPr>
      <w:r>
        <w:t>Penny hob eine Augenbraue. „Einen Tag zu spät und einen Dollar seitwärts.“</w:t>
      </w:r>
    </w:p>
    <w:p w14:paraId="2B576E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 11:18 Dann: Die antike Uhr stand für ungefähr?</w:t>
      </w:r>
    </w:p>
    <w:p w14:paraId="543FC9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E8368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tippte: Die Uhr blieb um 11:17 Uhr stehen. Die Antwort kam umgehend.</w:t>
      </w:r>
    </w:p>
    <w:p w14:paraId="60B4365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dachte an die Uhr. 11:17. Dann 12:04.</w:t>
      </w:r>
    </w:p>
    <w:p w14:paraId="72B14C9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Vielleicht war die Underground-Szene nicht die Ursache des Widerspruchs. Vielleicht hatte sie ihn erst aufgedeckt. Er rief Weinstein an.</w:t>
      </w:r>
    </w:p>
    <w:p w14:paraId="65686F1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schaute er auf die Uhr. 11:17 Uhr. Dann spähte er in den dunklen Tunnel.</w:t>
      </w:r>
    </w:p>
    <w:p w14:paraId="47172D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2B9961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trat ein. Er warf einen Blick auf die Uhr. 11:17 Uhr.</w:t>
      </w:r>
    </w:p>
    <w:p w14:paraId="7D0CBB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24656E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68BE99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6CCFF2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öffnete sie. Penny saß an ihrem Schreibtisch und las einen Bericht.</w:t>
      </w:r>
    </w:p>
    <w:p>
      <w:pPr>
        <w:spacing w:after="80"/>
        <w:ind w:firstLine="389"/>
      </w:pPr>
      <w:r>
        <w:t>Trevor formulierte es anders: „Die Mitternachtssalat verbrennen.“</w:t>
      </w:r>
    </w:p>
    <w:p w14:paraId="75D377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37721D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5508E2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2A732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CFEB8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325F4B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Penny einen Blick zu. Sie lächelte.</w:t>
      </w:r>
    </w:p>
    <w:p>
      <w:pPr>
        <w:spacing w:after="80"/>
        <w:ind w:firstLine="389"/>
      </w:pPr>
      <w:r>
        <w:t>Offenbar galt hier inzwischen auch: „Er läuft auf dünner Soße.“</w:t>
      </w:r>
    </w:p>
    <w:p w14:paraId="4547BF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interessant.“</w:t>
      </w:r>
    </w:p>
    <w:p w14:paraId="6133C7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116A127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1895B9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verwirrend.“</w:t>
      </w:r>
    </w:p>
    <w:p>
      <w:pPr>
        <w:spacing w:after="80"/>
        <w:ind w:firstLine="389"/>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1B8B9E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6C9E45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Die alte Uhr blieb stehen. Alle drei sahen zu.</w:t>
      </w:r>
    </w:p>
    <w:p w14:paraId="54BDDF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1FAA98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17F8C1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64E47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2B2C18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11:18 Uhr. Der Computer schaltete sich ab. Mehrere Sekunden lang rührte sich niemand.</w:t>
      </w:r>
    </w:p>
    <w:p w14:paraId="1BCF081C" w14:textId="3772609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B4E35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FFADA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öffnete die Tür. Das stille Büro war leer. Er starrte.</w:t>
      </w:r>
    </w:p>
    <w:p>
      <w:pPr>
        <w:spacing w:after="80"/>
        <w:ind w:firstLine="0"/>
      </w:pPr>
      <w:r>
        <w:t>„Das ist Wasser unter dem Kühlschrank.“</w:t>
      </w:r>
    </w:p>
    <w:p w14:paraId="0A7FF2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4C1340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747AC2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675DD5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3BAD6F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hob die alte, stumme Messinguhr auf. Sie zeigte 11:18 Uhr an. Sie drehte sie um.</w:t>
      </w:r>
    </w:p>
    <w:p w14:paraId="53A1E2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1A1A1E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8363A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053ACD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„Und warum passiert es immer um 11:17 Uhr?“</w:t>
      </w:r>
    </w:p>
    <w:p w14:paraId="3BEA76B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„Weil um 11:17 Uhr etwas passiert.“</w:t>
      </w:r>
    </w:p>
    <w:p w14:paraId="0A4B98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19E4B7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702ACB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1D00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pPr>
        <w:spacing w:after="80"/>
        <w:ind w:firstLine="389"/>
      </w:pPr>
      <w:r>
        <w:t>Derek bemerkte trocken: „Tritt nicht auf ein totes Sandwich ein.“</w:t>
      </w:r>
    </w:p>
    <w:p w14:paraId="48239D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F43CB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4EB711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11:12 Uhr. Er starrte auf die Bahnhofsuhr. 11:12 Uhr.</w:t>
      </w:r>
    </w:p>
    <w:p w14:paraId="276620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blickte auf die Modelleisenbahn-Ausstellung. 11:12 Uhr.</w:t>
      </w:r>
    </w:p>
    <w:p w14:paraId="13FF26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2C3E10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„Bis 11:17 Uhr.“</w:t>
      </w:r>
    </w:p>
    <w:p w14:paraId="63FE5A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2757B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61BF31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005E55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ging es wieder los. Derek schaute auf seine Uhr. 11:14 Uhr.</w:t>
      </w:r>
    </w:p>
    <w:p w14:paraId="37639D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fuhren fort. 11:15. 11:16.</w:t>
      </w:r>
    </w:p>
    <w:p w14:paraId="500EC8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beobachtete die Uhr. Der Sekundenzeiger bewegte sich gleichmäßig. 11:16:50.</w:t>
      </w:r>
    </w:p>
    <w:p w14:paraId="623915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11:16:55. 11:16:58. 11:16:59.</w:t>
      </w:r>
    </w:p>
    <w:p w14:paraId="4305D9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11:17:00. Der Sekundenzeiger blieb stehen. Der Zug fuhr weiter, unbeirrt und ohne den geringsten Hinweis darauf, wohin.</w:t>
      </w:r>
    </w:p>
    <w:p w14:paraId="527A90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307C7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studierte ihr Handy. 11:17 Uhr. Trevor betrachtete die geheimnisvolle Zuguhr.</w:t>
      </w:r>
    </w:p>
    <w:p w14:paraId="6AFA5E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Die Wagenanzeige. 11:17.</w:t>
      </w:r>
    </w:p>
    <w:p w14:paraId="22015F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Ein Fahrgast schaute auf sein Handy. 11:17 Uhr. Ein anderer Fahrgast.</w:t>
      </w:r>
    </w:p>
    <w:p w14:paraId="29A89240" w14:textId="524E362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Derek untersuchte Penny.</w:t>
      </w:r>
    </w:p>
    <w:p w14:paraId="42FF65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interessant.“</w:t>
      </w:r>
    </w:p>
    <w:p w14:paraId="4C8344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ACC09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EE55E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773BC1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pPr>
        <w:spacing w:after="80"/>
        <w:ind w:firstLine="389"/>
      </w:pPr>
      <w:r>
        <w:t>Penny hob eine Augenbraue. „Das Gras ist immer grüner, wenn es gestrichen ist.“</w:t>
      </w:r>
    </w:p>
    <w:p w14:paraId="06D70B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19A458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Immer noch. Der seltsame Zug fuhr weiter.</w:t>
      </w:r>
    </w:p>
    <w:p w14:paraId="740C2E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wie lange das anhalten würde, war eine andere Frage.</w:t>
      </w:r>
    </w:p>
    <w:p w14:paraId="3B7D3A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warf einen Blick auf die stumme Uhr. Immer noch 11:17 Uhr. Auch die Bahnhofsuhr zeigte 11:17 Uhr an.</w:t>
      </w:r>
    </w:p>
    <w:p w14:paraId="03004F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pPr>
        <w:spacing w:after="80"/>
        <w:ind w:firstLine="389"/>
      </w:pPr>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offenbar zufrieden mit der Antwort, zumindest vorläufig.</w:t>
      </w:r>
    </w:p>
    <w:p w14:paraId="397C54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„Mal sehen, was um 12:04 Uhr passiert.“</w:t>
      </w:r>
    </w:p>
    <w:p w14:paraId="7AF4A9AE" w14:textId="0FF9B64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Um 12:03:30 Uhr geschah nichts. Um 12:03:50 Uhr geschah nichts. Um 12:03:59 Uhr –</w:t>
      </w:r>
    </w:p>
    <w:p w14:paraId="2A7308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Wasser bewegte sich. Die Uhr sprang. Aus 11:17 wurde 12:04.</w:t>
      </w:r>
    </w:p>
    <w:p w14:paraId="1A11A147" w14:textId="7B64C93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starrte auf die stumme, uralte Uhr. 12:04 Uhr. Er spähte in die Pfütze.</w:t>
      </w:r>
    </w:p>
    <w:p w14:paraId="0DBA292B" w14:textId="028AE6E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geklärt.“</w:t>
      </w:r>
    </w:p>
    <w:p>
      <w:pPr>
        <w:spacing w:after="80"/>
        <w:ind w:firstLine="389"/>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34E8E6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 bemerkte er die Zielanzeige.</w:t>
      </w:r>
    </w:p>
    <w:p w14:paraId="19A7A86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betrachtete die stumme Uhr. 12:04 Uhr. Derek lächelte.</w:t>
      </w:r>
    </w:p>
    <w:p w14:paraId="656B84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Derek starrte. Trevor starrte.</w:t>
      </w:r>
    </w:p>
    <w:p w14:paraId="3B0C3DEC" w14:textId="322D899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231A7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in den leeren Waggon.</w:t>
      </w:r>
    </w:p>
    <w:p>
      <w:pPr>
        <w:spacing w:after="80"/>
        <w:ind w:firstLine="389"/>
      </w:pPr>
      <w:r>
        <w:t>Trevor formulierte es anders: „Du bellst den falschen Briefkasten an.“</w:t>
      </w:r>
    </w:p>
    <w:p w14:paraId="426FA2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warf einen Blick auf seine Uhr. 11:17 Uhr. Er warf einen weiteren Blick darauf.</w:t>
      </w:r>
    </w:p>
    <w:p w14:paraId="211260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Er schaute auf die Abflugtafel. Sein Flug war bereits gestartet.</w:t>
      </w:r>
    </w:p>
    <w:p w14:paraId="591517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schaute auf seine Uhr. 11:17 Uhr. Er musterte die Flughafenuhr.</w:t>
      </w:r>
    </w:p>
    <w:p w14:paraId="7BA0E5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12:04 Uhr. Er runzelte die Stirn.</w:t>
      </w:r>
    </w:p>
    <w:p w14:paraId="66874D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ging weg. Derek sah ihr nach und warf einen Blick auf seine Uhr.</w:t>
      </w:r>
    </w:p>
    <w:p w14:paraId="4EB2D6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Er schaute auf die seltsame Uhr des Flugzeugs. 12:04 Uhr.</w:t>
      </w:r>
    </w:p>
    <w:p w14:paraId="3DE58E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„Meine Damen und Herren, wir befinden uns derzeit in einer Höhe von etwa 37. 000 Fuß.“</w:t>
      </w:r>
    </w:p>
    <w:p w14:paraId="581DC7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Flugzeug flog noch. Derek schaute auf die Uhr. 11:17 Uhr.</w:t>
      </w:r>
    </w:p>
    <w:p w14:paraId="0CFAF5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blickte auf die Uhr. 11:17. Dann 12:04.</w:t>
      </w:r>
    </w:p>
    <w:p w14:paraId="6F0E22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11:17 Uhr. Dann 12:04 Uhr. Er verstand.</w:t>
      </w:r>
    </w:p>
    <w:p w14:paraId="0C4F28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warf einen Blick auf die Uhr. 11:17 Uhr. Immer noch.</w:t>
      </w:r>
    </w:p>
    <w:p w14:paraId="232C7C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B6EBA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ferne Zug fuhr weiter in die Dunkelheit. Und irgendwo da vorne zeigte die Uhr immer noch 12:04 Uhr an.</w:t>
      </w:r>
    </w:p>
    <w:p w14:paraId="776F287E"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Das Problem mit der gewöhnlichen Gurke</w:t>
      </w:r>
    </w:p>
    <w:p>
      <w:pPr>
        <w:spacing w:after="80"/>
        <w:ind w:firstLine="389"/>
      </w:pPr>
      <w:r>
        <w:t>Offenbar galt hier inzwischen auch: „Lass uns das im Wellensittich ersticken.“</w:t>
      </w:r>
    </w:p>
    <w:p>
      <w:pPr>
        <w:spacing w:after="80"/>
        <w:ind w:firstLine="389"/>
      </w:pPr>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091959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7E8654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D4693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das in Betracht.</w:t>
      </w:r>
    </w:p>
    <w:p w14:paraId="50672D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4C99D5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D1DDB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23AFB2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6ACB7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3F79B4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pPr>
        <w:spacing w:after="80"/>
        <w:ind w:firstLine="0"/>
      </w:pPr>
      <w:r>
        <w:t>„Er hat größere Fische zu jonglieren.“</w:t>
      </w:r>
    </w:p>
    <w:p w14:paraId="48EDBA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526857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0DAC84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34DD9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EB3B9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125E4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58B5C5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DB491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78DC00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9F0AE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pPr>
        <w:spacing w:after="80"/>
        <w:ind w:firstLine="389"/>
      </w:pPr>
      <w:r>
        <w:t>Derek bemerkte trocken: „Du läufst auf dünnem Brokkoli.“</w:t>
      </w:r>
    </w:p>
    <w:p w14:paraId="08E73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2547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interessant.“</w:t>
      </w:r>
    </w:p>
    <w:p w14:paraId="7C3DB4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129CA6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w:t>
      </w:r>
    </w:p>
    <w:p>
      <w:pPr>
        <w:spacing w:after="80"/>
        <w:ind w:firstLine="389"/>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0EEE27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pPr>
        <w:spacing w:after="80"/>
        <w:ind w:firstLine="389"/>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D593F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betrachtete den Eingang. Dann die stumme Uhr. 11:17 Uhr.</w:t>
      </w:r>
    </w:p>
    <w:p w14:paraId="740F2129" w14:textId="02A482B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deutete darauf. Die Bahnhofsuhr war stehen geblieben. 11:17 Uhr.</w:t>
      </w:r>
    </w:p>
    <w:p w14:paraId="41A101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schaute auf sein Handy. 11:17 Uhr. Die Sensoruhr.</w:t>
      </w:r>
    </w:p>
    <w:p w14:paraId="58C038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Die gewöhnliche Gurke rollte ein wenig auf dem Einkaufswagen. Dann blieb sie stehen.</w:t>
      </w:r>
    </w:p>
    <w:p w14:paraId="615646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45D8B6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65F9E3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w:t>
      </w:r>
    </w:p>
    <w:p w14:paraId="3EAA14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465E31E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pPr>
        <w:spacing w:after="80"/>
        <w:ind w:firstLine="389"/>
      </w:pPr>
      <w:r>
        <w:t>Penny hob eine Augenbraue. „Das war der Strohhalm, der den Toaster des Kamels zerbrochen hat.“</w:t>
      </w:r>
    </w:p>
    <w:p w14:paraId="451A5BF6" w14:textId="37FB83D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386385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schaute er auf die Uhr. 11:17 Uhr. Plötzlich lächelte er.</w:t>
      </w:r>
    </w:p>
    <w:p w14:paraId="037ABD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72BA6E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EE3EC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3EAB44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AD101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4AAF05D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6AD6D6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55A88F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pPr>
        <w:spacing w:after="80"/>
        <w:ind w:firstLine="389"/>
      </w:pPr>
      <w:r>
        <w:t>Trevor formulierte es anders: „Mach aus einem Mole-Waffel keinen Berg.“</w:t>
      </w:r>
    </w:p>
    <w:p w14:paraId="3E7C61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6FA12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2BC61D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4DDCAA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66338B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5059B7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konsultierte den Vorstand.</w:t>
      </w:r>
    </w:p>
    <w:p w14:paraId="77E7F2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23790B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763C87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EF4CC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2E2767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464259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1D3E4A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pPr>
        <w:spacing w:after="80"/>
        <w:ind w:firstLine="389"/>
      </w:pPr>
      <w:r>
        <w:t>Offenbar galt hier inzwischen auch: „Der Beweis liegt im Pudding, aber der Pudding fehlt.“</w:t>
      </w:r>
    </w:p>
    <w:p w14:paraId="2C5CC6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0B375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begutachtete es.</w:t>
      </w:r>
    </w:p>
    <w:p w14:paraId="752585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51E7DA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62EE2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könnte arrogant werden.“</w:t>
      </w:r>
    </w:p>
    <w:p>
      <w:pPr>
        <w:pStyle w:val="Heading1"/>
        <w:pageBreakBefore/>
        <w:spacing w:before="280" w:after="200"/>
      </w:pPr>
      <w:r>
        <w:t>Kapitel 12</w:t>
      </w:r>
    </w:p>
    <w:p w14:paraId="4C49A19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hatte beschlossen, dass Derek unerträglich war. Nicht, weil er Unrecht hatte. Das wäre einfacher gewesen.</w:t>
      </w:r>
    </w:p>
    <w:p w14:paraId="4336F3A9" w14:textId="480CECB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machte es sich mit Popcorn und einem Getränk auf ihrem Platz bequem und sah sich den Vorspann an. Dann sah sie sie. Penny richtete sich auf.</w:t>
      </w:r>
    </w:p>
    <w:p w14:paraId="07AA03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7E82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44EE7D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280AB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invariante Intervall blieb unverändert. Ein anderes Koordinatensystem kann die Koordinaten und damit die Formeln anders aussehen lassen; die zugrunde liegende Physik bleibt dieselbe.</w:t>
      </w:r>
    </w:p>
    <w:p w14:paraId="489F93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11EDC42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Frau neben ihr musterte den Bildschirm.</w:t>
      </w:r>
    </w:p>
    <w:p>
      <w:pPr>
        <w:spacing w:after="80"/>
        <w:ind w:firstLine="0"/>
      </w:pPr>
      <w:r>
        <w:t>„Du bist nicht gerade die hellste Glühbirne im Werkzeugkasten.“</w:t>
      </w:r>
    </w:p>
    <w:p w14:paraId="477E48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w:t>
      </w:r>
    </w:p>
    <w:p>
      <w:pPr>
        <w:spacing w:after="80"/>
        <w:ind w:firstLine="389"/>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41F393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Dann fügte sie hinzu:</w:t>
      </w:r>
    </w:p>
    <w:p w14:paraId="7FECF7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irgendwo in London blieb eine seltsame Uhr um 11:17 Uhr stehen. Schon wieder. Die Labortür öffnete sich.</w:t>
      </w:r>
    </w:p>
    <w:p w14:paraId="39886F5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AAC77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43D56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6DE2EE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„Glaubst du daran?“</w:t>
      </w:r>
    </w:p>
    <w:p w14:paraId="17E308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744B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sei denn…“</w:t>
      </w:r>
    </w:p>
    <w:p w14:paraId="34CCAE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6981DE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1C7068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389"/>
      </w:pPr>
      <w:r>
        <w:t>Derek sagte „Vielleicht“ mit der Vorsicht eines Mannes, der die unangenehmere Möglichkeit bereits kannte.</w:t>
      </w:r>
    </w:p>
    <w:p w14:paraId="26FA31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71426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4E0988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warf ihm einen Blick zu. „Du auch?“</w:t>
      </w:r>
    </w:p>
    <w:p>
      <w:pPr>
        <w:spacing w:after="80"/>
        <w:ind w:firstLine="389"/>
      </w:pPr>
      <w:r>
        <w:t>Derek bemerkte trocken: „Das ist eine harte Nuss zum Rührei.“</w:t>
      </w:r>
    </w:p>
    <w:p w14:paraId="3F63B3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2B436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76E279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bestimmt die Informationen?“</w:t>
      </w:r>
    </w:p>
    <w:p w14:paraId="16762F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178C9D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7945CC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24A3FE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F5815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27AB1E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444788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63128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D90E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3938AF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B22CE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903F8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Laborlichter flackerten. Die Uhren blieben stehen: 11:17 Uhr.</w:t>
      </w:r>
    </w:p>
    <w:p w14:paraId="16A2908F" w14:textId="45191CE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hob sie auf. Das Gewicht war gleich, die Temperatur ebenfalls.</w:t>
      </w:r>
    </w:p>
    <w:p w14:paraId="370301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pPr>
        <w:spacing w:after="80"/>
        <w:ind w:firstLine="389"/>
      </w:pPr>
      <w:r>
        <w:t>Penny hob eine Augenbraue. „Jetzt kochen wir mit Benzin.“</w:t>
      </w:r>
    </w:p>
    <w:p w14:paraId="2E6A81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4DF6E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untersuchte es.</w:t>
      </w:r>
    </w:p>
    <w:p w14:paraId="07E8A0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774027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BA7B6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Dann an der Tafel. Bei den Worten:</w:t>
      </w:r>
    </w:p>
    <w:p w14:paraId="3210841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67C7F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tickte es erneut. 11:17 Uhr. Und irgendwo unter London setzte sich ein Zug in Bewegung.</w:t>
      </w:r>
    </w:p>
    <w:p w14:paraId="74F470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28D610D7"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771CAD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sah es sich an.</w:t>
      </w:r>
    </w:p>
    <w:p w14:paraId="4AB746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7C89D7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A069E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6A19C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822632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0AC5E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572914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58AE08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4CBE51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starrte auf die Uhren. Auf einer stand: 11:17 Uhr.</w:t>
      </w:r>
    </w:p>
    <w:p w14:paraId="34BDD1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andere: 12:04 Uhr. Trevor starrte schweigend.</w:t>
      </w:r>
    </w:p>
    <w:p w14:paraId="711263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147A2A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überprüfte sie.</w:t>
      </w:r>
    </w:p>
    <w:p w14:paraId="10E6B1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07CA47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26DF8E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Frage.“</w:t>
      </w:r>
    </w:p>
    <w:p>
      <w:pPr>
        <w:spacing w:after="80"/>
        <w:ind w:firstLine="389"/>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maßen erneut. Nichts. Derek rückte die 12:04-Uhr drei Meter den Flur entlang.</w:t>
      </w:r>
    </w:p>
    <w:p w14:paraId="4D25B13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4DFBAE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5AF7A4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842D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wie lange das anhalten würde, war eine andere Frage.</w:t>
      </w:r>
    </w:p>
    <w:p w14:paraId="0471C6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EA6DE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2B75684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maß.</w:t>
      </w:r>
    </w:p>
    <w:p w14:paraId="136628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maß.</w:t>
      </w:r>
    </w:p>
    <w:p w14:paraId="6554CA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77EC5A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0FAA31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02A513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22C44A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ging hindurch.</w:t>
      </w:r>
    </w:p>
    <w:p w14:paraId="4B1683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4C2BEB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„Noch nicht.“</w:t>
      </w:r>
    </w:p>
    <w:p w14:paraId="46939E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81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maß es. Genau einunddreißig Zentimeter. Trevor maß es.</w:t>
      </w:r>
    </w:p>
    <w:p w14:paraId="14FF10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8FCDA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05B3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71D732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48C6F69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„Die U-Bahn ist also zu einem Experiment der allgemeinen Relativitätstheorie geworden.“</w:t>
      </w:r>
    </w:p>
    <w:p w14:paraId="43164A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erwog es.</w:t>
      </w:r>
    </w:p>
    <w:p w14:paraId="00E18B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8EDCD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Bahnhofslichter flackerten erneut. Alle Uhren blieben stehen. 11:17 Uhr.</w:t>
      </w:r>
    </w:p>
    <w:p w14:paraId="5810DD6D" w14:textId="303940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blickte auf ihr Handy. 11:17 Uhr. Trevor schaute auf seins.</w:t>
      </w:r>
    </w:p>
    <w:p w14:paraId="1A0B7D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Uhr. Derek schaute auf seine Uhr. 11:17 Uhr.</w:t>
      </w:r>
    </w:p>
    <w:p w14:paraId="45D8C9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033F0FD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11:17 Uhr ist nichts gut.“</w:t>
      </w:r>
    </w:p>
    <w:p w14:paraId="255037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11:18. 11:19. 11:20.</w:t>
      </w:r>
    </w:p>
    <w:p w14:paraId="04637B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schaute auf seine Uhr. Sie zeigte immer noch 11:17 Uhr an. Er lächelte.</w:t>
      </w:r>
    </w:p>
    <w:p w14:paraId="777F0F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CE885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zog dies in Betracht.</w:t>
      </w:r>
    </w:p>
    <w:p w14:paraId="27141A4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3F0EB1A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536963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hatte ich gehofft.“</w:t>
      </w:r>
    </w:p>
    <w:p>
      <w:pPr>
        <w:spacing w:after="80"/>
        <w:ind w:firstLine="389"/>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„Überall.“</w:t>
      </w:r>
    </w:p>
    <w:p w14:paraId="1457A6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BD919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 ist es optimistisch.“</w:t>
      </w:r>
    </w:p>
    <w:p>
      <w:pPr>
        <w:spacing w:after="80"/>
        <w:ind w:firstLine="389"/>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pPr>
        <w:spacing w:after="80"/>
        <w:ind w:firstLine="389"/>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schaute auf seine Uhr. 11:17 Uhr. Die Zuguhr zeigte 11:17 Uhr.</w:t>
      </w:r>
    </w:p>
    <w:p w14:paraId="7FE3ED18" w14:textId="3A7A306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Pennys Handy zeigte 11:17 Uhr an. Trevor schaute auf seinem nach. 11:17 Uhr.</w:t>
      </w:r>
    </w:p>
    <w:p w14:paraId="660BB00C" w14:textId="77777777" w:rsidR="00A1675C" w:rsidRDefault="00000000">
      <w:pPr xmlns:w="http://schemas.openxmlformats.org/wordprocessingml/2006/main">
        <w:widowControl/>
        <w:spacing w:after="80"/>
        <w:ind w:firstLine="0"/>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8DA1C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5D1CCF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4428F9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50CD89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2C795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Zug bremste plötzlich ab. Derek warf einen Blick auf die stumme Uhr. 11:17 Uhr.</w:t>
      </w:r>
    </w:p>
    <w:p w14:paraId="7D1F92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5F030D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schaute auf sein Handy. 11:18 Uhr. Derek schaute auf seine Uhr.</w:t>
      </w:r>
    </w:p>
    <w:p w14:paraId="34C5818A" w14:textId="14AC1D62"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11:18 Uhr. Penny überprüfte ihre Uhr. 11:18 Uhr.</w:t>
      </w:r>
    </w:p>
    <w:p w14:paraId="180760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leere Bahnhofsuhr zeigte langsam 11:17 Uhr an. Trevor starrte gespannt hinüber.</w:t>
      </w:r>
    </w:p>
    <w:p w14:paraId="6E073E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2A5C96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272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lächelte.</w:t>
      </w:r>
    </w:p>
    <w:p w14:paraId="2DD028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EF8B29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starrte. Derek lächelte.</w:t>
      </w:r>
    </w:p>
    <w:p>
      <w:pPr>
        <w:spacing w:after="80"/>
        <w:ind w:firstLine="389"/>
      </w:pPr>
      <w:r>
        <w:t>Derek bemerkte trocken: „Wer den Pfennig nicht ehrt, hat wahrscheinlich schon Apple Pay.“</w:t>
      </w:r>
    </w:p>
    <w:p w14:paraId="7BEE02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7035C6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EEB29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03479C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3B9E32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471E6FD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„Möglicherweise.“</w:t>
      </w:r>
    </w:p>
    <w:p w14:paraId="0F60FA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mysteriöse, seltsame Zug verlangsamte die Fahrt. Derek prüfte die Uhrzeit. 11:18 Uhr.</w:t>
      </w:r>
    </w:p>
    <w:p w14:paraId="5810E2A2" w14:textId="1DDDAEA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mysteriöse Zuguhr: 11:18 Uhr. Pennys Telefon:</w:t>
      </w:r>
    </w:p>
    <w:p w14:paraId="1AD351F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11:18 Uhr. Die Bahnhofsuhr draußen: 12:04 Uhr.</w:t>
      </w:r>
    </w:p>
    <w:p w14:paraId="37FD61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kalte Regen setzte wieder normal ein. Trevor betrachtete die alte Bahnhofsuhr. 12:04 Uhr.</w:t>
      </w:r>
    </w:p>
    <w:p w14:paraId="0FC0181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schaute auf sein Handy. 11:18 Uhr. Dann wieder auf die Uhr.</w:t>
      </w:r>
    </w:p>
    <w:p w14:paraId="576A13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12:04 Uhr.</w:t>
      </w:r>
    </w:p>
    <w:p w14:paraId="1B8C8E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1DEBB0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357E5C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0E3608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„Beide.“</w:t>
      </w:r>
    </w:p>
    <w:p w14:paraId="33BE08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413AAC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94D19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070174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offenbar zufrieden mit der Antwort, zumindest vorläufig.</w:t>
      </w:r>
    </w:p>
    <w:p w14:paraId="035D29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ohne sich damit unnötig festzulegen.</w:t>
      </w:r>
    </w:p>
    <w:p w14:paraId="4DA341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588FAAF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beobachtete die Gleise.</w:t>
      </w:r>
    </w:p>
    <w:p>
      <w:pPr>
        <w:spacing w:after="80"/>
        <w:ind w:firstLine="389"/>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A72F05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11:17 Trevor starrte aufmerksam.</w:t>
      </w:r>
    </w:p>
    <w:p w14:paraId="5D64D65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mehr Zustimmung wollte er der Sache vorerst nicht schenken.</w:t>
      </w:r>
    </w:p>
    <w:p w14:paraId="1F7485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„Vielleicht ist 11:17 keine passende Uhrzeit.“</w:t>
      </w:r>
    </w:p>
    <w:p w14:paraId="16E8F0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„Um 11:17 Uhr passiert etwas.“</w:t>
      </w:r>
    </w:p>
    <w:p w14:paraId="323E8C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„11:17 ist also eine Ereignisbezeichnung.“</w:t>
      </w:r>
    </w:p>
    <w:p w14:paraId="6C82B4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Penny kannte dieses Lächeln inzwischen gut genug.</w:t>
      </w:r>
    </w:p>
    <w:p w14:paraId="6D4B7BE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„Vielleicht.“</w:t>
      </w:r>
    </w:p>
    <w:p>
      <w:pPr>
        <w:spacing w:after="80"/>
        <w:ind w:firstLine="0"/>
      </w:pPr>
      <w:r>
        <w:t>„Vielleicht“, sagte Derek, und niemand hielt es für eine besonders beruhigende Antwort.</w:t>
      </w:r>
    </w:p>
    <w:p w14:paraId="03DD6B65" w14:textId="418C2985"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606DBB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lächelte kurz, obwohl ihm die Sache nicht gefiel.</w:t>
      </w:r>
    </w:p>
    <w:p w14:paraId="5DC8712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war ungewöhnlich. Sehr ungewöhnlich. Penny bemerkte es ebenfalls.</w:t>
      </w:r>
    </w:p>
    <w:p w14:paraId="3A639FA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62AB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diesmal ohne sofort eine Einwendung zu finden.</w:t>
      </w:r>
    </w:p>
    <w:p w14:paraId="585ACA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funktionierte erstaunlich gut. Zu gut sogar. Sie beschrieb die Schwerkraft als Geometrie.</w:t>
      </w:r>
    </w:p>
    <w:p w14:paraId="6C8E8A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spezielle Relativitätstheorie galt lokal weiterhin.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„Gute Frage.“</w:t>
      </w:r>
    </w:p>
    <w:p>
      <w:pPr>
        <w:spacing w:after="80"/>
        <w:ind w:firstLine="389"/>
      </w:pPr>
      <w:r>
        <w:t>Derek hob eine Augenbraue. Gute Fragen waren selten kostenlos.</w:t>
      </w:r>
    </w:p>
    <w:p w14:paraId="5C6E3E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blickte auf die Uhr. 11:17 Uhr. Er schaute noch einmal hin.</w:t>
      </w:r>
    </w:p>
    <w:p w14:paraId="5AFD6A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Immer noch 11:17 Uhr.</w:t>
      </w:r>
    </w:p>
    <w:p w14:paraId="46E6CDE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BA5578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247FB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44AEC0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doch ihr Blick verriet, dass der Frieden nicht lange dauern würde.</w:t>
      </w:r>
    </w:p>
    <w:p w14:paraId="0439C5F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0B1BB7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nickte. Für den Moment schien die Erklärung zu halten.</w:t>
      </w:r>
    </w:p>
    <w:p w14:paraId="043005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„Dieses hier beschreibt die Energie-Impuls-Verteilung.“</w:t>
      </w:r>
    </w:p>
    <w:p w14:paraId="2D1E961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„Energiedichte, Impulsdichte, Druck, Spannungen sowie Energie- und Impulsflüsse.“</w:t>
      </w:r>
    </w:p>
    <w:p w14:paraId="3B8BA2F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Dann hob sie eine Augenbraue, und Derek wusste, was als Nächstes kam.</w:t>
      </w:r>
    </w:p>
    <w:p w14:paraId="2EDA60F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7755750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rechte Seite beschrieb die Energie-Impuls-Verteilung.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B6F948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Vereinfacht gesagt bestimmt die Energie-Impuls-Verteilung, wie die Raumzeitgeometrie gekrümmt ist.</w:t>
      </w:r>
    </w:p>
    <w:p w14:paraId="6CB1CF0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11218F3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5C8F6F7B"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GR: RAUMZEIT: THERMODYNAMIK: MATERIE</w:t>
      </w:r>
    </w:p>
    <w:p w14:paraId="62B772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379EC95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spacing w:after="80"/>
        <w:ind w:firstLine="389"/>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es ohnehin gefunden hättest.“</w:t>
      </w:r>
    </w:p>
    <w:p w14:paraId="03CB73D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80"/>
        <w:ind w:firstLine="389"/>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after="80"/>
        <w:ind w:firstLine="389"/>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Sogar der Delfin hatte seinen Beitrag geleistet, mit 1, 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war 11:17 Uhr. Derek starrte Penny an. Penny blickte auf die Uhr.</w:t>
      </w:r>
    </w:p>
    <w:p w14:paraId="14ADBE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nickte, während sie bereits die nächste Frage formulierte.</w:t>
      </w:r>
    </w:p>
    <w:p w14:paraId="2CF0648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Derek blickte auf den geheimnisvollen Zug. Dann auf die stumme Uhr. 11:17 Uhr.</w:t>
      </w:r>
    </w:p>
    <w:p w14:paraId="29DFA2E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val="0"/>
        <w:widowControl/>
        <w:spacing w:before="280" w:after="20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7D8C4B20"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pPr>
        <w:pStyle w:val="Heading2"/>
        <w:spacing w:before="240" w:after="120"/>
      </w:pPr>
      <w:r>
        <w:t>Dekohärenz – warum das Foto plötzlich so entschieden aussieht</w:t>
      </w:r>
    </w:p>
    <w:p>
      <w:pPr>
        <w:spacing w:after="80"/>
        <w:ind w:firstLine="389"/>
      </w:pPr>
      <w:r>
        <w:t>In der Quantenmechanik kann ein System in einer Superposition verschiedener Zustände beschrieben werden. Wenn es stark mit seiner Umgebung wechselwirkt – etwa mit Luftmolekülen, Photonen oder einem Kameraverschluss –, werden die für Interferenz entscheidenden Phasenbeziehungen zwischen den Komponenten rasch praktisch unzugänglich. Die Interferenz wird unterdrückt, und das System erscheint auf makroskopischer Ebene zunehmend klassisch: als Ergebnis, Foto oder eindeutiger Datensatz. Dieser Prozess heißt Dekohärenz. Er erklärt, warum die klassische Welt so stabil erscheint, löst aber nicht von selbst das Messproblem. Ob man danach von „Zweigen“ spricht und ihnen eine eigene physikalische Realität zuschreibt, hängt von der jeweiligen Interpretation der Quantenmechanik ab.</w:t>
      </w:r>
    </w:p>
    <w:p w14:paraId="2D3A7C2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ist kein von Fachkollegen begutachtetes Gemüse.</w:t>
      </w:r>
    </w:p>
    <w:p w14:paraId="37B964EB"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Das Licht breitet sich für jeden Inertialbeobachter mit derselben Vakuumlichtgeschwindigkeit c aus. Damit können wir die klassische Vorstellung von Raum und Zeit nicht unverändert beibehalten: Raum- und Zeitmessungen müssen sich gemeinsam verändern. Und genau hier wird es interessant.</w:t>
      </w:r>
    </w:p>
    <w:p w14:paraId="3BE9280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spacing w:after="80"/>
        <w:ind w:firstLine="389"/>
      </w:pPr>
      <w:r>
        <w:t>Behalten Sie Folgendes: Die spezielle Relativitätstheorie basiert auf zwei Postulaten, und die Konstanz der Lichtgeschwindigkeit im Vakuum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ds² = −c²dt² + dx² + dy² + dz²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Kapitel 3 – Einführung in die allgemeine Relativitätstheorie</w:t>
      </w:r>
    </w:p>
    <w:p w14:paraId="33F1BF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spacing w:after="80"/>
        <w:ind w:firstLine="389"/>
      </w:pPr>
      <w:r>
        <w:t>Julius Barbarians Behauptung, Zeit existiere nicht, ist bewusst provokativ. Doch hinter diesem vermeintlichen Scherz verbirgt sich ernstzunehmende Physik. In der Relativitätstheorie gibt es keine allgemein gültige, beobachterunabhängige Weltzeit, die alle Beobachter teilen müssen.</w:t>
      </w:r>
    </w:p>
    <w:p w14:paraId="4F4FC17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Bei vergleichbaren Ausgangs- und Endereignissen kann eine Uhr tiefer in einem Gravitationsfeld weniger Eigenzeit messen als eine weiter entfernte. Uhren messen also nicht einfach eine universelle Substanz namens Zeit. Sie messen die Eigenzeit entlang ihrer jeweiligen Weltlinie.</w:t>
      </w:r>
    </w:p>
    <w:p w14:paraId="05B3E6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spacing w:after="80"/>
        <w:ind w:firstLine="389"/>
      </w:pPr>
      <w:r>
        <w:t>Behalten Sie Folgendes: Eine Singularität ist am besten als Grenze oder Unvollständigkeit der klassischen Raumzeitbeschreibung zu verstehen; sie ist nicht einfach ein Ort mit besonders starker Gravitation. Ein Schwarzes Loch ist durch seinen Ereignishorizont charakterisiert. Weiße Löcher sind hypothetische zeitumgekehrte Lösungen, Wurmlöcher hypothetische Verbindungen zwischen verschiedenen Regionen der Raumzeit. Die meisten klassischen Wurmlöcher sind nicht ohne Weiteres durchquerbar. In unserer Geschichte benimmt sich der Untergrund gelegentlich so, als würde er mit allen drei Möglichkeiten kokettieren. Die offizielle Position des Büros bleibt: Er hat lediglich einen schlechten Tag.</w:t>
      </w:r>
    </w:p>
    <w:p w14:paraId="2E9017FD"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Das Untergrundsystem würde daher nicht herausfinden, dass SR „falsch“ lag.</w:t>
      </w:r>
    </w:p>
    <w:p w14:paraId="09BEAE6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Ihre geheimnisvolle Uhr misst ihre eigene Eigenzeit – also die Zeit entlang ihrer eigenen Weltlinie. Ein Beobachter auf der Erde kann zwischen denselben Ereignissen eine andere Zeitspanne messen. Der Zusammenhang hängt mit dem Lorentzfaktor zusammen:</w:t>
      </w:r>
    </w:p>
    <w:p w14:paraId="4ABCC2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Die Eigenzeit ist die Zeit, die eine Uhr entlang ihrer Weltlinie tatsächlich ansammelt; verschiedene Weltlinien können unterschiedlich viel Eigenzeit enthalten.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spacing w:after="80"/>
        <w:ind w:firstLine="389"/>
      </w:pPr>
      <w:r>
        <w:t>Die gewöhnliche Gurke ist nützlich, weil sie langweilig ist. Langweilige Objekte eignen sich hervorragend für Physikexperimente. Bewegt man sie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pPr>
        <w:keepNext/>
        <w:spacing w:after="80"/>
        <w:ind w:firstLine="389"/>
      </w:pPr>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Penny beschließt, dass Derek unerträglich wird. Nicht, weil er Unrecht hätte. Das wäre einfacher.</w:t>
      </w:r>
    </w:p>
    <w:p w14:paraId="047D80F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Zunächst Pennys eigene Klarstellung: Das Multiversum im Film ist nicht das Multiversum, das gelegentlich in der Physik diskutiert wird. Physiker diskutieren unter anderem verschiedene Interpretationen der Quantenmechanik und kosmologische Szenarien mit unterschiedlichen, kausal getrennten Regionen. Solche Ideen sind nicht dasselbe und schon gar keine Waschsalons. Sie müssen keinen einzigen Namen davon kennen, um diesem Kapitel folgen zu können.</w:t>
      </w:r>
    </w:p>
    <w:p w14:paraId="355649E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Hier ist die Version in einfachen Worten: Sagen Sie denselben wahren Satz auf Englisch und auf Deutsch. Die Wörter sind völlig unterschiedlich. Die Grammatik ist völlig anders.</w:t>
      </w:r>
    </w:p>
    <w:p>
      <w:pPr>
        <w:spacing w:after="80"/>
        <w:ind w:firstLine="389"/>
      </w:pPr>
      <w:r>
        <w:t>Und weil wir gerade bei der Quantenmechanik sind, lohnt sich noch eine andere kleine Korrektur der Alltagssprache.</w:t>
      </w:r>
    </w:p>
    <w:p>
      <w:pPr>
        <w:spacing w:after="80"/>
        <w:ind w:firstLine="0"/>
      </w:pPr>
      <w:r>
        <w:t>„Man kann nicht alles haben. Besonders nicht gleichzeitig Ort und Impuls.“</w:t>
      </w:r>
    </w:p>
    <w:p>
      <w:pPr>
        <w:spacing w:after="80"/>
        <w:ind w:firstLine="389"/>
      </w:pPr>
      <w:r>
        <w:t>Das ist natürlich die zugespitzte Büroversion der Heisenbergschen Unschärferelation.</w:t>
      </w:r>
    </w:p>
    <w:p>
      <w:pPr>
        <w:spacing w:after="80"/>
        <w:ind w:firstLine="0"/>
      </w:pPr>
      <w:r>
        <w:t>„Heißt das, dass wir Ort und Impuls nicht gleichzeitig messen können?“</w:t>
      </w:r>
    </w:p>
    <w:p>
      <w:pPr>
        <w:spacing w:after="80"/>
        <w:ind w:firstLine="0"/>
      </w:pPr>
      <w:r>
        <w:t>„Nein. Wir können beide Größen messen. Die Unschärferelation setzt vielmehr eine prinzipielle Grenze dafür, wie genau beide gleichzeitig bestimmt sein können.“</w:t>
      </w:r>
    </w:p>
    <w:p>
      <w:pPr>
        <w:spacing w:after="80"/>
        <w:ind w:firstLine="389"/>
      </w:pPr>
      <w:r>
        <w:t>Je genauer der Ort eines quantenmechanischen Zustands festgelegt ist, desto größer ist im Allgemeinen die Unbestimmtheit seines Impulses – und umgekehrt. Das ist keine schlechte Messtechnik, sondern eine Eigenschaft der Theorie.</w:t>
      </w:r>
    </w:p>
    <w:p w14:paraId="3BF4752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Bedeutung des Satzes hat sich nicht verändert. In der Physik ist eine Observable eine physikalische Größe, deren mögliche Messergebnisse durch die Theorie beschrieben werden. Sie ist also nicht einfach „das, was bei einer Koordinatenänderung übrig bleibt“. Koordinaten dürfen sich ändern; die physikalische Vorhersage darf dadurch nicht willkürlich verändert werden.</w:t>
      </w:r>
    </w:p>
    <w:p w14:paraId="2C3E839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Eine „Weltlinie“ ist der Fachbegriff für die Bahn eines Objekts durch die Raumzeit – beim Menschen also seine physische Bewegung durch Raum und Zeit.</w:t>
      </w:r>
    </w:p>
    <w:p w14:paraId="21E14E84" w14:textId="77777777" w:rsidR="00A1675C" w:rsidRDefault="00000000">
      <w:pPr xmlns:w="http://schemas.openxmlformats.org/wordprocessingml/2006/main">
        <w:widowControl/>
        <w:spacing w:after="80"/>
        <w:ind w:firstLine="389"/>
      </w:pPr>
      <w:r>
        <w:t>Wenn eine Lebensgeschichte nur eine Möglichkeit ist, einen tieferliegenden Zustand zu beschreiben, dann ist auch die Geschichte, die du über dich selbst erzählst, vielleicht weniger grundlegend, als sie sich anfühlt.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spacing w:after="80"/>
        <w:ind w:firstLine="389"/>
      </w:pPr>
      <w:r>
        <w:t>Ohne es wirklich zu beabsichtigen, ist sie Sherlock, dem Delfin, zuvorgekommen. Seine Idee, die er in Kapitel 15 darlegt, besagt, dass die Raumzeit selbst – und vielleicht sogar die Reihenfolge der Ereignisse – aus Beziehungen hervorgehen könnte, anstatt die Bühne zu sein, auf der diese Beziehungen stattfinden. Und hier kommen Tensoren ins Spiel: Sie sind mathematische Objekte, deren Transformationsregeln dafür sorgen, dass physikalische Aussagen bei einem Koordinatenwechsel konsistent bleiben. Die Zahlen dürfen sich verändern, während die Physik sich weigert, mitzuwandern.</w:t>
      </w:r>
    </w:p>
    <w:p w14:paraId="6AB979DB" w14:textId="6B11D265" w:rsidR="00A1675C" w:rsidRDefault="00000000">
      <w:pPr xmlns:w="http://schemas.openxmlformats.org/wordprocessingml/2006/main">
        <w:widowControl/>
        <w:spacing w:after="80"/>
        <w:ind w:firstLine="389"/>
      </w:pPr>
      <w:r>
        <w:t>Wie in Kapitel 15 erläutert, verallgemeinert ein Tensor die Idee koordinatenabhängiger Komponenten auf mathematische Objekte, deren Beziehungen unter Koordinatenwechseln präzise festgelegt sind. Ein Vektor ist dabei ein Tensor erster Stufe; ein Tensor ist jedoch nicht einfach „ein erweiterter Vektor“.</w:t>
      </w:r>
    </w:p>
    <w:p w14:paraId="6884AD95" w14:textId="77777777" w:rsidR="00A1675C" w:rsidRDefault="00000000">
      <w:pPr xmlns:w="http://schemas.openxmlformats.org/wordprocessingml/2006/main">
        <w:widowControl/>
        <w:spacing w:after="80"/>
        <w:ind w:firstLine="389"/>
      </w:pPr>
      <w:r>
        <w:t>1. Ein Film-Multiversum ist eine Metapher, nicht mehr – zitieren Sie Marvel nicht in einer Prüfung. 2. Der eigentliche Kerngedanke: Sprachen, Koordinatensysteme und vielleicht sogar Lebensgeschichten können unterschiedliche Beschreibungen derselben zugrunde liegenden Realität sein.</w:t>
      </w:r>
    </w:p>
    <w:p w14:paraId="450423F7"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3. Ein „Beobachtbares“ ist eine physikalische Größe, die mit möglichen Messergebnissen verknüpft ist. Welche Koordinaten man verwendet, darf die physikalische Vorhersage nicht willkürlich verändern.</w:t>
      </w:r>
    </w:p>
    <w:p w14:paraId="4AE497B7" w14:textId="77777777" w:rsidR="00A1675C" w:rsidRDefault="00000000">
      <w:pPr xmlns:w="http://schemas.openxmlformats.org/wordprocessingml/2006/main">
        <w:widowControl/>
        <w:spacing w:after="80"/>
        <w:ind w:firstLine="389"/>
      </w:pPr>
      <w:r>
        <w:t>4. Tensoren sind genau deshalb in der allgemeinen Relativitätstheorie so nützlich: Sie erlauben es, geometrische und physikalische Aussagen so zu formulieren, dass sie bei Koordinatenänderungen konsistent bleiben. Jamie Lee Curtis überlebt, gemäß dem zuvor aufgestellten Gesetz der Erhaltung der Schauspielerinnen, erneut.</w:t>
      </w:r>
    </w:p>
    <w:p w14:paraId="3E9D314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Diese Variation erzeugt Gezeiteneffekte. Beim Erdinneren nimmt die Fallbeschleunigung zum Mittelpunkt hin ab und ist dort null; außerhalb der Erde wird das Gravitationsfeld mit wachsender Entfernung schwächer. Entscheidend für die Gezeitenwirkung ist jedoch nicht bloß die Feldstärke, sondern ihre räumliche Veränderung. Zwei frei fallende Objekte können sich deshalb relativ zueinander beschleunigen, sodass ihr Abstand je nach Lage und Anfangsbewegung zunimmt oder abnimmt.</w:t>
      </w:r>
    </w:p>
    <w:p w14:paraId="5194098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80"/>
        <w:ind w:left="360" w:firstLine="389"/>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keepNext/>
        <w:pageBreakBefore/>
        <w:widowControl/>
        <w:spacing w:before="240" w:after="12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spacing w:after="80"/>
        <w:ind w:firstLine="389"/>
      </w:pPr>
      <w:r>
        <w:t>Ganz grob gesagt: Skalar: eine einzelne Zahl. Vektor: eine Größe mit Richtungskomponenten. Tensor: ein mathematisches Objekt mit Komponenten, deren Beziehungen bei Koordinatenwechseln festgelegt sind.</w:t>
      </w:r>
    </w:p>
    <w:p w14:paraId="7B4E768E" w14:textId="64AF126D"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spacing w:after="80"/>
        <w:ind w:firstLine="389"/>
      </w:pPr>
      <w:r/>
    </w:p>
    <w:p w14:paraId="52E1DF26"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die Geometrie der Raumzeit selbst. Sobald man die Metrik kennt, erschließt sich eine enorme Menge an Physik. Der Energie-Impuls-Tensor</w:t>
      </w:r>
    </w:p>
    <w:p w14:paraId="77DC20B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Als nächstes kommt: Tμν. Dies ist der Energie-Impuls-Tensor.</w:t>
      </w:r>
    </w:p>
    <w:p w14:paraId="52E0E2A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Er beschreibt die Verteilung und den Fluss physikalischer Größen wie Energiedichte und Impulsdichte sowie Druck und mechanische Spannungen.</w:t>
      </w:r>
    </w:p>
    <w:p w14:paraId="1864F5F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Energie und Impuls können dabei ebenso durch Flüsse und Spannungen beschrieben werden.</w:t>
      </w:r>
    </w:p>
    <w:p w14:paraId="743CECE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Man kann ihn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rechte Seite beschreibt die Energie-Impuls-Verteilung, also nicht nur Materie und Energie im umgangssprachlichen Sinn, sondern auch Druck, Spannungen und Energie- bzw. Impulsflüsse.</w:t>
      </w:r>
    </w:p>
    <w:p w14:paraId="2D3B78B1"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Die Einsteinsche Feldgleichung fasst diesen Zusammenhang in herrlich komprimierter mathematischer Form zusammen:</w:t>
      </w:r>
    </w:p>
    <w:p w14:paraId="5D91EC8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Die Geometrie der Raumzeit ist über die Feldgleichung mit der Energie-Impuls-Verteilung gekoppelt. Oder, wie Derek es ausdrücken würde:</w:t>
      </w:r>
    </w:p>
    <w:p w14:paraId="422BC2CC" w14:textId="77777777" w:rsidR="00A1675C" w:rsidRDefault="00000000">
      <w:pPr xmlns:w="http://schemas.openxmlformats.org/wordprocessingml/2006/main">
        <w:widowControl/>
        <w:spacing w:before="40" w:after="80"/>
        <w:ind w:firstLine="0"/>
      </w:pPr>
      <w:r xmlns:w="http://schemas.openxmlformats.org/wordprocessingml/2006/main">
        <w:rPr>
          <w:rFonts w:ascii="Palatino" w:hAnsi="Palatino" w:cs="Palatino Linotype" w:eastAsia="Palatino Linotype"/>
          <w:sz w:val="22"/>
        </w:rPr>
        <w:t>„Vereinfacht gesagt: Die Energie-Impuls-Verteilung beeinflusst die Raumzeitgeometrie, und die Geometrie bestimmt, wie sich freie Körper bewegen.“</w:t>
      </w:r>
    </w:p>
    <w:p w14:paraId="23DCD817" w14:textId="77777777" w:rsidR="00A1675C" w:rsidRDefault="00000000">
      <w:pPr xmlns:w="http://schemas.openxmlformats.org/wordprocessingml/2006/main">
        <w:widowControl/>
        <w:spacing w:after="80"/>
        <w:ind w:firstLine="389"/>
      </w:pPr>
      <w:r>
        <w:t>Trevor würde dann sagen:</w:t>
      </w:r>
    </w:p>
    <w:p w14:paraId="6A5AA4DF" w14:textId="77777777" w:rsidR="00A1675C" w:rsidRDefault="00000000">
      <w:pPr xmlns:w="http://schemas.openxmlformats.org/wordprocessingml/2006/main">
        <w:widowControl/>
        <w:spacing w:before="40" w:after="80"/>
        <w:ind w:firstLine="0"/>
      </w:pPr>
      <w:r>
        <w:t>„Nun, das ist geklärt.“</w:t>
      </w:r>
    </w:p>
    <w:p>
      <w:pPr>
        <w:spacing w:after="80"/>
        <w:ind w:firstLine="389"/>
      </w:pPr>
      <w:r/>
    </w:p>
    <w:p w14:paraId="3273F9E5"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Hier kommt die Quantengravitation ins Spiel. Zu den Forschungsrichtungen gehören unter anderem Quantenmechanik,</w:t>
      </w:r>
    </w:p>
    <w:p w14:paraId="75FEF146"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spacing w:after="80"/>
        <w:ind w:firstLine="389"/>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könnte sich zu einer Theorie verhalten wie die Thermodynamik gegenüber der statistischen Mechanik: Temperatur und Druck sind reale, messbare Größen, aber keine fundamentalen mikroskopischen Freiheitsgrade.</w:t>
      </w:r>
    </w:p>
    <w:p w14:paraId="53EFDA78"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Keines von beiden ist ein fundamentales mikroskopisches Objekt. Beide Größen lassen sich als makroskopische Beschreibungen tieferliegender mikroskopischer Freiheitsgrade verstehen. Möglicherweise verhält es sich mit der Raumzeit ähnlich.</w:t>
      </w:r>
    </w:p>
    <w:p w14:paraId="339D19F1"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Behalten Sie Folgendes: Tensoren ermöglichen es, physikalische Gesetze koordinatenunabhängig auszudrücken; die Einsteinsche Feldgleichung verknüpft die Raumzeitgeometrie mit der Energie-Impuls-Verteilung.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80"/>
        <w:ind w:firstLine="389"/>
      </w:pPr>
      <w:r/>
    </w:p>
    <w:p w14:paraId="0E4DE8A9"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80"/>
        <w:ind w:firstLine="389"/>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Sie haben die Grundideen verstanden. Sie können nun getrost beim Abendessen über Relativitätstheorie diskutieren. Sie werden jedoch sofort feststellen, dass jemand ein YouTube-Video kennt, das beweist, dass Einstein falsch lag. Auch das gehört zum Lernprozess.</w:t>
      </w:r>
    </w:p>
    <w:p w14:paraId="54B05FBC" w14:textId="77777777" w:rsidR="00A1675C" w:rsidRDefault="00000000">
      <w:pPr xmlns:w="http://schemas.openxmlformats.org/wordprocessingml/2006/main">
        <w:widowControl/>
        <w:spacing w:after="80"/>
        <w:ind w:firstLine="389"/>
      </w:pPr>
      <w:r>
        <w:t>An diesem Punkt haben Sie zwei Möglichkeiten: Sie können Lorentz-Transformationen erklären.</w:t>
      </w:r>
    </w:p>
    <w:p w14:paraId="0D5594D4" w14:textId="77777777" w:rsidR="00A1675C" w:rsidRDefault="00000000">
      <w:pPr xmlns:w="http://schemas.openxmlformats.org/wordprocessingml/2006/main">
        <w:widowControl/>
        <w:spacing w:before="200" w:after="80"/>
        <w:ind w:firstLine="389"/>
        <w:jc w:val="center"/>
      </w:pPr>
      <w:r>
        <w:t>Oder Sie nehmen noch ein Stück Kuchen. Dereks Erfahrung nach ist die zweite Option kürzer und nicht weniger aufschlussreich.</w:t>
      </w:r>
    </w:p>
    <w:p w14:paraId="273B4137" w14:textId="77777777" w:rsidR="00A1675C" w:rsidRDefault="00000000">
      <w:pPr xmlns:w="http://schemas.openxmlformats.org/wordprocessingml/2006/main">
        <w:widowControl/>
        <w:spacing w:after="80"/>
        <w:ind w:firstLine="389"/>
      </w:pPr>
      <w:r>
        <w:t>Dem Universum ist beides gleichgültig. Und da ist noch eine letzte Frage.</w:t>
      </w:r>
    </w:p>
    <w:p w14:paraId="2741974D"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spacing w:after="80"/>
        <w:ind w:firstLine="389"/>
      </w:pPr>
      <w:r/>
    </w:p>
    <w:p w14:paraId="3D5C63D0" w14:textId="77777777" w:rsidR="00A1675C" w:rsidRDefault="00000000">
      <w:pPr xmlns:w="http://schemas.openxmlformats.org/wordprocessingml/2006/main">
        <w:pStyle w:val="Heading1"/>
        <w:keepNext/>
        <w:pageBreakBefore w:val="0"/>
        <w:widowControl/>
        <w:spacing w:before="280" w:after="20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4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spacing w:after="80"/>
        <w:ind w:firstLine="389"/>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80" w:line="276" w:lineRule="auto"/>
      <w:ind w:firstLine="389"/>
    </w:pPr>
    <w:rPr>
      <w:rFonts w:ascii="Baskerville" w:hAnsi="Baskerville" w:cs="Palatino Linotype" w:eastAsia="Palatino Linotype"/>
      <w:sz w:val="23"/>
    </w:rPr>
  </w:style>
  <w:style w:type="paragraph" w:styleId="Heading1">
    <w:name w:val="heading 1"/>
    <w:basedOn w:val="Normal"/>
    <w:next w:val="Normal"/>
    <w:link w:val="Heading1Char"/>
    <w:uiPriority w:val="9"/>
    <w:qFormat/>
    <w:rsid w:val="00FC693F"/>
    <w:pPr>
      <w:keepNext/>
      <w:keepLines/>
      <w:widowControl/>
      <w:spacing w:before="400" w:after="200"/>
      <w:ind w:firstLine="0"/>
      <w:jc w:val="center"/>
      <w:outlineLvl w:val="0"/>
    </w:pPr>
    <w:rPr>
      <w:rFonts w:asciiTheme="majorHAnsi" w:eastAsiaTheme="majorEastAsia" w:hAnsiTheme="majorHAnsi" w:cstheme="majorBidi" w:ascii="Baskerville" w:hAnsi="Baskerville" w:cs="Palatino Linotype" w:eastAsia="Palatino Linotype"/>
      <w:b/>
      <w:bCs/>
      <w:color w:val="1A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60"/>
      <w:ind w:firstLine="0"/>
      <w:jc w:val="left"/>
      <w:outlineLvl w:val="1"/>
    </w:pPr>
    <w:rPr>
      <w:rFonts w:asciiTheme="majorHAnsi" w:eastAsiaTheme="majorEastAsia" w:hAnsiTheme="majorHAnsi" w:cstheme="majorBidi" w:ascii="Baskerville" w:hAnsi="Baskerville" w:cs="Palatino Linotype" w:eastAsia="Palatino Linotype"/>
      <w:b/>
      <w:bCs/>
      <w:color w:val="1A1A1A"/>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ind w:firstLine="0"/>
      <w:outlineLvl w:val="2"/>
    </w:pPr>
    <w:rPr>
      <w:rFonts w:asciiTheme="majorHAnsi" w:eastAsiaTheme="majorEastAsia" w:hAnsiTheme="majorHAnsi" w:cstheme="majorBidi" w:ascii="Baskerville" w:hAnsi="Baskerville" w:cs="Palatino Linotype" w:eastAsia="Palatino Linotype"/>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Mord, der noch nicht geschehen war — revidierte Endfassung</dc:title>
  <dc:subject/>
  <dc:creator>python-docx</dc:creator>
  <cp:keywords/>
  <dc:description>Revised for repetition, idiom distribution, appendix clarity, and tighter ending.</dc:description>
  <cp:lastModifiedBy>Lothar Musiol</cp:lastModifiedBy>
  <cp:revision>10</cp:revision>
  <dcterms:created xsi:type="dcterms:W3CDTF">2013-12-23T23:15:00Z</dcterms:created>
  <dcterms:modified xsi:type="dcterms:W3CDTF">2026-08-17T20:43:00Z</dcterms:modified>
  <cp:category/>
</cp:coreProperties>
</file>