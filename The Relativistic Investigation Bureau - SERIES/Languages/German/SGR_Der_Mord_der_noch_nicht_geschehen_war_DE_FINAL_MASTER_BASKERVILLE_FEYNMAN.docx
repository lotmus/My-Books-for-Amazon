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Baskerville" w:hAnsi="Baskerville" w:cs="Baskerville" w:eastAsia="Baskervill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40"/>
        <w:ind w:firstLine="0"/>
        <w:jc w:val="center"/>
      </w:pPr>
      <w:r xmlns:w="http://schemas.openxmlformats.org/wordprocessingml/2006/main">
        <w:rPr>
          <w:rFonts w:ascii="Baskerville" w:hAnsi="Baskerville" w:cs="Baskerville" w:eastAsia="Baskerville"/>
          <w:sz w:val="22"/>
        </w:rPr>
        <w:t xml:space="preserve">Der Mord, der noch nicht geschehen war</w:t>
      </w:r>
    </w:p>
    <w:p w14:paraId="7CCBE31D"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Baskerville" w:hAnsi="Baskerville" w:cs="Baskerville" w:eastAsia="Baskerville"/>
          <w:sz w:val="22"/>
        </w:rPr>
        <w:t xml:space="preserve">Sven Gerald Rupertson — SGR</w:t>
      </w:r>
    </w:p>
    <w:p w14:paraId="34D4C639"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Baskerville" w:hAnsi="Baskerville" w:cs="Baskerville" w:eastAsia="Baskerville"/>
          <w:sz w:val="22"/>
        </w:rPr>
        <w:t xml:space="preserve">Umgang mit der speziellen und allgemeinen Relativitätstheorie – SGR</w:t>
      </w:r>
    </w:p>
    <w:p w14:paraId="61C547C1" w14:textId="77777777" w:rsidR="00A1675C" w:rsidRDefault="00000000">
      <w:pPr xmlns:w="http://schemas.openxmlformats.org/wordprocessingml/2006/main">
        <w:pStyle w:val="Subtitle"/>
        <w:keepNext/>
        <w:widowControl/>
        <w:spacing w:before="240" w:after="40"/>
        <w:ind w:firstLine="0"/>
        <w:jc w:val="center"/>
      </w:pPr>
      <w:r xmlns:w="http://schemas.openxmlformats.org/wordprocessingml/2006/main">
        <w:rPr>
          <w:rFonts w:ascii="Baskerville" w:hAnsi="Baskerville" w:cs="Baskerville" w:eastAsia="Baskerville"/>
          <w:sz w:val="22"/>
        </w:rPr>
        <w:t xml:space="preserve">BUCH EINS</w:t>
      </w:r>
    </w:p>
    <w:p w14:paraId="25FC1B23" w14:textId="77777777" w:rsidR="00A1675C" w:rsidRDefault="00000000">
      <w:pPr xmlns:w="http://schemas.openxmlformats.org/wordprocessingml/2006/main">
        <w:widowControl/>
        <w:spacing w:after="40"/>
        <w:ind w:firstLine="0"/>
      </w:pPr>
      <w:r xmlns:w="http://schemas.openxmlformats.org/wordprocessingml/2006/main">
        <w:rPr>
          <w:rFonts w:ascii="Baskerville" w:hAnsi="Baskerville" w:cs="Baskerville" w:eastAsia="Baskerville"/>
          <w:sz w:val="22"/>
        </w:rPr>
        <w:t xml:space="preserve">Der Autor ist angeblich Sven Gerald Rupertson.</w:t>
      </w:r>
    </w:p>
    <w:p>
      <w:pPr xmlns:w="http://schemas.openxmlformats.org/wordprocessingml/2006/main">
        <w:keepNext/>
        <w:spacing w:before="200" w:after="40"/>
        <w:ind w:firstLine="0"/>
      </w:pPr>
      <w:r xmlns:w="http://schemas.openxmlformats.org/wordprocessingml/2006/main">
        <w:rPr>
          <w:b/>
          <w:sz w:val="28"/>
          <w:rFonts w:ascii="Baskerville" w:hAnsi="Baskerville" w:cs="Baskerville" w:eastAsia="Baskerville"/>
        </w:rPr>
        <w:t xml:space="preserve">Inhalt</w:t>
      </w:r>
    </w:p>
    <w:p>
      <w:pPr xmlns:w="http://schemas.openxmlformats.org/wordprocessingml/2006/main">
        <w:spacing w:after="40"/>
        <w:ind w:firstLine="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keepNext/>
        <w:spacing w:after="160" w:before="240"/>
        <w:ind w:firstLine="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keepNext/>
        <w:pageBreakBefore/>
        <w:spacing w:after="160" w:before="240"/>
        <w:ind w:firstLine="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keepNext/>
        <w:pageBreakBefore/>
        <w:spacing w:after="160" w:before="240"/>
        <w:ind w:firstLine="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keepNext/>
        <w:pageBreakBefore/>
        <w:spacing w:after="160" w:before="240"/>
        <w:ind w:firstLine="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keepNext/>
        <w:pageBreakBefore/>
        <w:spacing w:after="160" w:before="240"/>
        <w:ind w:firstLine="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keepNext/>
        <w:pageBreakBefore/>
        <w:spacing w:after="160" w:before="240"/>
        <w:ind w:firstLine="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keepNext/>
        <w:pageBreakBefore/>
        <w:spacing w:after="160" w:before="240"/>
        <w:ind w:firstLine="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keepNext/>
        <w:pageBreakBefore/>
        <w:spacing w:after="160" w:before="240"/>
        <w:ind w:firstLine="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keepNext/>
        <w:pageBreakBefore/>
        <w:spacing w:after="160" w:before="240"/>
        <w:ind w:firstLine="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keepNext/>
        <w:pageBreakBefore/>
        <w:spacing w:after="160" w:before="240"/>
        <w:ind w:firstLine="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keepNext/>
        <w:pageBreakBefore/>
        <w:spacing w:after="160" w:before="240"/>
        <w:ind w:firstLine="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keepNext/>
        <w:pageBreakBefore/>
        <w:spacing w:after="160" w:before="240"/>
        <w:ind w:firstLine="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keepNext/>
        <w:pageBreakBefore/>
        <w:spacing w:after="160" w:before="240"/>
        <w:ind w:firstLine="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keepNext/>
        <w:pageBreakBefore/>
        <w:spacing w:after="160" w:before="240"/>
        <w:ind w:firstLine="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keepNext/>
        <w:pageBreakBefore/>
        <w:spacing w:after="160" w:before="240"/>
        <w:ind w:firstLine="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xmlns:w="http://schemas.openxmlformats.org/wordprocessingml/2006/main">
        <w:keepNext/>
        <w:pageBreakBefore/>
        <w:spacing w:after="160" w:before="240"/>
        <w:ind w:firstLine="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keepNext/>
        <w:spacing w:after="40"/>
        <w:ind w:firstLine="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14:paraId="53A9E1DC" w14:textId="77777777" w:rsidR="00A1675C" w:rsidRDefault="00000000">
      <w:pPr xmlns:w="http://schemas.openxmlformats.org/wordprocessingml/2006/main">
        <w:pStyle w:val="Heading1"/>
        <w:keepNext/>
        <w:pageBreakBefore w:val="0"/>
        <w:widowControl/>
        <w:spacing w:before="280" w:after="40"/>
        <w:ind w:firstLine="0"/>
        <w:jc w:val="center"/>
      </w:pPr>
      <w:bookmarkStart xmlns:w="http://schemas.openxmlformats.org/wordprocessingml/2006/main" w:id="86972" w:name="toc_prologue"/>
      <w:r xmlns:w="http://schemas.openxmlformats.org/wordprocessingml/2006/main">
        <w:rPr>
          <w:rFonts w:ascii="Baskerville" w:hAnsi="Baskerville" w:cs="Baskerville" w:eastAsia="Baskervill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after="40"/>
        <w:ind w:firstLine="0"/>
        <w:jc w:val="center"/>
      </w:pPr>
      <w:r xmlns:w="http://schemas.openxmlformats.org/wordprocessingml/2006/main">
        <w:rPr>
          <w:rFonts w:ascii="Baskerville" w:hAnsi="Baskerville" w:cs="Baskerville" w:eastAsia="Baskerville"/>
          <w:sz w:val="22"/>
        </w:rPr>
        <w:t xml:space="preserve">In dem sich das Universum weigert, sich zu benehmen</w:t>
      </w:r>
    </w:p>
    <w:p w14:paraId="4239C1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pPr>
        <w:spacing w:after="80"/>
        <w:ind w:firstLine="0"/>
      </w:pPr>
      <w:r>
        <w:rPr>
          <w:rFonts w:ascii="Baskerville" w:hAnsi="Baskerville" w:cs="Baskerville" w:eastAsia="Baskerville"/>
        </w:rPr>
        <w:t>„Lieber arm dran als Arm ab.“</w:t>
      </w:r>
    </w:p>
    <w:p w14:paraId="3CC7E1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Todeszeitpunkt und der Ort wurden erfasst. Das Opfer wurde identifiziert.</w:t>
      </w:r>
    </w:p>
    <w:p w14:paraId="5B348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überprüfte das Datum, dann die Uhrzeit und schließlich die alte Uhr, weil man bei einem Fall wie diesem irgendwann misstrauisch gegenüber allem wurde, was eine Zahl anzeigte.</w:t>
      </w:r>
    </w:p>
    <w:p w14:paraId="61ADA7E6" w14:textId="42496E2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pPr>
        <w:spacing w:after="80"/>
        <w:ind w:firstLine="0"/>
      </w:pPr>
      <w:r>
        <w:rPr>
          <w:rFonts w:ascii="Baskerville" w:hAnsi="Baskerville" w:cs="Baskerville" w:eastAsia="Baskerville"/>
        </w:rPr>
        <w:t>„Alles hat ein Ende, nur die Wurst hat zwei.“</w:t>
      </w:r>
    </w:p>
    <w:p w14:paraId="70E928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pPr>
        <w:spacing w:after="80"/>
        <w:ind w:firstLine="389"/>
      </w:pPr>
      <w:r>
        <w:rPr>
          <w:rFonts w:ascii="Baskerville" w:hAnsi="Baskerville" w:cs="Baskerville" w:eastAsia="Baskerville"/>
        </w:rPr>
        <w:t>Trevor sah ihn an. „Das ist kein Wort.“</w:t>
      </w:r>
    </w:p>
    <w:p>
      <w:pPr>
        <w:spacing w:after="80"/>
        <w:ind w:firstLine="0"/>
      </w:pPr>
      <w:r>
        <w:rPr>
          <w:rFonts w:ascii="Baskerville" w:hAnsi="Baskerville" w:cs="Baskerville" w:eastAsia="Baskerville"/>
        </w:rPr>
        <w:t>„Noch nicht.“</w:t>
      </w:r>
    </w:p>
    <w:p w14:paraId="6A94EC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 7 Fischen. Er hoffte auf 1, 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1917" w:name="toc_ch1"/>
      <w:r xmlns:w="http://schemas.openxmlformats.org/wordprocessingml/2006/main">
        <w:rPr>
          <w:rFonts w:ascii="Baskerville" w:hAnsi="Baskerville" w:cs="Baskerville" w:eastAsia="Baskervill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Mord, der noch nicht geschehen war</w:t>
      </w:r>
    </w:p>
    <w:p w14:paraId="201E62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DEREK GENT RELATIVISTIC INVESTIGATION BUREAU</w:t>
      </w:r>
    </w:p>
    <w:p w14:paraId="0C4DB7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in kleineren Buchstaben:</w:t>
      </w:r>
    </w:p>
    <w:p w14:paraId="1C76C2F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Kausalität, Chronologie und andere Unannehmlichkeiten</w:t>
      </w:r>
    </w:p>
    <w:p w14:paraId="1321E84E" w14:textId="7F6BF1E2"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KEINE MORDE VOR 10 UHR OHNE TERMINVEREINBARUNG</w:t>
      </w:r>
    </w:p>
    <w:p w14:paraId="37EBD8DF" w14:textId="7A3692D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hatte gesagt, das sei irrelevant.</w:t>
      </w:r>
    </w:p>
    <w:p w14:paraId="08D83BF0" w14:textId="0BDE0C13"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hatte erklärt, genau das sei der Punkt.</w:t>
      </w:r>
    </w:p>
    <w:p w14:paraId="6A8023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FALLUPDATE: DEREK GENT</w:t>
      </w:r>
    </w:p>
    <w:p w14:paraId="741E69D6" w14:textId="77777777" w:rsidR="00E50E4A" w:rsidRPr="00E50E4A" w:rsidRDefault="00E50E4A" w:rsidP="00E50E4A">
      <w:pPr xmlns:w="http://schemas.openxmlformats.org/wordprocessingml/2006/main">
        <w:widowControl/>
        <w:spacing w:after="80"/>
        <w:ind w:firstLine="389"/>
        <w:rPr>
          <w:rFonts w:eastAsia="Georgia"/>
          <w:sz w:val="2"/>
          <w:szCs w:val="2"/>
        </w:rPr>
      </w:pPr>
      <w:r xmlns:w="http://schemas.openxmlformats.org/wordprocessingml/2006/main">
        <w:rPr>
          <w:rFonts w:ascii="Baskerville" w:hAnsi="Baskerville" w:cs="Baskerville" w:eastAsia="Baskerville"/>
          <w:sz w:val="22"/>
        </w:rPr>
        <w:t xml:space="preserve">Er öffnete sie.</w:t>
      </w:r>
    </w:p>
    <w:p w14:paraId="17DD5529" w14:textId="77777777"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after="80"/>
        <w:ind w:left="432" w:firstLine="389"/>
        <w:rPr>
          <w:rFonts w:ascii="Arial" w:hAnsi="Arial" w:cs="Arial"/>
          <w:b/>
          <w:bCs/>
        </w:rPr>
      </w:pPr>
      <w:r xmlns:w="http://schemas.openxmlformats.org/wordprocessingml/2006/main">
        <w:rPr>
          <w:rFonts w:ascii="Baskerville" w:hAnsi="Baskerville" w:cs="Baskerville" w:eastAsia="Baskervill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after="80"/>
        <w:ind w:left="432" w:firstLine="389"/>
        <w:rPr>
          <w:rFonts w:ascii="Arial" w:hAnsi="Arial" w:cs="Arial"/>
          <w:b/>
          <w:bCs/>
        </w:rPr>
      </w:pPr>
      <w:r xmlns:w="http://schemas.openxmlformats.org/wordprocessingml/2006/main">
        <w:rPr>
          <w:rFonts w:ascii="Baskerville" w:hAnsi="Baskerville" w:cs="Baskerville" w:eastAsia="Baskerville"/>
          <w:sz w:val="22"/>
        </w:rPr>
        <w:t>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Derek Gent</w:t>
      </w:r>
    </w:p>
    <w:p w14:paraId="2A6BD9EC" w14:textId="1C35BA45"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Relativistic Investigation Bureau.</w:t>
      </w:r>
    </w:p>
    <w:p w14:paraId="5C5D3613" w14:textId="4DCF2FE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pPr>
        <w:spacing w:after="80"/>
        <w:ind w:firstLine="0"/>
      </w:pPr>
      <w:r>
        <w:rPr>
          <w:rFonts w:ascii="Baskerville" w:hAnsi="Baskerville" w:cs="Baskerville" w:eastAsia="Baskerville"/>
        </w:rPr>
        <w:t>„Wer den Schaden hat, spottet jeder Beschreibung.“</w:t>
      </w:r>
    </w:p>
    <w:p w14:paraId="7964FC10" w14:textId="77777777" w:rsidR="00E50E4A" w:rsidRPr="00E50E4A" w:rsidRDefault="00E50E4A" w:rsidP="00E50E4A">
      <w:pPr xmlns:w="http://schemas.openxmlformats.org/wordprocessingml/2006/main">
        <w:widowControl/>
        <w:spacing w:after="80"/>
        <w:ind w:firstLine="0"/>
        <w:rPr>
          <w:rFonts w:eastAsia="Georgia"/>
        </w:rPr>
      </w:pPr>
      <w:r xmlns:w="http://schemas.openxmlformats.org/wordprocessingml/2006/main">
        <w:rPr>
          <w:rFonts w:ascii="Baskerville" w:hAnsi="Baskerville" w:cs="Baskerville" w:eastAsia="Baskervill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wurde ermordet.“</w:t>
      </w:r>
    </w:p>
    <w:p w14:paraId="4761424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„Kürzlich?“</w:t>
      </w:r>
    </w:p>
    <w:p w14:paraId="7937B03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68714BA8"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3C09561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D37E8F3"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überlegte gründlich.</w:t>
      </w:r>
    </w:p>
    <w:p w14:paraId="74F0882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F2CA4D"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2D09886"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wartete, während Trevor seine Brille wieder aufsetzte; danach wartete Derek weiter, was inzwischen fast wie eine eigene Ermittlungsstrategie wirkte.</w:t>
      </w:r>
    </w:p>
    <w:p w14:paraId="27782AF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hast du ‚Ah‘ gesagt?“</w:t>
      </w:r>
    </w:p>
    <w:p w14:paraId="4814265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das wüsstest du schon. Normalerweise tust du das.“</w:t>
      </w:r>
    </w:p>
    <w:p w14:paraId="431CE70D"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46D8B59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CB3BC8"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von beidem ist das?“</w:t>
      </w:r>
    </w:p>
    <w:p w14:paraId="36C752A9"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den Bildschirm hoch.</w:t>
      </w:r>
    </w:p>
    <w:p w14:paraId="17BAF60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bin ich mir noch nicht sicher.“</w:t>
      </w:r>
    </w:p>
    <w:p w14:paraId="7A7D8C89"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auf.</w:t>
      </w:r>
    </w:p>
    <w:p w14:paraId="3D8558B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„Tee?“</w:t>
      </w:r>
    </w:p>
    <w:p w14:paraId="3FA9EC9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E6B4A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„Milch?“</w:t>
      </w:r>
    </w:p>
    <w:p w14:paraId="51AD22F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A223AE8"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„Zucker?“</w:t>
      </w:r>
    </w:p>
    <w:p w14:paraId="0E3AE1C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w:t>
      </w:r>
    </w:p>
    <w:p w14:paraId="03F53158" w14:textId="0DE5B2C4"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w:t>
      </w:r>
    </w:p>
    <w:p w14:paraId="7BA86E6B"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w:t>
      </w:r>
    </w:p>
    <w:p w14:paraId="07A0F72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w:t>
      </w:r>
    </w:p>
    <w:p w14:paraId="45359B5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95E141"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musterte Derek.</w:t>
      </w:r>
    </w:p>
    <w:p w14:paraId="347ED36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007FF10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474F5E22"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stellte ihre Handtasche ab.</w:t>
      </w:r>
    </w:p>
    <w:p w14:paraId="4ADB131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schaust du so?“</w:t>
      </w:r>
    </w:p>
    <w:p w14:paraId="517875B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54963F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wurde ermordet.“</w:t>
      </w:r>
    </w:p>
    <w:p w14:paraId="50717FA2" w14:textId="496A1CEC" w:rsidR="00E50E4A" w:rsidRDefault="003434B6"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hielt inne.</w:t>
      </w:r>
    </w:p>
    <w:p w14:paraId="2D3A483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„Bereits?“</w:t>
      </w:r>
    </w:p>
    <w:p w14:paraId="2FF0273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B1D314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war’s?“</w:t>
      </w:r>
    </w:p>
    <w:p w14:paraId="19F8A23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w:t>
      </w:r>
    </w:p>
    <w:p w14:paraId="72744357"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nickte.</w:t>
      </w:r>
    </w:p>
    <w:p w14:paraId="71484A4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7D557DF2"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sie.</w:t>
      </w:r>
    </w:p>
    <w:p w14:paraId="53CDA12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nimmst das bemerkenswert gelassen.“</w:t>
      </w:r>
    </w:p>
    <w:p w14:paraId="12AB3E5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Dienstag.“</w:t>
      </w:r>
    </w:p>
    <w:p w14:paraId="4E8350C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überhaupt nichts.“</w:t>
      </w:r>
    </w:p>
    <w:p>
      <w:pPr>
        <w:spacing w:after="80"/>
        <w:ind w:firstLine="389"/>
      </w:pPr>
      <w:r>
        <w:rPr>
          <w:rFonts w:ascii="Baskerville" w:hAnsi="Baskerville" w:cs="Baskerville" w:eastAsia="Baskerville"/>
        </w:rP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erklärt die meisten Dinge.“</w:t>
      </w:r>
    </w:p>
    <w:p w14:paraId="2D6B6B5B"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zum Computer.</w:t>
      </w:r>
    </w:p>
    <w:p w14:paraId="0D02481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„Zeig mir.“</w:t>
      </w:r>
    </w:p>
    <w:p w14:paraId="2B957A5F" w14:textId="051FD54F"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ein wenig. Penny war klug. Sehr klug.</w:t>
      </w:r>
    </w:p>
    <w:p w14:paraId="0EE40191" w14:textId="038631BB"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pPr>
        <w:spacing w:after="80"/>
        <w:ind w:firstLine="0"/>
      </w:pPr>
      <w:r>
        <w:rPr>
          <w:rFonts w:ascii="Baskerville" w:hAnsi="Baskerville" w:cs="Baskerville" w:eastAsia="Baskerville"/>
        </w:rPr>
        <w:t>Penny las die geheimnisvolle Nachricht erneut.</w:t>
      </w:r>
    </w:p>
    <w:p w14:paraId="5C1CC60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 um elf Uhr dreizehn.“</w:t>
      </w:r>
    </w:p>
    <w:p w14:paraId="56E6F1A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D0B8E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ungefähr elf.“</w:t>
      </w:r>
    </w:p>
    <w:p w14:paraId="06535D9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739A57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„Elf-null-drei.“</w:t>
      </w:r>
    </w:p>
    <w:p w14:paraId="098CE67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72848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sehr spezifisch.“</w:t>
      </w:r>
    </w:p>
    <w:p w14:paraId="2D53F1D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auch.“</w:t>
      </w:r>
    </w:p>
    <w:p w14:paraId="087165B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Mörder bist du.“</w:t>
      </w:r>
    </w:p>
    <w:p w14:paraId="01575E6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FCCFE6B" w14:textId="6B93888B" w:rsidR="00E50E4A" w:rsidRDefault="003434B6"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Derek.</w:t>
      </w:r>
    </w:p>
    <w:p w14:paraId="46490B6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„Planst du, dich selbst zu ermorden?“</w:t>
      </w:r>
    </w:p>
    <w:p w14:paraId="7B47BDD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bewusst.“</w:t>
      </w:r>
    </w:p>
    <w:p>
      <w:pPr>
        <w:spacing w:after="80"/>
        <w:ind w:firstLine="389"/>
      </w:pPr>
      <w:r>
        <w:rPr>
          <w:rFonts w:ascii="Baskerville" w:hAnsi="Baskerville" w:cs="Baskerville" w:eastAsia="Baskerville"/>
        </w:rP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916A62E"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zog einen Stuhl heraus.</w:t>
      </w:r>
    </w:p>
    <w:p w14:paraId="44F1DFD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fände es schrecklich, wenn du berechenbar werden würdest.“</w:t>
      </w:r>
    </w:p>
    <w:p w14:paraId="0E243C1B"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„Milch?“</w:t>
      </w:r>
    </w:p>
    <w:p w14:paraId="0BF5994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bemerkte Derek.</w:t>
      </w:r>
    </w:p>
    <w:p w14:paraId="68070985" w14:textId="560D9203"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wäre es mit ‚Das ist unmöglich‘?“</w:t>
      </w:r>
    </w:p>
    <w:p w14:paraId="71051864" w14:textId="6D93450D"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reichte Penny ihren Becher.</w:t>
      </w:r>
    </w:p>
    <w:p w14:paraId="6B85B5C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w:t>
      </w:r>
    </w:p>
    <w:p w14:paraId="039C74E2" w14:textId="3E0B04E0"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deins?“</w:t>
      </w:r>
    </w:p>
    <w:p w14:paraId="079C4A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keinen gemacht.“</w:t>
      </w:r>
    </w:p>
    <w:p w14:paraId="11F26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1C4CF7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wir wären nur zu zweit.“</w:t>
      </w:r>
    </w:p>
    <w:p w14:paraId="4FCF8E18" w14:textId="45FED11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3A04D9EA" w14:textId="5E771A74"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leise.</w:t>
      </w:r>
    </w:p>
    <w:p w14:paraId="6728B0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1F0A53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A41018E" w14:textId="658DD3C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Penny.“</w:t>
      </w:r>
    </w:p>
    <w:p w14:paraId="5AE599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53D9E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„Meine Cousine.“</w:t>
      </w:r>
    </w:p>
    <w:p w14:paraId="17F99B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DE1F4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ist seit ungefähr neunzig Sekunden hier.“</w:t>
      </w:r>
    </w:p>
    <w:p w14:paraId="407E14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5B46C2" w14:textId="77777777" w:rsidR="00AD38A7" w:rsidRDefault="00AD38A7">
      <w:pPr xmlns:w="http://schemas.openxmlformats.org/wordprocessingml/2006/main">
        <w:widowControl/>
        <w:spacing w:before="40" w:after="80"/>
        <w:ind w:firstLine="0"/>
        <w:rPr>
          <w:rFonts w:eastAsia="Georgia"/>
        </w:rPr>
      </w:pPr>
      <w:r xmlns:w="http://schemas.openxmlformats.org/wordprocessingml/2006/main">
        <w:rPr>
          <w:rFonts w:ascii="Baskerville" w:hAnsi="Baskerville" w:cs="Baskerville" w:eastAsia="Baskerville"/>
          <w:sz w:val="22"/>
        </w:rPr>
        <w:t xml:space="preserve">„Und trotzdem hast du irgendwie schon wieder vergessen, dass es sie gibt“, entgegnete Derek.</w:t>
      </w:r>
    </w:p>
    <w:p>
      <w:pPr>
        <w:spacing w:after="80"/>
        <w:ind w:firstLine="0"/>
      </w:pPr>
      <w:r>
        <w:rPr>
          <w:rFonts w:ascii="Baskerville" w:hAnsi="Baskerville" w:cs="Baskerville" w:eastAsia="Baskerville"/>
        </w:rPr>
        <w:t>„Ich habe nicht vergessen, dass es sie gibt.“</w:t>
      </w:r>
    </w:p>
    <w:p w14:paraId="1DD8E8A7" w14:textId="2832866A"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nicht vergessen, dass es sie gibt.“</w:t>
      </w:r>
    </w:p>
    <w:p w14:paraId="256208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zwei Tassen Tee gekocht.“</w:t>
      </w:r>
    </w:p>
    <w:p w14:paraId="3CF04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du wolltest keinen.“</w:t>
      </w:r>
    </w:p>
    <w:p w14:paraId="69A01F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w:t>
      </w:r>
    </w:p>
    <w:p w14:paraId="3EE61F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schweigend auf Dereks Tasse.</w:t>
      </w:r>
    </w:p>
    <w:p w14:paraId="1D5D4B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6654DB24" w14:textId="6078DB65"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sitze genau hier.“</w:t>
      </w:r>
    </w:p>
    <w:p w14:paraId="0B8F88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w:t>
      </w:r>
    </w:p>
    <w:p>
      <w:pPr>
        <w:spacing w:after="80"/>
        <w:ind w:firstLine="0"/>
      </w:pPr>
      <w:r>
        <w:rPr>
          <w:rFonts w:ascii="Baskerville" w:hAnsi="Baskerville" w:cs="Baskerville" w:eastAsia="Baskerville"/>
        </w:rPr>
        <w:t>„Was du heute kannst besorgen, verschiebe ruhig auf morgen. Morgen ist schließlich auch noch ein Tag.“</w:t>
      </w:r>
    </w:p>
    <w:p>
      <w:pPr>
        <w:spacing w:after="80"/>
        <w:ind w:firstLine="0"/>
      </w:pPr>
      <w:r>
        <w:rPr>
          <w:rFonts w:ascii="Baskerville" w:hAnsi="Baskerville" w:cs="Baskerville" w:eastAsia="Baskerville"/>
        </w:rPr>
        <w:t>„Das ist nicht das Sprichwort.“</w:t>
      </w:r>
    </w:p>
    <w:p>
      <w:pPr>
        <w:spacing w:after="80"/>
        <w:ind w:firstLine="0"/>
      </w:pPr>
      <w:r>
        <w:rPr>
          <w:rFonts w:ascii="Baskerville" w:hAnsi="Baskerville" w:cs="Baskerville" w:eastAsia="Baskerville"/>
        </w:rPr>
        <w:t>„Nein“, sagte Derek. „Das ist die Verwaltungsversion.“</w:t>
      </w:r>
    </w:p>
    <w:p w14:paraId="1C6D09A1"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97D7301" w14:textId="34272013"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näher.</w:t>
      </w:r>
    </w:p>
    <w:p w14:paraId="6DED90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bist du.“</w:t>
      </w:r>
    </w:p>
    <w:p w14:paraId="4DC7E9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50B4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siehst aus wie tot.“</w:t>
      </w:r>
    </w:p>
    <w:p w14:paraId="781C49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hoffe ich doch sehr.“</w:t>
      </w:r>
    </w:p>
    <w:p w14:paraId="704763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DAF20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ein sehr schlechtes Foto wäre, wenn ich es nicht täte.“</w:t>
      </w:r>
    </w:p>
    <w:p w14:paraId="3FCBB225" w14:textId="5DB669DB"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zoomte heran. „Da ist etwas auf dem Schreibtisch.“</w:t>
      </w:r>
    </w:p>
    <w:p w14:paraId="4F0E0503" w14:textId="77777777" w:rsidR="004A2372" w:rsidRDefault="004A2372" w:rsidP="00916DC5">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„In Ordnung.“</w:t>
      </w:r>
    </w:p>
    <w:p w14:paraId="1BD46C90" w14:textId="793EB476" w:rsidR="00A1675C" w:rsidRDefault="003434B6"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 „Ja, das tust du.“</w:t>
      </w:r>
    </w:p>
    <w:p w14:paraId="3F559F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2E39D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letzten Donnerstag gekauft.“</w:t>
      </w:r>
    </w:p>
    <w:p w14:paraId="012045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 ich?“</w:t>
      </w:r>
    </w:p>
    <w:p w14:paraId="4E161A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es als historisch bedeutsam bezeichnet.“</w:t>
      </w:r>
    </w:p>
    <w:p w14:paraId="4106A7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37675C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alte Eisenbahneruhr.“</w:t>
      </w:r>
    </w:p>
    <w:p w14:paraId="003FB7A3" w14:textId="77777777" w:rsidR="00916DC5" w:rsidRDefault="00000000" w:rsidP="00916DC5">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schaute auf seinen Computer: 9:21 Uhr.</w:t>
      </w:r>
    </w:p>
    <w:p w14:paraId="56A0A633" w14:textId="77777777" w:rsidR="00916DC5" w:rsidRDefault="00000000" w:rsidP="00916DC5">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Sowohl sein Handy als auch die Wanduhr zeigten 9:21 Uhr an.</w:t>
      </w:r>
    </w:p>
    <w:p w14:paraId="5966DC0B" w14:textId="30E18463"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zurück auf das Foto. 11:03 Uhr.</w:t>
      </w:r>
    </w:p>
    <w:p w14:paraId="5DCCF327" w14:textId="624A3DF7"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 „Interessant.“</w:t>
      </w:r>
    </w:p>
    <w:p w14:paraId="7B617EB4" w14:textId="4ADE7BD7" w:rsidR="00A1675C" w:rsidRDefault="003434B6"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 „Was?“</w:t>
      </w:r>
    </w:p>
    <w:p w14:paraId="6646B7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wurde nicht morgen aufgenommen.“</w:t>
      </w:r>
    </w:p>
    <w:p w14:paraId="5930E23D" w14:textId="3BB9B447"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 „Wann wurde es dann aufgenommen?“</w:t>
      </w:r>
    </w:p>
    <w:p w14:paraId="7563625B" w14:textId="23CE3A42"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0C80F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morgige Mord findet um elf Uhr drei Uhr statt.“</w:t>
      </w:r>
    </w:p>
    <w:p w14:paraId="49B686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5C15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0643B4" w14:textId="77777777"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33F9BC6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das Foto an. „Oh.“</w:t>
      </w:r>
    </w:p>
    <w:p w14:paraId="4251DCE7" w14:textId="7920DAC1" w:rsidR="00A1675C" w:rsidRDefault="003434B6"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„Da ist er ja.“</w:t>
      </w:r>
    </w:p>
    <w:p w14:paraId="2A00BAF7" w14:textId="1B4619D6"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näher. „Warte kurz.“</w:t>
      </w:r>
    </w:p>
    <w:p w14:paraId="791159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993AC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das ein Foto von morgen ist –“</w:t>
      </w:r>
    </w:p>
    <w:p w14:paraId="214DD9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nicht.“</w:t>
      </w:r>
    </w:p>
    <w:p w14:paraId="429C3C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EC493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das Foto morgen aufgenommen wurde, warum zeigt die Uhr dann 11:03 Uhr an?“</w:t>
      </w:r>
    </w:p>
    <w:p w14:paraId="566DAF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dann stirbt Derek.“</w:t>
      </w:r>
    </w:p>
    <w:p w14:paraId="48F80D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Uhr hier zeigt neunundzwanzig Uhr an.“</w:t>
      </w:r>
    </w:p>
    <w:p w14:paraId="6F3A43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354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wurde also zwei Stunden später aufgenommen.“</w:t>
      </w:r>
    </w:p>
    <w:p w14:paraId="31323A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2A611D" w14:textId="0DAC86EA"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antwortete Penny. „Das ist es nicht.“</w:t>
      </w:r>
    </w:p>
    <w:p w14:paraId="048E9021" w14:textId="3EC1BA7E" w:rsidR="00A1675C" w:rsidRDefault="00000000" w:rsidP="00555E9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Außerdem ist es teuer und ein wenig nervig.</w:t>
      </w:r>
    </w:p>
    <w:p w14:paraId="112CF2CA" w14:textId="0A0747A9"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den Blick. „Dein bevorstehender Mord?“</w:t>
      </w:r>
    </w:p>
    <w:p w14:paraId="219094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„Abgesehen davon.“</w:t>
      </w:r>
    </w:p>
    <w:p w14:paraId="428D41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Büro?“</w:t>
      </w:r>
    </w:p>
    <w:p w14:paraId="4023C4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„Außerdem.“</w:t>
      </w:r>
    </w:p>
    <w:p w14:paraId="55D9CE28" w14:textId="1B213276"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 „Deine Cousine?“</w:t>
      </w:r>
    </w:p>
    <w:p w14:paraId="172AE0CE" w14:textId="1859D1E8" w:rsidR="00461100" w:rsidRDefault="003434B6" w:rsidP="00461100">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jedoch sanft. „Nein.“</w:t>
      </w:r>
    </w:p>
    <w:p w14:paraId="42F4A948" w14:textId="5714FB51"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 „Nicht wahr?“</w:t>
      </w:r>
    </w:p>
    <w:p w14:paraId="2793E26F" w14:textId="0E3929F0"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natürlich nicht.“</w:t>
      </w:r>
    </w:p>
    <w:p w14:paraId="6F6274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2F2874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Weinstein diese Annahme zunichtegemacht hat.“</w:t>
      </w:r>
    </w:p>
    <w:p w14:paraId="09647010" w14:textId="0B0493FF"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fragte zögernd: „Spezielle Relativitätstheorie?“</w:t>
      </w:r>
    </w:p>
    <w:p w14:paraId="6D2BD7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FDD4B9" w14:textId="6B2B8C6C"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Weinstein?“</w:t>
      </w:r>
    </w:p>
    <w:p w14:paraId="35D6A5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nicht viele davon.“</w:t>
      </w:r>
    </w:p>
    <w:p w14:paraId="727EC4BD" w14:textId="67D24AE2" w:rsidR="00A1675C" w:rsidRDefault="003434B6"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setzte sich. „Möchten Sie das erklären?“</w:t>
      </w:r>
    </w:p>
    <w:p w14:paraId="50E99CDD" w14:textId="0C41BD1F"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hoch?“</w:t>
      </w:r>
    </w:p>
    <w:p w14:paraId="34D6A4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„Hoch genug, dass Relativitätstheorie interessant wird.“</w:t>
      </w:r>
    </w:p>
    <w:p w14:paraId="29835E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Einheit.“</w:t>
      </w:r>
    </w:p>
    <w:p>
      <w:pPr>
        <w:spacing w:after="80"/>
        <w:ind w:firstLine="389"/>
      </w:pPr>
      <w:r>
        <w:rPr>
          <w:rFonts w:ascii="Baskerville" w:hAnsi="Baskerville" w:cs="Baskerville" w:eastAsia="Baskerville"/>
        </w:rP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„Für den Moment genügt es.“</w:t>
      </w:r>
    </w:p>
    <w:p w14:paraId="149480F7" w14:textId="0759352E"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Penny nickte stumm.</w:t>
      </w:r>
    </w:p>
    <w:p w14:paraId="41CFEE08" w14:textId="77777777" w:rsidR="00461100" w:rsidRDefault="00000000" w:rsidP="00461100">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Trevor schaute zu.</w:t>
      </w:r>
    </w:p>
    <w:p>
      <w:pPr>
        <w:spacing w:after="80"/>
        <w:ind w:firstLine="389"/>
      </w:pPr>
      <w:r>
        <w:rPr>
          <w:rFonts w:ascii="Baskerville" w:hAnsi="Baskerville" w:cs="Baskerville" w:eastAsia="Baskerville"/>
        </w:rP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A855A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„Okay…“</w:t>
      </w:r>
    </w:p>
    <w:p w14:paraId="2EB796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der Zug fährt.“</w:t>
      </w:r>
    </w:p>
    <w:p w14:paraId="541EA2EE" w14:textId="3E11BBE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Züge neigen dazu, das zu tun.“</w:t>
      </w:r>
    </w:p>
    <w:p w14:paraId="365D6F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„Der Frontblitz erreicht ihn zuerst.“</w:t>
      </w:r>
    </w:p>
    <w:p w14:paraId="168208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2A9DF25" w14:textId="3DED84D2"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lächelte. „Wem zufolge?“, fragte er Trevor.</w:t>
      </w:r>
    </w:p>
    <w:p w14:paraId="3DCC9BB7" w14:textId="3D33AAD3"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vor. „Ah.“</w:t>
      </w:r>
    </w:p>
    <w:p w14:paraId="6D7EA2CE" w14:textId="2BCAA131" w:rsidR="00A1675C" w:rsidRDefault="003434B6" w:rsidP="003434B6">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„Genau“, antwortete Derek und zeigte auf sie.</w:t>
      </w:r>
    </w:p>
    <w:p w14:paraId="4E25C8BA" w14:textId="77777777" w:rsidR="00A1675C" w:rsidRDefault="00000000">
      <w:pPr xmlns:w="http://schemas.openxmlformats.org/wordprocessingml/2006/main">
        <w:widowControl/>
        <w:spacing w:before="40" w:after="80"/>
        <w:ind w:firstLine="0"/>
      </w:pPr>
      <w:r>
        <w:rPr>
          <w:rFonts w:ascii="Baskerville" w:hAnsi="Baskerville" w:cs="Baskerville" w:eastAsia="Baskerville"/>
        </w:rPr>
        <w:t>„Verschiedene Beobachter können unterschiedlicher Meinung darüber sein, ob zwei getrennte Ereignisse gleichzeitig stattfanden. Keiner irrt sich. Das Universum weigert sich schlichtweg, ein einziges, universelles ‚Jetzt‘ bereitzustellen.“</w:t>
      </w:r>
    </w:p>
    <w:p w14:paraId="1A925A72" w14:textId="0B2EAF34"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dass einer der beiden Beobachter falsch liegt.“</w:t>
      </w:r>
    </w:p>
    <w:p w14:paraId="6F70157B" w14:textId="23150622"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80"/>
        <w:ind w:firstLine="389"/>
      </w:pPr>
      <w:r>
        <w:rPr>
          <w:rFonts w:ascii="Baskerville" w:hAnsi="Baskerville" w:cs="Baskerville" w:eastAsia="Baskerville"/>
        </w:rPr>
        <w:t>Derek legte den Marker hin. „Nicht in der speziellen Relativitätstheorie. Für diese Stelle gibt es keinen kosmischen Schiedsrichter. Sie wurde nie ausgeschrieben. Und das ist hier von größerer Bedeutung, als die meisten Leute wahrhaben wollen.“</w:t>
      </w:r>
    </w:p>
    <w:p w14:paraId="781C105F" w14:textId="4031B320"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3E37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A16E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müssen also den Bezugsrahmen kennen.“</w:t>
      </w:r>
    </w:p>
    <w:p w14:paraId="716332E7" w14:textId="34FB59DA"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nickte. „Jetzt denkst du wie ein Detektiv.“</w:t>
      </w:r>
    </w:p>
    <w:p w14:paraId="1AEF1DD8" w14:textId="4A55801E"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00B7B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539717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ein Foto Licht aufzeichnet.“</w:t>
      </w:r>
    </w:p>
    <w:p w14:paraId="667987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5F3F6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FFFD151" w14:textId="33CD1AAE"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11:03 — TOD</w:t>
      </w:r>
    </w:p>
    <w:p w14:paraId="794F8198"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11:17 Uhr — ABFAHRT</w:t>
      </w:r>
    </w:p>
    <w:p w14:paraId="7A2B9B34"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12:04 Uhr — ANKUNFT</w:t>
      </w:r>
    </w:p>
    <w:p w14:paraId="75EE04CF" w14:textId="77777777"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w:t>
      </w:r>
    </w:p>
    <w:p w14:paraId="473B8132"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Vertraue nicht den Uhren.</w:t>
      </w:r>
    </w:p>
    <w:p w14:paraId="50D828B7" w14:textId="3BF73C53" w:rsidR="00A1675C" w:rsidRDefault="003434B6"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las es.</w:t>
      </w:r>
    </w:p>
    <w:p w14:paraId="0F9ECE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unheilvolles Zeichen.“</w:t>
      </w:r>
    </w:p>
    <w:p w14:paraId="5A5B1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17C103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mit ‚Abfahrt‘ die Zugfahrt gemeint sein?“</w:t>
      </w:r>
    </w:p>
    <w:p w14:paraId="629CE6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„Ankunft?“</w:t>
      </w:r>
    </w:p>
    <w:p w14:paraId="35C37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sagte „Vielleicht“ mit der Vorsicht eines Mannes, der die unangenehmere Möglichkeit bereits kannte.</w:t>
      </w:r>
    </w:p>
    <w:p w14:paraId="26DF0B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„Tod?“</w:t>
      </w:r>
    </w:p>
    <w:p w14:paraId="55C5A7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ziemlicher Sicherheit ich.“</w:t>
      </w:r>
    </w:p>
    <w:p w14:paraId="1ABA39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rutschte unruhig auf seinem Stuhl hin und her.</w:t>
      </w:r>
    </w:p>
    <w:p w14:paraId="4108C319" w14:textId="162C51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zu ihm um.</w:t>
      </w:r>
    </w:p>
    <w:p w14:paraId="08317B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überraschend schwaches Argument.“</w:t>
      </w:r>
    </w:p>
    <w:p w14:paraId="6D4EAF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hat mir gute Dienste geleistet.“</w:t>
      </w:r>
    </w:p>
    <w:p w14:paraId="7E9CB4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aufmerksam. Er blickte auf seine eigene Uhr. 9:27:17.</w:t>
      </w:r>
    </w:p>
    <w:p w14:paraId="2A79B3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schaute auf sein Handy. 9:27:17. Die Wanduhr.</w:t>
      </w:r>
    </w:p>
    <w:p w14:paraId="19EE6038" w14:textId="35A7055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9:27:17. Penny bemerkte es.</w:t>
      </w:r>
    </w:p>
    <w:p>
      <w:pPr>
        <w:spacing w:after="80"/>
        <w:ind w:firstLine="389"/>
      </w:pPr>
      <w:r>
        <w:rPr>
          <w:rFonts w:ascii="Baskerville" w:hAnsi="Baskerville" w:cs="Baskerville" w:eastAsia="Baskerville"/>
        </w:rP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EA4A9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mit dem Finger.</w:t>
      </w:r>
    </w:p>
    <w:p w14:paraId="5E1307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scharf.</w:t>
      </w:r>
    </w:p>
    <w:p w14:paraId="0C81CA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6A477C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pPr>
        <w:spacing w:after="80"/>
        <w:ind w:firstLine="0"/>
      </w:pPr>
      <w:r>
        <w:rPr>
          <w:rFonts w:ascii="Baskerville" w:hAnsi="Baskerville" w:cs="Baskerville" w:eastAsia="Baskerville"/>
        </w:rPr>
        <w:t>„Nichtsdestowenigertrotz.“</w:t>
      </w:r>
    </w:p>
    <w:p>
      <w:pPr>
        <w:spacing w:after="80"/>
        <w:ind w:firstLine="389"/>
      </w:pPr>
      <w:r>
        <w:rPr>
          <w:rFonts w:ascii="Baskerville" w:hAnsi="Baskerville" w:cs="Baskerville" w:eastAsia="Baskerville"/>
        </w:rPr>
        <w:t>Trevor sah ihn an. „Das ist kein Wort.“</w:t>
      </w:r>
    </w:p>
    <w:p>
      <w:pPr>
        <w:spacing w:after="80"/>
        <w:ind w:firstLine="0"/>
      </w:pPr>
      <w:r>
        <w:rPr>
          <w:rFonts w:ascii="Baskerville" w:hAnsi="Baskerville" w:cs="Baskerville" w:eastAsia="Baskerville"/>
        </w:rPr>
        <w:t>„Noch nicht.“</w:t>
      </w:r>
    </w:p>
    <w:p>
      <w:pPr>
        <w:spacing w:after="80"/>
        <w:ind w:firstLine="389"/>
      </w:pPr>
      <w:r>
        <w:rPr>
          <w:rFonts w:ascii="Baskerville" w:hAnsi="Baskerville" w:cs="Baskerville" w:eastAsia="Baskerville"/>
        </w:rP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näher.</w:t>
      </w:r>
    </w:p>
    <w:p w14:paraId="470351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548C2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darüber nach.</w:t>
      </w:r>
    </w:p>
    <w:p w14:paraId="20FEC7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jemand absichtlich so platziert haben?“</w:t>
      </w:r>
    </w:p>
    <w:p w14:paraId="693D24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AB91F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EE7AD3A" w14:textId="5C065B2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Inventareintrag. Kein Foto. Keine Erwähnung davon.</w:t>
      </w:r>
    </w:p>
    <w:p w14:paraId="15BCF7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6A49AC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keine Person und kein Schatten zu sehen. Ein Bild zeigte nichts;</w:t>
      </w:r>
    </w:p>
    <w:p w14:paraId="24A94F23" w14:textId="6658E7D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normal.“ „Nein.“</w:t>
      </w:r>
    </w:p>
    <w:p w14:paraId="54EC4D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85D9E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einen Kamerafehler gegeben haben?“</w:t>
      </w:r>
    </w:p>
    <w:p w14:paraId="0A8AB2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5E4B2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es das?“</w:t>
      </w:r>
    </w:p>
    <w:p w14:paraId="319A87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05989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5607BF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Uhr einen Schatten wirft.“</w:t>
      </w:r>
    </w:p>
    <w:p w14:paraId="024D8FA0" w14:textId="6BA5B425" w:rsidR="00A1675C" w:rsidRDefault="004043D9">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jemand das Filmmaterial bearbeitet haben?“</w:t>
      </w:r>
    </w:p>
    <w:p w14:paraId="1E1EC4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7192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sie das Foto bearbeitet haben?“</w:t>
      </w:r>
    </w:p>
    <w:p w14:paraId="29165B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D1B7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wir also, dass irgendetwas real ist?“</w:t>
      </w:r>
    </w:p>
    <w:p w14:paraId="1D276CA2" w14:textId="041589EF" w:rsidR="00A1675C" w:rsidRDefault="0075693C">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sah ihm in die Augen. „Jetzt stellst du die richtige Frage.“</w:t>
      </w:r>
    </w:p>
    <w:p w14:paraId="0C7F45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„Fangen wir mit den Uhren an.“</w:t>
      </w:r>
    </w:p>
    <w:p w14:paraId="686DD831" w14:textId="7AE3063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Anders. Er verglich die Sekundenzeiger. Identisch.</w:t>
      </w:r>
    </w:p>
    <w:p w14:paraId="33999AA9" w14:textId="008D4E2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ein Problem?“</w:t>
      </w:r>
    </w:p>
    <w:p w14:paraId="6FCEF6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1D061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viele sind es denn nun?“</w:t>
      </w:r>
    </w:p>
    <w:p w14:paraId="62349F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w:t>
      </w:r>
    </w:p>
    <w:p w14:paraId="17D6F2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hob die Augenbrauen.</w:t>
      </w:r>
    </w:p>
    <w:p w14:paraId="2C1091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w:t>
      </w:r>
    </w:p>
    <w:p w14:paraId="12A3E4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„Mindestens.“</w:t>
      </w:r>
    </w:p>
    <w:p w14:paraId="3478A0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Er durchsuchte archivierte Fälle. Nichts.</w:t>
      </w:r>
    </w:p>
    <w:p w14:paraId="063ED3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leises Klingeln. Ein neuer Fall tauchte auf.</w:t>
      </w:r>
    </w:p>
    <w:p w14:paraId="3E36E070"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FALL 1047.</w:t>
      </w:r>
    </w:p>
    <w:p w14:paraId="5A4CF377"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KUNDE: Derek Gent</w:t>
      </w:r>
    </w:p>
    <w:p w14:paraId="552500B5"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STATUS: AKTIV</w:t>
      </w:r>
    </w:p>
    <w:p w14:paraId="07990FDA" w14:textId="12D01AA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aufmerksam an. Penny beugte sich vor.</w:t>
      </w:r>
    </w:p>
    <w:p w14:paraId="1601C7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steht da?“</w:t>
      </w:r>
    </w:p>
    <w:p w14:paraId="5D4E96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scrollte. Der Fall enthielt nur drei Informationen. Klient: Derek Gent.</w:t>
      </w:r>
    </w:p>
    <w:p w14:paraId="2AF9E7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Betreff: Mord. Datum: Mittwoch. Uhrzeit: 11:03:17.</w:t>
      </w:r>
    </w:p>
    <w:p w14:paraId="503E186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klickte auf „Zugewiesener Ermittler“.</w:t>
      </w:r>
    </w:p>
    <w:p w14:paraId="793A45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Feld war leer.</w:t>
      </w:r>
    </w:p>
    <w:p w14:paraId="4B99D5F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klickte auf „Täter“.</w:t>
      </w:r>
    </w:p>
    <w:p w14:paraId="67B22D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Leer.</w:t>
      </w:r>
    </w:p>
    <w:p w14:paraId="397C56B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Er klickte auf „Opfer“. Derek Gent.</w:t>
      </w:r>
    </w:p>
    <w:p w14:paraId="0AB7D56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klickte auf „Fallnotizen“.</w:t>
      </w:r>
    </w:p>
    <w:p w14:paraId="4982F4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LASS TREVO NICHT IN DIE NÄHE DER SELTSAMSTEN UHR GEHEN.</w:t>
      </w:r>
    </w:p>
    <w:p w14:paraId="6E1DA0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las es.</w:t>
      </w:r>
    </w:p>
    <w:p w14:paraId="01A9A7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fühle mich leicht beleidigt.“</w:t>
      </w:r>
    </w:p>
    <w:p w14:paraId="45E243AC" w14:textId="4695C7E6" w:rsidR="00A1675C" w:rsidRDefault="0075693C">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nicht vor.“</w:t>
      </w:r>
    </w:p>
    <w:p w14:paraId="1969AF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w:t>
      </w:r>
    </w:p>
    <w:p w14:paraId="066DB1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w:t>
      </w:r>
    </w:p>
    <w:p w14:paraId="1053FF6F" w14:textId="78836F9F"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„Das wird ja immer besser.“</w:t>
      </w:r>
    </w:p>
    <w:p w14:paraId="017B070A"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den Bildschirm.</w:t>
      </w:r>
    </w:p>
    <w:p w14:paraId="67C9C9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benutzt das Büro.“</w:t>
      </w:r>
    </w:p>
    <w:p w14:paraId="4346D6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F8ED1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„Wovon?“</w:t>
      </w:r>
    </w:p>
    <w:p w14:paraId="573BC8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„Ich weiß nicht.“ Derek sagte es ohne Ironie. Das war ungewöhnlich genug, dass Trevor nichts darauf erwiderte.</w:t>
      </w:r>
    </w:p>
    <w:p>
      <w:pPr>
        <w:spacing w:after="80"/>
        <w:ind w:firstLine="389"/>
      </w:pPr>
      <w:r>
        <w:rPr>
          <w:rFonts w:ascii="Baskerville" w:hAnsi="Baskerville" w:cs="Baskerville" w:eastAsia="Baskerville"/>
        </w:rP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„Können wir es zurückverfolgen?“</w:t>
      </w:r>
    </w:p>
    <w:p w14:paraId="5313C7F0"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sah nach.</w:t>
      </w:r>
    </w:p>
    <w:p w14:paraId="38EA29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A477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2112D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Ursprungsadresse lautet…“</w:t>
      </w:r>
    </w:p>
    <w:p w14:paraId="1812A43D"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an.</w:t>
      </w:r>
    </w:p>
    <w:p w14:paraId="1E336F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61B39B8" w14:textId="3D823A7C" w:rsidR="0075693C" w:rsidRPr="0075693C" w:rsidRDefault="00000000" w:rsidP="0075693C">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80"/>
        <w:ind w:left="1440" w:firstLine="0"/>
      </w:pPr>
      <w:r xmlns:w="http://schemas.openxmlformats.org/wordprocessingml/2006/main">
        <w:rPr>
          <w:rFonts w:ascii="Baskerville" w:hAnsi="Baskerville" w:cs="Baskerville" w:eastAsia="Baskerville"/>
          <w:sz w:val="22"/>
        </w:rPr>
        <w:t xml:space="preserve">LOCALHOST.</w:t>
      </w:r>
    </w:p>
    <w:p w14:paraId="2D50392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9ACE0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Computer.“</w:t>
      </w:r>
    </w:p>
    <w:p w14:paraId="782AF1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8603F7" w14:textId="480A7D70"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jemand erledigt das von hier aus.“</w:t>
      </w:r>
    </w:p>
    <w:p w14:paraId="0A52E2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8BFF645" w14:textId="6E4A85B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Raum. Drei Personen befanden sich darin. Derek.</w:t>
      </w:r>
    </w:p>
    <w:p>
      <w:pPr>
        <w:spacing w:after="80"/>
        <w:ind w:firstLine="0"/>
      </w:pPr>
      <w:r>
        <w:rPr>
          <w:rFonts w:ascii="Baskerville" w:hAnsi="Baskerville" w:cs="Baskerville" w:eastAsia="Baskerville"/>
        </w:rPr>
        <w:t>„Du hast all meine Mysterienvorlesungen gezischt.“</w:t>
      </w:r>
    </w:p>
    <w:p w14:paraId="6757702F" w14:textId="55689CA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Penny. Sonst niemand.</w:t>
      </w:r>
    </w:p>
    <w:p w14:paraId="2077A0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verschränkte die Arme.</w:t>
      </w:r>
    </w:p>
    <w:p w14:paraId="286771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2387D300"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erwiderte ihren Blick.</w:t>
      </w:r>
    </w:p>
    <w:p w14:paraId="2CB664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C467A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ein interessantes Problem.“</w:t>
      </w:r>
    </w:p>
    <w:p w14:paraId="66C8BD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3E1D8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„Einer von uns lügt.“</w:t>
      </w:r>
    </w:p>
    <w:p>
      <w:pPr>
        <w:spacing w:after="80"/>
        <w:ind w:firstLine="389"/>
      </w:pPr>
      <w:r>
        <w:rPr>
          <w:rFonts w:ascii="Baskerville" w:hAnsi="Baskerville" w:cs="Baskerville" w:eastAsia="Baskerville"/>
        </w:rPr>
        <w:t>Penny lächelte. „Wer andern keine Grube gräbt, fällt selbst hinein.“</w:t>
      </w:r>
    </w:p>
    <w:p>
      <w:pPr>
        <w:spacing w:after="80"/>
        <w:ind w:firstLine="389"/>
      </w:pPr>
      <w:r>
        <w:rPr>
          <w:rFonts w:ascii="Baskerville" w:hAnsi="Baskerville" w:cs="Baskerville" w:eastAsia="Baskerville"/>
        </w:rPr>
        <w:t>Trevor sah sie an. „Das ist nicht ganz der Sinn des Sprichworts.“</w:t>
      </w:r>
    </w:p>
    <w:p>
      <w:pPr>
        <w:spacing w:after="80"/>
        <w:ind w:firstLine="0"/>
      </w:pPr>
      <w:r>
        <w:rPr>
          <w:rFonts w:ascii="Baskerville" w:hAnsi="Baskerville" w:cs="Baskerville" w:eastAsia="Baskerville"/>
        </w:rPr>
        <w:t>„Noch nicht“, sagte Penny.</w:t>
      </w:r>
    </w:p>
    <w:p w14:paraId="0E923B18"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0"/>
      </w:pPr>
      <w:r>
        <w:rPr>
          <w:rFonts w:ascii="Baskerville" w:hAnsi="Baskerville" w:cs="Baskerville" w:eastAsia="Baskerville"/>
        </w:rPr>
        <w:t>„Vielleicht“, sagte Derek, und niemand hielt es für eine besonders beruhigende Antwort.</w:t>
      </w:r>
    </w:p>
    <w:p w14:paraId="4902E3AD" w14:textId="3045FF07" w:rsidR="00A1675C" w:rsidRDefault="0075693C"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Derek kannte diesen Ausdruck und wusste, dass die nächste Frage bereits unterwegs war.</w:t>
      </w:r>
    </w:p>
    <w:p w14:paraId="0EE54E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einer von uns hat es noch nicht getan.“</w:t>
      </w:r>
    </w:p>
    <w:p w14:paraId="0DF4BE29"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meinen Sie…“</w:t>
      </w:r>
    </w:p>
    <w:p w14:paraId="267DDCA6"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erschien eine neue Nachricht.</w:t>
      </w:r>
    </w:p>
    <w:p w14:paraId="5664DBD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FALLAKTUALISIERUNG.</w:t>
      </w:r>
    </w:p>
    <w:p w14:paraId="76536C8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TÄTER IDENTIFIZIERT.</w:t>
      </w:r>
    </w:p>
    <w:p w14:paraId="7977363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TREVOR BOLTZMAN.</w:t>
      </w:r>
    </w:p>
    <w:p w14:paraId="33EF8731"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schweigend.</w:t>
      </w:r>
    </w:p>
    <w:p w14:paraId="072221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3725FCF" w14:textId="3DC027C0"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nicht ich.“</w:t>
      </w:r>
    </w:p>
    <w:p w14:paraId="4113C1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fügte Derek hinzu.</w:t>
      </w:r>
    </w:p>
    <w:p w14:paraId="2DFEEF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284072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immer noch hier bist.“</w:t>
      </w:r>
    </w:p>
    <w:p w14:paraId="4B75FCA8"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blinzelte.</w:t>
      </w:r>
    </w:p>
    <w:p w14:paraId="086A96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Ihre Beweise?“</w:t>
      </w:r>
    </w:p>
    <w:p w14:paraId="7C1E20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Moment.“</w:t>
      </w:r>
    </w:p>
    <w:p w14:paraId="2ACBC59C" w14:textId="1871B56F"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steckt ihm dann etwas an?“</w:t>
      </w:r>
    </w:p>
    <w:p w14:paraId="589CE89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warf einen Blick auf die Uhr. 9:31:17. Er starrte auf das Foto.</w:t>
      </w:r>
    </w:p>
    <w:p w14:paraId="169353A7"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11:03:17. Er wandte sich wieder der Akte zu und sah Trevor an.</w:t>
      </w:r>
    </w:p>
    <w:p w14:paraId="2CFCF8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niemand.“</w:t>
      </w:r>
    </w:p>
    <w:p w14:paraId="7FC2D2AA"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018CC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026D1752"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EREIGNIS</w:t>
      </w:r>
    </w:p>
    <w:p w14:paraId="435AFA61"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1444254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BEOBACHTER</w:t>
      </w:r>
    </w:p>
    <w:p w14:paraId="15568D3A"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3474B6A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RAHMEN</w:t>
      </w:r>
    </w:p>
    <w:p w14:paraId="7C8FCA3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334D2D2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w:t>
      </w:r>
    </w:p>
    <w:p w14:paraId="32CAA343"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kreiste die ersten drei ein.</w:t>
      </w:r>
    </w:p>
    <w:p w14:paraId="22E616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„Richtig.“</w:t>
      </w:r>
    </w:p>
    <w:p w14:paraId="6B8CAFBE" w14:textId="77B1E085"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 aufmerksam. „Verstehst du?“</w:t>
      </w:r>
    </w:p>
    <w:p w14:paraId="7D554663" w14:textId="3AF17A1B"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eine Weile nach. „Ich glaube schon.“</w:t>
      </w:r>
    </w:p>
    <w:p w14:paraId="4B7A45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CD2549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müssen wir wohl gehen.“</w:t>
      </w:r>
    </w:p>
    <w:p w14:paraId="4D85BC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1EA4ED8E"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das Foto.</w:t>
      </w:r>
    </w:p>
    <w:p w14:paraId="383A21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w:t>
      </w:r>
    </w:p>
    <w:p w14:paraId="66CA3951" w14:textId="44F232F3"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 „Die Uhr?“</w:t>
      </w:r>
    </w:p>
    <w:p w14:paraId="7705C5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4E3C5E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gehört hier nicht hin.“</w:t>
      </w:r>
    </w:p>
    <w:p w14:paraId="7D08FA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3B24F34" w14:textId="628CDE7E"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das Foto hoch. „Dorthin, woher es stammt.“</w:t>
      </w:r>
    </w:p>
    <w:p w14:paraId="291213FD" w14:textId="001DD98D"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griff nach ihrem Mantel. „Und wo ist der?“</w:t>
      </w:r>
    </w:p>
    <w:p w14:paraId="35958D1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LONDON TERMINUS</w:t>
      </w:r>
    </w:p>
    <w:p w14:paraId="77BB90EB"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Gleis 7</w:t>
      </w:r>
    </w:p>
    <w:p w14:paraId="71B3810D" w14:textId="045180E9"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 Penny hat es gelesen.</w:t>
      </w:r>
    </w:p>
    <w:p w14:paraId="0E6ACF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morgen.“</w:t>
      </w:r>
    </w:p>
    <w:p w14:paraId="53D657B3" w14:textId="1CA4E11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nickte. „Ja.“</w:t>
      </w:r>
    </w:p>
    <w:p w14:paraId="5995FF70" w14:textId="306900B5"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4D712B9" w14:textId="77777777" w:rsidR="0075693C" w:rsidRDefault="00000000" w:rsidP="0075693C">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sollen wir das denn untersuchen?“</w:t>
      </w:r>
    </w:p>
    <w:p w14:paraId="2334FF05" w14:textId="20ED90BC"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lächelte. „Wir müssen dabei sein.“</w:t>
      </w:r>
    </w:p>
    <w:p w14:paraId="73C98E78" w14:textId="3835ADA1"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besorgt. „Morgen?“</w:t>
      </w:r>
    </w:p>
    <w:p>
      <w:pPr>
        <w:spacing w:after="80"/>
        <w:ind w:firstLine="389"/>
      </w:pPr>
      <w:r>
        <w:rPr>
          <w:rFonts w:ascii="Baskerville" w:hAnsi="Baskerville" w:cs="Baskerville" w:eastAsia="Baskerville"/>
        </w:rP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39D80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elf siebzehn?“</w:t>
      </w:r>
    </w:p>
    <w:p w14:paraId="3C5F76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4CF3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„Nachdem man ermordet wurde?“</w:t>
      </w:r>
    </w:p>
    <w:p w14:paraId="642473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„Vermutlich.“</w:t>
      </w:r>
    </w:p>
    <w:p w14:paraId="762E8EEC" w14:textId="72827A06"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ihm. Trevor blieb, wo er war.</w:t>
      </w:r>
    </w:p>
    <w:p w14:paraId="79352D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081E55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C4A6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wenn die Botschaft falsch ist?“</w:t>
      </w:r>
    </w:p>
    <w:p w14:paraId="2936BF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es richtig ist?“</w:t>
      </w:r>
    </w:p>
    <w:p w14:paraId="70FDBA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Sekundenzeiger bewegte sich. Eins. Zwei.</w:t>
      </w:r>
    </w:p>
    <w:p w14:paraId="4FFDBE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 Es erreichte siebzehn. Dann hörte es auf.</w:t>
      </w:r>
    </w:p>
    <w:p w14:paraId="548EFD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ging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FALL 1047</w:t>
      </w:r>
    </w:p>
    <w:p w14:paraId="177B33CD"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STATUS: AKTIV</w:t>
      </w:r>
    </w:p>
    <w:p w14:paraId="6C7F04A1"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OPFER: DEREK GENT</w:t>
      </w:r>
    </w:p>
    <w:p w14:paraId="5FE1876D"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TÄTER: Trevor Boltzman</w:t>
      </w:r>
    </w:p>
    <w:p w14:paraId="6A155303" w14:textId="61D1089E"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ZEUGE: PENNY</w:t>
      </w:r>
    </w:p>
    <w:p w14:paraId="4F1E81F1"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PHYSIKER: ALFRED WEINSTEIN</w:t>
      </w:r>
    </w:p>
    <w:p w14:paraId="606BCAF2"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Bezugssystem: Unbekannt</w:t>
      </w:r>
    </w:p>
    <w:p w14:paraId="2255A2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 in kleineren Buchstaben:</w:t>
      </w:r>
    </w:p>
    <w:p w14:paraId="4A40052A"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Lassen Sie Weinstein nicht zuerst den leeren Bahnhof erreichen.</w:t>
      </w:r>
    </w:p>
    <w:p w14:paraId="151308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Mittwoch. 11:03. 17 Sekunden.</w:t>
      </w:r>
    </w:p>
    <w:p w14:paraId="6ECC17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ruhige Büro war leer. Im Moment.</w:t>
      </w:r>
    </w:p>
    <w:p w14:paraId="26A9728D"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7877" w:name="toc_ch2"/>
      <w:r xmlns:w="http://schemas.openxmlformats.org/wordprocessingml/2006/main">
        <w:rPr>
          <w:rFonts w:ascii="Baskerville" w:hAnsi="Baskerville" w:cs="Baskerville" w:eastAsia="Baskervill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LORENTZ-TRANSFORMATION</w:t>
      </w:r>
    </w:p>
    <w:p w14:paraId="021D7C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hatte es ankommen sehen. Niemand wusste, woher es kam. Und die Uhr zeigte immer noch 11:03:17 an.</w:t>
      </w:r>
    </w:p>
    <w:p w14:paraId="5151CB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drei Wörter an die Tafel geschrieben.</w:t>
      </w:r>
    </w:p>
    <w:p w14:paraId="49EB35F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EREIGNIS</w:t>
      </w:r>
    </w:p>
    <w:p w14:paraId="5F82114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RAHMEN</w:t>
      </w:r>
    </w:p>
    <w:p w14:paraId="1BDECF9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w:t>
      </w:r>
    </w:p>
    <w:p w14:paraId="4DCF20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unterstrich den ersten.</w:t>
      </w:r>
    </w:p>
    <w:p>
      <w:pPr>
        <w:spacing w:after="80"/>
        <w:ind w:firstLine="389"/>
      </w:pPr>
      <w:r>
        <w:rPr>
          <w:rFonts w:ascii="Baskerville" w:hAnsi="Baskerville" w:cs="Baskerville" w:eastAsia="Baskerville"/>
        </w:rPr>
        <w:t>Derek bemerkte trocken: „Als Erstes müssen wir klären, was tatsächlich passiert ist.“</w:t>
      </w:r>
    </w:p>
    <w:p w14:paraId="1E2C7090" w14:textId="77777777" w:rsidR="00A1675C" w:rsidRDefault="00000000">
      <w:pPr xmlns:w="http://schemas.openxmlformats.org/wordprocessingml/2006/main">
        <w:widowControl/>
        <w:spacing w:before="40" w:after="80"/>
        <w:ind w:firstLine="0"/>
      </w:pPr>
      <w:r>
        <w:rPr>
          <w:rFonts w:ascii="Baskerville" w:hAnsi="Baskerville" w:cs="Baskerville" w:eastAsia="Baskerville"/>
        </w:rPr>
        <w:t>Trevor betrachtete das Foto.</w:t>
      </w:r>
    </w:p>
    <w:p w14:paraId="29E71995" w14:textId="77777777" w:rsidR="00A1675C" w:rsidRDefault="00000000">
      <w:pPr xmlns:w="http://schemas.openxmlformats.org/wordprocessingml/2006/main">
        <w:widowControl/>
        <w:spacing w:after="80"/>
        <w:ind w:firstLine="389"/>
      </w:pPr>
      <w:r>
        <w:rPr>
          <w:rFonts w:ascii="Baskerville" w:hAnsi="Baskerville" w:cs="Baskerville" w:eastAsia="Baskerville"/>
        </w:rPr>
        <w:t>„Sie meinen den Mord?“</w:t>
      </w:r>
    </w:p>
    <w:p w14:paraId="58DFC9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 das Ereignis.“</w:t>
      </w:r>
    </w:p>
    <w:p w14:paraId="1C352D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nicht dasselbe?“</w:t>
      </w:r>
    </w:p>
    <w:p w14:paraId="3F324C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79B91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7635E0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041E15C" w14:textId="68232B6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stumme Uhr.</w:t>
      </w:r>
    </w:p>
    <w:p w14:paraId="6A6F5C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 Foto von Ihnen, auf dem Sie tot daliegen.“</w:t>
      </w:r>
    </w:p>
    <w:p w14:paraId="4D3FE2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DB5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 Zeitstempel.“</w:t>
      </w:r>
    </w:p>
    <w:p>
      <w:pPr>
        <w:spacing w:after="80"/>
        <w:ind w:firstLine="389"/>
      </w:pPr>
      <w:r>
        <w:rPr>
          <w:rFonts w:ascii="Baskerville" w:hAnsi="Baskerville" w:cs="Baskerville" w:eastAsia="Baskerville"/>
        </w:rP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213A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 zweiten Zeitstempel im Büro.“</w:t>
      </w:r>
    </w:p>
    <w:p w14:paraId="462078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C017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beiden sind sich nicht einig.“</w:t>
      </w:r>
    </w:p>
    <w:p w14:paraId="7247BD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pPr>
        <w:spacing w:after="80"/>
        <w:ind w:firstLine="389"/>
      </w:pPr>
      <w:r>
        <w:rPr>
          <w:rFonts w:ascii="Baskerville" w:hAnsi="Baskerville" w:cs="Baskerville" w:eastAsia="Baskerville"/>
        </w:rP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6927F6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3D2C64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Hinter ihm war etwas geschehen.</w:t>
      </w:r>
    </w:p>
    <w:p w14:paraId="6B0A65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wichtiger Unterschied.“</w:t>
      </w:r>
    </w:p>
    <w:p w14:paraId="08EAE1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5CC90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nicht wissen, ob sie sich einigen sollen.“</w:t>
      </w:r>
    </w:p>
    <w:p w14:paraId="03D337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Uhr.</w:t>
      </w:r>
    </w:p>
    <w:p w14:paraId="59037E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beides Uhren.“</w:t>
      </w:r>
    </w:p>
    <w:p w14:paraId="761751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79DA2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messen also die Zeit.“</w:t>
      </w:r>
    </w:p>
    <w:p w14:paraId="75754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F58A4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Zeit ist Zeit.“</w:t>
      </w:r>
    </w:p>
    <w:p w14:paraId="76AECDF4" w14:textId="7B5A666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06491F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„Sie haben soeben der speziellen Relativitätstheorie widersprochen.“</w:t>
      </w:r>
    </w:p>
    <w:p w14:paraId="3E40A5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11EE0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8AA19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Für den Moment schien die Erklärung zu halten.</w:t>
      </w:r>
    </w:p>
    <w:p w14:paraId="208F40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 nicht.“</w:t>
      </w:r>
    </w:p>
    <w:p w14:paraId="2D0D21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BC570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kehrte in den Vorstand zurück.</w:t>
      </w:r>
    </w:p>
    <w:p w14:paraId="1080AE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„Fangen wir von vorne an.“</w:t>
      </w:r>
    </w:p>
    <w:p w14:paraId="33A52F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erzielte zwei Punkte.</w:t>
      </w:r>
    </w:p>
    <w:p w14:paraId="632EA4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Ereignisse.“</w:t>
      </w:r>
    </w:p>
    <w:p w14:paraId="0F574C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bezeichnete das eine mit A und das andere mit B.</w:t>
      </w:r>
    </w:p>
    <w:p w14:paraId="2330E1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x, y, z, t. Trevor nickte.</w:t>
      </w:r>
    </w:p>
    <w:p w14:paraId="229F54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„Position und Zeit.“</w:t>
      </w:r>
    </w:p>
    <w:p w14:paraId="557ED5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DC1D8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C61E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sich relativ zueinander bewegen.“</w:t>
      </w:r>
    </w:p>
    <w:p w14:paraId="217E52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2DA853" w14:textId="7BA91B7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Foto.</w:t>
      </w:r>
    </w:p>
    <w:p w14:paraId="209F21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100D4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Derek einen Blick zu.</w:t>
      </w:r>
    </w:p>
    <w:p w14:paraId="4F4258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der Tod selbst trat entweder ein oder nicht.“</w:t>
      </w:r>
    </w:p>
    <w:p w14:paraId="3F3E02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48E9BE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„Dieser Teil hängt nicht vom Beobachter ab.“</w:t>
      </w:r>
    </w:p>
    <w:p w14:paraId="4A3185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8CE54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diesmal ohne sofort eine Einwendung zu finden.</w:t>
      </w:r>
    </w:p>
    <w:p w14:paraId="4E8509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0BA2E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was bei ihm nicht zwingend bedeutete, dass er die Situation angenehm fand.</w:t>
      </w:r>
    </w:p>
    <w:p w14:paraId="61A2C6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gerade die Metaphysik vor der Physik gerettet.“</w:t>
      </w:r>
    </w:p>
    <w:p w14:paraId="3CAB5C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gebe mein Bestes.“</w:t>
      </w:r>
    </w:p>
    <w:p w14:paraId="150FC759" w14:textId="21250B4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das Foto auf.</w:t>
      </w:r>
    </w:p>
    <w:p w14:paraId="195F5B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Foto?“</w:t>
      </w:r>
    </w:p>
    <w:p w14:paraId="7A33F0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komplizierter.“</w:t>
      </w:r>
    </w:p>
    <w:p w14:paraId="35904B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das Licht vom Ereignis zur Kamera gelangen muss.“</w:t>
      </w:r>
    </w:p>
    <w:p w14:paraId="7BA69C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CDA8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zeigt also nicht das Ereignis selbst.“</w:t>
      </w:r>
    </w:p>
    <w:p w14:paraId="09BF2E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zeigt das Licht, das von dem Ereignis ausgeht.“</w:t>
      </w:r>
    </w:p>
    <w:p w14:paraId="06558D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C3BE4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versank in Gedanken.</w:t>
      </w:r>
    </w:p>
    <w:p w14:paraId="30AF9F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4C2E1F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8B0E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einfach.“</w:t>
      </w:r>
    </w:p>
    <w:p w14:paraId="5F82C9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„Gewöhn dich nicht daran.“</w:t>
      </w:r>
    </w:p>
    <w:p w14:paraId="37792312" w14:textId="2DF5DAC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drei Buchstaben.</w:t>
      </w:r>
    </w:p>
    <w:p w14:paraId="4D1E511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1F1A2C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es.</w:t>
      </w:r>
    </w:p>
    <w:p w14:paraId="4A32FD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eine Ahnung, was das bedeutet?“</w:t>
      </w:r>
    </w:p>
    <w:p w14:paraId="2130B2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643E02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39E8E183" w14:textId="7CE0AAA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„Darf ich?“</w:t>
      </w:r>
    </w:p>
    <w:p w14:paraId="09C62C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reichte es ihr. Sie betrachtete es aufmerksam.</w:t>
      </w:r>
    </w:p>
    <w:p w14:paraId="129E63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normale Eisenbahnuhr.“</w:t>
      </w:r>
    </w:p>
    <w:p w14:paraId="616C99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E3B17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Mechanismus ist ungewöhnlich präzise.“</w:t>
      </w:r>
    </w:p>
    <w:p w14:paraId="5BF4D5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präzise?“</w:t>
      </w:r>
    </w:p>
    <w:p w14:paraId="5ABB7C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„Präziser, als es eigentlich sein dürfte.“</w:t>
      </w:r>
    </w:p>
    <w:p w14:paraId="65AFC8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vor.</w:t>
      </w:r>
    </w:p>
    <w:p w14:paraId="23A8AC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18DD603E" w14:textId="45C80DD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und das war selten ein gutes Zeichen für die gerade erreichte Ruhe.</w:t>
      </w:r>
    </w:p>
    <w:p w14:paraId="7FC1E5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es geöffnet habe.“</w:t>
      </w:r>
    </w:p>
    <w:p w14:paraId="4C7F8B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auf die Uhr.</w:t>
      </w:r>
    </w:p>
    <w:p w14:paraId="541326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7DBB34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„Letzte Nacht.“</w:t>
      </w:r>
    </w:p>
    <w:p w14:paraId="11E2E2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geöffnet?“</w:t>
      </w:r>
    </w:p>
    <w:p w14:paraId="481D9F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378BC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mir Bescheid zu sagen?“</w:t>
      </w:r>
    </w:p>
    <w:p w14:paraId="39D73B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geschlafen.“</w:t>
      </w:r>
    </w:p>
    <w:p w14:paraId="1121B9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am Arbeiten.“</w:t>
      </w:r>
    </w:p>
    <w:p w14:paraId="55D920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an deinem Schreibtisch geschlafen.“</w:t>
      </w:r>
    </w:p>
    <w:p w14:paraId="05B289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eine vorübergehende Forschungsmaßnahme.“</w:t>
      </w:r>
    </w:p>
    <w:p w14:paraId="2D43631F" w14:textId="3FA6444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ignorierte ihn.</w:t>
      </w:r>
    </w:p>
    <w:p w14:paraId="0D3E75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 Batterien.“</w:t>
      </w:r>
    </w:p>
    <w:p w14:paraId="303176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748994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„Mechanisch?“</w:t>
      </w:r>
    </w:p>
    <w:p w14:paraId="5D01A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23B14C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gab die stumme Uhr zurück.</w:t>
      </w:r>
    </w:p>
    <w:p w14:paraId="63CD6E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verfügt über eine Stromquelle.“</w:t>
      </w:r>
    </w:p>
    <w:p w14:paraId="5B18D9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636079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071989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3379BA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FF8E6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genug Platz.“</w:t>
      </w:r>
    </w:p>
    <w:p w14:paraId="6ABE61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24B870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 Stromquelle.“</w:t>
      </w:r>
    </w:p>
    <w:p w14:paraId="52B6D9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nahm ihm die Uhr ab. Trevor hatte recht gehabt: Das Gehäuse war tatsächlich zu dünn, und damit war aus einer merkwürdigen Beobachtung ein Problem geworden, das sich leider nicht durch Wegsehen erledigen ließ.</w:t>
      </w:r>
    </w:p>
    <w:p>
      <w:pPr>
        <w:spacing w:after="80"/>
        <w:ind w:firstLine="389"/>
      </w:pPr>
      <w:r>
        <w:rPr>
          <w:rFonts w:ascii="Baskerville" w:hAnsi="Baskerville" w:cs="Baskerville" w:eastAsia="Baskerville"/>
        </w:rPr>
        <w:t>Penny hob eine Augenbraue. „Eine errötete Krähe.“</w:t>
      </w:r>
    </w:p>
    <w:p w14:paraId="4BC41C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Tick. Tick.</w:t>
      </w:r>
    </w:p>
    <w:p w14:paraId="11E0A7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Siebzehn Sekunden. Tick.</w:t>
      </w:r>
    </w:p>
    <w:p w14:paraId="728326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zu.</w:t>
      </w:r>
    </w:p>
    <w:p w14:paraId="2C58E3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siebzehn?“</w:t>
      </w:r>
    </w:p>
    <w:p w14:paraId="692220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seine Aufmerksamkeit ihm zu.</w:t>
      </w:r>
    </w:p>
    <w:p w14:paraId="5D34C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4CDA24DA" w14:textId="5802DAE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Foto.</w:t>
      </w:r>
    </w:p>
    <w:p w14:paraId="67C4AB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auch auf dem Foto zu sehen.“</w:t>
      </w:r>
    </w:p>
    <w:p w14:paraId="7EE480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2D09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 des Büros.“</w:t>
      </w:r>
    </w:p>
    <w:p w14:paraId="1DD5C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785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Aufnahmen von gestern.“</w:t>
      </w:r>
    </w:p>
    <w:p w14:paraId="20B00E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mehr Zustimmung wollte er der Sache vorerst nicht schenken.</w:t>
      </w:r>
    </w:p>
    <w:p w14:paraId="1D2BC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CDFB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5D3076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„Siebzehn ist also Teil der Botschaft.“</w:t>
      </w:r>
    </w:p>
    <w:p w14:paraId="273264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5357BE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 Date sein?“</w:t>
      </w:r>
    </w:p>
    <w:p w14:paraId="6841A5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397EFB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7929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„Bezug auf eine Seite?“</w:t>
      </w:r>
    </w:p>
    <w:p w14:paraId="2E9E82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212EF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Gleichung?“</w:t>
      </w:r>
    </w:p>
    <w:p w14:paraId="7B7753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BB9231D" w14:textId="571AE991"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erklärte: „Oder eine Geschwindigkeit.“</w:t>
      </w:r>
    </w:p>
    <w:p w14:paraId="7884D4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1AE63C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0DBE53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w:t>
      </w:r>
    </w:p>
    <w:p w14:paraId="4295F2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Uhr erneut.</w:t>
      </w:r>
    </w:p>
    <w:p w14:paraId="0D96E6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17 Sekunden korrekte Zeit sein.“</w:t>
      </w:r>
    </w:p>
    <w:p w14:paraId="7116284C" w14:textId="35970E8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blieb stehen. Penny betrachtete ihn.</w:t>
      </w:r>
    </w:p>
    <w:p w14:paraId="7A14DD5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würde den Unterschied bedeutsam machen.“</w:t>
      </w:r>
    </w:p>
    <w:p w14:paraId="7F7A2E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4793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machte das Foto.</w:t>
      </w:r>
    </w:p>
    <w:p w14:paraId="0DE62F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müssten wir wissen, von welcher Weltlinie wir sprechen“, betonte Penny.</w:t>
      </w:r>
    </w:p>
    <w:p w14:paraId="03DC62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langsam, als müsse er die Erklärung erst einmal auf ihre Tragfähigkeit prüfen.</w:t>
      </w:r>
    </w:p>
    <w:p w14:paraId="38C3BA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Gravitationspotenzial.“</w:t>
      </w:r>
    </w:p>
    <w:p w14:paraId="47E71B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829CF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beide.</w:t>
      </w:r>
    </w:p>
    <w:p w14:paraId="471658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wir sind schon zu voreilig.“</w:t>
      </w:r>
    </w:p>
    <w:p w14:paraId="3F3BA284" w14:textId="07DDAEE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nur kurz, als hätte sie soeben einen Gedanken entdeckt, den sie den anderen noch nicht schenken wollte.</w:t>
      </w:r>
    </w:p>
    <w:p w14:paraId="6DD66E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tun wir.“</w:t>
      </w:r>
    </w:p>
    <w:p w14:paraId="565E03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legte das Foto hin.</w:t>
      </w:r>
    </w:p>
    <w:p w14:paraId="6FACD1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53F3DA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wandte sich der Tafel zu.</w:t>
      </w:r>
    </w:p>
    <w:p w14:paraId="4D16CF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zunächst die einfachste Erklärung.“</w:t>
      </w:r>
    </w:p>
    <w:p w14:paraId="0A5B76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Relativitätstheorie.“</w:t>
      </w:r>
    </w:p>
    <w:p w14:paraId="71DA3D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84F997"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Derek schrieb: x' = γ(x − vt) t' = γ(t − vx/c²)</w:t>
      </w:r>
    </w:p>
    <w:p w14:paraId="746804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Gleichungen.</w:t>
      </w:r>
    </w:p>
    <w:p w14:paraId="55882D2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Lorentz-Transformation.“</w:t>
      </w:r>
    </w:p>
    <w:p w14:paraId="6437FB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AB7298" w14:textId="08C1BC5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„Weinstein.“</w:t>
      </w:r>
    </w:p>
    <w:p w14:paraId="490963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27EA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begegnete Dereks Blick.</w:t>
      </w:r>
    </w:p>
    <w:p w14:paraId="7E606D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„Findest du es manchmal seltsam, das zu sagen?“</w:t>
      </w:r>
    </w:p>
    <w:p w14:paraId="544D8B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DDD0D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darüber nach.</w:t>
      </w:r>
    </w:p>
    <w:p w14:paraId="686881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0C46A2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0CD7DC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717B79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beides betroffen ist?“</w:t>
      </w:r>
    </w:p>
    <w:p w14:paraId="6644B2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rechnen Sie stundenweise ab.“</w:t>
      </w:r>
    </w:p>
    <w:p w14:paraId="7481310A" w14:textId="10B9D33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deutete auf die erste Gleichung.</w:t>
      </w:r>
    </w:p>
    <w:p w14:paraId="1B434A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räumliche Transformation.“</w:t>
      </w:r>
    </w:p>
    <w:p w14:paraId="7F9143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zweite.</w:t>
      </w:r>
    </w:p>
    <w:p w14:paraId="02D256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 ist die zeitliche Transformation.“</w:t>
      </w:r>
    </w:p>
    <w:p w14:paraId="486336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Wichtigste ist, dass t' von x abhängt.“</w:t>
      </w:r>
    </w:p>
    <w:p w14:paraId="213056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6B9F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14994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w:t>
      </w:r>
    </w:p>
    <w:p w14:paraId="5EC91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84C9B14" w14:textId="5ECE8722"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9D90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weiteren Blick auf das Foto.</w:t>
      </w:r>
    </w:p>
    <w:p w14:paraId="27D02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ist das Erste, was ich testen möchte.“</w:t>
      </w:r>
    </w:p>
    <w:p w14:paraId="77BD19F3" w14:textId="47BFA62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„Nehmen wir an, der Zeitstempel des Fotos ist echt.“</w:t>
      </w:r>
    </w:p>
    <w:p w14:paraId="15FBF7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vor.</w:t>
      </w:r>
    </w:p>
    <w:p w14:paraId="7E56C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62EB5B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„Angenommen, das Foto entspricht einem tatsächlichen Ereignis morgen um 11:03:17 Uhr.“</w:t>
      </w:r>
    </w:p>
    <w:p w14:paraId="7A18F1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„Okay.“</w:t>
      </w:r>
    </w:p>
    <w:p w14:paraId="2A023F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nehmen wir an, die Kamera und das Büro bewegen sich relativ zueinander.“</w:t>
      </w:r>
    </w:p>
    <w:p w14:paraId="3352FFF6" w14:textId="3F467C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während sie bereits die nächste Frage formulierte.</w:t>
      </w:r>
    </w:p>
    <w:p w14:paraId="123247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1E2A4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Penny kannte dieses Lächeln inzwischen gut genug.</w:t>
      </w:r>
    </w:p>
    <w:p w14:paraId="3EED29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B605B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winzig?“</w:t>
      </w:r>
    </w:p>
    <w:p w14:paraId="2AB601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236770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winzig?“</w:t>
      </w:r>
    </w:p>
    <w:p w14:paraId="52574B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klein, dass die Fahrpläne der Londoner U-Bahn im Allgemeinen eine größere Quelle zeitlicher Unsicherheit darstellen.“</w:t>
      </w:r>
    </w:p>
    <w:p w14:paraId="0D3E6B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39BD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betrat er sie wieder. Trevor sah zu.</w:t>
      </w:r>
    </w:p>
    <w:p w14:paraId="33C356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hast du bekommen?“</w:t>
      </w:r>
    </w:p>
    <w:p w14:paraId="67E671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E9F48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FAA50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3DB01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löschte die Berechnung.</w:t>
      </w:r>
    </w:p>
    <w:p w14:paraId="53D602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„Genau das ist das Problem.“ Penny kam herüber.</w:t>
      </w:r>
    </w:p>
    <w:p w14:paraId="2A84AC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haben Sie erwartet?“</w:t>
      </w:r>
    </w:p>
    <w:p w14:paraId="3ED896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Ergebnis.“</w:t>
      </w:r>
    </w:p>
    <w:p w14:paraId="161203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„Was für eines?“</w:t>
      </w:r>
    </w:p>
    <w:p>
      <w:pPr>
        <w:spacing w:after="80"/>
        <w:ind w:firstLine="389"/>
      </w:pPr>
      <w:r>
        <w:rPr>
          <w:rFonts w:ascii="Baskerville" w:hAnsi="Baskerville" w:cs="Baskerville" w:eastAsia="Baskerville"/>
        </w:rPr>
        <w:t>Penny betrachtete die Zahl. „Nun ja. Die Wahrheit liegt im Ergebnis – aber das Ergebnis fehlt.“</w:t>
      </w:r>
    </w:p>
    <w:p w14:paraId="4C236A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physikalisch sinnvolle Relativgeschwindigkeit.“</w:t>
      </w:r>
    </w:p>
    <w:p w14:paraId="05C5E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 hast keinen bekommen?“</w:t>
      </w:r>
    </w:p>
    <w:p w14:paraId="135071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w:t>
      </w:r>
    </w:p>
    <w:p w14:paraId="1025C9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denn dann das Problem?“</w:t>
      </w:r>
    </w:p>
    <w:p w14:paraId="14A46A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die Zahl.</w:t>
      </w:r>
    </w:p>
    <w:p>
      <w:pPr>
        <w:spacing w:after="80"/>
        <w:ind w:firstLine="389"/>
      </w:pPr>
      <w:r>
        <w:rPr>
          <w:rFonts w:ascii="Baskerville" w:hAnsi="Baskerville" w:cs="Baskerville" w:eastAsia="Baskerville"/>
        </w:rPr>
        <w:t>Trevor formulierte es anders: „Ich kämpfe gegen einen Lügner.“</w:t>
      </w:r>
    </w:p>
    <w:p w14:paraId="029EC9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größer als c.“</w:t>
      </w:r>
    </w:p>
    <w:p w14:paraId="20A001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w:t>
      </w:r>
    </w:p>
    <w:p w14:paraId="356C29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 größer?“</w:t>
      </w:r>
    </w:p>
    <w:p w14:paraId="1189AF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„Genug.“</w:t>
      </w:r>
    </w:p>
    <w:p w14:paraId="6A0D17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näher.</w:t>
      </w:r>
    </w:p>
    <w:p w14:paraId="133C4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Geschwindigkeit.“</w:t>
      </w:r>
    </w:p>
    <w:p w14:paraId="0A57E8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985A556" w14:textId="4CF9403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Derek an.</w:t>
      </w:r>
    </w:p>
    <w:p w14:paraId="4724BD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der Rahmen ist falsch.“</w:t>
      </w:r>
    </w:p>
    <w:p w14:paraId="5F3487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das Ereignis.“</w:t>
      </w:r>
    </w:p>
    <w:p w14:paraId="7D5043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Uhren.“</w:t>
      </w:r>
    </w:p>
    <w:p w14:paraId="0B3D57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das Foto.“</w:t>
      </w:r>
    </w:p>
    <w:p w14:paraId="4B521E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5FF7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Gleichung langsam.</w:t>
      </w:r>
    </w:p>
    <w:p w14:paraId="04B869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Foto ein anderes Ereignis zeigen?“</w:t>
      </w:r>
    </w:p>
    <w:p w14:paraId="31AEFC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bevor jemand die Mühe hatte, ihm zu erklären, was passiert war.</w:t>
      </w:r>
    </w:p>
    <w:p w14:paraId="210D8A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1F82E6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5DFC5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darüber nach. Penny lächelte.</w:t>
      </w:r>
    </w:p>
    <w:p w14:paraId="269631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ziemlich bedauerlich für Derek.“</w:t>
      </w:r>
    </w:p>
    <w:p>
      <w:pPr>
        <w:spacing w:after="80"/>
        <w:ind w:firstLine="389"/>
      </w:pPr>
      <w:r>
        <w:rPr>
          <w:rFonts w:ascii="Baskerville" w:hAnsi="Baskerville" w:cs="Baskerville" w:eastAsia="Baskerville"/>
        </w:rP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Tat.“</w:t>
      </w:r>
    </w:p>
    <w:p w14:paraId="55B450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w:t>
      </w:r>
    </w:p>
    <w:p w14:paraId="017F6A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das Blut gar kein Blut.“</w:t>
      </w:r>
    </w:p>
    <w:p w14:paraId="1032F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0E76EE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03B7EE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die Leiche gar nicht Derek.“</w:t>
      </w:r>
    </w:p>
    <w:p w14:paraId="42472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w:t>
      </w:r>
    </w:p>
    <w:p w14:paraId="3F67CC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er bewusstlos.“</w:t>
      </w:r>
    </w:p>
    <w:p w14:paraId="0C0BBA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w:t>
      </w:r>
    </w:p>
    <w:p w14:paraId="38FDDD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das Foto gestellt.“</w:t>
      </w:r>
    </w:p>
    <w:p w14:paraId="7E2813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w:t>
      </w:r>
    </w:p>
    <w:p w14:paraId="627499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hellte sich auf.</w:t>
      </w:r>
    </w:p>
    <w:p w14:paraId="2E39B8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mit jener Vorsicht, die bei ihm fast schon als wissenschaftliche Methode galt.</w:t>
      </w:r>
    </w:p>
    <w:p w14:paraId="582E89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C5295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lehnte sich zurück.</w:t>
      </w:r>
    </w:p>
    <w:p w14:paraId="574930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haben Sie dann gesagt, Sie seien ermordet worden?“</w:t>
      </w:r>
    </w:p>
    <w:p w14:paraId="2DD8D7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72CC9B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mir das Büro das gesagt hat.“</w:t>
      </w:r>
    </w:p>
    <w:p w14:paraId="2E758A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aufmerksam.</w:t>
      </w:r>
    </w:p>
    <w:p w14:paraId="6E48D8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B9A8632" w14:textId="6458E03A"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erwähnte: „Wir werden das Büro befragen müssen.“</w:t>
      </w:r>
    </w:p>
    <w:p w14:paraId="721B27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6C9EC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Telefon klingelte. Alle drei sahen zu.</w:t>
      </w:r>
    </w:p>
    <w:p w14:paraId="600DC63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0B7A3B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6B597D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 Dann die Stimme eines Mannes.</w:t>
      </w:r>
    </w:p>
    <w:p w14:paraId="6333CD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„Guten Morgen.“</w:t>
      </w:r>
    </w:p>
    <w:p w14:paraId="556B9B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erkannte die Stimme.</w:t>
      </w:r>
    </w:p>
    <w:p w14:paraId="1C2CD5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„Hermann.“</w:t>
      </w:r>
    </w:p>
    <w:p w14:paraId="7F04AC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16479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3694FF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0D19FA83" w14:textId="2F1C167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w:t>
      </w:r>
    </w:p>
    <w:p w14:paraId="38AC2B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400D213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formte mit den Lippen die Frage: „Wer?“</w:t>
      </w:r>
    </w:p>
    <w:p w14:paraId="52C02D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winkte ihn zum Schweigen.</w:t>
      </w:r>
    </w:p>
    <w:p w14:paraId="31A8C2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willst du?“</w:t>
      </w:r>
    </w:p>
    <w:p w14:paraId="3249AD5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„Ich verstehe, dass Sie die Lorentz-Transformation verwendet haben.“</w:t>
      </w:r>
    </w:p>
    <w:p w14:paraId="4F8C07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Tafel.</w:t>
      </w:r>
    </w:p>
    <w:p w14:paraId="49FDF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3A7B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1497A4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funktioniert nicht.“</w:t>
      </w:r>
    </w:p>
    <w:p w14:paraId="1882A0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6641F72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Darauf antwortete Minkowski:</w:t>
      </w:r>
    </w:p>
    <w:p w14:paraId="0BB429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funktioniert einwandfrei.“</w:t>
      </w:r>
    </w:p>
    <w:p w14:paraId="19A9F2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bei diesem Problem.“</w:t>
      </w:r>
    </w:p>
    <w:p w14:paraId="27B652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verwendest du es falsch.“</w:t>
      </w:r>
    </w:p>
    <w:p w14:paraId="18822A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54B0C7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Penny an. Sie verstand sofort. Trevor auch.</w:t>
      </w:r>
    </w:p>
    <w:p w14:paraId="375B3F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 meinte Derek.</w:t>
      </w:r>
    </w:p>
    <w:p w14:paraId="42907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C3F5A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keine Beweise für die Schwerkraft.“</w:t>
      </w:r>
    </w:p>
    <w:p w14:paraId="658AAA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habt Uhren.“</w:t>
      </w:r>
    </w:p>
    <w:p w14:paraId="13ACCC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immer Uhren.“</w:t>
      </w:r>
    </w:p>
    <w:p w14:paraId="673CFC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Uhren, die sich so verhalten wie deine.“</w:t>
      </w:r>
    </w:p>
    <w:p w14:paraId="29B74F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Eisenbahneruhr aus Messing.</w:t>
      </w:r>
    </w:p>
    <w:p w14:paraId="787FE6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5DBF15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06ACF6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46D54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hier ist.“</w:t>
      </w:r>
    </w:p>
    <w:p w14:paraId="6144DE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2A2465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Weinstein?“</w:t>
      </w:r>
    </w:p>
    <w:p w14:paraId="5150B9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D66B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machst du?“</w:t>
      </w:r>
    </w:p>
    <w:p w14:paraId="5CF91F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ist langweilig.“</w:t>
      </w:r>
    </w:p>
    <w:p w14:paraId="5C2814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08B1E9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Kanzlei eines Patentanwalts in Schwabing.“</w:t>
      </w:r>
    </w:p>
    <w:p w14:paraId="2C64A4E3" w14:textId="45D9259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 hob eine Augenbraue.</w:t>
      </w:r>
    </w:p>
    <w:p w14:paraId="2C1672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typisch Weinstein.“</w:t>
      </w:r>
    </w:p>
    <w:p w14:paraId="743D2B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fuhr fort.</w:t>
      </w:r>
    </w:p>
    <w:p w14:paraId="69B05D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Moment?“</w:t>
      </w:r>
    </w:p>
    <w:p w14:paraId="0F2CEE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C50A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stumme Uhr.</w:t>
      </w:r>
    </w:p>
    <w:p w14:paraId="273262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praktisch.“</w:t>
      </w:r>
    </w:p>
    <w:p w14:paraId="530C84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praktisch.“</w:t>
      </w:r>
    </w:p>
    <w:p w14:paraId="224C1D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D07FF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wie viel?“</w:t>
      </w:r>
    </w:p>
    <w:p w14:paraId="5CDFA71A" w14:textId="69FF034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48EB54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072213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auf.</w:t>
      </w:r>
    </w:p>
    <w:p w14:paraId="414178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 was?“</w:t>
      </w:r>
    </w:p>
    <w:p w14:paraId="07B952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deckte den Passempfänger.</w:t>
      </w:r>
    </w:p>
    <w:p w14:paraId="6BADE7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„Zeitunterschied.“</w:t>
      </w:r>
    </w:p>
    <w:p w14:paraId="09875D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291FE8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München und London?“</w:t>
      </w:r>
    </w:p>
    <w:p w14:paraId="4826FF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B131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dann?“</w:t>
      </w:r>
    </w:p>
    <w:p w14:paraId="467D10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Uhr.</w:t>
      </w:r>
    </w:p>
    <w:p w14:paraId="46FAD9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Anomalie.“</w:t>
      </w:r>
    </w:p>
    <w:p w14:paraId="206F1B5E" w14:textId="2A94DD8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nahm das Telefon.</w:t>
      </w:r>
    </w:p>
    <w:p w14:paraId="6179A8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„Minkowski?“</w:t>
      </w:r>
    </w:p>
    <w:p w14:paraId="133129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04B7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genau sind Weinsteins Uhren?“</w:t>
      </w:r>
    </w:p>
    <w:p w14:paraId="3012C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„Äußerst.“</w:t>
      </w:r>
    </w:p>
    <w:p w14:paraId="5A6F97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sie synchronisiert sein?“</w:t>
      </w:r>
    </w:p>
    <w:p w14:paraId="060D97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waren.“</w:t>
      </w:r>
    </w:p>
    <w:p w14:paraId="52878F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der Unterschied in der Gravitation liegen?“</w:t>
      </w:r>
    </w:p>
    <w:p w14:paraId="35A038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in diesem Ausmaß.“</w:t>
      </w:r>
    </w:p>
    <w:p w14:paraId="5EABAB67" w14:textId="4558F0E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warf Derek einen Blick zu.</w:t>
      </w:r>
    </w:p>
    <w:p>
      <w:pPr>
        <w:spacing w:after="80"/>
        <w:ind w:firstLine="389"/>
      </w:pPr>
      <w:r>
        <w:rPr>
          <w:rFonts w:ascii="Baskerville" w:hAnsi="Baskerville" w:cs="Baskerville" w:eastAsia="Baskerville"/>
        </w:rPr>
        <w:t>Offenbar galt hier inzwischen auch: „Dieser queere alte Dekan.“</w:t>
      </w:r>
    </w:p>
    <w:p w14:paraId="7ADB64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wie sieht es mit der Beschleunigung aus?“</w:t>
      </w:r>
    </w:p>
    <w:p w14:paraId="4DB463B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antwortete.</w:t>
      </w:r>
    </w:p>
    <w:p w14:paraId="1C62B1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genau die Frage.“</w:t>
      </w:r>
    </w:p>
    <w:p w14:paraId="114FFB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das Telefon zurück.</w:t>
      </w:r>
    </w:p>
    <w:p w14:paraId="4465DA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56A19C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0F795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weiß ich noch nicht.“</w:t>
      </w:r>
    </w:p>
    <w:p w14:paraId="05328F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rufen Sie dann an?“</w:t>
      </w:r>
    </w:p>
    <w:p w14:paraId="7FB742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mit Ihnen sprechen möchte.“</w:t>
      </w:r>
    </w:p>
    <w:p w14:paraId="347BC97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0BEC45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ihn ran.“</w:t>
      </w:r>
    </w:p>
    <w:p w14:paraId="0226A7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klickte. Dann eine andere Stimme. Älter.</w:t>
      </w:r>
    </w:p>
    <w:p w14:paraId="1FF90A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Ruhiger. Leicht gereizt.</w:t>
      </w:r>
    </w:p>
    <w:p w14:paraId="302123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02698C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378C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Alfred Weinstein.“</w:t>
      </w:r>
    </w:p>
    <w:p w14:paraId="3C1355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4CD10F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„Kennen wir uns?“</w:t>
      </w:r>
    </w:p>
    <w:p w14:paraId="0B5D6D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persönlich.“</w:t>
      </w:r>
    </w:p>
    <w:p w14:paraId="1A400A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„Hmm.“</w:t>
      </w:r>
    </w:p>
    <w:p w14:paraId="25E248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750F98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der Detektiv.“</w:t>
      </w:r>
    </w:p>
    <w:p w14:paraId="7249BB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B7DD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relativistische Detektiv.“</w:t>
      </w:r>
    </w:p>
    <w:p w14:paraId="55C212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4A6C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wurde gesagt, Sie hätten eine Uhr.“</w:t>
      </w:r>
    </w:p>
    <w:p w14:paraId="6F237A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es an.</w:t>
      </w:r>
    </w:p>
    <w:p w14:paraId="3F2F5B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tue.“</w:t>
      </w:r>
    </w:p>
    <w:p w14:paraId="16C48E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hast du das?“</w:t>
      </w:r>
    </w:p>
    <w:p w14:paraId="0D9CF9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5A2D09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hilfreich.“</w:t>
      </w:r>
    </w:p>
    <w:p>
      <w:pPr>
        <w:spacing w:after="80"/>
        <w:ind w:firstLine="389"/>
      </w:pPr>
      <w:r>
        <w:rPr>
          <w:rFonts w:ascii="Baskerville" w:hAnsi="Baskerville" w:cs="Baskerville" w:eastAsia="Baskerville"/>
        </w:rP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stimme zu.“</w:t>
      </w:r>
    </w:p>
    <w:p w14:paraId="0781A7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es ein Messinggehäuse?“</w:t>
      </w:r>
    </w:p>
    <w:p w14:paraId="14144D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EDDA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„Alter Eisenbahnstil?“</w:t>
      </w:r>
    </w:p>
    <w:p w14:paraId="64E53B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1F91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„Hört es nach siebzehn Sekunden auf?“</w:t>
      </w:r>
    </w:p>
    <w:p w14:paraId="5B29F1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3199E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38E5B5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ein Problem.“</w:t>
      </w:r>
    </w:p>
    <w:p w14:paraId="5F5E09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kurz, obwohl ihm die Sache nicht gefiel.</w:t>
      </w:r>
    </w:p>
    <w:p w14:paraId="35A83C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hatten wir bereits festgestellt.“</w:t>
      </w:r>
    </w:p>
    <w:p w14:paraId="122108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Sie haben ein ganz spezielles Problem.“</w:t>
      </w:r>
    </w:p>
    <w:p w14:paraId="185DE5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654953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holte tief Luft.</w:t>
      </w:r>
    </w:p>
    <w:p w14:paraId="490EFF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Uhr habe ich schon einmal gesehen.“</w:t>
      </w:r>
    </w:p>
    <w:p w14:paraId="5F6FBB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5C85F0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195E12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Jahr 2026.“</w:t>
      </w:r>
    </w:p>
    <w:p w14:paraId="48F5B743" w14:textId="2CDA897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beharrte darauf:</w:t>
      </w:r>
    </w:p>
    <w:p w14:paraId="1540D6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schreiben das Jahr 2026.“</w:t>
      </w:r>
    </w:p>
    <w:p w14:paraId="738444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4545D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meinen Sie dann?“</w:t>
      </w:r>
    </w:p>
    <w:p w14:paraId="23914D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 ich habe es vorhin schon gesehen.“</w:t>
      </w:r>
    </w:p>
    <w:p w14:paraId="18591F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2E1830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710D7C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2D5FE551" w14:textId="6E95965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6D1DDA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54E1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3936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4BF324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w:t>
      </w:r>
    </w:p>
    <w:p w14:paraId="49CDF450" w14:textId="5F0AA8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erwiderte Dereks Blick.</w:t>
      </w:r>
    </w:p>
    <w:p w14:paraId="7D2278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2E7B85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schon.“</w:t>
      </w:r>
    </w:p>
    <w:p w14:paraId="53BC2E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das Telefon zurück.</w:t>
      </w:r>
    </w:p>
    <w:p w14:paraId="7551B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bist du dir sicher?“</w:t>
      </w:r>
    </w:p>
    <w:p w14:paraId="5A7459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sehr alt, Mr. Gent, aber ich bin nicht senil.“</w:t>
      </w:r>
    </w:p>
    <w:p w14:paraId="3C8F89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wollte nicht –“</w:t>
      </w:r>
    </w:p>
    <w:p w14:paraId="69A414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was du gemeint hast.“</w:t>
      </w:r>
    </w:p>
    <w:p w14:paraId="56A1B1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142559F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bestätigte Weinstein:</w:t>
      </w:r>
    </w:p>
    <w:p w14:paraId="77F960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beruhigend.“</w:t>
      </w:r>
    </w:p>
    <w:p w14:paraId="14A304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CEBA4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0723E2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die Augen.</w:t>
      </w:r>
    </w:p>
    <w:p w14:paraId="2DDE775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flüsterte:</w:t>
      </w:r>
    </w:p>
    <w:p w14:paraId="4A9520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hilft nicht.“</w:t>
      </w:r>
    </w:p>
    <w:p w14:paraId="55FFEA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deckte den Passempfänger.</w:t>
      </w:r>
    </w:p>
    <w:p w14:paraId="55C521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6B118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deckte es auf.</w:t>
      </w:r>
    </w:p>
    <w:p w14:paraId="530561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genau ist passiert?“</w:t>
      </w:r>
    </w:p>
    <w:p w14:paraId="1070DF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stand im Polizeipräsidium.“</w:t>
      </w:r>
    </w:p>
    <w:p w14:paraId="5536E4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35F963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3B7DBF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hast du gemacht?“</w:t>
      </w:r>
    </w:p>
    <w:p w14:paraId="622741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schaue auf die Uhr.“</w:t>
      </w:r>
    </w:p>
    <w:p w14:paraId="16FFFC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758F9E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B205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5915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tot.“</w:t>
      </w:r>
    </w:p>
    <w:p w14:paraId="72B74E77" w14:textId="6A3ECE1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erwiderte: </w:t>
      </w:r>
    </w:p>
    <w:p w14:paraId="1FE464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gesehen, wer mich getötet hat?“</w:t>
      </w:r>
    </w:p>
    <w:p w14:paraId="180065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231DA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2D9A0E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gestanden hast.“</w:t>
      </w:r>
    </w:p>
    <w:p w14:paraId="0A2AC5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blinzelte.</w:t>
      </w:r>
    </w:p>
    <w:p w14:paraId="25DDF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FF4CA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7CFD4A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tot.“</w:t>
      </w:r>
    </w:p>
    <w:p w14:paraId="1C14CA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BC2F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du standest doch.“</w:t>
      </w:r>
    </w:p>
    <w:p w14:paraId="2287F6D6" w14:textId="4D72F04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 starrte zurück.</w:t>
      </w:r>
    </w:p>
    <w:p w14:paraId="551531C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beharrte: </w:t>
      </w:r>
    </w:p>
    <w:p w14:paraId="292293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möglich.“</w:t>
      </w:r>
    </w:p>
    <w:p w14:paraId="2E91CA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verdeckte das Telefon.</w:t>
      </w:r>
    </w:p>
    <w:p w14:paraId="2A1773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Trevor.“</w:t>
      </w:r>
    </w:p>
    <w:p w14:paraId="60A4CD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2D5963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bemerkte es.</w:t>
      </w:r>
    </w:p>
    <w:p w14:paraId="595296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bist du dir sicher?“</w:t>
      </w:r>
    </w:p>
    <w:p w14:paraId="506B64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„Ganz.“</w:t>
      </w:r>
    </w:p>
    <w:p w14:paraId="42EB4F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 relativistischer Effekt gewesen sein?“</w:t>
      </w:r>
    </w:p>
    <w:p w14:paraId="5852BB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8E65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Foto aus einem anderen Rahmen stammen?“</w:t>
      </w:r>
    </w:p>
    <w:p w14:paraId="37CAB1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61B4D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Ereignis zeitlich verschoben werden?“</w:t>
      </w:r>
    </w:p>
    <w:p w14:paraId="1087FD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C23FA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ich in einem Bild tot und im nächsten lebendig gewesen sein?“</w:t>
      </w:r>
    </w:p>
    <w:p w14:paraId="1B4FF4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Eine lange Stille entstand.</w:t>
      </w:r>
    </w:p>
    <w:p>
      <w:pPr>
        <w:spacing w:after="80"/>
        <w:ind w:firstLine="0"/>
      </w:pPr>
      <w:r>
        <w:rPr>
          <w:rFonts w:ascii="Baskerville" w:hAnsi="Baskerville" w:cs="Baskerville" w:eastAsia="Baskerville"/>
        </w:rPr>
        <w:t>„Es brüllt vor Schmerz.“</w:t>
      </w:r>
    </w:p>
    <w:p w14:paraId="65658C5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betonte daraufhin:</w:t>
      </w:r>
    </w:p>
    <w:p w14:paraId="03C55A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539D7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571784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3C3848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das Unsinn ist.“</w:t>
      </w:r>
    </w:p>
    <w:p w14:paraId="5508EA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20D4A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„Jedoch…“</w:t>
      </w:r>
    </w:p>
    <w:p w14:paraId="6300E4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die Augen.</w:t>
      </w:r>
    </w:p>
    <w:p w14:paraId="3438D0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dachte ich mir auch.“</w:t>
      </w:r>
    </w:p>
    <w:p w14:paraId="37347B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das Foto könnte die Wahrheit sagen.“</w:t>
      </w:r>
    </w:p>
    <w:p w14:paraId="737BDA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„Selbst wenn ich nicht tot bin.“</w:t>
      </w:r>
    </w:p>
    <w:p w14:paraId="717291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3AC6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10D541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ärgerlich.“</w:t>
      </w:r>
    </w:p>
    <w:p w14:paraId="60453F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stimme zu.“</w:t>
      </w:r>
    </w:p>
    <w:p w14:paraId="5BB306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„Frag ihn nach dem Zug.“</w:t>
      </w:r>
    </w:p>
    <w:p w14:paraId="32483D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hörte ihn.</w:t>
      </w:r>
    </w:p>
    <w:p w14:paraId="186536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7DE6B47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fragte: </w:t>
      </w:r>
    </w:p>
    <w:p w14:paraId="16A524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87BC6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F867F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fährt ein Zug.“</w:t>
      </w:r>
    </w:p>
    <w:p w14:paraId="05E12F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2AED76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am Bahnhof.“</w:t>
      </w:r>
    </w:p>
    <w:p w14:paraId="72E60B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Bahnhof?“</w:t>
      </w:r>
    </w:p>
    <w:p w14:paraId="7E5D5C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„Londoner Terminal.“</w:t>
      </w:r>
    </w:p>
    <w:p w14:paraId="5EAFAA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w:t>
      </w:r>
    </w:p>
    <w:p w14:paraId="14354F0E" w14:textId="77777777" w:rsidR="00A1675C" w:rsidRPr="00B37FE2" w:rsidRDefault="00000000">
      <w:pPr xmlns:w="http://schemas.openxmlformats.org/wordprocessingml/2006/main">
        <w:widowControl/>
        <w:spacing w:before="40" w:after="80"/>
        <w:ind w:firstLine="0"/>
        <w:rPr>
          <w:lang w:val="de-DE"/>
        </w:rPr>
      </w:pPr>
      <w:r xmlns:w="http://schemas.openxmlformats.org/wordprocessingml/2006/main">
        <w:rPr>
          <w:rFonts w:ascii="Baskerville" w:hAnsi="Baskerville" w:cs="Baskerville" w:eastAsia="Baskerville"/>
          <w:sz w:val="22"/>
        </w:rPr>
        <w:t xml:space="preserve">„Gleis sieben?“</w:t>
      </w:r>
    </w:p>
    <w:p w14:paraId="5C268960"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Weinstein schwieg.</w:t>
      </w:r>
    </w:p>
    <w:p w14:paraId="4D7118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06B434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A5343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776398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E20A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w:t>
      </w:r>
    </w:p>
    <w:p w14:paraId="74A8D1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B7E7105" w14:textId="3630271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sagte:</w:t>
      </w:r>
    </w:p>
    <w:p w14:paraId="1C9E10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 Foto.“</w:t>
      </w:r>
    </w:p>
    <w:p w14:paraId="76EAB0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247192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„Es heißt, Abfahrt 11:17 Uhr.“</w:t>
      </w:r>
    </w:p>
    <w:p w14:paraId="341320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CD2AB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190C7D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dabei war.“</w:t>
      </w:r>
    </w:p>
    <w:p w14:paraId="0F3FBD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B54F6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256EEB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2B50EE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ADB6F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Derek fragte:</w:t>
      </w:r>
    </w:p>
    <w:p w14:paraId="2F4CE1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war sonst noch da?“</w:t>
      </w:r>
    </w:p>
    <w:p w14:paraId="3369A4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zögerte.</w:t>
      </w:r>
    </w:p>
    <w:p w14:paraId="76D68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w:t>
      </w:r>
    </w:p>
    <w:p w14:paraId="1F1CDE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„Lebendig?“</w:t>
      </w:r>
    </w:p>
    <w:p w14:paraId="319B95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C5BF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„Tot?“</w:t>
      </w:r>
    </w:p>
    <w:p w14:paraId="155569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ja.“</w:t>
      </w:r>
    </w:p>
    <w:p w14:paraId="08B05CC2" w14:textId="6FBB5A9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das Telefon. Trevor starrte Derek an. Penny blickte zur Decke.</w:t>
      </w:r>
    </w:p>
    <w:p w14:paraId="70E332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sagte schließlich: </w:t>
      </w:r>
    </w:p>
    <w:p w14:paraId="2F5738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402816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FCD1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haben ein Problem.“</w:t>
      </w:r>
    </w:p>
    <w:p w14:paraId="6A031B8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w:t>
      </w:r>
    </w:p>
    <w:p w14:paraId="1444D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gehofft.“</w:t>
      </w:r>
    </w:p>
    <w:p>
      <w:pPr>
        <w:spacing w:after="80"/>
        <w:ind w:firstLine="389"/>
      </w:pPr>
      <w:r>
        <w:rPr>
          <w:rFonts w:ascii="Baskerville" w:hAnsi="Baskerville" w:cs="Baskerville" w:eastAsia="Baskerville"/>
        </w:rP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kann man gleichzeitig lebendig und tot sein?“</w:t>
      </w:r>
    </w:p>
    <w:p w14:paraId="583056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ihn.</w:t>
      </w:r>
    </w:p>
    <w:p w14:paraId="5171F7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1C330B1C" w14:textId="49651103"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kommentierte:</w:t>
      </w:r>
    </w:p>
    <w:p w14:paraId="6D3DE2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entspricht nicht genau dem, was Weinstein festgestellt hat.“</w:t>
      </w:r>
    </w:p>
    <w:p w14:paraId="7A2EC9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6FEEE0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hat er gesagt?“</w:t>
      </w:r>
    </w:p>
    <w:p w14:paraId="3A163D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dasselbe.“</w:t>
      </w:r>
    </w:p>
    <w:p w14:paraId="164D08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45A72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3CE8D799" w14:textId="54A7A2E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VERANSTALTUNGEN.</w:t>
      </w:r>
    </w:p>
    <w:p w14:paraId="6854C4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sieht zwei Beschreibungen.“</w:t>
      </w:r>
    </w:p>
    <w:p w14:paraId="0A54E8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Bilder?“</w:t>
      </w:r>
    </w:p>
    <w:p w14:paraId="7658D5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901C3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den Gleichungen zu.</w:t>
      </w:r>
    </w:p>
    <w:p w14:paraId="63AA18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2D0895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316BF07" w14:textId="4D877C9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um.</w:t>
      </w:r>
    </w:p>
    <w:p w14:paraId="2AAB5E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also wieder am Anfang.“</w:t>
      </w:r>
    </w:p>
    <w:p w14:paraId="0B52C1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0E6C0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das Foto auf.</w:t>
      </w:r>
    </w:p>
    <w:p w14:paraId="2F6443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schon weiter.“</w:t>
      </w:r>
    </w:p>
    <w:p w14:paraId="347E0C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dass der Zug existiert.“</w:t>
      </w:r>
    </w:p>
    <w:p w14:paraId="5596FA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wussten wir schon vom Foto.“</w:t>
      </w:r>
    </w:p>
    <w:p w14:paraId="1C0FB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jetzt, dass Weinstein es gesehen hat.“</w:t>
      </w:r>
    </w:p>
    <w:p w14:paraId="22F97F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589AB9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es morgen gesehen.“</w:t>
      </w:r>
    </w:p>
    <w:p w14:paraId="42C412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711E2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schränkt die Auswahl nicht ein.“</w:t>
      </w:r>
    </w:p>
    <w:p w14:paraId="201FC1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tut es.“</w:t>
      </w:r>
    </w:p>
    <w:p w14:paraId="7D5C3D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6A113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Weinstein keine Fehler in Bezug auf die Relativitätstheorie macht.“</w:t>
      </w:r>
    </w:p>
    <w:p w14:paraId="46774C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w:t>
      </w:r>
    </w:p>
    <w:p w14:paraId="69BF6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D31C6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„Aber er wird die spezielle Relativitätstheorie nicht falsch verstehen.“</w:t>
      </w:r>
    </w:p>
    <w:p w14:paraId="098E43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„Vereinbart.“</w:t>
      </w:r>
    </w:p>
    <w:p w14:paraId="31B171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auf die stumme Uhr.</w:t>
      </w:r>
    </w:p>
    <w:p w14:paraId="7F4F83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 fertig:</w:t>
      </w:r>
    </w:p>
    <w:p w14:paraId="12CEB9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ihm glauben.“</w:t>
      </w:r>
    </w:p>
    <w:p w14:paraId="1FA119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pPr>
        <w:spacing w:after="80"/>
        <w:ind w:firstLine="389"/>
      </w:pPr>
      <w:r>
        <w:rPr>
          <w:rFonts w:ascii="Baskerville" w:hAnsi="Baskerville" w:cs="Baskerville" w:eastAsia="Baskerville"/>
        </w:rPr>
        <w:t>Derek bemerkte trocken: „Ein gut gekochter Eiszapfen.“</w:t>
      </w:r>
    </w:p>
    <w:p w14:paraId="02610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11A1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auf die Tafel.</w:t>
      </w:r>
    </w:p>
    <w:p w14:paraId="1F5F92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dann?“</w:t>
      </w:r>
    </w:p>
    <w:p w14:paraId="3091D5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finden wir das zweite Ereignis.“</w:t>
      </w:r>
    </w:p>
    <w:p w14:paraId="65C863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3A1CC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uralte Messinguhr.</w:t>
      </w:r>
    </w:p>
    <w:p w14:paraId="012F6E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„Indem man sich an die Uhr hält.“</w:t>
      </w:r>
    </w:p>
    <w:p w14:paraId="44293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einfach.“</w:t>
      </w:r>
    </w:p>
    <w:p w14:paraId="7C9C6D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wird nicht der Fall sein.“</w:t>
      </w:r>
    </w:p>
    <w:p w14:paraId="182AED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1E96C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Uhr uns nicht sagt, wohin wir gehen sollen.“</w:t>
      </w:r>
    </w:p>
    <w:p w14:paraId="32E629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LGV?“</w:t>
      </w:r>
    </w:p>
    <w:p w14:paraId="6170C3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Initialen.</w:t>
      </w:r>
    </w:p>
    <w:p w14:paraId="3DF64E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2D226A32" w14:textId="1C0E61A9"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antwortete:</w:t>
      </w:r>
    </w:p>
    <w:p w14:paraId="1C50C3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die Initialen von jemandem sein.“</w:t>
      </w:r>
    </w:p>
    <w:p w14:paraId="615891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sein.“</w:t>
      </w:r>
    </w:p>
    <w:p w14:paraId="1DD6E2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Modellnummer.“</w:t>
      </w:r>
    </w:p>
    <w:p w14:paraId="57AD6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26B41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Eisenbahnbezeichnung.“</w:t>
      </w:r>
    </w:p>
    <w:p w14:paraId="57C08A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09073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auf das stumme Zifferblatt der Uhr.</w:t>
      </w:r>
    </w:p>
    <w:p w14:paraId="109BAC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Lokaler Gravitationsvektor bedeuten?“</w:t>
      </w:r>
    </w:p>
    <w:p w14:paraId="3F2308EB" w14:textId="256F9E2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392A5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eigentlich ziemlich gut.“</w:t>
      </w:r>
    </w:p>
    <w:p w14:paraId="2BE090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zufriedenes Lächeln huschte über Trevors Gesicht.</w:t>
      </w:r>
    </w:p>
    <w:p w14:paraId="6105F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3C590B65" w14:textId="7B5EE88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holte sein Handy heraus. Er durchsuchte die Akten des Büros. Nichts.</w:t>
      </w:r>
    </w:p>
    <w:p w14:paraId="3F16F7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Dann ertönte der Computer des Büros. Eine neue Akte war erschienen.</w:t>
      </w:r>
    </w:p>
    <w:p w14:paraId="1B5DDE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es.</w:t>
      </w:r>
    </w:p>
    <w:p w14:paraId="7B3C89B2"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FALL 1047</w:t>
      </w:r>
    </w:p>
    <w:p w14:paraId="5C7B6C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gebannt. Die Akte war jetzt anders.</w:t>
      </w:r>
    </w:p>
    <w:p w14:paraId="0605CC66"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KUNDE: DEREK GENT</w:t>
      </w:r>
    </w:p>
    <w:p w14:paraId="277F0F77"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OPFER: DEREK GENT</w:t>
      </w:r>
    </w:p>
    <w:p w14:paraId="50811AB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TÄTER: TREVOR BOLTZMAN</w:t>
      </w:r>
    </w:p>
    <w:p w14:paraId="03EB2AE4" w14:textId="57447AE6"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ZEUGE: PENNY</w:t>
      </w:r>
    </w:p>
    <w:p w14:paraId="6FD90DB8"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PHYSIKER: ALFRED WEINSTEIN</w:t>
      </w:r>
    </w:p>
    <w:p w14:paraId="74F04214"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ORT: LONDON TERMINUS</w:t>
      </w:r>
    </w:p>
    <w:p w14:paraId="4023EB62"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PLATTFORM: 7</w:t>
      </w:r>
    </w:p>
    <w:p w14:paraId="3D09DAA7"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ABFAHRT: 11:17 Uhr</w:t>
      </w:r>
    </w:p>
    <w:p w14:paraId="3E162085"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Bezugssystem: Inertial</w:t>
      </w:r>
    </w:p>
    <w:p w14:paraId="71EA5E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„Trägheitsantrieb.“</w:t>
      </w:r>
    </w:p>
    <w:p w14:paraId="0CF5BE0F" w14:textId="1DC5C1B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doch ihr Blick verriet, dass der Frieden nicht lange dauern würde.</w:t>
      </w:r>
    </w:p>
    <w:p w14:paraId="4A890A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wichtig.“</w:t>
      </w:r>
    </w:p>
    <w:p w14:paraId="06716E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8B6D3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uns das Büro vorschreibt, welchen Rahmen wir verwenden sollen.“</w:t>
      </w:r>
    </w:p>
    <w:p w14:paraId="1297F4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es hat sich für ein Inertialsystem entschieden.“</w:t>
      </w:r>
    </w:p>
    <w:p w14:paraId="6A86EB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w:t>
      </w:r>
    </w:p>
    <w:p w14:paraId="54F44C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die spezielle Relativitätstheorie bedeutet.“</w:t>
      </w:r>
    </w:p>
    <w:p w14:paraId="3B202C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9EF7E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spielt die allgemeine Relativitätstheorie also doch keine Rolle.“</w:t>
      </w:r>
    </w:p>
    <w:p w14:paraId="43C273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15D63F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574C4C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Computer piepte erneut. Eine letzte Zeile erschien.</w:t>
      </w:r>
    </w:p>
    <w:p w14:paraId="252B5F9E"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SCHWERKRAFT: ERFORDERLICH.</w:t>
      </w:r>
    </w:p>
    <w:p w14:paraId="0BFFEFA4" w14:textId="5B068D6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Penny starrte. Trevor starrte.</w:t>
      </w:r>
    </w:p>
    <w:p w14:paraId="749925B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antwortete Trevor:</w:t>
      </w:r>
    </w:p>
    <w:p w14:paraId="3249C8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unhöflich.“</w:t>
      </w:r>
    </w:p>
    <w:p w14:paraId="53A0DE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spacing w:after="80"/>
        <w:ind w:firstLine="389"/>
      </w:pPr>
      <w:r>
        <w:rPr>
          <w:rFonts w:ascii="Baskerville" w:hAnsi="Baskerville" w:cs="Baskerville" w:eastAsia="Baskerville"/>
        </w:rP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331EBA72" w14:textId="0B2840E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nahm ihre Handtasche.</w:t>
      </w:r>
    </w:p>
    <w:p w14:paraId="3CE388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elf siebzehn.“</w:t>
      </w:r>
    </w:p>
    <w:p w14:paraId="7FF37F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schnappte sich das Foto.</w:t>
      </w:r>
    </w:p>
    <w:p w14:paraId="3B8251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3561E7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08072E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alte Messinguhr.</w:t>
      </w:r>
    </w:p>
    <w:p w14:paraId="1687C6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71CE02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es auf.</w:t>
      </w:r>
    </w:p>
    <w:p w14:paraId="07402D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nehmen es an.“</w:t>
      </w:r>
    </w:p>
    <w:p w14:paraId="440EEABA" w14:textId="69FF461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0B4FC8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ED80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ganz offensichtlich weg will.“</w:t>
      </w:r>
    </w:p>
    <w:p w14:paraId="105E41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0B0D00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„Uhren wollen keine Dinge.“</w:t>
      </w:r>
    </w:p>
    <w:p w14:paraId="0CEA25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 nicht.“</w:t>
      </w:r>
    </w:p>
    <w:p w14:paraId="27F101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die Uhr.</w:t>
      </w:r>
    </w:p>
    <w:p w14:paraId="63C5DD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 scheint eine Ausnahme zu sein.“</w:t>
      </w:r>
    </w:p>
    <w:p w14:paraId="38C5E7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Alt. Grauhaarig. Trägt einen dunklen Anzug.</w:t>
      </w:r>
    </w:p>
    <w:p w14:paraId="2521C0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7C9698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86EEB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124E2B34"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Messinguhr hielt er in der Hand. Er betrachtete den Stuhl erneut. Nichts.</w:t>
      </w:r>
    </w:p>
    <w:p w14:paraId="29CC2961" w14:textId="2E9E681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tauchte wie aus dem Nichts im Türrahmen auf.</w:t>
      </w:r>
    </w:p>
    <w:p w14:paraId="185C2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„Kommen?“</w:t>
      </w:r>
    </w:p>
    <w:p w14:paraId="22D0CC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39B1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DIE LORENTZ-TRANSFORMATION IST KORREKT.</w:t>
      </w:r>
    </w:p>
    <w:p w14:paraId="49BD35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noch einer.</w:t>
      </w:r>
    </w:p>
    <w:p w14:paraId="7ABB9DA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IHRE INTERPRETATION IST ES NICHT.</w:t>
      </w:r>
    </w:p>
    <w:p w14:paraId="0A9C54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2A711893"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NÄCHSTES: FINDE DEN SELTSAMTEN ZUG.</w:t>
      </w:r>
    </w:p>
    <w:p w14:paraId="4FC89B44" w14:textId="1C429ED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nun?“</w:t>
      </w:r>
    </w:p>
    <w:p w14:paraId="2BF71F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nehmen wir einen Zug.“</w:t>
      </w:r>
    </w:p>
    <w:p w14:paraId="427813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38869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gehen nirgendwo hin.“</w:t>
      </w:r>
    </w:p>
    <w:p w14:paraId="7352A3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44561E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uralte, geheimnisvolle Messinguhr.</w:t>
      </w:r>
    </w:p>
    <w:p w14:paraId="36D9B1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darum geht es.“</w:t>
      </w:r>
    </w:p>
    <w:p w14:paraId="586968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75488" w:name="toc_ch3"/>
      <w:r xmlns:w="http://schemas.openxmlformats.org/wordprocessingml/2006/main">
        <w:rPr>
          <w:rFonts w:ascii="Baskerville" w:hAnsi="Baskerville" w:cs="Baskerville" w:eastAsia="Baskervill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Gewicht der Zeit</w:t>
      </w:r>
    </w:p>
    <w:p w14:paraId="5B188C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Nach sechs Minuten waren seine Gedanken schon ganz woanders. Er blickte aus dem kalten Fenster. München war voller Leben.</w:t>
      </w:r>
    </w:p>
    <w:p>
      <w:pPr>
        <w:spacing w:after="80"/>
        <w:ind w:firstLine="389"/>
      </w:pPr>
      <w:r>
        <w:rPr>
          <w:rFonts w:ascii="Baskerville" w:hAnsi="Baskerville" w:cs="Baskerville" w:eastAsia="Baskerville"/>
        </w:rPr>
        <w:t>Penny hob eine Augenbraue. „Das Gewicht der Wutanfälle.“</w:t>
      </w:r>
    </w:p>
    <w:p w14:paraId="704236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Jemand schrie jemand anderen an.</w:t>
      </w:r>
    </w:p>
    <w:p w14:paraId="408FC4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geringfügig. Weinstein runzelte die Stirn. Er überprüfte sie erneut.</w:t>
      </w:r>
    </w:p>
    <w:p w14:paraId="5BA1B8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Nein.</w:t>
      </w:r>
    </w:p>
    <w:p w14:paraId="21D800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sagte voraus, dass eine seltsame Uhr tiefer im Gravitationsfeld langsamer laufen würde als eine weiter oben. Der Unterschied war unter normalen Umständen extrem gering. Aber er war real.</w:t>
      </w:r>
    </w:p>
    <w:p>
      <w:pPr>
        <w:spacing w:after="80"/>
        <w:ind w:firstLine="389"/>
      </w:pPr>
      <w:r>
        <w:rPr>
          <w:rFonts w:ascii="Baskerville" w:hAnsi="Baskerville" w:cs="Baskerville" w:eastAsia="Baskerville"/>
        </w:rPr>
        <w:t>Penny sah auf den Bleistift in seiner Hand. „Du meinst *zum Beispiel*.“</w:t>
      </w:r>
    </w:p>
    <w:p>
      <w:pPr>
        <w:spacing w:after="80"/>
        <w:ind w:firstLine="0"/>
      </w:pPr>
      <w:r>
        <w:rPr>
          <w:rFonts w:ascii="Baskerville" w:hAnsi="Baskerville" w:cs="Baskerville" w:eastAsia="Baskerville"/>
        </w:rPr>
        <w:t>„Das war offensichtlich.“</w:t>
      </w:r>
    </w:p>
    <w:p>
      <w:pPr>
        <w:spacing w:after="80"/>
        <w:ind w:firstLine="0"/>
      </w:pPr>
      <w:r>
        <w:rPr>
          <w:rFonts w:ascii="Baskerville" w:hAnsi="Baskerville" w:cs="Baskerville" w:eastAsia="Baskerville"/>
        </w:rPr>
        <w:t>„Natürlich.“</w:t>
      </w:r>
    </w:p>
    <w:p>
      <w:pPr>
        <w:spacing w:after="80"/>
        <w:ind w:firstLine="389"/>
      </w:pPr>
      <w:r>
        <w:rPr>
          <w:rFonts w:ascii="Baskerville" w:hAnsi="Baskerville" w:cs="Baskerville" w:eastAsia="Baskerville"/>
        </w:rPr>
        <w:t>Penny sah auf den Bleistift in seiner Hand. „Du meinst *zum Beispiel*.“</w:t>
      </w:r>
    </w:p>
    <w:p>
      <w:pPr>
        <w:spacing w:after="80"/>
        <w:ind w:firstLine="0"/>
      </w:pPr>
      <w:r>
        <w:rPr>
          <w:rFonts w:ascii="Baskerville" w:hAnsi="Baskerville" w:cs="Baskerville" w:eastAsia="Baskerville"/>
        </w:rPr>
        <w:t>„Das war offensichtlich.“</w:t>
      </w:r>
    </w:p>
    <w:p>
      <w:pPr>
        <w:spacing w:after="80"/>
        <w:ind w:firstLine="0"/>
      </w:pPr>
      <w:r>
        <w:rPr>
          <w:rFonts w:ascii="Baskerville" w:hAnsi="Baskerville" w:cs="Baskerville" w:eastAsia="Baskerville"/>
        </w:rPr>
        <w:t>„Natürlich.“</w:t>
      </w:r>
    </w:p>
    <w:p w14:paraId="768EB3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Schwerkraft verändert den Zeitablauf.</w:t>
      </w:r>
    </w:p>
    <w:p w14:paraId="68A4BC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las den Satz erneut.</w:t>
      </w:r>
    </w:p>
    <w:p w14:paraId="12E74B8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4E4A797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UNTERSCHIED SOLLTE MESSBAR SEIN.</w:t>
      </w:r>
    </w:p>
    <w:p w14:paraId="1A221C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Der Patentanwalt verstummte.</w:t>
      </w:r>
    </w:p>
    <w:p w14:paraId="299BE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Weinstein?“</w:t>
      </w:r>
    </w:p>
    <w:p w14:paraId="5C5DE9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D1DF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„Folgen Sie mir?“</w:t>
      </w:r>
    </w:p>
    <w:p w14:paraId="238890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„Absolut.“</w:t>
      </w:r>
    </w:p>
    <w:p w14:paraId="4922B6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 ich gerade gesagt?“</w:t>
      </w:r>
    </w:p>
    <w:p w14:paraId="53BF55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die Regulierungsbehörde erklärt.“</w:t>
      </w:r>
    </w:p>
    <w:p w14:paraId="15E3E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3626E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Frühling.“</w:t>
      </w:r>
    </w:p>
    <w:p w14:paraId="5239A2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0B79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Feder ist defekt.“</w:t>
      </w:r>
    </w:p>
    <w:p w14:paraId="3B320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starrte ihn an.</w:t>
      </w:r>
    </w:p>
    <w:p w14:paraId="097FF4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bitte?“</w:t>
      </w:r>
    </w:p>
    <w:p w14:paraId="0CDB56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Diagramm.</w:t>
      </w:r>
    </w:p>
    <w:p w14:paraId="55863D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6C77E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die Zeichnung einen Moment lang.</w:t>
      </w:r>
    </w:p>
    <w:p w14:paraId="0E4661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davon ausgegangen sind, dass die Temperatur konstant bleibt.“</w:t>
      </w:r>
    </w:p>
    <w:p w14:paraId="3D0968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blinzelte.</w:t>
      </w:r>
    </w:p>
    <w:p w14:paraId="2D0998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wahr?“</w:t>
      </w:r>
    </w:p>
    <w:p w14:paraId="643B47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125AB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2D3856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„Dieser Koeffizient ändert sich mit der Temperatur.“</w:t>
      </w:r>
    </w:p>
    <w:p w14:paraId="5CEF6A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beugte sich über den Schreibtisch.</w:t>
      </w:r>
    </w:p>
    <w:p w14:paraId="67E74A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 Gott!“</w:t>
      </w:r>
    </w:p>
    <w:p w14:paraId="2F16FA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zuckte mit den Achseln.</w:t>
      </w:r>
    </w:p>
    <w:p w14:paraId="1F977D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„Tja, da haben wir’s.“</w:t>
      </w:r>
    </w:p>
    <w:p w14:paraId="11BCDF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ja doch zugehört.“</w:t>
      </w:r>
    </w:p>
    <w:p w14:paraId="66222A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„Gelegentlich.“</w:t>
      </w:r>
    </w:p>
    <w:p w14:paraId="47D211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lächelte.</w:t>
      </w:r>
    </w:p>
    <w:p w14:paraId="60F58F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sollte wohl dankbar sein.“</w:t>
      </w:r>
    </w:p>
    <w:p w14:paraId="47873A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solltest.“</w:t>
      </w:r>
    </w:p>
    <w:p w14:paraId="29EA0B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mehr normal. Er stand auf.</w:t>
      </w:r>
    </w:p>
    <w:p w14:paraId="76E392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eine andere Uhr?“</w:t>
      </w:r>
    </w:p>
    <w:p w14:paraId="136611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wirkte ratlos.</w:t>
      </w:r>
    </w:p>
    <w:p w14:paraId="4DC897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8A5B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0F5AB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würde sie gerne vergleichen.“</w:t>
      </w:r>
    </w:p>
    <w:p w14:paraId="6BAFF9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„Dort ist einer.“</w:t>
      </w:r>
    </w:p>
    <w:p w14:paraId="50039F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„Stimmt etwas nicht?“</w:t>
      </w:r>
    </w:p>
    <w:p w14:paraId="13182A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34B5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E172D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gehen unterschiedlich.“</w:t>
      </w:r>
    </w:p>
    <w:p w14:paraId="5A33C3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tun sie.“</w:t>
      </w:r>
    </w:p>
    <w:p w14:paraId="0EEA09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so.“</w:t>
      </w:r>
    </w:p>
    <w:p w14:paraId="437F12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musterte ihn. Weinstein holte sein Notizbuch heraus. Er rechnete nach.</w:t>
      </w:r>
    </w:p>
    <w:p w14:paraId="7D00B1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auf der Etage. Die Sekretärin kam herein.</w:t>
      </w:r>
    </w:p>
    <w:p w14:paraId="4EB77B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Weinstein?“</w:t>
      </w:r>
    </w:p>
    <w:p w14:paraId="6FFA28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B02CF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alles in Ordnung?“</w:t>
      </w:r>
    </w:p>
    <w:p w14:paraId="65EB6C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3AA7F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passiert?“</w:t>
      </w:r>
    </w:p>
    <w:p w14:paraId="0EE6D0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das Notizbuch hoch.</w:t>
      </w:r>
    </w:p>
    <w:p w14:paraId="47E2A4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funktionieren nicht richtig.“</w:t>
      </w:r>
    </w:p>
    <w:p w14:paraId="5CC2F6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Sekretärin warf einen Blick auf die Uhren.</w:t>
      </w:r>
    </w:p>
    <w:p w14:paraId="3E6708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scheinen in Ordnung zu sein.“</w:t>
      </w:r>
    </w:p>
    <w:p w14:paraId="11C968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macht es interessant.“</w:t>
      </w:r>
    </w:p>
    <w:p w14:paraId="76B71F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verstaute das Notizbuch.</w:t>
      </w:r>
    </w:p>
    <w:p w14:paraId="6A45C9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hoch ist dieses Gebäude?“</w:t>
      </w:r>
    </w:p>
    <w:p w14:paraId="125C3E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„Vier Stockwerke.“</w:t>
      </w:r>
    </w:p>
    <w:p w14:paraId="77E408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2294E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schon.“</w:t>
      </w:r>
    </w:p>
    <w:p w14:paraId="05AA35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nickte. Er blickte auf.</w:t>
      </w:r>
    </w:p>
    <w:p w14:paraId="6DD803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welchem Stockwerk befinden wir uns?“</w:t>
      </w:r>
    </w:p>
    <w:p w14:paraId="131CAD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„Zweite.“</w:t>
      </w:r>
    </w:p>
    <w:p w14:paraId="4E4295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runzelte die Stirn.</w:t>
      </w:r>
    </w:p>
    <w:p w14:paraId="773AE4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296B9B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Sekretärin lächelte.</w:t>
      </w:r>
    </w:p>
    <w:p w14:paraId="204013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du glaubst nicht an Unmögliches.“</w:t>
      </w:r>
    </w:p>
    <w:p w14:paraId="552B17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tu nicht.“</w:t>
      </w:r>
    </w:p>
    <w:p w14:paraId="711E73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es dann?“</w:t>
      </w:r>
    </w:p>
    <w:p w14:paraId="384C8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dachte über die Frage nach.</w:t>
      </w:r>
    </w:p>
    <w:p w14:paraId="6A0338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sehr großer Fehler.“</w:t>
      </w:r>
    </w:p>
    <w:p w14:paraId="18AE25D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Sekretärin nickte.</w:t>
      </w:r>
    </w:p>
    <w:p w14:paraId="6BEF74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C66ED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„Gehst du?“</w:t>
      </w:r>
    </w:p>
    <w:p w14:paraId="2A74C9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59EE4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wir.“</w:t>
      </w:r>
    </w:p>
    <w:p w14:paraId="2C99B8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ist mit dem Rest des Patents?“</w:t>
      </w:r>
    </w:p>
    <w:p w14:paraId="204A07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kann warten.“</w:t>
      </w:r>
    </w:p>
    <w:p w14:paraId="530664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Frühling?“</w:t>
      </w:r>
    </w:p>
    <w:p w14:paraId="374462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wird auch weiterhin falsch sein, solange ich weg bin.“</w:t>
      </w:r>
    </w:p>
    <w:p w14:paraId="557938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wusstest es.“</w:t>
      </w:r>
    </w:p>
    <w:p w14:paraId="1C0044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blickte ihn an.</w:t>
      </w:r>
    </w:p>
    <w:p w14:paraId="5154D0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„Wusste was?“</w:t>
      </w:r>
    </w:p>
    <w:p w14:paraId="3DCE3D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w:t>
      </w:r>
    </w:p>
    <w:p w14:paraId="2C0BAA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mit ihnen?“</w:t>
      </w:r>
    </w:p>
    <w:p w14:paraId="569B9A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unterschiedlicher Meinung.“</w:t>
      </w:r>
    </w:p>
    <w:p w14:paraId="2A9061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00002A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76C5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ein lächerliches Maß.“</w:t>
      </w:r>
    </w:p>
    <w:p w14:paraId="64744C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BA65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 wusstest es.“</w:t>
      </w:r>
    </w:p>
    <w:p w14:paraId="75DB30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D527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an.</w:t>
      </w:r>
    </w:p>
    <w:p w14:paraId="306BDA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34A530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 und?“</w:t>
      </w:r>
    </w:p>
    <w:p w14:paraId="40491F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passiert?“</w:t>
      </w:r>
    </w:p>
    <w:p w14:paraId="504018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45E8F5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versucht Derek Gent herauszufinden.“</w:t>
      </w:r>
    </w:p>
    <w:p w14:paraId="1516BD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pPr>
        <w:spacing w:after="80"/>
        <w:ind w:firstLine="389"/>
      </w:pPr>
      <w:r>
        <w:rPr>
          <w:rFonts w:ascii="Baskerville" w:hAnsi="Baskerville" w:cs="Baskerville" w:eastAsia="Baskerville"/>
        </w:rPr>
        <w:t>Trevor formulierte es anders: „Die Brücke verbrennen wir, wenn wir zu ihr kommen.“</w:t>
      </w:r>
    </w:p>
    <w:p w14:paraId="247371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7BE508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1C796F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„Nie von ihm gehört.“</w:t>
      </w:r>
    </w:p>
    <w:p w14:paraId="79A78C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wirst.“</w:t>
      </w:r>
    </w:p>
    <w:p w14:paraId="2BD5B2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ist das?“</w:t>
      </w:r>
    </w:p>
    <w:p w14:paraId="1DB9F2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018FE9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„Tot?“</w:t>
      </w:r>
    </w:p>
    <w:p w14:paraId="08FEBD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FAC5F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seltsam lebhafte Foto erneut.</w:t>
      </w:r>
    </w:p>
    <w:p w14:paraId="02C898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647C72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153180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Minkowski.</w:t>
      </w:r>
    </w:p>
    <w:p w14:paraId="2721B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unpraktisch.“</w:t>
      </w:r>
    </w:p>
    <w:p w14:paraId="529801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mir schon gedacht.“</w:t>
      </w:r>
    </w:p>
    <w:p w14:paraId="2C82C9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betrachtete das Foto. Dann bemerkte er die Uhr: 11:03:17.</w:t>
      </w:r>
    </w:p>
    <w:p w14:paraId="306D18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 Gesichtsausdruck veränderte sich.</w:t>
      </w:r>
    </w:p>
    <w:p w14:paraId="645277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hast du das?“</w:t>
      </w:r>
    </w:p>
    <w:p w14:paraId="4AB53F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„Vom Büro.“</w:t>
      </w:r>
    </w:p>
    <w:p w14:paraId="26557B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Büro?“</w:t>
      </w:r>
    </w:p>
    <w:p w14:paraId="3867B4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Gents Relativistic Investigation Bureau.“</w:t>
      </w:r>
    </w:p>
    <w:p w14:paraId="7D7AEA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Foto. Dann Minkowski.</w:t>
      </w:r>
    </w:p>
    <w:p w14:paraId="6F80E0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erwarten, dass ich Ihnen das glaube?“</w:t>
      </w:r>
    </w:p>
    <w:p w14:paraId="3E24B9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FA86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31195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erwarte von Ihnen, dass Sie es analysieren.“</w:t>
      </w:r>
    </w:p>
    <w:p w14:paraId="749D55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vernünftiger.“</w:t>
      </w:r>
    </w:p>
    <w:p w14:paraId="26C05EA8"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Rahmen?“</w:t>
      </w:r>
    </w:p>
    <w:p w14:paraId="2BB219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6A882F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59C5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ihm zu.</w:t>
      </w:r>
    </w:p>
    <w:p w14:paraId="5ADD2D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„Sei nicht zufrieden mit dir selbst.“</w:t>
      </w:r>
    </w:p>
    <w:p w14:paraId="723653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 nicht.“</w:t>
      </w:r>
    </w:p>
    <w:p w14:paraId="29278C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w:t>
      </w:r>
    </w:p>
    <w:p w14:paraId="6D4B42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7B386B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kam auf das seltsame, lebhafte Foto zurück.</w:t>
      </w:r>
    </w:p>
    <w:p w14:paraId="3E927B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Zeitstempel allein sagt uns fast gar nichts.“</w:t>
      </w:r>
    </w:p>
    <w:p w14:paraId="1499EF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0743C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benötigen die Veranstaltungskoordinaten.“</w:t>
      </w:r>
    </w:p>
    <w:p w14:paraId="363974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553113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Bezugsrahmen des Beobachters.“</w:t>
      </w:r>
    </w:p>
    <w:p w14:paraId="56D49C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58939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102F4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einfach.“</w:t>
      </w:r>
    </w:p>
    <w:p w14:paraId="595AD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0DB282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1453F5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40815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53288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noch einmal hin. Da war noch etwas. Eine alte Messinguhr.</w:t>
      </w:r>
    </w:p>
    <w:p w14:paraId="2EAC37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w:t>
      </w:r>
    </w:p>
    <w:p w14:paraId="63F021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372A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diese Uhr gesehen.“</w:t>
      </w:r>
    </w:p>
    <w:p w14:paraId="756828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37E4E4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w:t>
      </w:r>
    </w:p>
    <w:p w14:paraId="630D8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schwieg. Weinstein musterte ihn.</w:t>
      </w:r>
    </w:p>
    <w:p w14:paraId="1A23A5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„Gestern.“</w:t>
      </w:r>
    </w:p>
    <w:p w14:paraId="647EA8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6A06AD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446B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aufmerksam an.</w:t>
      </w:r>
    </w:p>
    <w:p w14:paraId="64E4A0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hast du es mir nicht gesagt?“</w:t>
      </w:r>
    </w:p>
    <w:p w14:paraId="31F891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wollte, dass du es bemerkst.“</w:t>
      </w:r>
    </w:p>
    <w:p w14:paraId="27E8ABA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w:t>
      </w:r>
    </w:p>
    <w:p w14:paraId="240ECF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hält den Geist aktiv.“</w:t>
      </w:r>
    </w:p>
    <w:p w14:paraId="71FF64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auch Zeitverschwendung.“</w:t>
      </w:r>
    </w:p>
    <w:p w14:paraId="6DBC7C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gemäß der Relativitätstheorie.“</w:t>
      </w:r>
    </w:p>
    <w:p w14:paraId="72EE9E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ihn.</w:t>
      </w:r>
    </w:p>
    <w:p w14:paraId="47367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furchtbar.“</w:t>
      </w:r>
    </w:p>
    <w:p w14:paraId="105B28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433AD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gab das Foto zurück.</w:t>
      </w:r>
    </w:p>
    <w:p w14:paraId="1D8EBE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uns nach London fahren.“</w:t>
      </w:r>
    </w:p>
    <w:p w14:paraId="081DB6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hob eine Augenbraue.</w:t>
      </w:r>
    </w:p>
    <w:p w14:paraId="76EDC0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w:t>
      </w:r>
    </w:p>
    <w:p w14:paraId="19FE1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3295C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nicht neugierig auf das Patent?“</w:t>
      </w:r>
    </w:p>
    <w:p w14:paraId="24CF6A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in Richtung Büro.</w:t>
      </w:r>
    </w:p>
    <w:p w14:paraId="443A76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1D4BE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Frühling?“</w:t>
      </w:r>
    </w:p>
    <w:p w14:paraId="29A84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3D98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Regulierungsbehörde?“</w:t>
      </w:r>
    </w:p>
    <w:p w14:paraId="51149F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F2550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758BDF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214E8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auf die Treppe zu.</w:t>
      </w:r>
    </w:p>
    <w:p w14:paraId="472C39F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Nach einem kurzen Moment fügte Weinstein hinzu:</w:t>
      </w:r>
    </w:p>
    <w:p w14:paraId="06B92A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 anderes.“</w:t>
      </w:r>
    </w:p>
    <w:p w14:paraId="089E56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D6BD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Unterschied zwischen den Uhren.“</w:t>
      </w:r>
    </w:p>
    <w:p w14:paraId="6DDF33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C5FE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561D31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8FA48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entweder gehen die Uhren falsch…“</w:t>
      </w:r>
    </w:p>
    <w:p w14:paraId="74B44A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3A84C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EDB6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wurde gestoppt.</w:t>
      </w:r>
    </w:p>
    <w:p>
      <w:pPr>
        <w:spacing w:after="80"/>
        <w:ind w:firstLine="389"/>
      </w:pPr>
      <w:r>
        <w:rPr>
          <w:rFonts w:ascii="Baskerville" w:hAnsi="Baskerville" w:cs="Baskerville" w:eastAsia="Baskerville"/>
        </w:rP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„Womit haben wir es dann zu tun?“</w:t>
      </w:r>
    </w:p>
    <w:p w14:paraId="2785DC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musterte ihn.</w:t>
      </w:r>
    </w:p>
    <w:p w14:paraId="557AA0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interessante Frage.“</w:t>
      </w:r>
    </w:p>
    <w:p w14:paraId="70A0FF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B851D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starrte ihn an.</w:t>
      </w:r>
    </w:p>
    <w:p w14:paraId="6CC3CB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2E66BE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wissen wir nicht.“</w:t>
      </w:r>
    </w:p>
    <w:p w14:paraId="36B70D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278C95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„Ganz.“</w:t>
      </w:r>
    </w:p>
    <w:p w14:paraId="5740DE7C" w14:textId="154F85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die Treppe hinunter. In London stand Derek Gent im Büro und starrte auf dasselbe Foto. Penny stand neben ihm.</w:t>
      </w:r>
    </w:p>
    <w:p>
      <w:pPr>
        <w:spacing w:after="80"/>
        <w:ind w:firstLine="389"/>
      </w:pPr>
      <w:r>
        <w:rPr>
          <w:rFonts w:ascii="Baskerville" w:hAnsi="Baskerville" w:cs="Baskerville" w:eastAsia="Baskerville"/>
        </w:rPr>
        <w:t>Offenbar galt hier inzwischen auch: „Das ist ein ganz anderer Kessel voller Würmer.“</w:t>
      </w:r>
    </w:p>
    <w:p w14:paraId="6EA425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 Problem.“</w:t>
      </w:r>
    </w:p>
    <w:p w14:paraId="5D1778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hinüber.</w:t>
      </w:r>
    </w:p>
    <w:p w14:paraId="686F58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12AB8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Dann hob sie eine Augenbraue, und Derek wusste, was als Nächstes kam.</w:t>
      </w:r>
    </w:p>
    <w:p w14:paraId="5B2722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3BBE8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auf die Gleichung.</w:t>
      </w:r>
    </w:p>
    <w:p w14:paraId="4AD55F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eine unserer Annahmen falsch.“</w:t>
      </w:r>
    </w:p>
    <w:p w14:paraId="76AD9E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97B7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406936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1F6902B6" w14:textId="73302AB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das Foto an.</w:t>
      </w:r>
    </w:p>
    <w:p w14:paraId="1A99D3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F466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die Uhr echt sein, aber der Rahmen fehlerhaft?“</w:t>
      </w:r>
    </w:p>
    <w:p w14:paraId="160E44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5950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beide echt sein und es noch einen anderen Effekt geben?“</w:t>
      </w:r>
    </w:p>
    <w:p w14:paraId="496C71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sie an.</w:t>
      </w:r>
    </w:p>
    <w:p w14:paraId="605594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1D3F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einen Moment nach.</w:t>
      </w:r>
    </w:p>
    <w:p w14:paraId="530842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w:t>
      </w:r>
    </w:p>
    <w:p w14:paraId="7EF354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80CB1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A0DF2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an die allgemeine Relativitätstheorie?“</w:t>
      </w:r>
    </w:p>
    <w:p w14:paraId="14CA7E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denke, wir sollten das nicht ignorieren.“</w:t>
      </w:r>
    </w:p>
    <w:p w14:paraId="04685E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vernünftig.“</w:t>
      </w:r>
    </w:p>
    <w:p w14:paraId="330706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stumme Uhr.</w:t>
      </w:r>
    </w:p>
    <w:p w14:paraId="2F83AD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noch ein weiteres Problem.“</w:t>
      </w:r>
    </w:p>
    <w:p w14:paraId="69B554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C8299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Effekt ist zu groß.“</w:t>
      </w:r>
    </w:p>
    <w:p w14:paraId="6946E4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ging hinüber.</w:t>
      </w:r>
    </w:p>
    <w:p w14:paraId="5FAD0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wie viel?“</w:t>
      </w:r>
    </w:p>
    <w:p w14:paraId="0B7939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es ihm. Trevor pfiff leise.</w:t>
      </w:r>
    </w:p>
    <w:p w14:paraId="449A21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geringfügige Korrektur.“</w:t>
      </w:r>
    </w:p>
    <w:p w14:paraId="67FAF2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46B4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ein starkes Gravitationsfeld das bewirken?“</w:t>
      </w:r>
    </w:p>
    <w:p w14:paraId="309058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„Sicherlich.“</w:t>
      </w:r>
    </w:p>
    <w:p w14:paraId="2C8FD1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wir einen?“</w:t>
      </w:r>
    </w:p>
    <w:p w14:paraId="24670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 das leere Büro.</w:t>
      </w:r>
    </w:p>
    <w:p w14:paraId="1FEC25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wenn der Vermieter einen Neutronenstern installiert hat.“</w:t>
      </w:r>
    </w:p>
    <w:p w14:paraId="41644A58" w14:textId="107F7F4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zu Boden.</w:t>
      </w:r>
    </w:p>
    <w:p w14:paraId="3F84EE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hat er das.“</w:t>
      </w:r>
    </w:p>
    <w:p w14:paraId="6947E4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möchte ich eine Mietminderung.“</w:t>
      </w:r>
    </w:p>
    <w:p w14:paraId="0621B7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Telefon klingelte.</w:t>
      </w:r>
    </w:p>
    <w:p w14:paraId="567C713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7F0F41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0758C5F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Eine vertraute Stimme erklärte:</w:t>
      </w:r>
    </w:p>
    <w:p w14:paraId="73AEC5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„Guten Morgen.“</w:t>
      </w:r>
    </w:p>
    <w:p w14:paraId="028356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„Hermann.“</w:t>
      </w:r>
    </w:p>
    <w:p w14:paraId="03A429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E9D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650699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4928E2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„Trotzdem?“</w:t>
      </w:r>
    </w:p>
    <w:p w14:paraId="408458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398B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ABBC6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ist da.“</w:t>
      </w:r>
    </w:p>
    <w:p w14:paraId="00C16797" w14:textId="387D29C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Penny.</w:t>
      </w:r>
    </w:p>
    <w:p w14:paraId="16AFBA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praktisch.“</w:t>
      </w:r>
    </w:p>
    <w:p w14:paraId="6E99B9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A70ED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9632F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verstehst das nicht.“</w:t>
      </w:r>
    </w:p>
    <w:p w14:paraId="6D335B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664004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dieselbe Anomalie entdeckt.“</w:t>
      </w:r>
    </w:p>
    <w:p w14:paraId="40FD99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richtete sich auf.</w:t>
      </w:r>
    </w:p>
    <w:p w14:paraId="5BEC4D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w:t>
      </w:r>
    </w:p>
    <w:p w14:paraId="1378CF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C802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 Größenordnung?“</w:t>
      </w:r>
    </w:p>
    <w:p w14:paraId="40178F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Wesentlichen.“</w:t>
      </w:r>
    </w:p>
    <w:p w14:paraId="62F67EDA" w14:textId="08BB1B1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B614F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Sie flüsterte:</w:t>
      </w:r>
    </w:p>
    <w:p w14:paraId="5A501E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 Phänomen tritt auch in München auf.“</w:t>
      </w:r>
    </w:p>
    <w:p w14:paraId="4EA47B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verstand.</w:t>
      </w:r>
    </w:p>
    <w:p w14:paraId="172A59B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4EBFC9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„Schalte Alfred ein.“</w:t>
      </w:r>
    </w:p>
    <w:p w14:paraId="2E9195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klickte. Dann war eine Stimme zu hören.</w:t>
      </w:r>
    </w:p>
    <w:p w14:paraId="221B61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Gent.“</w:t>
      </w:r>
    </w:p>
    <w:p w14:paraId="0F673B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065875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die Uhr.“</w:t>
      </w:r>
    </w:p>
    <w:p w14:paraId="0A969C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FCA1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gesehen.“</w:t>
      </w:r>
    </w:p>
    <w:p w14:paraId="4CD9D2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B7CD6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Ich meine, ich habe genau diese Uhr schon gesehen.“</w:t>
      </w:r>
    </w:p>
    <w:p w14:paraId="5F359D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26F03E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Ihrem Büro.“</w:t>
      </w:r>
    </w:p>
    <w:p w14:paraId="69906B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uralte Messinguhr.</w:t>
      </w:r>
    </w:p>
    <w:p w14:paraId="648A0F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F7569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766F3E82" w14:textId="4E86230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 Penny nahm das Telefon.</w:t>
      </w:r>
    </w:p>
    <w:p w14:paraId="24BE05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hast du gesehen?“</w:t>
      </w:r>
    </w:p>
    <w:p w14:paraId="28DC44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die Uhr gesehen.“</w:t>
      </w:r>
    </w:p>
    <w:p w14:paraId="2530BA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596C0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sah dich.“</w:t>
      </w:r>
    </w:p>
    <w:p w14:paraId="1F6A43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„Lebendig?“</w:t>
      </w:r>
    </w:p>
    <w:p w14:paraId="4AB512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9F59AE" w14:textId="6A35C80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beobachtete Derek.</w:t>
      </w:r>
    </w:p>
    <w:p w14:paraId="3F403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1C9D9C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auch tot.“</w:t>
      </w:r>
    </w:p>
    <w:p w14:paraId="657BDF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seien wir präzise.“</w:t>
      </w:r>
    </w:p>
    <w:p w14:paraId="29FBF7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bin ich immer.“</w:t>
      </w:r>
    </w:p>
    <w:p w14:paraId="42508A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mich lebend und tot gesehen.“</w:t>
      </w:r>
    </w:p>
    <w:p w14:paraId="26E06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A023F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 selben Ort?“</w:t>
      </w:r>
    </w:p>
    <w:p w14:paraId="133DD1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58B97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„Gleichzeitig?“</w:t>
      </w:r>
    </w:p>
    <w:p w14:paraId="1746C1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kommt darauf an, welchen Zeitpunkt Sie meinen.“</w:t>
      </w:r>
    </w:p>
    <w:p w14:paraId="1083F7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31B179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Antwort.“</w:t>
      </w:r>
    </w:p>
    <w:p w14:paraId="0085FA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2EF43151" w14:textId="714AF9E4"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verkündete:</w:t>
      </w:r>
    </w:p>
    <w:p w14:paraId="6914C0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168F18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A9D13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sie.</w:t>
      </w:r>
    </w:p>
    <w:p w14:paraId="470AEF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w:t>
      </w:r>
    </w:p>
    <w:p w14:paraId="0985C5E6" w14:textId="0BAD79A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ihn.</w:t>
      </w:r>
    </w:p>
    <w:p w14:paraId="6C05BF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gibt es sonst noch zu klären?“</w:t>
      </w:r>
    </w:p>
    <w:p w14:paraId="338CAA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das in Betracht.</w:t>
      </w:r>
    </w:p>
    <w:p>
      <w:pPr>
        <w:spacing w:after="80"/>
        <w:ind w:firstLine="0"/>
      </w:pPr>
      <w:r>
        <w:rPr>
          <w:rFonts w:ascii="Baskerville" w:hAnsi="Baskerville" w:cs="Baskerville" w:eastAsia="Baskerville"/>
        </w:rPr>
        <w:t>„Nicht mein Zirkus, nicht meine Bananenschale.“</w:t>
      </w:r>
    </w:p>
    <w:p w14:paraId="367FB4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C3520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wieder das Telefon in die Hand.</w:t>
      </w:r>
    </w:p>
    <w:p w14:paraId="7D364E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weißt du, was diesen Effekt verursacht?“</w:t>
      </w:r>
    </w:p>
    <w:p w14:paraId="2776FB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A9783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an der Gravitation liegen?“</w:t>
      </w:r>
    </w:p>
    <w:p w14:paraId="4196BA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7DEA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 Erdanziehungskraft?“</w:t>
      </w:r>
    </w:p>
    <w:p w14:paraId="4F9A82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59C8D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an der Beschleunigung liegen?“</w:t>
      </w:r>
    </w:p>
    <w:p w14:paraId="11E170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09C7D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an der Krümmung der Raumzeit liegen?“</w:t>
      </w:r>
    </w:p>
    <w:p w14:paraId="5E8F21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3F8C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eine Kombination sein?“</w:t>
      </w:r>
    </w:p>
    <w:p w14:paraId="697C13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8908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hilfreich.“</w:t>
      </w:r>
    </w:p>
    <w:p w14:paraId="6B17B2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nicht da, um Ihren Fall zu lösen.“</w:t>
      </w:r>
    </w:p>
    <w:p w14:paraId="0723E2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kommen Sie dann nach London?“</w:t>
      </w:r>
    </w:p>
    <w:p w14:paraId="06AB7A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7B746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neugierig bin.“</w:t>
      </w:r>
    </w:p>
    <w:p w14:paraId="442E7C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67A2D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582570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kommst.“</w:t>
      </w:r>
    </w:p>
    <w:p w14:paraId="2F5A7A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D1984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6F13E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40068AAB" w14:textId="2C93C66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 lächelte.</w:t>
      </w:r>
    </w:p>
    <w:p w14:paraId="56029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3BECAC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019488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treffe dich am Bahnhof.“</w:t>
      </w:r>
    </w:p>
    <w:p w14:paraId="3A5651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Bahnhof?“</w:t>
      </w:r>
    </w:p>
    <w:p w14:paraId="1C79E9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„Londoner Terminal.“</w:t>
      </w:r>
    </w:p>
    <w:p w14:paraId="0BF88E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Foto zu.</w:t>
      </w:r>
    </w:p>
    <w:p w14:paraId="597C1E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09B08B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DA81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w:t>
      </w:r>
    </w:p>
    <w:p w14:paraId="5D9B33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10DBC1" w14:textId="0C7300D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auf dem Foto zu sehen.“</w:t>
      </w:r>
    </w:p>
    <w:p w14:paraId="622E78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bekräftigte Derek.</w:t>
      </w:r>
    </w:p>
    <w:p w14:paraId="2BCC50D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Alfred wies darauf hin:</w:t>
      </w:r>
    </w:p>
    <w:p w14:paraId="584625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623AB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Messinguhr.</w:t>
      </w:r>
    </w:p>
    <w:p w14:paraId="7189F6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54BAE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894B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sind Sie sich so sicher?“</w:t>
      </w:r>
    </w:p>
    <w:p w14:paraId="08154E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3463AA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schon dort war.“</w:t>
      </w:r>
    </w:p>
    <w:p w14:paraId="6E9667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1B0EEC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269A97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A24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haben mich schon gesehen?“</w:t>
      </w:r>
    </w:p>
    <w:p w14:paraId="53C19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7080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w:t>
      </w:r>
    </w:p>
    <w:p w14:paraId="07F2A4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A748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6694F5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wir eine Kausalschleife.“</w:t>
      </w:r>
    </w:p>
    <w:p w14:paraId="7B98F0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55FB520" w14:textId="3DB655B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33B45E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 dich nicht auf.“</w:t>
      </w:r>
    </w:p>
    <w:p w14:paraId="299542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 nicht.“</w:t>
      </w:r>
    </w:p>
    <w:p w14:paraId="5E332F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w:t>
      </w:r>
    </w:p>
    <w:p w14:paraId="525AFA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mäßig interessiert.“</w:t>
      </w:r>
    </w:p>
    <w:p w14:paraId="075BFB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deine Vorstellung von Begeisterung.“</w:t>
      </w:r>
    </w:p>
    <w:p w14:paraId="5184C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w:t>
      </w:r>
    </w:p>
    <w:p w14:paraId="6D6DFB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beide.</w:t>
      </w:r>
    </w:p>
    <w:p w14:paraId="2F5178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noch eine Sache.“</w:t>
      </w:r>
    </w:p>
    <w:p w14:paraId="638F66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66C9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„Erklärt die allgemeine Relativitätstheorie das, was wir sehen?“</w:t>
      </w:r>
    </w:p>
    <w:p w14:paraId="755281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79356AE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antwortete Weinstein:</w:t>
      </w:r>
    </w:p>
    <w:p w14:paraId="115448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erklärt das Prinzip.“</w:t>
      </w:r>
    </w:p>
    <w:p w14:paraId="696417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nicht die Wirkung.“</w:t>
      </w:r>
    </w:p>
    <w:p w14:paraId="3FF637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3CE9F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 Weinstein fuhr fort:</w:t>
      </w:r>
    </w:p>
    <w:p w14:paraId="08C713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23E200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entdecken also keine neue Relativitätstheorie.“</w:t>
      </w:r>
    </w:p>
    <w:p w14:paraId="303DA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75E4D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wenden bekannte Relativitätsgesetze auf eine unbekannte Situation an.“</w:t>
      </w:r>
    </w:p>
    <w:p>
      <w:pPr>
        <w:spacing w:after="80"/>
        <w:ind w:firstLine="389"/>
      </w:pPr>
      <w:r>
        <w:rPr>
          <w:rFonts w:ascii="Baskerville" w:hAnsi="Baskerville" w:cs="Baskerville" w:eastAsia="Baskerville"/>
        </w:rP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D1383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0AF99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0BA873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Physik funktioniert weiterhin.“</w:t>
      </w:r>
    </w:p>
    <w:p w14:paraId="58515E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4A282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Situation ist folgende.“</w:t>
      </w:r>
    </w:p>
    <w:p w14:paraId="297379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1A49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16F6A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fahren morgen zum Londoner Terminus.“</w:t>
      </w:r>
    </w:p>
    <w:p w14:paraId="103C34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0AA5C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w:t>
      </w:r>
    </w:p>
    <w:p w14:paraId="52A845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901D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 deinem vermeintlichen Mord.“</w:t>
      </w:r>
    </w:p>
    <w:p w14:paraId="5FB812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3A32137" w14:textId="0C7093C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ihren Mantel auf.</w:t>
      </w:r>
    </w:p>
    <w:p w14:paraId="143DFD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Weinstein wird auch da sein.“</w:t>
      </w:r>
    </w:p>
    <w:p w14:paraId="293396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B0844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73E28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ihn an.</w:t>
      </w:r>
    </w:p>
    <w:p w14:paraId="36A02B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39B240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06699D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CDE1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14BC7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die alte Messinguhr auf. Der Sekundenzeiger bewegte sich. Tick.</w:t>
      </w:r>
    </w:p>
    <w:p w14:paraId="732C0A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Haken. Es erreichte siebzehn.</w:t>
      </w:r>
    </w:p>
    <w:p w14:paraId="7B8AC2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eine Sache.“</w:t>
      </w:r>
    </w:p>
    <w:p w14:paraId="35015615" w14:textId="3E43933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blieb an der Tür stehen.</w:t>
      </w:r>
    </w:p>
    <w:p w14:paraId="0F5030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2506D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möchte wissen, was das bedeutet.“</w:t>
      </w:r>
    </w:p>
    <w:p w14:paraId="4E501A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beäugte es.</w:t>
      </w:r>
    </w:p>
    <w:p w14:paraId="721B2E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weiß Weinstein es.“</w:t>
      </w:r>
    </w:p>
    <w:p w14:paraId="5C702D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568A36E2" w14:textId="36120FE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öffnete die Tür.</w:t>
      </w:r>
    </w:p>
    <w:p w14:paraId="0F6868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„Frag ihn morgen.“</w:t>
      </w:r>
    </w:p>
    <w:p w14:paraId="338FEF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steckte die stumme Uhr in seine Manteltasche.</w:t>
      </w:r>
    </w:p>
    <w:p w14:paraId="33DF04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Idee.“</w:t>
      </w:r>
    </w:p>
    <w:p w14:paraId="0DB5C4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verließen das Büro. Hinter ihnen schaltete sich der Computer von selbst ein. Auf mysteriöse Weise erschien eine neue Fallnotiz.</w:t>
      </w:r>
    </w:p>
    <w:p>
      <w:pPr>
        <w:spacing w:after="80"/>
        <w:ind w:firstLine="389"/>
      </w:pPr>
      <w:r>
        <w:rPr>
          <w:rFonts w:ascii="Baskerville" w:hAnsi="Baskerville" w:cs="Baskerville" w:eastAsia="Baskerville"/>
        </w:rPr>
        <w:t>Derek bemerkte trocken: „Ich springe von der Brücke, wenn sie schlüpft.“</w:t>
      </w:r>
    </w:p>
    <w:p w14:paraId="114C1F2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 1047</w:t>
      </w:r>
    </w:p>
    <w:p w14:paraId="3054E35B"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Bezugssystem: Inertial</w:t>
      </w:r>
    </w:p>
    <w:p w14:paraId="43A2E40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GRAVITATIONSKORREKTUR: ERFORDERLICH</w:t>
      </w:r>
    </w:p>
    <w:p w14:paraId="5B122BA4" w14:textId="6AB2CAB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erschien Dereks Name darunter. Dann Trevors. Dann Pennys.</w:t>
      </w:r>
    </w:p>
    <w:p w14:paraId="632129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HERMANN MINKOWSKI: BERATUNG</w:t>
      </w:r>
    </w:p>
    <w:p w14:paraId="6B0C9D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auf seine Uhr. Dann auf die Uhrzeit. Dann auf den Sekundenzeiger.</w:t>
      </w:r>
    </w:p>
    <w:p w14:paraId="3E3699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9E4BE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seine Armbanduhr hoch.</w:t>
      </w:r>
    </w:p>
    <w:p w14:paraId="67754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19489F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schaute.</w:t>
      </w:r>
    </w:p>
    <w:p w14:paraId="121FF4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Tat.“</w:t>
      </w:r>
    </w:p>
    <w:p w14:paraId="6EE60C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steckte die Uhr weg.</w:t>
      </w:r>
    </w:p>
    <w:p w14:paraId="0A779B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9915D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48C8D2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fahren nach London.“</w:t>
      </w:r>
    </w:p>
    <w:p w14:paraId="5B412F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6EDA66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Patent?“</w:t>
      </w:r>
    </w:p>
    <w:p w14:paraId="4BA3F6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Frühling kann warten.“</w:t>
      </w:r>
    </w:p>
    <w:p w14:paraId="35D3EE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282" w:name="toc_ch4"/>
      <w:r xmlns:w="http://schemas.openxmlformats.org/wordprocessingml/2006/main">
        <w:rPr>
          <w:rFonts w:ascii="Baskerville" w:hAnsi="Baskerville" w:cs="Baskerville" w:eastAsia="Baskervill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Mann, der die Zeit verloren hatte</w:t>
      </w:r>
    </w:p>
    <w:p w14:paraId="7C6D85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JULIUS BARBARISCHER PHYSIKER</w:t>
      </w:r>
    </w:p>
    <w:p w14:paraId="3C0048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in kleineren Buchstaben:</w:t>
      </w:r>
    </w:p>
    <w:p w14:paraId="71E73DA9"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Termine sind eine menschliche Konvention.</w:t>
      </w:r>
    </w:p>
    <w:p w14:paraId="4F3561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Gent las es zweimal.</w:t>
      </w:r>
    </w:p>
    <w:p w14:paraId="4DF799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wird einer von diesen Leuten sein.“</w:t>
      </w:r>
    </w:p>
    <w:p w14:paraId="2ECB6AC7" w14:textId="13AEF8B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die Gedenktafel.</w:t>
      </w:r>
    </w:p>
    <w:p w14:paraId="4CCC2D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ziemlicher Sicherheit.“</w:t>
      </w:r>
    </w:p>
    <w:p w14:paraId="500CE0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für Leute?“</w:t>
      </w:r>
    </w:p>
    <w:p w14:paraId="71A21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Sorte, die philosophische Sprüche an Türrahmen hängt.“</w:t>
      </w:r>
    </w:p>
    <w:p w14:paraId="7193F7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54931C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schlimmer sein.“</w:t>
      </w:r>
    </w:p>
    <w:p w14:paraId="2AC289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041664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könnten sie auf Tassen drucken.“</w:t>
      </w:r>
    </w:p>
    <w:p w14:paraId="526099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berechtigter Einwand.“</w:t>
      </w:r>
    </w:p>
    <w:p w14:paraId="5EFCE5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drückte die Glocke. Nichts passierte. Er drückte sie erneut.</w:t>
      </w:r>
    </w:p>
    <w:p w14:paraId="26EBC4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nichts. Er drückte ein drittes Mal. Die Tür öffnete sich leise.</w:t>
      </w:r>
    </w:p>
    <w:p w14:paraId="3DE59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Penny. Dann Trevor. Dann die stumme Uhr.</w:t>
      </w:r>
    </w:p>
    <w:p w14:paraId="6D4FE5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2D24B8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w:t>
      </w:r>
    </w:p>
    <w:p w14:paraId="74BB15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drei Minuten zu früh.“</w:t>
      </w:r>
    </w:p>
    <w:p w14:paraId="482E16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B11B9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öffnete die Tür weiter.</w:t>
      </w:r>
    </w:p>
    <w:p w14:paraId="620F2B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7AF83A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zögerte.</w:t>
      </w:r>
    </w:p>
    <w:p w14:paraId="1FF9B7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wussten Sie, wer wir waren?“</w:t>
      </w:r>
    </w:p>
    <w:p w14:paraId="4A0700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wusste, dass du kommst.“</w:t>
      </w:r>
    </w:p>
    <w:p w14:paraId="099B79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C97BD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Auto.“</w:t>
      </w:r>
    </w:p>
    <w:p w14:paraId="54475D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mit dem Zug gekommen.“</w:t>
      </w:r>
    </w:p>
    <w:p w14:paraId="50E4F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A644A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 Der Barbar lächelte.</w:t>
      </w:r>
    </w:p>
    <w:p w14:paraId="748ADB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0E13B6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blieb stehen. Es waren vielleicht zwanzig. Taschenuhren.</w:t>
      </w:r>
    </w:p>
    <w:p w14:paraId="2F0633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Marinechronometer. Eisenbahnuhren. Eine uralte Standuhr.</w:t>
      </w:r>
    </w:p>
    <w:p w14:paraId="1BF816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kleine Digitaluhr. Eine Sonnenuhr. Und, unerklärlicherweise, eine Eieruhr.</w:t>
      </w:r>
    </w:p>
    <w:p w14:paraId="178183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bemerkte es auch.</w:t>
      </w:r>
    </w:p>
    <w:p w14:paraId="5EAB3E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„Sammeln Sie Uhren?“</w:t>
      </w:r>
    </w:p>
    <w:p w14:paraId="6A7FD5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537D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zog seine Jacke aus.</w:t>
      </w:r>
    </w:p>
    <w:p w14:paraId="0A7C77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sammle Dinge, die Menschen benutzen, um so zu tun, als gäbe es Zeit.“</w:t>
      </w:r>
    </w:p>
    <w:p w14:paraId="64049CD1" w14:textId="0FECECE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ziemlich gewagte Aussage.“</w:t>
      </w:r>
    </w:p>
    <w:p w14:paraId="5E284B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sanft.</w:t>
      </w:r>
    </w:p>
    <w:p w14:paraId="4AF5D4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wurde gesagt.“</w:t>
      </w:r>
    </w:p>
    <w:p w14:paraId="53EFF4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6EB734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2258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„Besser.“</w:t>
      </w:r>
    </w:p>
    <w:p w14:paraId="18DF1F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lehnte sich zurück.</w:t>
      </w:r>
    </w:p>
    <w:p w14:paraId="42BEE6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hast du Probleme damit.“</w:t>
      </w:r>
    </w:p>
    <w:p w14:paraId="308FD1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saß ihm gegenüber.</w:t>
      </w:r>
    </w:p>
    <w:p w14:paraId="186A3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8C90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DDB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540F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6A713D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54C4F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wartete. Der Barbar nahm eine Tasse Tee.</w:t>
      </w:r>
    </w:p>
    <w:p w14:paraId="2B99D5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nickte langsam.</w:t>
      </w:r>
    </w:p>
    <w:p w14:paraId="105314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etwas anderes.“</w:t>
      </w:r>
    </w:p>
    <w:p w14:paraId="5E48A3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23B9AC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vor.</w:t>
      </w:r>
    </w:p>
    <w:p w14:paraId="252BF9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31767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betrachtete ihn.</w:t>
      </w:r>
    </w:p>
    <w:p w14:paraId="53D83B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mir, wie spät es ist.“</w:t>
      </w:r>
    </w:p>
    <w:p w14:paraId="2980D3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4E3580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gefährliche Frage.“</w:t>
      </w:r>
    </w:p>
    <w:p w14:paraId="757FC8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ganz einfach.“</w:t>
      </w:r>
    </w:p>
    <w:p w14:paraId="423C92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7CD0CE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stumme Uhr an der Wand.</w:t>
      </w:r>
    </w:p>
    <w:p w14:paraId="718F52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 ist das, was Uhren messen.“</w:t>
      </w:r>
    </w:p>
    <w:p w14:paraId="225639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60DB88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11ECE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zumindest eine nützliche operative Definition.“</w:t>
      </w:r>
    </w:p>
    <w:p w14:paraId="75F5D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„Sicherlich.“</w:t>
      </w:r>
    </w:p>
    <w:p w14:paraId="74536A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denn dann das Problem?“</w:t>
      </w:r>
    </w:p>
    <w:p w14:paraId="3F2178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209EB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51A1DD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9ACF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lachte.</w:t>
      </w:r>
    </w:p>
    <w:p w14:paraId="0BF46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mag dich.“</w:t>
      </w:r>
    </w:p>
    <w:p w14:paraId="2E17D6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hört er in letzter Zeit häufiger.“</w:t>
      </w:r>
    </w:p>
    <w:p w14:paraId="63973E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starrte auf die alte Uhr.</w:t>
      </w:r>
    </w:p>
    <w:p>
      <w:pPr>
        <w:spacing w:after="80"/>
        <w:ind w:firstLine="389"/>
      </w:pPr>
      <w:r>
        <w:rPr>
          <w:rFonts w:ascii="Baskerville" w:hAnsi="Baskerville" w:cs="Baskerville" w:eastAsia="Baskerville"/>
        </w:rPr>
        <w:t>Penny hob eine Augenbraue. „Das ist keine Raketenchirurgie.“</w:t>
      </w:r>
    </w:p>
    <w:p w14:paraId="3C4397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483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Uhr misst also keine unsichtbare Substanz namens Zeit.“</w:t>
      </w:r>
    </w:p>
    <w:p w14:paraId="26B3D0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misst Veränderung gegen Veränderung.“</w:t>
      </w:r>
    </w:p>
    <w:p w14:paraId="5B406B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16992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verriet zunehmendes Interesse.</w:t>
      </w:r>
    </w:p>
    <w:p w14:paraId="5A13DF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nicht, dass Zeit nicht existiert.“</w:t>
      </w:r>
    </w:p>
    <w:p w14:paraId="4778AE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drehte sich zu ihm um.</w:t>
      </w:r>
    </w:p>
    <w:p w14:paraId="7BBC66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Es bedeutet, dass wir genau darauf achten müssen, was wir mit ‚existiert‘ meinen.“</w:t>
      </w:r>
    </w:p>
    <w:p w14:paraId="577761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9E40F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5D3229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865D1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den Tisch.</w:t>
      </w:r>
    </w:p>
    <w:p w14:paraId="252E4C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ich lege hier einen Apfel hin.“</w:t>
      </w:r>
    </w:p>
    <w:p w14:paraId="7C3A09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einen Apfel auf den Tisch.</w:t>
      </w:r>
    </w:p>
    <w:p w14:paraId="59882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bringe ich es dorthin.“</w:t>
      </w:r>
    </w:p>
    <w:p w14:paraId="565FCE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bewegte es.</w:t>
      </w:r>
    </w:p>
    <w:p w14:paraId="348BEA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hat seine Position verändert.“</w:t>
      </w:r>
    </w:p>
    <w:p w14:paraId="76B7C9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stellte Trevor klar.</w:t>
      </w:r>
    </w:p>
    <w:p w14:paraId="03B5DE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„Brauchen wir Zeit, um das zu beschreiben?“</w:t>
      </w:r>
    </w:p>
    <w:p w14:paraId="73272C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40E1F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etwas Ordnung.“</w:t>
      </w:r>
    </w:p>
    <w:p w14:paraId="38CF34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002625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3DC6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„Ansonsten können wir nicht sagen, dass es sich bewegt hat.“</w:t>
      </w:r>
    </w:p>
    <w:p w14:paraId="7E008F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7691B4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EC0BD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hob den Apfel auf.</w:t>
      </w:r>
    </w:p>
    <w:p w14:paraId="5333E6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den roten Apfel zurück.</w:t>
      </w:r>
    </w:p>
    <w:p w14:paraId="0EC9DA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„Konfiguration A.“</w:t>
      </w:r>
    </w:p>
    <w:p w14:paraId="70C7AE8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verschob er es.</w:t>
      </w:r>
    </w:p>
    <w:p w14:paraId="377E8D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„Konfiguration B.“</w:t>
      </w:r>
    </w:p>
    <w:p w14:paraId="345A66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29EEA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EFFB4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„Wohin verschwindet die Zeit?“</w:t>
      </w:r>
    </w:p>
    <w:p w14:paraId="12C632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sanft.</w:t>
      </w:r>
    </w:p>
    <w:p w14:paraId="588BF8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0CCBC8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00EA64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führt nicht unbedingt zu irgendetwas.“</w:t>
      </w:r>
    </w:p>
    <w:p w14:paraId="3B1DA2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B01C73A" w14:textId="0785C5C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Uhren.</w:t>
      </w:r>
    </w:p>
    <w:p w14:paraId="0E44FE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etwas in der Art.“</w:t>
      </w:r>
    </w:p>
    <w:p w14:paraId="5358A5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verschränkte die Hände.</w:t>
      </w:r>
    </w:p>
    <w:p w14:paraId="0AC2AE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philosophisch reizvoll.“</w:t>
      </w:r>
    </w:p>
    <w:p w14:paraId="699B76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hob eine Augenbraue.</w:t>
      </w:r>
    </w:p>
    <w:p w14:paraId="0C0D72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w:t>
      </w:r>
    </w:p>
    <w:p w14:paraId="7AED4E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„Ganz.“</w:t>
      </w:r>
    </w:p>
    <w:p w14:paraId="2BB0ED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84230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der Raumzeit ist dynamisch.“</w:t>
      </w:r>
    </w:p>
    <w:p w14:paraId="2E4A06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E7F1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Eigenzeit entlang einer Weltlinie ist messbar.“</w:t>
      </w:r>
    </w:p>
    <w:p w14:paraId="252D8F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FF524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40237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zurück.</w:t>
      </w:r>
    </w:p>
    <w:p w14:paraId="591B11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nicht vor.“</w:t>
      </w:r>
    </w:p>
    <w:p w14:paraId="7E6A34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B6E15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 weitaus irritierenderen Plan.“</w:t>
      </w:r>
    </w:p>
    <w:p w14:paraId="593056F6" w14:textId="1193E4F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Penny zu.</w:t>
      </w:r>
    </w:p>
    <w:p w14:paraId="2E850A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definitiv einer von diesen Leuten.“</w:t>
      </w:r>
    </w:p>
    <w:p w14:paraId="7E49BE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2CF8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Barbar (Fortsetzung).</w:t>
      </w:r>
    </w:p>
    <w:p w14:paraId="4E3BF3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lehrt uns etwas Außergewöhnliches. Es gibt keine einheitliche universelle Zeit, auf die sich alle im Universum einigen müssen.“</w:t>
      </w:r>
    </w:p>
    <w:p w14:paraId="3F4940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84896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ED177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3E30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erwähnte:</w:t>
      </w:r>
    </w:p>
    <w:p w14:paraId="7EE7D5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unangenehm groß.“</w:t>
      </w:r>
    </w:p>
    <w:p w14:paraId="1EF566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4762DF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7254C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das stille Uhrenregal.</w:t>
      </w:r>
    </w:p>
    <w:p w14:paraId="2D0409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sagen uns Uhren dann eigentlich?“</w:t>
      </w:r>
    </w:p>
    <w:p w14:paraId="0EDE9D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„Beziehungen.“</w:t>
      </w:r>
    </w:p>
    <w:p w14:paraId="0D4D8D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was?“</w:t>
      </w:r>
    </w:p>
    <w:p w14:paraId="7342B1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physikalischen Prozessen.“</w:t>
      </w:r>
    </w:p>
    <w:p w14:paraId="0FC79A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pPr>
        <w:spacing w:after="80"/>
        <w:ind w:firstLine="389"/>
      </w:pPr>
      <w:r>
        <w:rPr>
          <w:rFonts w:ascii="Baskerville" w:hAnsi="Baskerville" w:cs="Baskerville" w:eastAsia="Baskerville"/>
        </w:rP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Lächeln des Barbaren wurde schärfer.</w:t>
      </w:r>
    </w:p>
    <w:p w14:paraId="0BF329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A7DBA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146576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passe mich schnell an.“</w:t>
      </w:r>
    </w:p>
    <w:p w14:paraId="11AB69B3" w14:textId="405278B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das Regal.</w:t>
      </w:r>
    </w:p>
    <w:p w14:paraId="7802A7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 all die Uhren?“</w:t>
      </w:r>
    </w:p>
    <w:p w14:paraId="18CDCD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Barbar beobachtete sie.</w:t>
      </w:r>
    </w:p>
    <w:p w14:paraId="2A49A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nützlich sind.“</w:t>
      </w:r>
    </w:p>
    <w:p w14:paraId="65AD50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„Worin besteht der Unterschied?“</w:t>
      </w:r>
    </w:p>
    <w:p w14:paraId="29D83D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67B50C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ziemlich großes Exemplar.“</w:t>
      </w:r>
    </w:p>
    <w:p w14:paraId="27AA1C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hob eine alte Eisenbahneruhr auf.</w:t>
      </w:r>
    </w:p>
    <w:p w14:paraId="442717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095BA9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C9227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sind also nicht das Problem.“</w:t>
      </w:r>
    </w:p>
    <w:p w14:paraId="2DF80F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07B42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Beweise.“</w:t>
      </w:r>
    </w:p>
    <w:p w14:paraId="33B384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FFD3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596F95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legte die Uhr ab.</w:t>
      </w:r>
    </w:p>
    <w:p w14:paraId="28CB5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uns zu folgendem Punkt bringt.“</w:t>
      </w:r>
    </w:p>
    <w:p w14:paraId="37B03F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583E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stand auf.</w:t>
      </w:r>
    </w:p>
    <w:p w14:paraId="156C51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„Darf ich?“</w:t>
      </w:r>
    </w:p>
    <w:p w14:paraId="779096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reichte ihm die Uhr. Barbarian drehte sie um. Er untersuchte die Initialen.</w:t>
      </w:r>
    </w:p>
    <w:p>
      <w:pPr>
        <w:spacing w:after="80"/>
        <w:ind w:firstLine="389"/>
      </w:pPr>
      <w:r>
        <w:rPr>
          <w:rFonts w:ascii="Baskerville" w:hAnsi="Baskerville" w:cs="Baskerville" w:eastAsia="Baskerville"/>
        </w:rPr>
        <w:t>Trevor formulierte es anders: „Wir spielen es nach Gehör und sehen, wie die Chips fallen.“</w:t>
      </w:r>
    </w:p>
    <w:p w14:paraId="00FC6AB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6E9667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Mechanismus. Dann das Gesicht. Er schwieg.</w:t>
      </w:r>
    </w:p>
    <w:p w14:paraId="1B13AA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ihn.</w:t>
      </w:r>
    </w:p>
    <w:p w14:paraId="5C78D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Sie schon einmal gesehen.“</w:t>
      </w:r>
    </w:p>
    <w:p w14:paraId="2263BB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blickte auf.</w:t>
      </w:r>
    </w:p>
    <w:p w14:paraId="672548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66BA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2C1A7F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0FA6CA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falsche Frage.“</w:t>
      </w:r>
    </w:p>
    <w:p w14:paraId="0CC390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458E7D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 bloß nicht an.“</w:t>
      </w:r>
    </w:p>
    <w:p w14:paraId="067505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lachte.</w:t>
      </w:r>
    </w:p>
    <w:p w14:paraId="525D7B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gut.“</w:t>
      </w:r>
    </w:p>
    <w:p w14:paraId="6749E0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die Uhr auf den Tisch.</w:t>
      </w:r>
    </w:p>
    <w:p w14:paraId="1833B9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gestern gesehen.“</w:t>
      </w:r>
    </w:p>
    <w:p w14:paraId="135965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678714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4431AA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4058C0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kurzen Blick um sich.</w:t>
      </w:r>
    </w:p>
    <w:p w14:paraId="27DA18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„Hattest du diese Uhr gestern schon?“</w:t>
      </w:r>
    </w:p>
    <w:p w14:paraId="74E6A0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EA919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meinen Sie dann?“</w:t>
      </w:r>
    </w:p>
    <w:p w14:paraId="484842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gesehen.“</w:t>
      </w:r>
    </w:p>
    <w:p w14:paraId="173C3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7CD634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„Gestern.“</w:t>
      </w:r>
    </w:p>
    <w:p w14:paraId="40997F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BAD97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völlig normal.“</w:t>
      </w:r>
    </w:p>
    <w:p w14:paraId="2D9FDD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studierte ihn.</w:t>
      </w:r>
    </w:p>
    <w:p w14:paraId="68EE22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129EA5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6B2F7F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45BF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6DAD7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gestern dem heutigen vorausgeht.“</w:t>
      </w:r>
    </w:p>
    <w:p w14:paraId="54913C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62D371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 welcher Grundlage?“</w:t>
      </w:r>
    </w:p>
    <w:p w14:paraId="64B541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zögerte.</w:t>
      </w:r>
    </w:p>
    <w:p w14:paraId="1893CA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„Laut… Time.“</w:t>
      </w:r>
    </w:p>
    <w:p w14:paraId="78C888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4031B0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D440E2C" w14:textId="781DC12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clever.“</w:t>
      </w:r>
    </w:p>
    <w:p w14:paraId="30F242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58E8CD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die stumme Uhr auf.</w:t>
      </w:r>
    </w:p>
    <w:p w14:paraId="761E31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„Seien wir präzise.“</w:t>
      </w:r>
    </w:p>
    <w:p w14:paraId="7F6B75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w:t>
      </w:r>
    </w:p>
    <w:p w14:paraId="587B18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diese Uhr gestern gesehen.“</w:t>
      </w:r>
    </w:p>
    <w:p w14:paraId="055F99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99AC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physische Uhr.“</w:t>
      </w:r>
    </w:p>
    <w:p w14:paraId="0584E1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B866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 Foto.“</w:t>
      </w:r>
    </w:p>
    <w:p w14:paraId="1E473A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ACBE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identische Uhr.“</w:t>
      </w:r>
    </w:p>
    <w:p w14:paraId="5727B3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91B02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diese Uhr.“</w:t>
      </w:r>
    </w:p>
    <w:p w14:paraId="0C4D71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FCCF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2AC190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es ist derzeit hier.“</w:t>
      </w:r>
    </w:p>
    <w:p w14:paraId="5ED0D9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3A0D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entweder haben Sie es schon gesehen, bevor es hier ankam…“</w:t>
      </w:r>
    </w:p>
    <w:p w14:paraId="0736AF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57E726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8B0AE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Ihre Erinnerung trügt Sie.“</w:t>
      </w:r>
    </w:p>
    <w:p w14:paraId="3D2D13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möglich.“</w:t>
      </w:r>
    </w:p>
    <w:p w14:paraId="05540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03D9CF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5E777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2BD62E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sehen die Schwierigkeit.“</w:t>
      </w:r>
    </w:p>
    <w:p w14:paraId="52B4B9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3A53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warf einen Blick auf die stille Uhr.</w:t>
      </w:r>
    </w:p>
    <w:p w14:paraId="2AAAEB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hast du es gesehen?“</w:t>
      </w:r>
    </w:p>
    <w:p w14:paraId="7A0DDB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deutete auf die stumme, uralte Uhr.</w:t>
      </w:r>
    </w:p>
    <w:p w14:paraId="00A1B4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56942C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w:t>
      </w:r>
    </w:p>
    <w:p w14:paraId="0D8AF8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276C2B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 diesem Tisch.“</w:t>
      </w:r>
    </w:p>
    <w:p w14:paraId="7BC808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gestern war es noch nicht da.“</w:t>
      </w:r>
    </w:p>
    <w:p w14:paraId="43F1FA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3514E3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gemäß Ihrer Beschreibung.“</w:t>
      </w:r>
    </w:p>
    <w:p w14:paraId="691034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der Sache näher.“</w:t>
      </w:r>
    </w:p>
    <w:p w14:paraId="2DC63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setzte sich wieder hin.</w:t>
      </w:r>
    </w:p>
    <w:p w14:paraId="284CD9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deshalb wollte ich mit Ihnen sprechen.“</w:t>
      </w:r>
    </w:p>
    <w:p w14:paraId="2731E1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F9D8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die Mathematik gut genug verstehen, um sich von den philosophischen Konsequenzen nicht abschrecken zu lassen.“</w:t>
      </w:r>
    </w:p>
    <w:p w14:paraId="389B39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großzügige Einschätzung.“</w:t>
      </w:r>
    </w:p>
    <w:p w14:paraId="35F894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falsch?“</w:t>
      </w:r>
    </w:p>
    <w:p w14:paraId="1C6A84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D6672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E3643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ein Notizbuch zur Hand.</w:t>
      </w:r>
    </w:p>
    <w:p w14:paraId="22C266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wir vergessen für einen Moment das Wort ‚Zeit‘.“</w:t>
      </w:r>
    </w:p>
    <w:p w14:paraId="2443D2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veranstalten Events.“</w:t>
      </w:r>
    </w:p>
    <w:p w14:paraId="58DFA7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1890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2AB8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Beziehungen lassen sich geometrisch beschreiben.“</w:t>
      </w:r>
    </w:p>
    <w:p w14:paraId="06E955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08387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67E9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diese Etiketten sind nicht grundlegend.“</w:t>
      </w:r>
    </w:p>
    <w:p w14:paraId="286A62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144D12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reden wir Klartext.“</w:t>
      </w:r>
    </w:p>
    <w:p w14:paraId="6BBA95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700ED6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97067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A0E4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953F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7A9EDA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respektable Art, es auszudrücken.“</w:t>
      </w:r>
    </w:p>
    <w:p w14:paraId="3B3E26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vor.</w:t>
      </w:r>
    </w:p>
    <w:p w14:paraId="5A661E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wartete.</w:t>
      </w:r>
    </w:p>
    <w:p w14:paraId="6A8C7A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C0603B6" w14:textId="15A8F6C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Penny einen Blick zu.</w:t>
      </w:r>
    </w:p>
    <w:p w14:paraId="6DC951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04ED13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6010F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Erleichterung huschte über Trevors Gesicht.</w:t>
      </w:r>
    </w:p>
    <w:p w14:paraId="41AB2F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5F39E5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starrten ihn an. Trevor deutete auf die stillstehende, uralte Uhr.</w:t>
      </w:r>
    </w:p>
    <w:p>
      <w:pPr>
        <w:spacing w:after="80"/>
        <w:ind w:firstLine="389"/>
      </w:pPr>
      <w:r>
        <w:rPr>
          <w:rFonts w:ascii="Baskerville" w:hAnsi="Baskerville" w:cs="Baskerville" w:eastAsia="Baskerville"/>
        </w:rPr>
        <w:t>Offenbar galt hier inzwischen auch: „Du kannst nicht deinen Kuchen haben und gleichzeitig um den Busch herumschlagen.“</w:t>
      </w:r>
    </w:p>
    <w:p w14:paraId="4B23C4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immer noch nicht, warum die Beziehungen nicht stimmen.“</w:t>
      </w:r>
    </w:p>
    <w:p w14:paraId="36490C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Der Barbar lächelte.</w:t>
      </w:r>
    </w:p>
    <w:p w14:paraId="2B7D0E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392C1B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2139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w:t>
      </w:r>
    </w:p>
    <w:p w14:paraId="519CA2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10C8F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 beharrte Derek.</w:t>
      </w:r>
    </w:p>
    <w:p w14:paraId="59E1DF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seht alle zufrieden aus.“</w:t>
      </w:r>
    </w:p>
    <w:p w14:paraId="4951A8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wir.“</w:t>
      </w:r>
    </w:p>
    <w:p w14:paraId="5CC30D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1E567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das eigentliche Problem erkannt haben.“</w:t>
      </w:r>
    </w:p>
    <w:p w14:paraId="32E5B8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271D22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„Tja, da haben wir’s.“</w:t>
      </w:r>
    </w:p>
    <w:p w14:paraId="23BB5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stand noch.</w:t>
      </w:r>
    </w:p>
    <w:p w14:paraId="653062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„Kommen.“</w:t>
      </w:r>
    </w:p>
    <w:p w14:paraId="0C2E36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63EC07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Garten.“</w:t>
      </w:r>
    </w:p>
    <w:p w14:paraId="70D5D6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scharf zum Fenster.</w:t>
      </w:r>
    </w:p>
    <w:p w14:paraId="56849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81DDF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dir etwas zeigen möchte.“</w:t>
      </w:r>
    </w:p>
    <w:p w14:paraId="6D149E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A1F0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einer.“</w:t>
      </w:r>
    </w:p>
    <w:p w14:paraId="23B80F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36A6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blickte auf die stumme Uhr.</w:t>
      </w:r>
    </w:p>
    <w:p w14:paraId="369D19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„Dieses Exemplar ist mit dem darin befindlichen synchronisiert.“</w:t>
      </w:r>
    </w:p>
    <w:p w14:paraId="43EF7B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überprüfte es. Sie waren es.</w:t>
      </w:r>
    </w:p>
    <w:p w14:paraId="556D8C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weit voneinander entfernt?“</w:t>
      </w:r>
    </w:p>
    <w:p w14:paraId="66A9EA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 vierzig Meter.“</w:t>
      </w:r>
    </w:p>
    <w:p w14:paraId="1F9287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„Gleiches Gravitationspotenzial in sehr guter Näherung.“</w:t>
      </w:r>
    </w:p>
    <w:p w14:paraId="535F4C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A171A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sie nahezu synchron bleiben.“</w:t>
      </w:r>
    </w:p>
    <w:p w14:paraId="334D86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tun sie.“</w:t>
      </w:r>
    </w:p>
    <w:p w14:paraId="402E03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entspannte sich sichtlich.</w:t>
      </w:r>
    </w:p>
    <w:p w14:paraId="4049B4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68DFD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704574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warte.“</w:t>
      </w:r>
    </w:p>
    <w:p w14:paraId="3385B2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warteten. Nichts geschah. Ein Vogel landete auf dem Zaun.</w:t>
      </w:r>
    </w:p>
    <w:p w14:paraId="2B28D9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 Fünf Minuten vergingen. Dann zehn.</w:t>
      </w:r>
    </w:p>
    <w:p w14:paraId="42CD24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„Worauf warten wir noch?“</w:t>
      </w:r>
    </w:p>
    <w:p w14:paraId="6BAA8E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„Ändern.“</w:t>
      </w:r>
    </w:p>
    <w:p w14:paraId="60429F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sehr philosophische Antwort.“</w:t>
      </w:r>
    </w:p>
    <w:p w14:paraId="76FBD3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auch zutreffend.“</w:t>
      </w:r>
    </w:p>
    <w:p w14:paraId="35F282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ging näher heran. Die stumme Uhr war genau um 11:17:00 stehen geblieben. Er warf einen Blick auf seine Uhr.</w:t>
      </w:r>
    </w:p>
    <w:p w14:paraId="452635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11:17:00. Die Uhr im Haus zeigte 11:17:00 an. Alles war synchronisiert.</w:t>
      </w:r>
    </w:p>
    <w:p w14:paraId="65DB77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sah Barbarian an.</w:t>
      </w:r>
    </w:p>
    <w:p w14:paraId="2F7F78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seltsam.“</w:t>
      </w:r>
    </w:p>
    <w:p w14:paraId="483498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C18B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Uhr.</w:t>
      </w:r>
    </w:p>
    <w:p w14:paraId="301CBB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„Mechanischer Defekt?“</w:t>
      </w:r>
    </w:p>
    <w:p w14:paraId="59558F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 bestätigte Barbarian.</w:t>
      </w:r>
    </w:p>
    <w:p w14:paraId="427601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442EAA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D4432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C60BF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Sekundenzeiger ist nicht blockiert.“</w:t>
      </w:r>
    </w:p>
    <w:p w14:paraId="369008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Sekunde. Dann eine Pause. Dann noch eine.</w:t>
      </w:r>
    </w:p>
    <w:p w14:paraId="0C9B3F06" w14:textId="57E520A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 genau hin.</w:t>
      </w:r>
    </w:p>
    <w:p w14:paraId="3ACD88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läuft noch.“</w:t>
      </w:r>
    </w:p>
    <w:p w14:paraId="7A0895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60E0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bewegt sich das Display dann nicht weiter?“</w:t>
      </w:r>
    </w:p>
    <w:p w14:paraId="3DA2FB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Punkt 11:17 Uhr. Trevor schaute auf sein Handy. 11:17 Uhr.</w:t>
      </w:r>
    </w:p>
    <w:p w14:paraId="30705649" w14:textId="7F2A85B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Sein Handy war auch aus. Penny schaute nach ihrem. 11:17 Uhr.</w:t>
      </w:r>
    </w:p>
    <w:p w14:paraId="60AB0D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Angehalten. Weinstein blickte auf seine Uhr. 11:17 Uhr.</w:t>
      </w:r>
    </w:p>
    <w:p w14:paraId="1D3E59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7CA324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19B08F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arrangiert?“</w:t>
      </w:r>
    </w:p>
    <w:p w14:paraId="258A36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251AE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„Wusstest du, dass es passieren würde?“</w:t>
      </w:r>
    </w:p>
    <w:p w14:paraId="52974A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10F55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lächelst du dann?“</w:t>
      </w:r>
    </w:p>
    <w:p w14:paraId="144072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haben wir etwas Nützliches.“</w:t>
      </w:r>
    </w:p>
    <w:p w14:paraId="077871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ist in Bewegung.“</w:t>
      </w:r>
    </w:p>
    <w:p w14:paraId="63F35A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D887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alle Uhren sind stehen geblieben.“</w:t>
      </w:r>
    </w:p>
    <w:p w14:paraId="52D921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D9CF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34F299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sind also ausgefallen.“</w:t>
      </w:r>
    </w:p>
    <w:p w14:paraId="59FDB6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754B1D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DC6FF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363B66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alle auf die gleiche Weise scheitern.“</w:t>
      </w:r>
    </w:p>
    <w:p w14:paraId="07DDF5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zwar bei exakt derselben Lesart.“</w:t>
      </w:r>
    </w:p>
    <w:p w14:paraId="691577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sich um.</w:t>
      </w:r>
    </w:p>
    <w:p w14:paraId="77A5BD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„Welche Bedeutung hat die Uhrzeit 11:17?“</w:t>
      </w:r>
    </w:p>
    <w:p w14:paraId="2C70FB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055A59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w:t>
      </w:r>
    </w:p>
    <w:p w14:paraId="761B67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verstummten. Das Foto.</w:t>
      </w:r>
    </w:p>
    <w:p w14:paraId="1450A37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11:03 — TOD.</w:t>
      </w:r>
    </w:p>
    <w:p w14:paraId="749C393D"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11:17 — ABFAHRT.</w:t>
      </w:r>
    </w:p>
    <w:p w14:paraId="284CC2A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12:04 — ANKUNFT.</w:t>
      </w:r>
    </w:p>
    <w:p w14:paraId="23D49D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holte das Foto hervor. Die Uhr auf dem Foto zeigte 11:03:17. Er betrachtete die tatsächlichen Uhren.</w:t>
      </w:r>
    </w:p>
    <w:p w14:paraId="2EB08B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11:17:00. Dann untersuchte er den Barbaren.</w:t>
      </w:r>
    </w:p>
    <w:p w14:paraId="45D234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„Können Sie sie dazu bringen, von vorne anzufangen?“</w:t>
      </w:r>
    </w:p>
    <w:p w14:paraId="2C4745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454E4B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keine Kontrolle über sie.“</w:t>
      </w:r>
    </w:p>
    <w:p w14:paraId="67B163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tut das?“</w:t>
      </w:r>
    </w:p>
    <w:p w14:paraId="1B4409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1C26F3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AED60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zeigte mit dem Finger.</w:t>
      </w:r>
    </w:p>
    <w:p w14:paraId="7F8D55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„Sehen.“</w:t>
      </w:r>
    </w:p>
    <w:p w14:paraId="6C1C0A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nach oben. Nichts Ungewöhnliches war zu sehen. Blauer Himmel.</w:t>
      </w:r>
    </w:p>
    <w:p w14:paraId="0ACB2C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Wolken. Ein Flugzeug. Dann bemerkte Derek etwas.</w:t>
      </w:r>
    </w:p>
    <w:p w14:paraId="2F6437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Vogel schwebte in der Luft. Trevor starrte ihn an.</w:t>
      </w:r>
    </w:p>
    <w:p w14:paraId="589EBB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0046BE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0D193C" w14:textId="5358421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528DE3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es nicht.“</w:t>
      </w:r>
    </w:p>
    <w:p w14:paraId="285799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3A14C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weiß, was du sagen wirst.“</w:t>
      </w:r>
    </w:p>
    <w:p w14:paraId="1E03C4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grinste.</w:t>
      </w:r>
    </w:p>
    <w:p w14:paraId="119BE9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56ADA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wirkte bemerkenswert ruhig. Weinstein hingegen nicht. Er starrte schweigend auf das in der Luft hängende Flugzeug.</w:t>
      </w:r>
    </w:p>
    <w:p>
      <w:pPr>
        <w:spacing w:after="80"/>
        <w:ind w:firstLine="0"/>
      </w:pPr>
      <w:r>
        <w:rPr>
          <w:rFonts w:ascii="Baskerville" w:hAnsi="Baskerville" w:cs="Baskerville" w:eastAsia="Baskerville"/>
        </w:rPr>
        <w:t>„So hüpft der Keks eben.“</w:t>
      </w:r>
    </w:p>
    <w:p w14:paraId="0F47AF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physische Welt steht still.“</w:t>
      </w:r>
    </w:p>
    <w:p w14:paraId="4C133E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196381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961F6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heißt nein?“</w:t>
      </w:r>
    </w:p>
    <w:p w14:paraId="5E3A5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den Teich an.“</w:t>
      </w:r>
    </w:p>
    <w:p w14:paraId="7E4A4D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rührte sich. Derek sah sich im Raum um. Nichts bewegte sich.</w:t>
      </w:r>
    </w:p>
    <w:p w14:paraId="18E9DA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die Blätter. Nicht die Wolken. Nicht das ferne Flugzeug.</w:t>
      </w:r>
    </w:p>
    <w:p w14:paraId="5E647E8A" w14:textId="3CDEA42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Trevor an.“</w:t>
      </w:r>
    </w:p>
    <w:p w14:paraId="40515B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starrten ihn gespannt an. Trevor blinzelte erneut.</w:t>
      </w:r>
    </w:p>
    <w:p w14:paraId="066EA9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2E37A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bewegst dich.“</w:t>
      </w:r>
    </w:p>
    <w:p w14:paraId="6BE775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 seine Hände.</w:t>
      </w:r>
    </w:p>
    <w:p w14:paraId="298A0F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auch.“</w:t>
      </w:r>
    </w:p>
    <w:p w14:paraId="30943181" w14:textId="2B5D594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bewegte langsam ihren Kopf.</w:t>
      </w:r>
    </w:p>
    <w:p w14:paraId="403BFE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auch.“</w:t>
      </w:r>
    </w:p>
    <w:p w14:paraId="589E55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den Barbaren an.</w:t>
      </w:r>
    </w:p>
    <w:p w14:paraId="4D3A5F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kannst dich bewegen.“</w:t>
      </w:r>
    </w:p>
    <w:p w14:paraId="53615D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515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können wir also.“</w:t>
      </w:r>
    </w:p>
    <w:p w14:paraId="20DBD6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B4A2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alles andere ist eingefroren.“</w:t>
      </w:r>
    </w:p>
    <w:p w14:paraId="28CC5D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32527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 Immer noch 11:17 Uhr. Er musterte den Himmel.</w:t>
      </w:r>
    </w:p>
    <w:p w14:paraId="035BA9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wie erstarrt. Er sah sich Barbarian an.</w:t>
      </w:r>
    </w:p>
    <w:p w14:paraId="6E7540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34751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01FF50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die Zeit stehen geblieben.“</w:t>
      </w:r>
    </w:p>
    <w:p w14:paraId="3ABC3F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62EA96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060CD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sich um.</w:t>
      </w:r>
    </w:p>
    <w:p w14:paraId="4CB685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Zeit stillsteht, warum bewegen wir uns dann?“</w:t>
      </w:r>
    </w:p>
    <w:p w14:paraId="113CA4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5E7211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29EB09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009C86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Zeit nicht stehen geblieben.“</w:t>
      </w:r>
    </w:p>
    <w:p w14:paraId="0FE707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2D1552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25FE11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wirkte verärgert.</w:t>
      </w:r>
    </w:p>
    <w:p w14:paraId="1F0477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gefällt dir.“</w:t>
      </w:r>
    </w:p>
    <w:p w14:paraId="096B48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„Unermesslich.“</w:t>
      </w:r>
    </w:p>
    <w:p w14:paraId="73CD45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4EF2F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versuchst, dem Wort ‚Zeit‘ zu viel Bedeutung beizumessen.“</w:t>
      </w:r>
    </w:p>
    <w:p w14:paraId="06F954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verschränkte die Arme.</w:t>
      </w:r>
    </w:p>
    <w:p w14:paraId="262069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44780F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060ED3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es gäbe stattdessen physikalische Konfigurationen.“</w:t>
      </w:r>
    </w:p>
    <w:p w14:paraId="01E08A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das eingefrorene Flugzeug.</w:t>
      </w:r>
    </w:p>
    <w:p w14:paraId="1E29B7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Konfiguration enthält diese Ebene in einer Position.“</w:t>
      </w:r>
    </w:p>
    <w:p w14:paraId="417D2A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den Garten.</w:t>
      </w:r>
    </w:p>
    <w:p w14:paraId="79CFEC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anderes enthält es an anderer Stelle.“</w:t>
      </w:r>
    </w:p>
    <w:p w14:paraId="38B306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die Uhren.</w:t>
      </w:r>
    </w:p>
    <w:p w14:paraId="470F89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sind physische Systeme innerhalb dieser Konfigurationen.“</w:t>
      </w:r>
    </w:p>
    <w:p w14:paraId="3A11F6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Trevor.</w:t>
      </w:r>
    </w:p>
    <w:p w14:paraId="5E27B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auch.“</w:t>
      </w:r>
    </w:p>
    <w:p w14:paraId="25F27A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544C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verstand.</w:t>
      </w:r>
    </w:p>
    <w:p w14:paraId="6E79CC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Beziehungen schon.“</w:t>
      </w:r>
    </w:p>
    <w:p w14:paraId="51B9AB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B0473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54E29E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was ist dann mit der Zeitkoordinate in den Gleichungen geschehen?“</w:t>
      </w:r>
    </w:p>
    <w:p w14:paraId="14DA37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12A05F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2D7515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7FD4BA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Gleichungen sind nach wie vor nützlich.“</w:t>
      </w:r>
    </w:p>
    <w:p w14:paraId="1EF119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leugnest du die Zeit in der Physik nicht.“</w:t>
      </w:r>
    </w:p>
    <w:p w14:paraId="226CFD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nickte langsam.</w:t>
      </w:r>
    </w:p>
    <w:p w14:paraId="0698EE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besser zu verteidigen.“</w:t>
      </w:r>
    </w:p>
    <w:p w14:paraId="340A43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w:t>
      </w:r>
    </w:p>
    <w:p w14:paraId="08D6578D" w14:textId="25D1E87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seltsam erstarrte Flugzeug.</w:t>
      </w:r>
    </w:p>
    <w:p w14:paraId="21E969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36A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verändern uns immer noch.“</w:t>
      </w:r>
    </w:p>
    <w:p w14:paraId="349A00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1053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sind die Uhren nicht fundamental.“</w:t>
      </w:r>
    </w:p>
    <w:p w14:paraId="746914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E5213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2C7B3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stumme Messinguhr.</w:t>
      </w:r>
    </w:p>
    <w:p w14:paraId="723A5D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20446D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2E4CA6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D9A75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ihn.</w:t>
      </w:r>
    </w:p>
    <w:p w14:paraId="39A416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70A83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gelernt.“</w:t>
      </w:r>
    </w:p>
    <w:p w14:paraId="19626E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03FCB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 die Uhr keine universelle Zeit misst.“</w:t>
      </w:r>
    </w:p>
    <w:p w14:paraId="5A8175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338AC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misst etwas Physikalisches.“</w:t>
      </w:r>
    </w:p>
    <w:p w14:paraId="6E2992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EFF5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58BDB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uns die Relativitätstheorie ja bereits gesagt hat.“</w:t>
      </w:r>
    </w:p>
    <w:p w14:paraId="33AFC0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6867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verstummte in Gedanken versunken.</w:t>
      </w:r>
    </w:p>
    <w:p w14:paraId="5865E7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doch ist dies anders.“</w:t>
      </w:r>
    </w:p>
    <w:p w14:paraId="586CEF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63F5B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46D621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hier?“</w:t>
      </w:r>
    </w:p>
    <w:p w14:paraId="1FD69D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den zugefrorenen Garten.</w:t>
      </w:r>
    </w:p>
    <w:p w14:paraId="076F8A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keine Ahnung, mit welcher Geometrie wir es zu tun haben.“</w:t>
      </w:r>
    </w:p>
    <w:p w14:paraId="5D0FD5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437A07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zum interessanten Teil.“</w:t>
      </w:r>
    </w:p>
    <w:p w14:paraId="3B7C3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Vogel bewegte sich plötzlich. Er flog davon. Die Blätter raschelten.</w:t>
      </w:r>
    </w:p>
    <w:p w14:paraId="266420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Alle Uhren begannen wieder zu ticken. 11:17:01. Dann 11:17:02.</w:t>
      </w:r>
    </w:p>
    <w:p w14:paraId="67F5BF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11:17:03 Uhr. Alle standen schweigend da. Trevor schaute auf sein Handy.</w:t>
      </w:r>
    </w:p>
    <w:p>
      <w:pPr>
        <w:spacing w:after="80"/>
        <w:ind w:firstLine="389"/>
      </w:pPr>
      <w:r>
        <w:rPr>
          <w:rFonts w:ascii="Baskerville" w:hAnsi="Baskerville" w:cs="Baskerville" w:eastAsia="Baskerville"/>
        </w:rPr>
        <w:t>Derek bemerkte trocken: „Er ist nicht gerade das schärfste Werkzeug im Ozean.“</w:t>
      </w:r>
    </w:p>
    <w:p w14:paraId="59CA2069" w14:textId="5FCE9ED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11:17:03. Penny überprüfte ihre Uhr. 11:17:03.</w:t>
      </w:r>
    </w:p>
    <w:p w14:paraId="3A4A39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die Wanduhr durch das Fenster. 11:17:03. Weinstein musterte seine Uhr.</w:t>
      </w:r>
    </w:p>
    <w:p w14:paraId="4C7BB0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11:17:03. Der Barbar lächelte.</w:t>
      </w:r>
    </w:p>
    <w:p w14:paraId="403EF1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49BA01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7FE543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95DB6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w:t>
      </w:r>
    </w:p>
    <w:p w14:paraId="3B2DD4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6834F0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 existiert.“</w:t>
      </w:r>
    </w:p>
    <w:p w14:paraId="52068F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60BC60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3F11D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konntest nicht widerstehen.“</w:t>
      </w:r>
    </w:p>
    <w:p w14:paraId="340CBD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67DB6680" w14:textId="4E97CBE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11:03 — TOD.</w:t>
      </w:r>
    </w:p>
    <w:p w14:paraId="56F0D41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11:17 — ABFAHRT.</w:t>
      </w:r>
    </w:p>
    <w:p w14:paraId="7005DDCE"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12:04 — ANKUNFT.</w:t>
      </w:r>
    </w:p>
    <w:p w14:paraId="2C1B2B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 bemerkte er etwas, das ihm vorher nicht aufgefallen war: eine vierte Zeile, die unter der Falte verborgen gewesen war.</w:t>
      </w:r>
    </w:p>
    <w:p w14:paraId="295D33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faltete das Papier auseinander. Darauf stand:</w:t>
      </w:r>
    </w:p>
    <w:p w14:paraId="778CFBCD"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11:17 Uhr – Alle Uhren bleiben stehen.</w:t>
      </w:r>
    </w:p>
    <w:p w14:paraId="76A4ECEB"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12:04 Uhr – ALLE UHREN STARTEN</w:t>
      </w:r>
    </w:p>
    <w:p w14:paraId="3021E08B" w14:textId="17E4888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schweigend. Penny beugte sich vor. Trevor las es.</w:t>
      </w:r>
    </w:p>
    <w:p w14:paraId="1EB001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neu.“</w:t>
      </w:r>
    </w:p>
    <w:p w14:paraId="1BD9AB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den Blick.</w:t>
      </w:r>
    </w:p>
    <w:p w14:paraId="08A2EF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6DBEDD3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bestätigte:</w:t>
      </w:r>
    </w:p>
    <w:p w14:paraId="4E39DD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Uhren blieben einfach stehen.“</w:t>
      </w:r>
    </w:p>
    <w:p w14:paraId="1CEAB3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E7A8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fing von neuem an.“</w:t>
      </w:r>
    </w:p>
    <w:p w14:paraId="3C2A9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F638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wie beschrieben.“</w:t>
      </w:r>
    </w:p>
    <w:p w14:paraId="4BD3CA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1B4733" w14:textId="690392C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warf einen Blick auf das Papier.</w:t>
      </w:r>
    </w:p>
    <w:p w14:paraId="0C8736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handelte sich also nicht um eine Fehlfunktion.“</w:t>
      </w:r>
    </w:p>
    <w:p w14:paraId="3A33AE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6BA93F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70096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war ein Ereignis.“</w:t>
      </w:r>
    </w:p>
    <w:p w14:paraId="4C93D0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ED14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Uhren haben es aufgezeichnet.“</w:t>
      </w:r>
    </w:p>
    <w:p w14:paraId="063CEB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starrte sie langsam an.</w:t>
      </w:r>
    </w:p>
    <w:p w14:paraId="6A135D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daran teilgenommen.“</w:t>
      </w:r>
    </w:p>
    <w:p w14:paraId="0404F4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4D1D01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„Worin besteht der Unterschied?“</w:t>
      </w:r>
    </w:p>
    <w:p w14:paraId="6CE152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schwach.</w:t>
      </w:r>
    </w:p>
    <w:p w14:paraId="1B1FFB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350872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alte Messinguhr in Dereks Tasche begann zu ticken. Einmal. Zweimal.</w:t>
      </w:r>
    </w:p>
    <w:p w14:paraId="202DA0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hörte es auf. Derek nahm es heraus. Auf dem Display stand nun:</w:t>
      </w:r>
    </w:p>
    <w:p w14:paraId="1176F7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 Trevor starrte aufmerksam.</w:t>
      </w:r>
    </w:p>
    <w:p w14:paraId="1C0B8F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„Aber es ist 11:17 Uhr.“</w:t>
      </w:r>
    </w:p>
    <w:p w14:paraId="029528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ihn an.</w:t>
      </w:r>
    </w:p>
    <w:p w14:paraId="2F4C6C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38E094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unpraktisch.“</w:t>
      </w:r>
    </w:p>
    <w:p w14:paraId="1AB17B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auf die stumme Uhr.</w:t>
      </w:r>
    </w:p>
    <w:p w14:paraId="25E5BA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79414D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es ihm ab. Er untersuchte den Mechanismus. Nichts.</w:t>
      </w:r>
    </w:p>
    <w:p w14:paraId="5947DA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offensichtlicher Fehler. Kein versteckter Mechanismus. Keine Batterie.</w:t>
      </w:r>
    </w:p>
    <w:p w14:paraId="348FC1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„Glaubst du immer noch, dass Zeit nicht existiert?“</w:t>
      </w:r>
    </w:p>
    <w:p w14:paraId="79E2EF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dachte über die Frage nach.</w:t>
      </w:r>
    </w:p>
    <w:p w14:paraId="120714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die Realität kann durchaus existieren, ohne mich um Erlaubnis zu fragen.“</w:t>
      </w:r>
    </w:p>
    <w:p w14:paraId="3E2FDB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Antwort.“</w:t>
      </w:r>
    </w:p>
    <w:p w14:paraId="4D1614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30A4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1C68AA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gab die stumme Uhr zurück.</w:t>
      </w:r>
    </w:p>
    <w:p w14:paraId="766B1A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47ECC4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stumme Uhr.</w:t>
      </w:r>
    </w:p>
    <w:p w14:paraId="1F2E22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tut es das nicht.“</w:t>
      </w:r>
    </w:p>
    <w:p w14:paraId="47E187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214C5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sind wir diejenigen, die es in sich tragen.“</w:t>
      </w:r>
    </w:p>
    <w:p w14:paraId="61E5B6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49205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steckte die stumme Uhr wieder in seine Tasche.</w:t>
      </w:r>
    </w:p>
    <w:p w14:paraId="30ED83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2C9FD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3A1912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F44B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Nützliches gelernt.“</w:t>
      </w:r>
    </w:p>
    <w:p w14:paraId="2D116E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0D0E4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zum gefrorenen Himmel.</w:t>
      </w:r>
    </w:p>
    <w:p w14:paraId="38E67E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„Die nächste Veranstaltung findet um 12:04 Uhr statt.“</w:t>
      </w:r>
    </w:p>
    <w:p w14:paraId="24CB8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„Und wir befinden uns aktuell bei 11:17 Uhr.“</w:t>
      </w:r>
    </w:p>
    <w:p w14:paraId="2FD4EC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auf sein Handy.</w:t>
      </w:r>
    </w:p>
    <w:p w14:paraId="1687C2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 Minuten.“</w:t>
      </w:r>
    </w:p>
    <w:p w14:paraId="203277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4B3070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musterte ihn.</w:t>
      </w:r>
    </w:p>
    <w:p w14:paraId="1C4A8D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7320C7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siebenundvierzig Minuten Zeit, um herauszufinden, wohin der Zug fährt.“</w:t>
      </w:r>
    </w:p>
    <w:p w14:paraId="4B8A7E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1B28E6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B1B66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537B3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4E5C4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47 Minuten Zeit, um herauszufinden, wo der Zug bereits gewesen ist.“</w:t>
      </w:r>
    </w:p>
    <w:p w14:paraId="6DA67E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 Dann lächelte er.</w:t>
      </w:r>
    </w:p>
    <w:p w14:paraId="275877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07E35F11" w14:textId="5609396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ihren Mantel auf.</w:t>
      </w:r>
    </w:p>
    <w:p w14:paraId="38C2C4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w:t>
      </w:r>
    </w:p>
    <w:p w14:paraId="230B6E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w:t>
      </w:r>
    </w:p>
    <w:p w14:paraId="08947F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auf.</w:t>
      </w:r>
    </w:p>
    <w:p w14:paraId="43F037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71807E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6980E7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auf die Uhr.</w:t>
      </w:r>
    </w:p>
    <w:p w14:paraId="1145FF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Zug?“</w:t>
      </w:r>
    </w:p>
    <w:p w14:paraId="45647E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werden es finden.“</w:t>
      </w:r>
    </w:p>
    <w:p w14:paraId="6D219B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rief ihm nach.</w:t>
      </w:r>
    </w:p>
    <w:p w14:paraId="3D4A44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Gent.“</w:t>
      </w:r>
    </w:p>
    <w:p w14:paraId="6541C6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wandte sich um; er wollte die Sache lieber selbst sehen.</w:t>
      </w:r>
    </w:p>
    <w:p w14:paraId="276172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6912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deutete auf die stumme Uhr.</w:t>
      </w:r>
    </w:p>
    <w:p w14:paraId="39ED73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„Vertraue ihm nicht.“</w:t>
      </w:r>
    </w:p>
    <w:p w14:paraId="46BF10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hatten wir nicht vor.“</w:t>
      </w:r>
    </w:p>
    <w:p w14:paraId="2AE09D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05F608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AAE8F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Sache.“</w:t>
      </w:r>
    </w:p>
    <w:p w14:paraId="07EBA1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58FD4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Zeit nicht existiert…“</w:t>
      </w:r>
    </w:p>
    <w:p w14:paraId="29E3E0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26338C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98A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Tag ist heute?“</w:t>
      </w:r>
    </w:p>
    <w:p w14:paraId="55937E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musterte ihn. Zum ersten Mal seit ihrer Ankunft wirkte er wirklich unsicher.</w:t>
      </w:r>
    </w:p>
    <w:p>
      <w:pPr>
        <w:spacing w:after="80"/>
        <w:ind w:firstLine="389"/>
      </w:pPr>
      <w:r>
        <w:rPr>
          <w:rFonts w:ascii="Baskerville" w:hAnsi="Baskerville" w:cs="Baskerville" w:eastAsia="Baskerville"/>
        </w:rPr>
        <w:t>Penny hob eine Augenbraue. „Regierungsformular-genau.“</w:t>
      </w:r>
    </w:p>
    <w:p w14:paraId="166CC2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65817D70" w14:textId="711D004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Trevor lachte. Sogar Weinstein lächelte.</w:t>
      </w:r>
    </w:p>
    <w:p w14:paraId="33B612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ja“, beharrte er, „das ist ziemlich peinlich.“</w:t>
      </w:r>
    </w:p>
    <w:p w14:paraId="2293BC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laut Zeitplan hatte es nie existiert.</w:t>
      </w:r>
    </w:p>
    <w:p w14:paraId="5B6B05F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60497" w:name="toc_ch5"/>
      <w:r xmlns:w="http://schemas.openxmlformats.org/wordprocessingml/2006/main">
        <w:rPr>
          <w:rFonts w:ascii="Baskerville" w:hAnsi="Baskerville" w:cs="Baskerville" w:eastAsia="Baskervill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Apple-Problem</w:t>
      </w:r>
    </w:p>
    <w:p w14:paraId="703D47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lächelte er. Newton. Er dachte an Newtons berühmten gewöhnlichen Apfel.</w:t>
      </w:r>
    </w:p>
    <w:p w14:paraId="0AF308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Newton sitzt unter einem Baum. Ein Apfel fällt herunter. Newton betrachtet ihn.</w:t>
      </w:r>
    </w:p>
    <w:p w14:paraId="437787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außerdem irreführend.</w:t>
      </w:r>
    </w:p>
    <w:p w14:paraId="7A772A8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Apfel hatte die Schwerkraft nicht erklärt.</w:t>
      </w:r>
    </w:p>
    <w:p w14:paraId="48A7E9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fiel der Apfel herunter? Jeder kannte die Antwort. Schwerkraft.</w:t>
      </w:r>
    </w:p>
    <w:p w14:paraId="29421A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Vorhersagen trafen ein. Die Planeten befolgten sie. Der Mond befolgte sie.</w:t>
      </w:r>
    </w:p>
    <w:p w14:paraId="45FBA7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 müde.</w:t>
      </w:r>
    </w:p>
    <w:p w14:paraId="5357DF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aus dem Fenster. Nichts. Dann, ganz plötzlich, hatte er eine Idee.</w:t>
      </w:r>
    </w:p>
    <w:p w14:paraId="6D38ED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saß aufrecht. Ein gewöhnlicher Apfel. Nicht der fallende.</w:t>
      </w:r>
    </w:p>
    <w:p w14:paraId="1C2506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fielen zusammen. Er holte sein Notizbuch heraus. Er zeichnete die Erde.</w:t>
      </w:r>
    </w:p>
    <w:p w14:paraId="538896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Apfel. Dann ein Pfeil. Er hielt inne.</w:t>
      </w:r>
    </w:p>
    <w:p w14:paraId="3A00DB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sie an.</w:t>
      </w:r>
    </w:p>
    <w:p w14:paraId="6A1B91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3E9C64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gegenüber blickte auf. Weinstein bemerkte es.</w:t>
      </w:r>
    </w:p>
    <w:p w14:paraId="10C498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610B67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Erde bewegte sich auch. Winzig geringfügig. Fast unmöglich geringfügig.</w:t>
      </w:r>
    </w:p>
    <w:p w14:paraId="1C0433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nicht null. Weinstein schrieb:</w:t>
      </w:r>
    </w:p>
    <w:p w14:paraId="6829FA8F"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 einfache Apfel fällt nicht zur Erde.</w:t>
      </w:r>
    </w:p>
    <w:p w14:paraId="2D7E39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ERDE UND DER APFEL FALLEN ZUSAMMEN.</w:t>
      </w:r>
    </w:p>
    <w:p w14:paraId="77496A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es. Besser. Da kam ihm ein anderer Gedanke.</w:t>
      </w:r>
    </w:p>
    <w:p w14:paraId="569631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gut.“</w:t>
      </w:r>
    </w:p>
    <w:p w14:paraId="629D31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einen Baum. Dann den Apfel. Dann die Erde.</w:t>
      </w:r>
    </w:p>
    <w:p w14:paraId="076F4D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Ja.</w:t>
      </w:r>
    </w:p>
    <w:p w14:paraId="51FA87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sah es. Nicht die Antwort. Die Frage.</w:t>
      </w:r>
    </w:p>
    <w:p w14:paraId="412A74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Frage lautete nicht: Warum fällt der Apfel vom Himmel? Die Frage lautete:</w:t>
      </w:r>
    </w:p>
    <w:p w14:paraId="14B24A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auf die Seite.</w:t>
      </w:r>
    </w:p>
    <w:p w14:paraId="553070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wird jemanden verärgern.“</w:t>
      </w:r>
    </w:p>
    <w:p w14:paraId="3E5882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Mann, der neben der Frau schlief, öffnete ein Auge.</w:t>
      </w:r>
    </w:p>
    <w:p w14:paraId="648F10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F74B2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1B003B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Mann schloss erneut die Augen. Weinstein schrieb:</w:t>
      </w:r>
    </w:p>
    <w:p w14:paraId="72F0150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FRAGEN SIE DEREK.</w:t>
      </w:r>
    </w:p>
    <w:p w14:paraId="7F6454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471A49AF"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UNTERSUCHEN SIE DEN gewöhnlichen APFEL.</w:t>
      </w:r>
    </w:p>
    <w:p w14:paraId="56898C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Das klang lächerlich. Er strich das rote „APFEL“ durch.</w:t>
      </w:r>
    </w:p>
    <w:p w14:paraId="75E880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schrieb er:</w:t>
      </w:r>
    </w:p>
    <w:p w14:paraId="7390F32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UNTERSUCHEN SIE DEN FALLENDEN LEICHEN.</w:t>
      </w:r>
    </w:p>
    <w:p w14:paraId="1ACD26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Zu sachlich. Er strich die ganze Zeile durch.</w:t>
      </w:r>
    </w:p>
    <w:p w14:paraId="4B3C05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58B06B7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WARUM FÄLLT DER APFEL FALLS?</w:t>
      </w:r>
    </w:p>
    <w:p w14:paraId="0318AC9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lächelte. So war es besser. Er holte sein Handy heraus.</w:t>
      </w:r>
    </w:p>
    <w:p w14:paraId="64A22B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rief Derek an.</w:t>
      </w:r>
    </w:p>
    <w:p w14:paraId="3C7220E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nahm beim vierten Klingeln den Anruf entgegen.</w:t>
      </w:r>
    </w:p>
    <w:p w14:paraId="016530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FC14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5EB41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3E6310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Zug.“</w:t>
      </w:r>
    </w:p>
    <w:p w14:paraId="7978EF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2F7E33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Münchner.“</w:t>
      </w:r>
    </w:p>
    <w:p w14:paraId="177F0F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00736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besonders präzise.“</w:t>
      </w:r>
    </w:p>
    <w:p w14:paraId="6669EF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091480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„Gehst du irgendwohin?“</w:t>
      </w:r>
    </w:p>
    <w:p w14:paraId="729DEB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F6EBB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„Weißt du, wo?“</w:t>
      </w:r>
    </w:p>
    <w:p w14:paraId="460BCB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4D983F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bereits in München.“</w:t>
      </w:r>
    </w:p>
    <w:p w14:paraId="64B647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FE5E6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71BF9A3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betonte daraufhin:</w:t>
      </w:r>
    </w:p>
    <w:p w14:paraId="5E8B1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Julius Barbarian dich endgültig gebrochen?“</w:t>
      </w:r>
    </w:p>
    <w:p w14:paraId="19A40A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537B2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4D247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 Frage.“</w:t>
      </w:r>
    </w:p>
    <w:p w14:paraId="120601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B7961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fällt ein Apfel vom Himmel?“</w:t>
      </w:r>
    </w:p>
    <w:p w14:paraId="4A9372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schwieg. Dann:</w:t>
      </w:r>
    </w:p>
    <w:p w14:paraId="158DBB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„Meinst du das ernst?“</w:t>
      </w:r>
    </w:p>
    <w:p w14:paraId="795AEB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„Perfekt.“</w:t>
      </w:r>
    </w:p>
    <w:p w14:paraId="2FF672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w:t>
      </w:r>
    </w:p>
    <w:p w14:paraId="1CA5FD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6FAC3B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7D32D7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 bloß nicht an.“</w:t>
      </w:r>
    </w:p>
    <w:p w14:paraId="22705D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fange gar nichts an.“</w:t>
      </w:r>
    </w:p>
    <w:p w14:paraId="4BCA1E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C61C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sind Alfred Weinstein.“</w:t>
      </w:r>
    </w:p>
    <w:p w14:paraId="48412B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3574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Erfinder der allgemeinen Relativitätstheorie.“</w:t>
      </w:r>
    </w:p>
    <w:p w14:paraId="28BE49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0D66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Theorie, die erklärt, warum es fällt.“</w:t>
      </w:r>
    </w:p>
    <w:p w14:paraId="48271F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FFB07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fragst du mich dann?“</w:t>
      </w:r>
    </w:p>
    <w:p w14:paraId="7C6392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die Frage für falsch halte.“</w:t>
      </w:r>
    </w:p>
    <w:p w14:paraId="12FC1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w:t>
      </w:r>
    </w:p>
    <w:p w14:paraId="6BB339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5BF085B" w14:textId="5C39C82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saß in der Nähe. Sie sah hinüber. Derek schaltete den Lautsprecher ein.</w:t>
      </w:r>
    </w:p>
    <w:p>
      <w:pPr>
        <w:spacing w:after="80"/>
        <w:ind w:firstLine="389"/>
      </w:pPr>
      <w:r>
        <w:rPr>
          <w:rFonts w:ascii="Baskerville" w:hAnsi="Baskerville" w:cs="Baskerville" w:eastAsia="Baskerville"/>
        </w:rPr>
        <w:t>Trevor formulierte es anders: „Wir setzen den Karren vor das brennende Pferd.“</w:t>
      </w:r>
    </w:p>
    <w:p w14:paraId="1CB072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382C856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fragte: </w:t>
      </w:r>
    </w:p>
    <w:p w14:paraId="1F07AF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ein Apfel fällt frei.“</w:t>
      </w:r>
    </w:p>
    <w:p w14:paraId="04DE89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4A0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„Beschleunigt der Apfel?“</w:t>
      </w:r>
    </w:p>
    <w:p w14:paraId="7A965C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Newtonschen Sinne, ja.“</w:t>
      </w:r>
    </w:p>
    <w:p w14:paraId="756FDF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in der allgemeinen Relativitätstheorie?“</w:t>
      </w:r>
    </w:p>
    <w:p w14:paraId="5FCFB8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folgt einer geodätischen Linie.“</w:t>
      </w:r>
    </w:p>
    <w:p w14:paraId="3EDA53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CE6A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B41B4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scheint es sich dann in Richtung Erde zu beschleunigen?“</w:t>
      </w:r>
    </w:p>
    <w:p w14:paraId="32B808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593A26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5DC4A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CC5B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Grundsatzfrage geklärt.“</w:t>
      </w:r>
    </w:p>
    <w:p w14:paraId="734021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E50289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sagte:</w:t>
      </w:r>
    </w:p>
    <w:p w14:paraId="643143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ist nicht die Frage.“</w:t>
      </w:r>
    </w:p>
    <w:p w14:paraId="50EB02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2DDB3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6E4DFC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aus dem Fenster.</w:t>
      </w:r>
    </w:p>
    <w:p w14:paraId="40E41D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und die Erde bewegen sich beide.“</w:t>
      </w:r>
    </w:p>
    <w:p w14:paraId="3A97A3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718C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bewegt sich auf die Erde zu.“</w:t>
      </w:r>
    </w:p>
    <w:p w14:paraId="2D2FF0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318AC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Erde bewegt sich auf den Apfel zu.“</w:t>
      </w:r>
    </w:p>
    <w:p w14:paraId="04947C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F7DBF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61AD10D" w14:textId="2387C1D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 Penny sah ihn an.</w:t>
      </w:r>
    </w:p>
    <w:p w14:paraId="6DD294B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429F5A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„Aufgrund ihrer gegenseitigen Gravitationswechselwirkung.“</w:t>
      </w:r>
    </w:p>
    <w:p w14:paraId="76640C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Derek lächelte.</w:t>
      </w:r>
    </w:p>
    <w:p w14:paraId="774EF7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Newtonsche Antwort.“</w:t>
      </w:r>
    </w:p>
    <w:p w14:paraId="2B75A7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BAD49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0810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7360D2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w:t>
      </w:r>
    </w:p>
    <w:p w14:paraId="64802D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4F96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Spannungsenergie bestimmt die Geometrie.“</w:t>
      </w:r>
    </w:p>
    <w:p w14:paraId="1C579F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9DBA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bestimmt die Geodäten.“</w:t>
      </w:r>
    </w:p>
    <w:p w14:paraId="060D93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1D898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folgt der Geodäte.“</w:t>
      </w:r>
    </w:p>
    <w:p w14:paraId="7D5236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07BC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01C7E8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D35BC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419E34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pPr>
        <w:spacing w:after="80"/>
        <w:ind w:firstLine="389"/>
      </w:pPr>
      <w:r>
        <w:rPr>
          <w:rFonts w:ascii="Baskerville" w:hAnsi="Baskerville" w:cs="Baskerville" w:eastAsia="Baskerville"/>
        </w:rPr>
        <w:t>Derek machte eine kurze Pause. Selbst in der Physik gab es offenbar Momente, in denen man zuerst feststellen musste, welche Realität überhaupt für die Sitzung zugelassen worden war.</w:t>
      </w:r>
    </w:p>
    <w:p w14:paraId="03FDB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gerade allem zugestimmt.“</w:t>
      </w:r>
    </w:p>
    <w:p w14:paraId="365A4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F85D9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dann noch nicht geklärt?“</w:t>
      </w:r>
    </w:p>
    <w:p w14:paraId="0CECD5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konsultierte sein Notizbuch.</w:t>
      </w:r>
    </w:p>
    <w:p w14:paraId="74BBFB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w:t>
      </w:r>
    </w:p>
    <w:p w14:paraId="6A999B19" w14:textId="52F45AD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zum Telefon.</w:t>
      </w:r>
    </w:p>
    <w:p w14:paraId="21DFF5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27D683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gerade dieser Apfel?“</w:t>
      </w:r>
    </w:p>
    <w:p w14:paraId="6B7155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75E987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gerade dieser Apfel?“</w:t>
      </w:r>
    </w:p>
    <w:p w14:paraId="1B0808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E4605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spielt es eine Rolle, welcher Apfel?“</w:t>
      </w:r>
    </w:p>
    <w:p w14:paraId="7F5669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was ich nicht weiß.“</w:t>
      </w:r>
    </w:p>
    <w:p w14:paraId="0134A3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ja interessant.“</w:t>
      </w:r>
    </w:p>
    <w:p w14:paraId="7985B0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D265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5A887D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bemerkte: </w:t>
      </w:r>
    </w:p>
    <w:p w14:paraId="0A97D3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nach einem ganz normalen Donnerstag.“</w:t>
      </w:r>
    </w:p>
    <w:p w14:paraId="7D891C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Mittwoch.“</w:t>
      </w:r>
    </w:p>
    <w:p w14:paraId="101DE9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66842C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ignorierte das.</w:t>
      </w:r>
    </w:p>
    <w:p w14:paraId="77A1F6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der Apfel fällt herunter.“</w:t>
      </w:r>
    </w:p>
    <w:p w14:paraId="1B8AC8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4CE1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wir kehren den Prozess um.“</w:t>
      </w:r>
    </w:p>
    <w:p w14:paraId="3E7125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15AB54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„Umkehren?“</w:t>
      </w:r>
    </w:p>
    <w:p w14:paraId="68D400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„Vom Boden aufwärts?“</w:t>
      </w:r>
    </w:p>
    <w:p w14:paraId="694340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0CF0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müssten seine Position und Geschwindigkeit kennen.“</w:t>
      </w:r>
    </w:p>
    <w:p w14:paraId="0F815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F8479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Gravitationsfeld.“</w:t>
      </w:r>
    </w:p>
    <w:p w14:paraId="48317B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67EB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w:t>
      </w:r>
    </w:p>
    <w:p w14:paraId="06B8C6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9A104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Stoffverteilung.“</w:t>
      </w:r>
    </w:p>
    <w:p w14:paraId="313E8E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DBD9E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merkte an:</w:t>
      </w:r>
    </w:p>
    <w:p w14:paraId="5842E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A5FC7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 Dann verstand er.</w:t>
      </w:r>
    </w:p>
    <w:p w14:paraId="677036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bräuchten die gesamte lokale Konfiguration.“</w:t>
      </w:r>
    </w:p>
    <w:p w14:paraId="56EA35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083EF7" w14:textId="6A25207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beäugte Derek.</w:t>
      </w:r>
    </w:p>
    <w:p w14:paraId="41648E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FBD1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888C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520E0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794D80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D3BE1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D477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nun?“</w:t>
      </w:r>
    </w:p>
    <w:p w14:paraId="6AFD2A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mir gerade noch etwas eingefallen ist.“</w:t>
      </w:r>
    </w:p>
    <w:p w14:paraId="0D54D9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 hast du das.“</w:t>
      </w:r>
    </w:p>
    <w:p w14:paraId="0B2146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des Büros.“</w:t>
      </w:r>
    </w:p>
    <w:p w14:paraId="169E3D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richtete sich auf.</w:t>
      </w:r>
    </w:p>
    <w:p w14:paraId="4FA7D4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mit ihnen?“</w:t>
      </w:r>
    </w:p>
    <w:p w14:paraId="747F7C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orientieren sich an den Weltlinien.“</w:t>
      </w:r>
    </w:p>
    <w:p w14:paraId="59EA2C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B664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messen die korrekte Zeit.“</w:t>
      </w:r>
    </w:p>
    <w:p w14:paraId="7B3790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BCBA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0A140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ihre Messwerte anomal sind…“</w:t>
      </w:r>
    </w:p>
    <w:p w14:paraId="4545AE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Geometrie anomal.“</w:t>
      </w:r>
    </w:p>
    <w:p w14:paraId="1D33FC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Offenbar galt hier inzwischen auch: „Er ist ein paar Pommes von einem Werkzeugkasten entfernt.“</w:t>
      </w:r>
    </w:p>
    <w:p w14:paraId="6E5D1C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05217D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Uhren sind es.“</w:t>
      </w:r>
    </w:p>
    <w:p w14:paraId="70E9A5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727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1DD7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7E889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4EDF8D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„Untersuchen Sie die Flugbahnen.“</w:t>
      </w:r>
    </w:p>
    <w:p w14:paraId="714BBF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das Telefon.</w:t>
      </w:r>
    </w:p>
    <w:p w14:paraId="020A09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Flugbahnen wovon?“</w:t>
      </w:r>
    </w:p>
    <w:p w14:paraId="5608CD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2ACEC1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58E8D6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„Fangen wir mit den Uhren an.“</w:t>
      </w:r>
    </w:p>
    <w:p w14:paraId="77711FC1" w14:textId="7121B5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Penny. Penny nickte.</w:t>
      </w:r>
    </w:p>
    <w:p w14:paraId="49DC37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macht tatsächlich Sinn.“</w:t>
      </w:r>
    </w:p>
    <w:p w14:paraId="204F19E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stellte fest:</w:t>
      </w:r>
    </w:p>
    <w:p w14:paraId="15A12A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1689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A64E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die Uhren selbst Teil des Experiments sind.“</w:t>
      </w:r>
    </w:p>
    <w:p w14:paraId="1200DB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45FBFB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A651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F84BA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„Siehst du? Er lernt.“</w:t>
      </w:r>
    </w:p>
    <w:p w14:paraId="51F354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eine Weltlinie?“</w:t>
      </w:r>
    </w:p>
    <w:p w14:paraId="56E0DDF9" w14:textId="001FDE6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w:t>
      </w:r>
    </w:p>
    <w:p w14:paraId="0BB08AA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0EC4D3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30033D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w:t>
      </w:r>
    </w:p>
    <w:p w14:paraId="07589B5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6D4C7E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5823B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eine Uhr folgt der anderen.“</w:t>
      </w:r>
    </w:p>
    <w:p w14:paraId="101E96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07C4B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zeigt uns also nicht nur die Zeit an.“</w:t>
      </w:r>
    </w:p>
    <w:p w14:paraId="3B7995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269E1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72D94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alte Messinguhr.</w:t>
      </w:r>
    </w:p>
    <w:p w14:paraId="0AA3FE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die Uhr also seltsam verhält, sollten wir uns fragen, ob ihre Weltlinie seltsam ist.“</w:t>
      </w:r>
    </w:p>
    <w:p w14:paraId="4C8D97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bist du mir voraus.“</w:t>
      </w:r>
    </w:p>
    <w:p w14:paraId="421C9F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kommt gelegentlich vor.“</w:t>
      </w:r>
    </w:p>
    <w:p w14:paraId="5F2941EB" w14:textId="6AF3139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4CD2C4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„Übertreib es nicht.“</w:t>
      </w:r>
    </w:p>
    <w:p w14:paraId="4CD918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3F7E88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werde ich nicht.“</w:t>
      </w:r>
    </w:p>
    <w:p w14:paraId="7439C0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wieder das Telefon in die Hand.</w:t>
      </w:r>
    </w:p>
    <w:p w14:paraId="668B2B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genau sollen wir untersuchen?“</w:t>
      </w:r>
    </w:p>
    <w:p w14:paraId="041415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senkte den Blick auf sein Notizbuch.</w:t>
      </w:r>
    </w:p>
    <w:p w14:paraId="11951A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w:t>
      </w:r>
    </w:p>
    <w:p w14:paraId="2015A1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78DA81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B0CDF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dann?“</w:t>
      </w:r>
    </w:p>
    <w:p w14:paraId="17F002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ist das Vorbild.“</w:t>
      </w:r>
    </w:p>
    <w:p w14:paraId="6D9E60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6FF329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5E9E2F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wurde ernst. Weinstein fuhr fort.</w:t>
      </w:r>
    </w:p>
    <w:p w14:paraId="7591B0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F5009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C7C70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sollten beobachten, was sich um sie herum bewegt.“</w:t>
      </w:r>
    </w:p>
    <w:p w14:paraId="4BB3B5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F8104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eigentlich ziemlich elegant.“</w:t>
      </w:r>
    </w:p>
    <w:p w14:paraId="639989E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antwortete:</w:t>
      </w:r>
    </w:p>
    <w:p w14:paraId="144CC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5FC609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fragte:</w:t>
      </w:r>
    </w:p>
    <w:p w14:paraId="4B6E94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einen bestimmten Karriereweg im Sinn?“</w:t>
      </w:r>
    </w:p>
    <w:p w14:paraId="6C3E44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BDF22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„Wessen?“</w:t>
      </w:r>
    </w:p>
    <w:p w14:paraId="2A4067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Felder. Gebäude. Alles scheint sich zu bewegen.</w:t>
      </w:r>
    </w:p>
    <w:p w14:paraId="6B5526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„Meins.“</w:t>
      </w:r>
    </w:p>
    <w:p w14:paraId="5DE35E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769DEF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40D00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möchte, dass Sie meinen Werdegang untersuchen.“</w:t>
      </w:r>
    </w:p>
    <w:p w14:paraId="21E09E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„Ihre Weltlinie?“</w:t>
      </w:r>
    </w:p>
    <w:p w14:paraId="41326A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63B95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6F485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in München etwas passiert ist.“</w:t>
      </w:r>
    </w:p>
    <w:p w14:paraId="1DAEE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A4D5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„Meine Uhr ist stehen geblieben.“</w:t>
      </w:r>
    </w:p>
    <w:p w14:paraId="652A8C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w:t>
      </w:r>
    </w:p>
    <w:p w14:paraId="2C5AF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BA8E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Weinsteins ruhige Stimme wurde leiser.</w:t>
      </w:r>
    </w:p>
    <w:p w14:paraId="0AFFA2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hörte auf, bevor die Uhren in London stehen blieben.“</w:t>
      </w:r>
    </w:p>
    <w:p w14:paraId="0BFB1FA2" w14:textId="1909ADC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fügte hinzu:</w:t>
      </w:r>
    </w:p>
    <w:p w14:paraId="666472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367BFD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„Elf sechzehn.“</w:t>
      </w:r>
    </w:p>
    <w:p w14:paraId="4DBC3E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uralte Messinguhr.</w:t>
      </w:r>
    </w:p>
    <w:p w14:paraId="49C614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unsere endete bei elf siebzehn.“</w:t>
      </w:r>
    </w:p>
    <w:p w14:paraId="4F1A25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9166A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beträgt also eine Minute Unterschied.“</w:t>
      </w:r>
    </w:p>
    <w:p w14:paraId="2C013E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6D4A5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66E6D8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könnte eine gewöhnliche Synchronisation sein.“</w:t>
      </w:r>
    </w:p>
    <w:p w14:paraId="41179F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258E8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67E185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nicht da war, wo du mich vermutest.“</w:t>
      </w:r>
    </w:p>
    <w:p w14:paraId="51BE6E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11AE9B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meinst du das?“</w:t>
      </w:r>
    </w:p>
    <w:p w14:paraId="72889C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im Zug.“</w:t>
      </w:r>
    </w:p>
    <w:p w14:paraId="7DD9AE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w:t>
      </w:r>
    </w:p>
    <w:p w14:paraId="23052D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18AB2C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nach München.“</w:t>
      </w:r>
    </w:p>
    <w:p w14:paraId="79CA5B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wolltest nach München fahren.“</w:t>
      </w:r>
    </w:p>
    <w:p w14:paraId="6323C9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E337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ja schon in München.“</w:t>
      </w:r>
    </w:p>
    <w:p w14:paraId="1DD156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30029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leise die Augen.</w:t>
      </w:r>
    </w:p>
    <w:p>
      <w:pPr>
        <w:spacing w:after="80"/>
        <w:ind w:firstLine="0"/>
      </w:pPr>
      <w:r>
        <w:rPr>
          <w:rFonts w:ascii="Baskerville" w:hAnsi="Baskerville" w:cs="Baskerville" w:eastAsia="Baskerville"/>
        </w:rPr>
        <w:t>„Packen wir den Stier am Schwanz.“</w:t>
      </w:r>
    </w:p>
    <w:p w14:paraId="3842DD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783723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65528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A515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7837CE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0D831F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gut.“</w:t>
      </w:r>
    </w:p>
    <w:p w14:paraId="7A50EB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0D7A9B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33A221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DED95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E9419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haben wir ein echtes Problem.“</w:t>
      </w:r>
    </w:p>
    <w:p w14:paraId="229B07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wieder das Telefon in die Hand.</w:t>
      </w:r>
    </w:p>
    <w:p w14:paraId="306B19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wo bist du jetzt?“</w:t>
      </w:r>
    </w:p>
    <w:p w14:paraId="17C012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3E8583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Zug.“</w:t>
      </w:r>
    </w:p>
    <w:p w14:paraId="23208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3302D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nach München.“</w:t>
      </w:r>
    </w:p>
    <w:p w14:paraId="0E2F6A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C05E5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Sie sind in München.“</w:t>
      </w:r>
    </w:p>
    <w:p w14:paraId="19369E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5F5D5890" w14:textId="40908AD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sah Penny an.</w:t>
      </w:r>
    </w:p>
    <w:p w14:paraId="1B1B80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er sich in zwei Bezugssystemen befinden?“</w:t>
      </w:r>
    </w:p>
    <w:p w14:paraId="092A09CE" w14:textId="7E3152C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schüttelte den Kopf.</w:t>
      </w:r>
    </w:p>
    <w:p w14:paraId="2CC6CD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in diesem Sinne.“</w:t>
      </w:r>
    </w:p>
    <w:p w14:paraId="61C93A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FD7E4E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187535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kannst du den Bahnhof sehen?“</w:t>
      </w:r>
    </w:p>
    <w:p w14:paraId="639DE9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07CF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12C24E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435457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„Ziehen Sie um?“</w:t>
      </w:r>
    </w:p>
    <w:p w14:paraId="15A8AA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ABA6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 zum Bahnhof?“</w:t>
      </w:r>
    </w:p>
    <w:p w14:paraId="0E28D8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FF970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rieb sich die Stirn.</w:t>
      </w:r>
    </w:p>
    <w:p w14:paraId="2F5E5D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geschieht dann?“</w:t>
      </w:r>
    </w:p>
    <w:p w14:paraId="523DB5D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erklärte:</w:t>
      </w:r>
    </w:p>
    <w:p w14:paraId="24766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040386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63C50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2DE0D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BB3C29D" w14:textId="0D99F61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Penny einen Blick zu. Sie lächelte.</w:t>
      </w:r>
    </w:p>
    <w:p w14:paraId="7A3DD7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17B7B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gefällt dir.“</w:t>
      </w:r>
    </w:p>
    <w:p w14:paraId="692F55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der unmögliche Zug.“</w:t>
      </w:r>
    </w:p>
    <w:p w14:paraId="5801A8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Ermittlungen.“</w:t>
      </w:r>
    </w:p>
    <w:p w14:paraId="52A2FF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221D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Telefon zu.</w:t>
      </w:r>
    </w:p>
    <w:p w14:paraId="01E4F8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zeigt die Zuguhr an?“</w:t>
      </w:r>
    </w:p>
    <w:p w14:paraId="4813C5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3984FAF5" w14:textId="25284D7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die Uhr im Büro. 11:17 Uhr. Penny blickte auf ihre.</w:t>
      </w:r>
    </w:p>
    <w:p w14:paraId="3D9C6D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Trevor blickte auf sein Handy. 11:17 Uhr.</w:t>
      </w:r>
    </w:p>
    <w:p w14:paraId="3526B7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vier Geräte waren synchronisiert.</w:t>
      </w:r>
    </w:p>
    <w:p w14:paraId="295B30B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verkündete:</w:t>
      </w:r>
    </w:p>
    <w:p w14:paraId="2A6907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Ihre Uhr?“</w:t>
      </w:r>
    </w:p>
    <w:p w14:paraId="1A3F0E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000FB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Messinguhr?“</w:t>
      </w:r>
    </w:p>
    <w:p w14:paraId="764C45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671636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A247E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holte tief Luft.</w:t>
      </w:r>
    </w:p>
    <w:p w14:paraId="4526C4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jetzt nach draußen.“</w:t>
      </w:r>
    </w:p>
    <w:p w14:paraId="7B590A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siehst du?“</w:t>
      </w:r>
    </w:p>
    <w:p w14:paraId="21E907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03D412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ziehen um?“</w:t>
      </w:r>
    </w:p>
    <w:p w14:paraId="79DB72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D29A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„Rückwärts?“</w:t>
      </w:r>
    </w:p>
    <w:p w14:paraId="147716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A251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 vorne?“</w:t>
      </w:r>
    </w:p>
    <w:p w14:paraId="692E68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7578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28AAB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CE1B9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mir langsam Sorgen machte.“</w:t>
      </w:r>
    </w:p>
    <w:p w14:paraId="4A9323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„Worüber?“</w:t>
      </w:r>
    </w:p>
    <w:p w14:paraId="09D8DD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 wir möglicherweise München untersuchen müssen.“</w:t>
      </w:r>
    </w:p>
    <w:p w14:paraId="5FB95E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„Warten.“</w:t>
      </w:r>
    </w:p>
    <w:p w14:paraId="51BEDC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2296D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sehe etwas.“</w:t>
      </w:r>
    </w:p>
    <w:p w14:paraId="2A4D52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35D1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Apfel.“</w:t>
      </w:r>
    </w:p>
    <w:p w14:paraId="545774BA" w14:textId="4A2C91E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beäugte Penny.</w:t>
      </w:r>
    </w:p>
    <w:p w14:paraId="3A25F6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Apfelsorte?“</w:t>
      </w:r>
    </w:p>
    <w:p w14:paraId="5D71AB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„Rot.“</w:t>
      </w:r>
    </w:p>
    <w:p w14:paraId="6CC7E4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ermutigend.“</w:t>
      </w:r>
    </w:p>
    <w:p w14:paraId="4B98DA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fällt.“</w:t>
      </w:r>
    </w:p>
    <w:p w14:paraId="420DFC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2D98DB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„Von einem Baum.“</w:t>
      </w:r>
    </w:p>
    <w:p w14:paraId="5871B4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w:t>
      </w:r>
    </w:p>
    <w:p w14:paraId="11D12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macht es dann?“</w:t>
      </w:r>
    </w:p>
    <w:p w14:paraId="201297F8"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Weinstein schwieg. Derek wartete.</w:t>
      </w:r>
    </w:p>
    <w:p w14:paraId="045CC92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Schließlich behauptete Weinstein:</w:t>
      </w:r>
    </w:p>
    <w:p w14:paraId="769CC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fällt nach oben.“</w:t>
      </w:r>
    </w:p>
    <w:p w14:paraId="789CAB57" w14:textId="2EE53D2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wies darauf hin:</w:t>
      </w:r>
    </w:p>
    <w:p w14:paraId="426968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07A9A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6077C6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Schwerkraft ist unvernünftig geworden.“</w:t>
      </w:r>
    </w:p>
    <w:p w14:paraId="6E106C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Weinsteins seltsame Stimme ertönte aus dem Telefon.</w:t>
      </w:r>
    </w:p>
    <w:p w14:paraId="071585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F9F22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fixierte ihn mit einem Blick.</w:t>
      </w:r>
    </w:p>
    <w:p w14:paraId="76EE6D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3DFB2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fällt nicht nach oben.“</w:t>
      </w:r>
    </w:p>
    <w:p w14:paraId="27D5F0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geschieht dann?“</w:t>
      </w:r>
    </w:p>
    <w:p w14:paraId="55803E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ist da.“</w:t>
      </w:r>
    </w:p>
    <w:p w14:paraId="454FD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w:t>
      </w:r>
    </w:p>
    <w:p w14:paraId="22A034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stürzt ab?“</w:t>
      </w:r>
    </w:p>
    <w:p w14:paraId="76FD23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85101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ziehen um?“</w:t>
      </w:r>
    </w:p>
    <w:p w14:paraId="06B803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C61D4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301A08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wechselt.“</w:t>
      </w:r>
    </w:p>
    <w:p w14:paraId="71C50C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2F867A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soll sich das ändern?“</w:t>
      </w:r>
    </w:p>
    <w:p w14:paraId="550D4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w:t>
      </w:r>
    </w:p>
    <w:p w14:paraId="787C82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5B94C97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stellte daraufhin klar:</w:t>
      </w:r>
    </w:p>
    <w:p>
      <w:pPr>
        <w:spacing w:after="80"/>
        <w:ind w:firstLine="389"/>
      </w:pPr>
      <w:r>
        <w:rPr>
          <w:rFonts w:ascii="Baskerville" w:hAnsi="Baskerville" w:cs="Baskerville" w:eastAsia="Baskerville"/>
        </w:rPr>
        <w:t>Derek bemerkte trocken: „Zähl die Hühner nicht, bevor sie wegfahren.“</w:t>
      </w:r>
    </w:p>
    <w:p w14:paraId="7601B7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3AE462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A46C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„Untersuche den Apfel.“</w:t>
      </w:r>
    </w:p>
    <w:p w14:paraId="629D67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gehofft.“</w:t>
      </w:r>
    </w:p>
    <w:p w14:paraId="4B9501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untersuchen also einen Apfel.“</w:t>
      </w:r>
    </w:p>
    <w:p w14:paraId="7123BF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036F33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5C0A704D" w14:textId="151629D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ihren Mantel auf.</w:t>
      </w:r>
    </w:p>
    <w:p w14:paraId="178333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F6D0C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„Sofort.“</w:t>
      </w:r>
    </w:p>
    <w:p w14:paraId="358F1E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4E8985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0CD914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3C12C5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73491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noch immer.</w:t>
      </w:r>
    </w:p>
    <w:p w14:paraId="76B4FC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gelangen wir dorthin?“</w:t>
      </w:r>
    </w:p>
    <w:p w14:paraId="1859A3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zog seinen Mantel an.</w:t>
      </w:r>
    </w:p>
    <w:p w14:paraId="41D654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„Zug.“</w:t>
      </w:r>
    </w:p>
    <w:p w14:paraId="566B50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6DF947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0F342F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6014E4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der schon angekommen ist.“</w:t>
      </w:r>
    </w:p>
    <w:p w14:paraId="1C842E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15F056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schwierig.“</w:t>
      </w:r>
    </w:p>
    <w:p w14:paraId="4029A3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vorsichtig die vertraute Tür.</w:t>
      </w:r>
    </w:p>
    <w:p w14:paraId="187CCA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738B72" w14:textId="3488885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ihm.</w:t>
      </w:r>
    </w:p>
    <w:p w14:paraId="19B950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„Deshalb haben wir ein Büro.“</w:t>
      </w:r>
    </w:p>
    <w:p w14:paraId="754F78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Letzte, was er geschrieben hatte, war:</w:t>
      </w:r>
    </w:p>
    <w:p w14:paraId="7FDD7A3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WARUM FÄLLT DER APFEL FALLS?</w:t>
      </w:r>
    </w:p>
    <w:p w14:paraId="6EA783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in kleineren Buchstaben:</w:t>
      </w:r>
    </w:p>
    <w:p w14:paraId="2B77287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UND WARUM HAT ES SICH FÜR HEUTE ENTSCHIEDEN?</w:t>
      </w:r>
    </w:p>
    <w:p w14:paraId="1557EF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Form eines Ereignisses</w:t>
      </w:r>
    </w:p>
    <w:p w14:paraId="2120FC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an sich schon verdächtig.</w:t>
      </w:r>
    </w:p>
    <w:p w14:paraId="6939427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hatte außerdem behauptet, die Mona Lisa lächle, „weil sie etwas weiß“.</w:t>
      </w:r>
    </w:p>
    <w:p w14:paraId="3FE0D8D4" w14:textId="5CFAE30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hatte ihn gefragt, was.</w:t>
      </w:r>
    </w:p>
    <w:p w14:paraId="2FEB201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hatte geantwortet:</w:t>
      </w:r>
    </w:p>
    <w:p w14:paraId="6A3A3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versuche ich herauszufinden.“</w:t>
      </w:r>
    </w:p>
    <w:p w14:paraId="55830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 den Brücken floss das Wasser langsam und stetig.</w:t>
      </w:r>
    </w:p>
    <w:p w14:paraId="4BC5173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nur Veränderung. Wasser hier. Wasser dort.</w:t>
      </w:r>
    </w:p>
    <w:p w14:paraId="654EB7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Hier ein Boot. Dort ein Boot. Eine Person, die eine Brücke überquert.</w:t>
      </w:r>
    </w:p>
    <w:p w14:paraId="17F255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Physik hatte bereits etwas Ähnliches getan. Position war keine Substanz. Geschwindigkeit war keine Substanz.</w:t>
      </w:r>
    </w:p>
    <w:p w14:paraId="727484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 räumliche. Eine zeitliche. Die Metrik.</w:t>
      </w:r>
    </w:p>
    <w:p w14:paraId="0A182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 Weltlinien. Eigenzeit.</w:t>
      </w:r>
    </w:p>
    <w:p w14:paraId="5BC7EA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Hier. Dann hier.</w:t>
      </w:r>
    </w:p>
    <w:p w14:paraId="1DAD92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sein Notizbuch heraus. Er zeichnete drei Achsen ein. X.</w:t>
      </w:r>
    </w:p>
    <w:p w14:paraId="09D7F8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y. Z. Dann schrieb er daneben:</w:t>
      </w:r>
    </w:p>
    <w:p w14:paraId="3D5A49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 Er starrte es an. Dann strich er das t durch.</w:t>
      </w:r>
    </w:p>
    <w:p w14:paraId="4BC070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schrieb er: τ. Richtige Zeit.</w:t>
      </w:r>
    </w:p>
    <w:p w14:paraId="30B199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erneut aufmerksam.</w:t>
      </w:r>
    </w:p>
    <w:p w14:paraId="2855600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fügte er hinzu:</w:t>
      </w:r>
    </w:p>
    <w:p w14:paraId="6E528F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Imaginär? Er runzelte sofort die Stirn.</w:t>
      </w:r>
    </w:p>
    <w:p w14:paraId="7051D4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4F08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„Jedenfalls noch nicht.“</w:t>
      </w:r>
    </w:p>
    <w:p w14:paraId="069A76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schloss leise das Notizbuch, öffnete es dann aber wieder. Irgendetwas an der vierdimensionalen Beschreibung beunruhigte ihn.</w:t>
      </w:r>
    </w:p>
    <w:p w14:paraId="6EB82C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Kurve. Alles auf einmal. Er hielt wieder an.</w:t>
      </w:r>
    </w:p>
    <w:p w14:paraId="172C4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unangenehm.</w:t>
      </w:r>
    </w:p>
    <w:p w14:paraId="17CBE8C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EREIGNIS FINDET NICHT RECHTZEITIG STATT.</w:t>
      </w:r>
    </w:p>
    <w:p w14:paraId="3D8F02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325E38B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63B39C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EREIGNIS FINDET IN RAUMZEIT STATT.</w:t>
      </w:r>
    </w:p>
    <w:p w14:paraId="7C8C8A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den Satz an. Das war besser. Viel besser.</w:t>
      </w:r>
    </w:p>
    <w:p w14:paraId="36AB46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Uhren waren harmlos. Die Geometrie nicht. Weinstein verstaute das Notizbuch.</w:t>
      </w:r>
    </w:p>
    <w:p w14:paraId="6684BF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klingelte sein Telefon. Es war Derek.</w:t>
      </w:r>
    </w:p>
    <w:p w14:paraId="0DC2314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antwortete.</w:t>
      </w:r>
    </w:p>
    <w:p w14:paraId="6DE8FA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1DE5E4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„Paris.“</w:t>
      </w:r>
    </w:p>
    <w:p w14:paraId="177C66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A80D8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5BF62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weisst?“</w:t>
      </w:r>
    </w:p>
    <w:p w14:paraId="0E5478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8CE4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0D2BD0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im Louvre.“</w:t>
      </w:r>
    </w:p>
    <w:p w14:paraId="64F05A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weitere Pause.</w:t>
      </w:r>
    </w:p>
    <w:p w14:paraId="73C063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Sie das?“</w:t>
      </w:r>
    </w:p>
    <w:p w14:paraId="36B39987" w14:textId="776EB462"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„Penny.“</w:t>
      </w:r>
    </w:p>
    <w:p w14:paraId="2315A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0FECA2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bist du dort?“</w:t>
      </w:r>
    </w:p>
    <w:p w14:paraId="042C1D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etwas gefunden habe.“</w:t>
      </w:r>
    </w:p>
    <w:p w14:paraId="2B6647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DC312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sage es dir, wenn du hier bist.“</w:t>
      </w:r>
    </w:p>
    <w:p w14:paraId="0FA3F9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bereits in Paris.“</w:t>
      </w:r>
    </w:p>
    <w:p w14:paraId="20A12E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286E7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6C625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„Innen.“</w:t>
      </w:r>
    </w:p>
    <w:p w14:paraId="140C34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Louvre?“</w:t>
      </w:r>
    </w:p>
    <w:p w14:paraId="334DF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04A78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warf einen Blick auf das riesige Gebäude.</w:t>
      </w:r>
    </w:p>
    <w:p>
      <w:pPr>
        <w:spacing w:after="80"/>
        <w:ind w:firstLine="389"/>
      </w:pPr>
      <w:r>
        <w:rPr>
          <w:rFonts w:ascii="Baskerville" w:hAnsi="Baskerville" w:cs="Baskerville" w:eastAsia="Baskerville"/>
        </w:rPr>
        <w:t>Penny hob eine Augenbraue. „Der frühe Vogel bekommt das Warme.“</w:t>
      </w:r>
    </w:p>
    <w:p w14:paraId="53FD48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6E552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glaube, dass Leonardo etwas wusste.“</w:t>
      </w:r>
    </w:p>
    <w:p w14:paraId="168A5F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schloss leise die Augen.</w:t>
      </w:r>
    </w:p>
    <w:p w14:paraId="558508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„Worüber?“</w:t>
      </w:r>
    </w:p>
    <w:p w14:paraId="6BB246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w:t>
      </w:r>
    </w:p>
    <w:p w14:paraId="31468C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öffnete die Augen.</w:t>
      </w:r>
    </w:p>
    <w:p w14:paraId="7A8E2C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„Leonardo da Vinci?“</w:t>
      </w:r>
    </w:p>
    <w:p w14:paraId="3B5391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F65B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Maler?“</w:t>
      </w:r>
    </w:p>
    <w:p w14:paraId="790EB4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 anderem.“</w:t>
      </w:r>
    </w:p>
    <w:p w14:paraId="4432122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 müde.</w:t>
      </w:r>
    </w:p>
    <w:p w14:paraId="4FEEC5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61A76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1053C5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w:t>
      </w:r>
    </w:p>
    <w:p w14:paraId="78C956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F1630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„Wonach suchst du?“</w:t>
      </w:r>
    </w:p>
    <w:p w14:paraId="1E0B6D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nicht um.</w:t>
      </w:r>
    </w:p>
    <w:p w14:paraId="377D10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„Geometrie.“</w:t>
      </w:r>
    </w:p>
    <w:p w14:paraId="53FF08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„Von dem Gemälde?“</w:t>
      </w:r>
    </w:p>
    <w:p w14:paraId="7A0341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„Von der Veranstaltung.“</w:t>
      </w:r>
    </w:p>
    <w:p w14:paraId="6A030E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Wahrscheinlich.</w:t>
      </w:r>
    </w:p>
    <w:p w14:paraId="4429AF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haben Sie gefunden?“</w:t>
      </w:r>
    </w:p>
    <w:p w14:paraId="0E4731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mit dem Finger.</w:t>
      </w:r>
    </w:p>
    <w:p w14:paraId="5C3A98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„Betrachten Sie die Perspektive.“</w:t>
      </w:r>
    </w:p>
    <w:p w14:paraId="4EFE53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nach.</w:t>
      </w:r>
    </w:p>
    <w:p w14:paraId="0DE558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7763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Ihnen etwas aufgefallen?“</w:t>
      </w:r>
    </w:p>
    <w:p w14:paraId="293E32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21416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7B352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ihn an.</w:t>
      </w:r>
    </w:p>
    <w:p w14:paraId="657E77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FC0D7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Ich wollte wissen, ob Sie es sofort sehen würden.“</w:t>
      </w:r>
    </w:p>
    <w:p w14:paraId="642570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denn?“</w:t>
      </w:r>
    </w:p>
    <w:p w14:paraId="0B609C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w:t>
      </w:r>
    </w:p>
    <w:p w14:paraId="14676E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Fluchtpunkt.“</w:t>
      </w:r>
    </w:p>
    <w:p w14:paraId="08608C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AF9978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genauer hin.</w:t>
      </w:r>
    </w:p>
    <w:p w14:paraId="54362D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ungewöhnlich.“</w:t>
      </w:r>
    </w:p>
    <w:p w14:paraId="3D85B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D0504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Art und Weise, wie die Szene aufgebaut ist…“</w:t>
      </w:r>
    </w:p>
    <w:p w14:paraId="548EBD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30E4F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einfach nur eine Frage der Perspektive.“</w:t>
      </w:r>
    </w:p>
    <w:p w14:paraId="56FED6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97D45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Koordinatensystem.“</w:t>
      </w:r>
    </w:p>
    <w:p w14:paraId="71C8FB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66C1E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physisches Objekt. Eine Repräsentation. Eine Transformation.</w:t>
      </w:r>
    </w:p>
    <w:p w14:paraId="33C565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4C9682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schließlich um.</w:t>
      </w:r>
    </w:p>
    <w:p w14:paraId="451E4D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jetzt das andere an.“</w:t>
      </w:r>
    </w:p>
    <w:p w14:paraId="369020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nötig. Er zeigte einfach darauf. Weinstein schaute hin.</w:t>
      </w:r>
    </w:p>
    <w:p w14:paraId="2E0B25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Koordinatensystem hängt vom Beobachter ab.“</w:t>
      </w:r>
    </w:p>
    <w:p w14:paraId="7A291A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E1DC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zugrundeliegende Szene nicht.“</w:t>
      </w:r>
    </w:p>
    <w:p w14:paraId="14E72B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w:t>
      </w:r>
    </w:p>
    <w:p w14:paraId="038B0E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warf ihm einen prüfenden Blick zu.</w:t>
      </w:r>
    </w:p>
    <w:p w14:paraId="08A64B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w:t>
      </w:r>
    </w:p>
    <w:p w14:paraId="2F6861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befassen uns mit meinem Mord.“</w:t>
      </w:r>
    </w:p>
    <w:p w14:paraId="525EAE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55902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105C38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jedes Gemälde als einen Ausschnitt aus einem dreidimensionalen Objekt vor.“</w:t>
      </w:r>
    </w:p>
    <w:p w14:paraId="77570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69FC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887D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FC9F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70906A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jetzt addiere die Zeit.“</w:t>
      </w:r>
    </w:p>
    <w:p w14:paraId="6F5EA9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erstarrte.</w:t>
      </w:r>
    </w:p>
    <w:p w14:paraId="1D9371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Raumdimensionen.“</w:t>
      </w:r>
    </w:p>
    <w:p w14:paraId="3C7648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C02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eine zeitliche Dimension.“</w:t>
      </w:r>
    </w:p>
    <w:p w14:paraId="063ECE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91A8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61D52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Punkt in der vierdimensionalen Raumzeit.“</w:t>
      </w:r>
    </w:p>
    <w:p w14:paraId="5E0336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53DE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98CF5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ihn.</w:t>
      </w:r>
    </w:p>
    <w:p w14:paraId="3FAC5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5274C5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7ABA03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4D12CB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50C60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scharf die Stirn.</w:t>
      </w:r>
    </w:p>
    <w:p w14:paraId="5B65FA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daran falsch?“</w:t>
      </w:r>
    </w:p>
    <w:p w14:paraId="724D68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„Mathematisch gesehen nichts.“</w:t>
      </w:r>
    </w:p>
    <w:p w14:paraId="1EA557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4809C5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Kennzahl.“</w:t>
      </w:r>
    </w:p>
    <w:p w14:paraId="39E5AF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 Weinstein fuhr fort.</w:t>
      </w:r>
    </w:p>
    <w:p w14:paraId="3B7A0C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zeitliche Koordinate verhält sich nicht wie eine gewöhnliche räumliche Koordinate. Das Vorzeichen ist anders.“</w:t>
      </w:r>
    </w:p>
    <w:p w14:paraId="5D4A15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„Lorentzsche Geometrie.“</w:t>
      </w:r>
    </w:p>
    <w:p w14:paraId="7E1DCC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2EE6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2BD20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Raumzeit hat eine andere Geometrie.“</w:t>
      </w:r>
    </w:p>
    <w:p w14:paraId="6C9DD3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B810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wir es visuell darstellen?“</w:t>
      </w:r>
    </w:p>
    <w:p w14:paraId="6CC78B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unvollkommen.“</w:t>
      </w:r>
    </w:p>
    <w:p w14:paraId="3E497F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4A651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versuchen, vier Dimensionen auf dreidimensionalem Papier darzustellen.“</w:t>
      </w:r>
    </w:p>
    <w:p w14:paraId="765B16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nach genau der Art von Aufgabe, für die das Büro geschaffen wurde.“</w:t>
      </w:r>
    </w:p>
    <w:p w14:paraId="1F6BC2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 anderes.“</w:t>
      </w:r>
    </w:p>
    <w:p w14:paraId="24B642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F16D4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die Leute an.“</w:t>
      </w:r>
    </w:p>
    <w:p w14:paraId="29EFA0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tat es.</w:t>
      </w:r>
    </w:p>
    <w:p w14:paraId="68E2E1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FB9F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sind nicht einfach nur Objekte im Weltraum.“</w:t>
      </w:r>
    </w:p>
    <w:p w14:paraId="6A288A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060EE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sind Ereignisse.“</w:t>
      </w:r>
    </w:p>
    <w:p w14:paraId="11AD68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befragte ihn.</w:t>
      </w:r>
    </w:p>
    <w:p w14:paraId="447C9A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„Vorsichtig.“</w:t>
      </w:r>
    </w:p>
    <w:p w14:paraId="7B357A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D988D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ein Mensch ist eine Weltlinie, kein einzelnes Ereignis.“</w:t>
      </w:r>
    </w:p>
    <w:p>
      <w:pPr>
        <w:spacing w:after="80"/>
        <w:ind w:firstLine="389"/>
      </w:pPr>
      <w:r>
        <w:rPr>
          <w:rFonts w:ascii="Baskerville" w:hAnsi="Baskerville" w:cs="Baskerville" w:eastAsia="Baskerville"/>
        </w:rPr>
        <w:t>Trevor formulierte es anders: „Du bellst die falsche Wurst an.“</w:t>
      </w:r>
    </w:p>
    <w:p w14:paraId="6A85CC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A0110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w:t>
      </w:r>
    </w:p>
    <w:p w14:paraId="520ED8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EA448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in Richtung Galerie.</w:t>
      </w:r>
    </w:p>
    <w:p w14:paraId="1F8B7D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„Dieser Mann.“</w:t>
      </w:r>
    </w:p>
    <w:p w14:paraId="4555D6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BEA63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dreimal an uns vorbeigegangen.“</w:t>
      </w:r>
    </w:p>
    <w:p w14:paraId="1A0423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2BCD89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ging dreimal an uns vorbei, ohne jemals zweimal am selben Ort aufzutauchen.“</w:t>
      </w:r>
    </w:p>
    <w:p w14:paraId="0730BB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739FF4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normal.“</w:t>
      </w:r>
    </w:p>
    <w:p w14:paraId="5A8497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BC303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359F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der Louvre-Korridor eine gerade Linie ist.“</w:t>
      </w:r>
    </w:p>
    <w:p w14:paraId="5C93AB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hin. Es war so. Derek fuhr fort.</w:t>
      </w:r>
    </w:p>
    <w:p w14:paraId="2814DD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ihn beobachtet.“</w:t>
      </w:r>
    </w:p>
    <w:p w14:paraId="4371D7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017297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an uns vorbeigefahren.“</w:t>
      </w:r>
    </w:p>
    <w:p w14:paraId="243059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DE385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er wieder an uns vorbeigefahren.“</w:t>
      </w:r>
    </w:p>
    <w:p w14:paraId="4C7958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4797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„Andererseits.“</w:t>
      </w:r>
    </w:p>
    <w:p w14:paraId="639B61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0A33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jedes Mal hatte er eine andere Zeitung dabei.“</w:t>
      </w:r>
    </w:p>
    <w:p w14:paraId="3175B9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w:t>
      </w:r>
    </w:p>
    <w:p w14:paraId="0C4702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1B39B4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0FE118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andere Wachen sein.“</w:t>
      </w:r>
    </w:p>
    <w:p w14:paraId="497A1C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CA5F4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35A9B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 Gesicht.“</w:t>
      </w:r>
    </w:p>
    <w:p w14:paraId="4B3A12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Kleidung?“</w:t>
      </w:r>
    </w:p>
    <w:p w14:paraId="0DD3B6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E091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ging weg.</w:t>
      </w:r>
    </w:p>
    <w:p w14:paraId="49E31FC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erwähnte leise:</w:t>
      </w:r>
    </w:p>
    <w:p w14:paraId="2945EB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unser Mann.“</w:t>
      </w:r>
    </w:p>
    <w:p w14:paraId="7A5D1D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61478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0F4DA7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312DCC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unpraktisch.“</w:t>
      </w:r>
    </w:p>
    <w:p w14:paraId="4507AD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0230A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ich weiß, wohin er geht.“</w:t>
      </w:r>
    </w:p>
    <w:p w14:paraId="5B67E8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3C417B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auf eine Treppe.</w:t>
      </w:r>
    </w:p>
    <w:p w14:paraId="371B99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„Runter.“</w:t>
      </w:r>
    </w:p>
    <w:p w14:paraId="38EA86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7DD2BA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85627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 sollte eigentlich keine Tür sein.“</w:t>
      </w:r>
    </w:p>
    <w:p w14:paraId="3C38A3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es.</w:t>
      </w:r>
    </w:p>
    <w:p w14:paraId="63DF2D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„Bist du sicher?“</w:t>
      </w:r>
    </w:p>
    <w:p w14:paraId="03D7D8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schon einmal hier.“</w:t>
      </w:r>
    </w:p>
    <w:p w14:paraId="0A9E4C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5FA72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„Lange Geschichte.“</w:t>
      </w:r>
    </w:p>
    <w:p w14:paraId="240FED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212C2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dem Tisch stand eine seltsame Uhr. Aus Messing. Im Eisenbahnstil.</w:t>
      </w:r>
    </w:p>
    <w:p w14:paraId="5451E6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11:03:17. Weinstein starrte aufmerksam.</w:t>
      </w:r>
    </w:p>
    <w:p w14:paraId="64FA85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Uhr.“</w:t>
      </w:r>
    </w:p>
    <w:p w14:paraId="79EDF8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95A8D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ist es hierher gekommen?“</w:t>
      </w:r>
    </w:p>
    <w:p w14:paraId="620047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3FB27E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3DA48C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Er hob es auf. Drei Koordinaten waren darauf geschrieben. X = 3</w:t>
      </w:r>
    </w:p>
    <w:p w14:paraId="6F4D1D14"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y = 4 z = 12 Dann:</w:t>
      </w:r>
    </w:p>
    <w:p w14:paraId="7C6177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τ =? Weinstein starrte. Derek kam näher.</w:t>
      </w:r>
    </w:p>
    <w:p w14:paraId="4244D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5312B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lächelte sanft.</w:t>
      </w:r>
    </w:p>
    <w:p w14:paraId="2A4F03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haben wir ein Problem.“</w:t>
      </w:r>
    </w:p>
    <w:p w14:paraId="3436A5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2F7B14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FC4D4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D0FCF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Probleme sind es, die wir untersuchen.“</w:t>
      </w:r>
    </w:p>
    <w:p w14:paraId="428DC9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antwortete:</w:t>
      </w:r>
    </w:p>
    <w:p w14:paraId="4E4338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drei räumlichen Koordinaten sind angegeben.“</w:t>
      </w:r>
    </w:p>
    <w:p w14:paraId="03D6A7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EE21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richtige Zeit ist es nicht.“</w:t>
      </w:r>
    </w:p>
    <w:p w14:paraId="36807B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A19AE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„Jemand hat uns ein dreidimensionales Ereignis beschert.“</w:t>
      </w:r>
    </w:p>
    <w:p w14:paraId="464F08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611268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 benötigt vier Koordinaten.“</w:t>
      </w:r>
    </w:p>
    <w:p w14:paraId="1A48C5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4C2D5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auch immer das hier hinterlassen hat, weiß das.“</w:t>
      </w:r>
    </w:p>
    <w:p w14:paraId="71900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D0452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stumme Uhr.</w:t>
      </w:r>
    </w:p>
    <w:p w14:paraId="69D651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fordern uns auf, das vierte zu finden.“</w:t>
      </w:r>
    </w:p>
    <w:p w14:paraId="1ED451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4A805E" w14:textId="5BB066D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das wohl tun.“</w:t>
      </w:r>
    </w:p>
    <w:p w14:paraId="12347A69" w14:textId="02C3E07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3D8BF3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sind Sie hierher gekommen?“</w:t>
      </w:r>
    </w:p>
    <w:p w14:paraId="48174A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„Zug.“</w:t>
      </w:r>
    </w:p>
    <w:p w14:paraId="409718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Trevor an.</w:t>
      </w:r>
    </w:p>
    <w:p w14:paraId="7F8DCC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w:t>
      </w:r>
    </w:p>
    <w:p w14:paraId="7DEEE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Zug fahren.“</w:t>
      </w:r>
    </w:p>
    <w:p w14:paraId="5FEB99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C72AA7B" w14:textId="49A925B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warf einen Blick auf die Uhr.</w:t>
      </w:r>
    </w:p>
    <w:p w14:paraId="060312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EE83A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2176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das Seltsame daran.“</w:t>
      </w:r>
    </w:p>
    <w:p w14:paraId="14C6BF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auf das Papier.</w:t>
      </w:r>
    </w:p>
    <w:p w14:paraId="27B14D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Merkwürdige ist das Datum.“</w:t>
      </w:r>
    </w:p>
    <w:p w14:paraId="57F686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Morgen. Derek starrte Penny an. Dann Trevor.</w:t>
      </w:r>
    </w:p>
    <w:p w14:paraId="144E0E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wandte sich an Weinstein. Weinstein lächelte langsam.</w:t>
      </w:r>
    </w:p>
    <w:p>
      <w:pPr>
        <w:spacing w:after="80"/>
        <w:ind w:firstLine="389"/>
      </w:pPr>
      <w:r>
        <w:rPr>
          <w:rFonts w:ascii="Baskerville" w:hAnsi="Baskerville" w:cs="Baskerville" w:eastAsia="Baskerville"/>
        </w:rPr>
        <w:t>Offenbar galt hier inzwischen auch: „Zwei Steine mit einem Vogel erschlagen.“</w:t>
      </w:r>
    </w:p>
    <w:p w14:paraId="11931D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meinte er, „kommen wir langsam voran.“</w:t>
      </w:r>
    </w:p>
    <w:p w14:paraId="53E1DB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8456" w:name="toc_ch6"/>
      <w:r xmlns:w="http://schemas.openxmlformats.org/wordprocessingml/2006/main">
        <w:rPr>
          <w:rFonts w:ascii="Baskerville" w:hAnsi="Baskerville" w:cs="Baskerville" w:eastAsia="Baskervill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vierte Koordinate</w:t>
      </w:r>
    </w:p>
    <w:p w14:paraId="7E45F9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 der Erste, der das Wort ergriff.</w:t>
      </w:r>
    </w:p>
    <w:p w14:paraId="29D884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richtige Zeitpunkt.“</w:t>
      </w:r>
    </w:p>
    <w:p w14:paraId="2CC183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6E53B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auf das Papier.</w:t>
      </w:r>
    </w:p>
    <w:p w14:paraId="7334B5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481315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auf die drei Zahlen.</w:t>
      </w:r>
    </w:p>
    <w:p w14:paraId="1F2BF47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7D939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verlangen von uns, es zu berechnen.“</w:t>
      </w:r>
    </w:p>
    <w:p w14:paraId="637138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9A092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über das Problem nach.</w:t>
      </w:r>
    </w:p>
    <w:p w14:paraId="70310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„Kennen wir die Kennzahl?“</w:t>
      </w:r>
    </w:p>
    <w:p w14:paraId="22E006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77875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Weltlinie?“</w:t>
      </w:r>
    </w:p>
    <w:p w14:paraId="334CBA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94F5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Gravitationsfeld?“</w:t>
      </w:r>
    </w:p>
    <w:p w14:paraId="6A99C4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82670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Ausgangsbedingungen?“</w:t>
      </w:r>
    </w:p>
    <w:p w14:paraId="65A87C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BBD24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erneuten Blick auf das Papier.</w:t>
      </w:r>
    </w:p>
    <w:p w14:paraId="722F03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können wir es nicht berechnen.“</w:t>
      </w:r>
    </w:p>
    <w:p w14:paraId="68DB45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3EF982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atmete erleichtert aus.</w:t>
      </w:r>
    </w:p>
    <w:p w14:paraId="05088B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3D2264F" w14:textId="0C1F605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 anderes.“</w:t>
      </w:r>
    </w:p>
    <w:p w14:paraId="4B251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folgte ihrem Blick.</w:t>
      </w:r>
    </w:p>
    <w:p w14:paraId="6A0B31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A89FD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auf die Uhr.“</w:t>
      </w:r>
    </w:p>
    <w:p w14:paraId="2AD94B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6D28CA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0EEE6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08CD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blieben die Uhren stehen.“</w:t>
      </w:r>
    </w:p>
    <w:p w14:paraId="65D4B5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startete neu.“</w:t>
      </w:r>
    </w:p>
    <w:p w14:paraId="2C4E30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12:04 Uhr.“</w:t>
      </w:r>
    </w:p>
    <w:p w14:paraId="4E9C8C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BA0D75" w14:textId="769A529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das Papier.</w:t>
      </w:r>
    </w:p>
    <w:p w14:paraId="0AA338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fragt τ uns vielleicht gar nicht nach einer Zahl.“</w:t>
      </w:r>
    </w:p>
    <w:p w14:paraId="32B81E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wandte sich ihr zu.</w:t>
      </w:r>
    </w:p>
    <w:p w14:paraId="5C757A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könnte es sich mehr wünschen?“</w:t>
      </w:r>
    </w:p>
    <w:p w14:paraId="21EB12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Pause.“</w:t>
      </w:r>
    </w:p>
    <w:p w14:paraId="52447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273E4D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was?“</w:t>
      </w:r>
    </w:p>
    <w:p w14:paraId="1C236FC5" w14:textId="1F1F22A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die geheimnisvolle Uhr.</w:t>
      </w:r>
    </w:p>
    <w:p w14:paraId="1683A9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Ereignisse.“</w:t>
      </w:r>
    </w:p>
    <w:p w14:paraId="57E8D7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A90F0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 langsam.</w:t>
      </w:r>
    </w:p>
    <w:p w14:paraId="45600E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559A2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61D27D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studierte das Papier erneut.</w:t>
      </w:r>
    </w:p>
    <w:p w14:paraId="631556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bräuchten wir immer noch die Weltleitung.“</w:t>
      </w:r>
    </w:p>
    <w:p w14:paraId="44AF33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0628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keinen.“</w:t>
      </w:r>
    </w:p>
    <w:p w14:paraId="2FC416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mehrere.“</w:t>
      </w:r>
    </w:p>
    <w:p w14:paraId="109055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hob den Blick.</w:t>
      </w:r>
    </w:p>
    <w:p w14:paraId="0C301E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„Wessen?“</w:t>
      </w:r>
    </w:p>
    <w:p w14:paraId="2D0297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die stumme Uhr.</w:t>
      </w:r>
    </w:p>
    <w:p w14:paraId="577B5D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w:t>
      </w:r>
    </w:p>
    <w:p w14:paraId="462117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E7EFE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die Uhr in die Hand.</w:t>
      </w:r>
    </w:p>
    <w:p w14:paraId="68FA5D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fangen wir mit dem Offensichtlichen an.“</w:t>
      </w:r>
    </w:p>
    <w:p w14:paraId="67EE0F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drehte es um.</w:t>
      </w:r>
    </w:p>
    <w:p w14:paraId="32C7A7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 dieses Ding, wann es aufhören muss?“</w:t>
      </w:r>
    </w:p>
    <w:p w14:paraId="306C084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Niemand antwortete.</w:t>
      </w:r>
    </w:p>
    <w:p w14:paraId="3B866A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Funkempfänger. Keine Batterie. Kein versteckter Schalter.</w:t>
      </w:r>
    </w:p>
    <w:p w14:paraId="023B7D87" w14:textId="5AAC841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„Darf ich?“</w:t>
      </w:r>
    </w:p>
    <w:p w14:paraId="4A8B82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51723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öffnete das Gehäuse. Trevor beugte sich vor. Weinstein sah zu.</w:t>
      </w:r>
    </w:p>
    <w:p w14:paraId="43BAD8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Mechanismus war kompliziert. Wunderschön sogar. Winzige Zahnräder.</w:t>
      </w:r>
    </w:p>
    <w:p w14:paraId="71FE19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Federn. Lagersteine. Eine Unruh.</w:t>
      </w:r>
    </w:p>
    <w:p w14:paraId="3C317D9B" w14:textId="631353A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 gibt es nichts.“</w:t>
      </w:r>
    </w:p>
    <w:p w14:paraId="739D6D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entwickelt sich zu einem wiederkehrenden Phänomen.“</w:t>
      </w:r>
    </w:p>
    <w:p w14:paraId="79907A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 das wörtlich.“</w:t>
      </w:r>
    </w:p>
    <w:p w14:paraId="36B9E9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 die Bewegung dem Licht entgegen.</w:t>
      </w:r>
    </w:p>
    <w:p w14:paraId="154D5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keinen Mechanismus, der das von uns beobachtete Verhalten hervorrufen könnte.“</w:t>
      </w:r>
    </w:p>
    <w:p w14:paraId="17CCDA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stimmt es nicht mit der Uhr.“</w:t>
      </w:r>
    </w:p>
    <w:p w14:paraId="28E11C6A" w14:textId="1C9CC46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5F0BDC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50605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entscheidet nicht, wann sie anhält.“</w:t>
      </w:r>
    </w:p>
    <w:p w14:paraId="3302D9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F65EC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reagiert auf etwas.“</w:t>
      </w:r>
    </w:p>
    <w:p w14:paraId="541ED5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3DFE8E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9B6EF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die Uhr.</w:t>
      </w:r>
    </w:p>
    <w:p w14:paraId="2A12EC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ist ein physikalisches System.“</w:t>
      </w:r>
    </w:p>
    <w:p w14:paraId="3300C5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A7A2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hat eine Weltlinie.“</w:t>
      </w:r>
    </w:p>
    <w:p w14:paraId="1D050D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5DD5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misst die korrekte Zeit entlang dieser Weltlinie.“</w:t>
      </w:r>
    </w:p>
    <w:p w14:paraId="77FFE3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D045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es also aufhört, während alles andere weitergeht…“</w:t>
      </w:r>
    </w:p>
    <w:p w14:paraId="070B79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wandte ihm seine Aufmerksamkeit zu.</w:t>
      </w:r>
    </w:p>
    <w:p w14:paraId="3A84B2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Uhr selbst hat sich verstellt.“</w:t>
      </w:r>
    </w:p>
    <w:p w14:paraId="0FCCC9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E5187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„Hätte es beschleunigt werden können?“</w:t>
      </w:r>
    </w:p>
    <w:p w14:paraId="65F236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„Grundsätzlich.“</w:t>
      </w:r>
    </w:p>
    <w:p w14:paraId="182431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ohne enorme Beschleunigung.“</w:t>
      </w:r>
    </w:p>
    <w:p w14:paraId="18CDCE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gewaltig?“</w:t>
      </w:r>
    </w:p>
    <w:p w14:paraId="2A7B64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„Genug, dass es Ihnen auffallen würde.“</w:t>
      </w:r>
    </w:p>
    <w:p w14:paraId="4618B1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scheint nützlich zu sein.“</w:t>
      </w:r>
    </w:p>
    <w:p w14:paraId="3C70F4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5538B2" w14:textId="22D8961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Uhr.</w:t>
      </w:r>
    </w:p>
    <w:p w14:paraId="646CDB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Uhr hat sich nicht bewegt.“</w:t>
      </w:r>
    </w:p>
    <w:p w14:paraId="3F2532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 üblichen Sinne.“</w:t>
      </w:r>
    </w:p>
    <w:p w14:paraId="10FFB3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 ist also nicht die Erklärung.“</w:t>
      </w:r>
    </w:p>
    <w:p w14:paraId="3CA3E3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gewöhnliche Beschleunigung.“</w:t>
      </w:r>
    </w:p>
    <w:p w14:paraId="7657B0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1D0D71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w:t>
      </w:r>
    </w:p>
    <w:p>
      <w:pPr>
        <w:spacing w:after="80"/>
        <w:ind w:firstLine="0"/>
      </w:pPr>
      <w:r>
        <w:rPr>
          <w:rFonts w:ascii="Baskerville" w:hAnsi="Baskerville" w:cs="Baskerville" w:eastAsia="Baskerville"/>
        </w:rPr>
        <w:t>„Du hast dein Brot gebuttert, jetzt schlaf darin.“</w:t>
      </w:r>
    </w:p>
    <w:p w14:paraId="7D6911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2C45C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zur Decke.</w:t>
      </w:r>
    </w:p>
    <w:p w14:paraId="020F8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befinden uns unterhalb des Louvre.“</w:t>
      </w:r>
    </w:p>
    <w:p w14:paraId="291AC4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F9C3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etwas geben, das unter uns liegt?“</w:t>
      </w:r>
    </w:p>
    <w:p w14:paraId="42C086C2" w14:textId="79FF140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ihn.</w:t>
      </w:r>
    </w:p>
    <w:p w14:paraId="6EFEA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„Wie zum Bleistift?“</w:t>
      </w:r>
    </w:p>
    <w:p w14:paraId="3A6447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sehr große Masse.“</w:t>
      </w:r>
    </w:p>
    <w:p w14:paraId="34208B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5F8176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groß?“</w:t>
      </w:r>
    </w:p>
    <w:p w14:paraId="04A96E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„Groß genug, um Uhren anzuhalten.“</w:t>
      </w:r>
    </w:p>
    <w:p w14:paraId="73086B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ziemlich auffällig.“</w:t>
      </w:r>
    </w:p>
    <w:p w14:paraId="2510AF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0C38A6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744733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w:t>
      </w:r>
    </w:p>
    <w:p w14:paraId="6AA14C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musterten ihn schweigend. Er fuhr fort.</w:t>
      </w:r>
    </w:p>
    <w:p w14:paraId="48F2F0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79548A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„Bedeutung?“</w:t>
      </w:r>
    </w:p>
    <w:p w14:paraId="5C44E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Uhren mit unterschiedlichen Gravitationspotentialen können unterschiedliche Eigenzeiten akkumulieren.“</w:t>
      </w:r>
    </w:p>
    <w:p w14:paraId="53E1DA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nicht in 47 Minuten in einem normalen Zimmer.“</w:t>
      </w:r>
    </w:p>
    <w:p w14:paraId="1A83DF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502151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Uhr.</w:t>
      </w:r>
    </w:p>
    <w:p w14:paraId="29411B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stehen wir wieder vor demselben Problem.“</w:t>
      </w:r>
    </w:p>
    <w:p w14:paraId="41B5DE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91F75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die alte Uhr ab.</w:t>
      </w:r>
    </w:p>
    <w:p w14:paraId="46E92E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sei denn…“</w:t>
      </w:r>
    </w:p>
    <w:p w14:paraId="7AAE30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passender Zeitpunkt fehlte. Er ging zur Mauer.</w:t>
      </w:r>
    </w:p>
    <w:p w14:paraId="4F262D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645756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05962A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den Boden.</w:t>
      </w:r>
    </w:p>
    <w:p w14:paraId="6CED27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befinden uns irgendwo im dreidimensionalen Raum.“</w:t>
      </w:r>
    </w:p>
    <w:p w14:paraId="612411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B272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die Zahlen beschreiben einen Punkt.“</w:t>
      </w:r>
    </w:p>
    <w:p w14:paraId="3BD45D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0786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fehlende τ beschreibt dann, welches Ereignis zu diesem Zeitpunkt eintritt.“</w:t>
      </w:r>
    </w:p>
    <w:p w14:paraId="1210A1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31265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sagt uns die Zeitung also nicht, wo wir suchen sollen.“</w:t>
      </w:r>
    </w:p>
    <w:p w14:paraId="13D48F2C" w14:textId="6D97606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 fertig:</w:t>
      </w:r>
    </w:p>
    <w:p w14:paraId="5C854A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sagt uns, wann.“</w:t>
      </w:r>
    </w:p>
    <w:p w14:paraId="62C8A6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6A2D3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6FA1E7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313844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Hinter ihm war etwas geschehen.</w:t>
      </w:r>
    </w:p>
    <w:p w14:paraId="56B323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15DB3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Wort ‚wann‘ ist genau das, was wir vermeiden sollten.“</w:t>
      </w:r>
    </w:p>
    <w:p w14:paraId="72AA42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8C047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versuchen herauszufinden, ob die Ereignisse durch eine fundamentale Zeit geordnet sind oder lediglich geometrisch miteinander in Beziehung stehen.“</w:t>
      </w:r>
    </w:p>
    <w:p w14:paraId="30C4B4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3E9910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sollen wir es also nennen?“</w:t>
      </w:r>
    </w:p>
    <w:p w14:paraId="112005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die Gleichung.</w:t>
      </w:r>
    </w:p>
    <w:p w14:paraId="1491E3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Ereignis?“</w:t>
      </w:r>
    </w:p>
    <w:p w14:paraId="3BC7AD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Trevor nickte langsam.</w:t>
      </w:r>
    </w:p>
    <w:p w14:paraId="766330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564DF2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076FFE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1FFCA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7581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419D6E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„Mehr als einer?“</w:t>
      </w:r>
    </w:p>
    <w:p w14:paraId="4FAC53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0159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 selben Ort?“</w:t>
      </w:r>
    </w:p>
    <w:p w14:paraId="4BDEA1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6E2D2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36AE4E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 Zeiten.“</w:t>
      </w:r>
    </w:p>
    <w:p w14:paraId="2A2F6B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ziemlich zirkuläre Antwort.“</w:t>
      </w:r>
    </w:p>
    <w:p w14:paraId="784502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wenn man davon ausgeht, dass Zeit fundamental ist.“</w:t>
      </w:r>
    </w:p>
    <w:p w14:paraId="0A784E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44799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08A43C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x. YZ</w:t>
      </w:r>
    </w:p>
    <w:p w14:paraId="39FDB7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markierte den Punkt.</w:t>
      </w:r>
    </w:p>
    <w:p w14:paraId="558594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36657C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nun?“</w:t>
      </w:r>
    </w:p>
    <w:p w14:paraId="6E69802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fügte eine vierte Achse hinzu.</w:t>
      </w:r>
    </w:p>
    <w:p w14:paraId="606723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τ.</w:t>
      </w:r>
    </w:p>
    <w:p w14:paraId="6FB888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1553F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 Kurve.</w:t>
      </w:r>
    </w:p>
    <w:p w14:paraId="50DFA2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Weltlinie der Uhr.“</w:t>
      </w:r>
    </w:p>
    <w:p w14:paraId="51A952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D4DB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w:t>
      </w:r>
    </w:p>
    <w:p w14:paraId="6BFE99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99C4A01" w14:textId="37F4CF3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vor.</w:t>
      </w:r>
    </w:p>
    <w:p w14:paraId="3BCFD0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wir haben missverstanden, was Stoppen bedeutet.“</w:t>
      </w:r>
    </w:p>
    <w:p w14:paraId="2E8514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427CC1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meinst du das?“</w:t>
      </w:r>
    </w:p>
    <w:p w14:paraId="470FF7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Augen weiteten sich.</w:t>
      </w:r>
    </w:p>
    <w:p w14:paraId="2CCD67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77B7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Bewegung.</w:t>
      </w:r>
    </w:p>
    <w:p w14:paraId="1DCDDA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5E8F12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könnte normal die richtige Zeit anzeigen, während ihre Anzeige unverändert bleibt.“</w:t>
      </w:r>
    </w:p>
    <w:p w14:paraId="526154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viel interessanter.“</w:t>
      </w:r>
    </w:p>
    <w:p w14:paraId="7AFE49C1" w14:textId="4F66659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Penny an.</w:t>
      </w:r>
    </w:p>
    <w:p w14:paraId="08606D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„Können wir es testen?“</w:t>
      </w:r>
    </w:p>
    <w:p w14:paraId="7660E82C" w14:textId="1376E39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die stumme Uhr auf.</w:t>
      </w:r>
    </w:p>
    <w:p w14:paraId="7EB7E1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6F5700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77C69E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„Vergleichen Sie den Zustand des Mechanismus vor und nach der Behandlung.“</w:t>
      </w:r>
    </w:p>
    <w:p w14:paraId="20778C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„Auswuchtradfrequenz“.</w:t>
      </w:r>
    </w:p>
    <w:p w14:paraId="254801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6947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„Hemmung.“</w:t>
      </w:r>
    </w:p>
    <w:p w14:paraId="1FDB21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A785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„Federspannung.“</w:t>
      </w:r>
    </w:p>
    <w:p w14:paraId="19A7F4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6455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„Temperatur.“</w:t>
      </w:r>
    </w:p>
    <w:p w14:paraId="332FA4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C790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„Position.“</w:t>
      </w:r>
    </w:p>
    <w:p w14:paraId="140EE1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E0A3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„Gravitationspotenzial.“</w:t>
      </w:r>
    </w:p>
    <w:p w14:paraId="59E5D7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7AE7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beeindruckt.</w:t>
      </w:r>
    </w:p>
    <w:p w14:paraId="4301A4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lange?“</w:t>
      </w:r>
    </w:p>
    <w:p w14:paraId="3103F4E4" w14:textId="051BA72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zuckte mit den Achseln.</w:t>
      </w:r>
    </w:p>
    <w:p>
      <w:pPr>
        <w:spacing w:after="80"/>
        <w:ind w:firstLine="389"/>
      </w:pPr>
      <w:r>
        <w:rPr>
          <w:rFonts w:ascii="Baskerville" w:hAnsi="Baskerville" w:cs="Baskerville" w:eastAsia="Baskerville"/>
        </w:rPr>
        <w:t>Derek bemerkte trocken: „Wirf das Baby nicht mit dem Aquarium weg.“</w:t>
      </w:r>
    </w:p>
    <w:p w14:paraId="7FD69E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„Zehn Minuten.“</w:t>
      </w:r>
    </w:p>
    <w:p w14:paraId="678D6B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375862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ein Labor.“</w:t>
      </w:r>
    </w:p>
    <w:p w14:paraId="54D9B370" w14:textId="514FE08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Raum.</w:t>
      </w:r>
    </w:p>
    <w:p w14:paraId="3EC5A6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w:t>
      </w:r>
    </w:p>
    <w:p w14:paraId="3F8CB7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145AF3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Louvre.“</w:t>
      </w:r>
    </w:p>
    <w:p w14:paraId="003ADA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E5B1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CERN.“</w:t>
      </w:r>
    </w:p>
    <w:p w14:paraId="42D410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C99CE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genau befindet sich dann das Labor?“</w:t>
      </w:r>
    </w:p>
    <w:p w14:paraId="138D46E2" w14:textId="7321D69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die alte Uhr.</w:t>
      </w:r>
    </w:p>
    <w:p w14:paraId="2DE501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6EFDE4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1D3F3F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die Bewegung.</w:t>
      </w:r>
    </w:p>
    <w:p w14:paraId="1906B4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 Anomalie.“</w:t>
      </w:r>
    </w:p>
    <w:p w14:paraId="71997C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„Keiner.“</w:t>
      </w:r>
    </w:p>
    <w:p w14:paraId="283789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das Gesicht.</w:t>
      </w:r>
    </w:p>
    <w:p w14:paraId="7590E1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hat es dann aufgehört?“</w:t>
      </w:r>
    </w:p>
    <w:p w14:paraId="521B836B" w14:textId="332C1A3E"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die Uhr um.</w:t>
      </w:r>
    </w:p>
    <w:p w14:paraId="048D74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tat es nicht.“</w:t>
      </w:r>
    </w:p>
    <w:p w14:paraId="41B416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4C0B2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Hände blieben stehen.“</w:t>
      </w:r>
    </w:p>
    <w:p w14:paraId="5F923D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5053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Bewegung tat es nicht.“</w:t>
      </w:r>
    </w:p>
    <w:p w14:paraId="0CA879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63FBF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aufgeregt.</w:t>
      </w:r>
    </w:p>
    <w:p w14:paraId="46B1B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w:t>
      </w:r>
    </w:p>
    <w:p w14:paraId="5AF750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CD0F0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den Mechanismus.</w:t>
      </w:r>
    </w:p>
    <w:p w14:paraId="5695AD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muss einen Zwischenmechanismus geben.“</w:t>
      </w:r>
    </w:p>
    <w:p w14:paraId="4739D9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wir nicht finden können.“</w:t>
      </w:r>
    </w:p>
    <w:p w14:paraId="11696E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D113F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es vielleicht doch nicht mechanisch.“</w:t>
      </w:r>
    </w:p>
    <w:p w14:paraId="29BBD7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Uhr.</w:t>
      </w:r>
    </w:p>
    <w:p w14:paraId="264CCF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sieht auf jeden Fall mechanisch aus.“</w:t>
      </w:r>
    </w:p>
    <w:p w14:paraId="6BD367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Schein trügt nicht.“</w:t>
      </w:r>
    </w:p>
    <w:p w14:paraId="221FAF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etwas, was Derek üblicherweise vertrat.“</w:t>
      </w:r>
    </w:p>
    <w:p w14:paraId="349628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beleidigt.</w:t>
      </w:r>
    </w:p>
    <w:p w14:paraId="7F9A6B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formuliere es eleganter.“</w:t>
      </w:r>
    </w:p>
    <w:p w14:paraId="62231E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784A78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174943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starrte sie an. Holte er sein Notizbuch heraus.</w:t>
      </w:r>
    </w:p>
    <w:p w14:paraId="709F985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35A3B9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65139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wir schon mal gesehen.“</w:t>
      </w:r>
    </w:p>
    <w:p w14:paraId="3CC9EE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BE15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7C5B2D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50DC99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LOKAL?</w:t>
      </w:r>
    </w:p>
    <w:p w14:paraId="6CFE0E3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GRAVITATION?</w:t>
      </w:r>
    </w:p>
    <w:p w14:paraId="6973F9F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VEKTOR?</w:t>
      </w:r>
    </w:p>
    <w:p w14:paraId="21497C88" w14:textId="1CE5825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studierte die Seite.</w:t>
      </w:r>
    </w:p>
    <w:p w14:paraId="1B3B34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Trevor vorgeschlagen.“</w:t>
      </w:r>
    </w:p>
    <w:p w14:paraId="4951CE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Trevor.</w:t>
      </w:r>
    </w:p>
    <w:p w14:paraId="62635A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w:t>
      </w:r>
    </w:p>
    <w:p w14:paraId="17CEF9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„Gestern.“</w:t>
      </w:r>
    </w:p>
    <w:p w14:paraId="7A510E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12B946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68CB91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6487A0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erneut hin.</w:t>
      </w:r>
    </w:p>
    <w:p w14:paraId="421972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„Lokaler Gravitationsvektor“.</w:t>
      </w:r>
    </w:p>
    <w:p w14:paraId="653D5A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7DB73F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9FFEB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A060F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ein Vektor eine Richtung benötigt.“</w:t>
      </w:r>
    </w:p>
    <w:p w14:paraId="059C27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92B7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78E90FC3" w14:textId="3E6BEA87"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bestätigte:</w:t>
      </w:r>
    </w:p>
    <w:p w14:paraId="200E95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Initialen sein.“</w:t>
      </w:r>
    </w:p>
    <w:p w14:paraId="6A811B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„Wessen?“</w:t>
      </w:r>
    </w:p>
    <w:p w14:paraId="75F7E1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wusste es. Weinstein betrachtete die Uhr. Dann die Zeitung.</w:t>
      </w:r>
    </w:p>
    <w:p w14:paraId="41975C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 den drei Koordinaten, stand er plötzlich auf.</w:t>
      </w:r>
    </w:p>
    <w:p w14:paraId="66B3C0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uns nach oben gehen.“</w:t>
      </w:r>
    </w:p>
    <w:p w14:paraId="18F792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6CCA43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67F67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eine Karte möchte.“</w:t>
      </w:r>
    </w:p>
    <w:p w14:paraId="00A0E1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 dem Louvre?“</w:t>
      </w:r>
    </w:p>
    <w:p w14:paraId="36EDF5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01FA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nicht die Koordinaten des Louvre.“</w:t>
      </w:r>
    </w:p>
    <w:p w14:paraId="47325A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näher.</w:t>
      </w:r>
    </w:p>
    <w:p w14:paraId="71C1BD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309D88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Skala nicht stimmt.“</w:t>
      </w:r>
    </w:p>
    <w:p w14:paraId="268964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studierte die Karte.</w:t>
      </w:r>
    </w:p>
    <w:p w14:paraId="7FF458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sind sie dann?“</w:t>
      </w:r>
    </w:p>
    <w:p w14:paraId="5BFC22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gewöhnlichen kartesischen Koordinaten.“</w:t>
      </w:r>
    </w:p>
    <w:p w14:paraId="47363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0529C1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„Relative Koordinaten.“</w:t>
      </w:r>
    </w:p>
    <w:p w14:paraId="2DE7D9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329CF7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 wozu?“</w:t>
      </w:r>
    </w:p>
    <w:p w14:paraId="4AC747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auf die Karte. Dann lächelte er.</w:t>
      </w:r>
    </w:p>
    <w:p w14:paraId="5A0AB7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681D1A87" w14:textId="21A804C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die stumme Uhr.</w:t>
      </w:r>
    </w:p>
    <w:p w14:paraId="3F8F9E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die Uhr der Ursprung sein?“</w:t>
      </w:r>
    </w:p>
    <w:p w14:paraId="3C2FD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26D0E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 die Zahlen.</w:t>
      </w:r>
    </w:p>
    <w:p w14:paraId="7CD1E2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vier, zwölf.“</w:t>
      </w:r>
    </w:p>
    <w:p w14:paraId="1AECE8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0D9F8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pythagoreisches Tripel.“</w:t>
      </w:r>
    </w:p>
    <w:p w14:paraId="3BCEC9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ihn an.</w:t>
      </w:r>
    </w:p>
    <w:p w14:paraId="0714BC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18760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mit dem Finger.</w:t>
      </w:r>
    </w:p>
    <w:p>
      <w:pPr>
        <w:spacing w:after="80"/>
        <w:ind w:firstLine="389"/>
      </w:pPr>
      <w:r>
        <w:rPr>
          <w:rFonts w:ascii="Baskerville" w:hAnsi="Baskerville" w:cs="Baskerville" w:eastAsia="Baskerville"/>
        </w:rPr>
        <w:t>Penny hob eine Augenbraue. „Gerade wie ein gebogener Pfeil.“</w:t>
      </w:r>
    </w:p>
    <w:p w14:paraId="0182B3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fügte er hinzu:</w:t>
      </w:r>
    </w:p>
    <w:p w14:paraId="5B73EE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„Fünf zum Quadrat plus zwölf zum Quadrat ergibt dreizehn zum Quadrat.“</w:t>
      </w:r>
    </w:p>
    <w:p w14:paraId="099075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die Zahlen. Derek lächelte.</w:t>
      </w:r>
    </w:p>
    <w:p w14:paraId="05F01A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73E4E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zuckte mit den Achseln.</w:t>
      </w:r>
    </w:p>
    <w:p w14:paraId="5C4431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w:t>
      </w:r>
    </w:p>
    <w:p w14:paraId="1391D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„Erzwinge keine Muster.“</w:t>
      </w:r>
    </w:p>
    <w:p w14:paraId="6CB5FF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 nicht.“</w:t>
      </w:r>
    </w:p>
    <w:p w14:paraId="1D2A5C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erwiderte seinen Blick.</w:t>
      </w:r>
    </w:p>
    <w:p w14:paraId="7D3936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 absolut.“</w:t>
      </w:r>
    </w:p>
    <w:p w14:paraId="16EF3F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ein wenig.“</w:t>
      </w:r>
    </w:p>
    <w:p w14:paraId="73744C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sah sich die Koordinaten erneut an.</w:t>
      </w:r>
    </w:p>
    <w:p w14:paraId="4FAC74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vier, zwölf.“</w:t>
      </w:r>
    </w:p>
    <w:p w14:paraId="260540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13. Dann:</w:t>
      </w:r>
    </w:p>
    <w:p w14:paraId="32849F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5. Dann: 12.</w:t>
      </w:r>
    </w:p>
    <w:p w14:paraId="24EDF3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gebannt.</w:t>
      </w:r>
    </w:p>
    <w:p w14:paraId="57B5B9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718726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68DD76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1327A4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„Im dreidimensionalen euklidischen Raum beträgt der räumliche Abstand vom Ursprung dreizehn.“</w:t>
      </w:r>
    </w:p>
    <w:p w14:paraId="72D63D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 der Annahme eines euklidischen Raums.“</w:t>
      </w:r>
    </w:p>
    <w:p>
      <w:pPr>
        <w:spacing w:after="80"/>
        <w:ind w:firstLine="0"/>
      </w:pPr>
      <w:r>
        <w:rPr>
          <w:rFonts w:ascii="Baskerville" w:hAnsi="Baskerville" w:cs="Baskerville" w:eastAsia="Baskerville"/>
        </w:rPr>
        <w:t>„Das ist zunächst nur Geometrie im dreidimensionalen Raum. In der Raumzeit kommt die Zeitkoordinate hinzu – und sie trägt im Raumzeitintervall ein anderes Vorzeichen.“</w:t>
      </w:r>
    </w:p>
    <w:p w14:paraId="200699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3FCC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02A6EA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auf die stumme Uhr.</w:t>
      </w:r>
    </w:p>
    <w:p w14:paraId="588521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fehlende Koordinate könnte mit dem invarianten Intervall zusammenhängen.“</w:t>
      </w:r>
    </w:p>
    <w:p w14:paraId="0660FA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516DEA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0BADA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den Bleistift.</w:t>
      </w:r>
    </w:p>
    <w:p w14:paraId="1B6733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speziellen Relativitätstheorie ist das Raumzeitintervall invariant.“</w:t>
      </w:r>
    </w:p>
    <w:p w14:paraId="6124D7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„Abhängig von der Vorzeichenkonvention.“</w:t>
      </w:r>
    </w:p>
    <w:p w14:paraId="5187BF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FD86C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0CB64F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die räumliche Trennung kennen…“</w:t>
      </w:r>
    </w:p>
    <w:p w14:paraId="490434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die Koordinaten.</w:t>
      </w:r>
    </w:p>
    <w:p w14:paraId="4156D1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und das Intervall…“</w:t>
      </w:r>
    </w:p>
    <w:p w14:paraId="3A9EB5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auf das fehlende τ.</w:t>
      </w:r>
    </w:p>
    <w:p w14:paraId="759AE2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wir können auf den zeitlichen Zusammenhang schließen.“</w:t>
      </w:r>
    </w:p>
    <w:p w14:paraId="6EA52F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kennen das Intervall nicht.“</w:t>
      </w:r>
    </w:p>
    <w:p w14:paraId="5224D1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98EC0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5DD953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schon.“</w:t>
      </w:r>
    </w:p>
    <w:p w14:paraId="7571CB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in Richtung Louvre.</w:t>
      </w:r>
    </w:p>
    <w:p w14:paraId="29868B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w:t>
      </w:r>
    </w:p>
    <w:p w14:paraId="299B1F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F0EAE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gibt uns die richtige Zeit an.“</w:t>
      </w:r>
    </w:p>
    <w:p w14:paraId="315269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B34D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„τ bezeichnet hier die Eigenzeit – also die Zeit, die eine Uhr entlang ihrer eigenen Weltlinie misst.“</w:t>
      </w:r>
    </w:p>
    <w:p w14:paraId="16B0EC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73DB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räumliche Abstand beträgt dreizehn.“</w:t>
      </w:r>
    </w:p>
    <w:p w14:paraId="23CAAB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11CC2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375835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wurde gestoppt.</w:t>
      </w:r>
    </w:p>
    <w:p w14:paraId="4E17F4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806AF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0378B3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sehr dramatische Pause umsonst.“</w:t>
      </w:r>
    </w:p>
    <w:p w14:paraId="489543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„Uns fehlt noch ein Puzzleteil.“</w:t>
      </w:r>
    </w:p>
    <w:p w14:paraId="215C30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8CE76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Art des Intervalls.“</w:t>
      </w:r>
    </w:p>
    <w:p w14:paraId="567DC3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„Zeitlich, raumartig oder null.“</w:t>
      </w:r>
    </w:p>
    <w:p w14:paraId="31CFEA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sie.</w:t>
      </w:r>
    </w:p>
    <w:p w14:paraId="105D41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4A0F3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0DA300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9B14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das Intervall raumartig wäre, könnten die beiden Ereignisse nicht kausal miteinander verbunden sein.“</w:t>
      </w:r>
    </w:p>
    <w:p w14:paraId="0374BA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0213E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das Intervall null ist, können die Ereignisse – im idealisierten Fall – durch ein Lichtsignal verbunden sein.“</w:t>
      </w:r>
    </w:p>
    <w:p w14:paraId="0658E0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A9C67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stumme Uhr.</w:t>
      </w:r>
    </w:p>
    <w:p w14:paraId="7D49D4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müssen wir herausfinden, um welchen Fall es sich handelt.“</w:t>
      </w:r>
    </w:p>
    <w:p w14:paraId="7C902E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könnte uns Aufschluss darüber geben, was die Uhr gerade macht.“</w:t>
      </w:r>
    </w:p>
    <w:p w14:paraId="647C05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4F2AB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6CA60A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8F15F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 Methode.“</w:t>
      </w:r>
    </w:p>
    <w:p w14:paraId="62A737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ein Reiseziel.“</w:t>
      </w:r>
    </w:p>
    <w:p w14:paraId="44065F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38441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„Ziel?“</w:t>
      </w:r>
    </w:p>
    <w:p w14:paraId="43C095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deutete auf die Karte.</w:t>
      </w:r>
    </w:p>
    <w:p w14:paraId="4E38BE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Koordinaten.“</w:t>
      </w:r>
    </w:p>
    <w:p w14:paraId="7201F6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0E521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EC51C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überprüfte die Koordinaten.</w:t>
      </w:r>
    </w:p>
    <w:p w14:paraId="7B915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da.“</w:t>
      </w:r>
    </w:p>
    <w:p w14:paraId="121251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sich um.</w:t>
      </w:r>
    </w:p>
    <w:p w14:paraId="63C570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287DB3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„Irgendwo in diesem Raum.“</w:t>
      </w:r>
    </w:p>
    <w:p w14:paraId="7953F4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überprüfte die Zahlen erneut.</w:t>
      </w:r>
    </w:p>
    <w:p w14:paraId="24DA8B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Meter östlich.“</w:t>
      </w:r>
    </w:p>
    <w:p w14:paraId="6F1F42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„Wovor?“</w:t>
      </w:r>
    </w:p>
    <w:p w14:paraId="1D4F71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verlegen.</w:t>
      </w:r>
    </w:p>
    <w:p w14:paraId="0BC9A6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5200ECF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088ED6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„Herkunft.“</w:t>
      </w:r>
    </w:p>
    <w:p w14:paraId="6ACBD8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2A3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ist das?“</w:t>
      </w:r>
    </w:p>
    <w:p w14:paraId="16A41BEE" w14:textId="7D74442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Louvre-Eingang.“</w:t>
      </w:r>
    </w:p>
    <w:p w14:paraId="4132B8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w:t>
      </w:r>
    </w:p>
    <w:p w14:paraId="226911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das Gemälde. Es zeigte eine Landschaft. Eine Straße.</w:t>
      </w:r>
    </w:p>
    <w:p w14:paraId="33DE1E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Bäume. Berge. Ein Gebäude in der Ferne.</w:t>
      </w:r>
    </w:p>
    <w:p w14:paraId="6B3974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Nichts Ungewöhnliches. Dann bemerkte er die Perspektive: den Fluchtpunkt.</w:t>
      </w:r>
    </w:p>
    <w:p w14:paraId="1627E0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Koordinatensystem.“</w:t>
      </w:r>
    </w:p>
    <w:p w14:paraId="3C41BC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0F9CA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auf das Gemälde.</w:t>
      </w:r>
    </w:p>
    <w:p w14:paraId="49D5D5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CB4B517" w14:textId="3FE55E0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zum Horizont.</w:t>
      </w:r>
    </w:p>
    <w:p>
      <w:pPr>
        <w:spacing w:after="80"/>
        <w:ind w:firstLine="389"/>
      </w:pPr>
      <w:r>
        <w:rPr>
          <w:rFonts w:ascii="Baskerville" w:hAnsi="Baskerville" w:cs="Baskerville" w:eastAsia="Baskerville"/>
        </w:rPr>
        <w:t>Trevor formulierte es anders: „Glücklich wie eine Muschel im Schneesturm.“</w:t>
      </w:r>
    </w:p>
    <w:p w14:paraId="0B93E2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dort.“</w:t>
      </w:r>
    </w:p>
    <w:p w14:paraId="4361B2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holte die alte Messinguhr aus seiner Tasche. Ihre Zeiger hatten sich plötzlich bewegt. 12:04 Uhr.</w:t>
      </w:r>
    </w:p>
    <w:p w14:paraId="175FA9CD" w14:textId="1A18016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schaute auf sein Handy. 12:04 Uhr. Penny schaute auf ihres.</w:t>
      </w:r>
    </w:p>
    <w:p w14:paraId="4C01D2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bestätigte dies dann:</w:t>
      </w:r>
    </w:p>
    <w:p w14:paraId="43B259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C30FD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an.</w:t>
      </w:r>
    </w:p>
    <w:p w14:paraId="6E7C72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373036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Veranstaltung gefunden.“</w:t>
      </w:r>
    </w:p>
    <w:p w14:paraId="4FA444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6BDDC00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vierte Koordinate.“</w:t>
      </w:r>
    </w:p>
    <w:p w14:paraId="351C95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24AF6B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8C769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ihn an. Er deutete auf das Gemälde.</w:t>
      </w:r>
    </w:p>
    <w:p w14:paraId="153088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Projektion des Ereignisses gefunden.“</w:t>
      </w:r>
    </w:p>
    <w:p w14:paraId="01FCCD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das Gemälde an.</w:t>
      </w:r>
    </w:p>
    <w:p w14:paraId="5A702D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Veranstaltung selbst?“</w:t>
      </w:r>
    </w:p>
    <w:p w14:paraId="1C9072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könnte woanders sein.“</w:t>
      </w:r>
    </w:p>
    <w:p w14:paraId="1CD199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Gemälde veränderte sich plötzlich. Nicht dramatisch. Nicht blitzartig.</w:t>
      </w:r>
    </w:p>
    <w:p w14:paraId="2FEC2F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Nichts so Vulgäres. Die winzige Uhr im entfernten Gebäude bewegte sich einfach. 12:04 Uhr.</w:t>
      </w:r>
    </w:p>
    <w:p w14:paraId="12D6CC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12:05 Uhr. Dann veränderte sich die gesamte Szenerie. Die Straße war anders.</w:t>
      </w:r>
    </w:p>
    <w:p w14:paraId="55726F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sonst schien es zu bemerken. Derek starrte.</w:t>
      </w:r>
    </w:p>
    <w:p w14:paraId="0E960A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gesehen?“</w:t>
      </w:r>
    </w:p>
    <w:p w14:paraId="68E656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267F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3161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E7E63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ihm zu.</w:t>
      </w:r>
    </w:p>
    <w:p w14:paraId="71B549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freust du dich?“</w:t>
      </w:r>
    </w:p>
    <w:p w14:paraId="52D89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wissen wir es.“</w:t>
      </w:r>
    </w:p>
    <w:p w14:paraId="598A15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was?“</w:t>
      </w:r>
    </w:p>
    <w:p w14:paraId="217207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das Gemälde.</w:t>
      </w:r>
    </w:p>
    <w:p w14:paraId="2EA2FA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Ereignis bewegt sich nicht durch die Zeit.“</w:t>
      </w:r>
    </w:p>
    <w:p w14:paraId="3D769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09F381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verändert die Geometrie.“</w:t>
      </w:r>
    </w:p>
    <w:p w14:paraId="5DC3C5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WANN?</w:t>
      </w:r>
    </w:p>
    <w:p w14:paraId="297A2D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τ =? Die Antwort war kein Datum.</w:t>
      </w:r>
    </w:p>
    <w:p w14:paraId="4F29A3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Reiseführer erklärte einer Gruppe Touristen etwas über Perspektive.</w:t>
      </w:r>
    </w:p>
    <w:p w14:paraId="4CF54C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zeitliche Koordinate. Eine Geometrie. Eine Weltlinie.</w:t>
      </w:r>
    </w:p>
    <w:p w14:paraId="6961D4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zu.</w:t>
      </w:r>
    </w:p>
    <w:p w14:paraId="3BEFDD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hast du?“</w:t>
      </w:r>
    </w:p>
    <w:p w14:paraId="7C0FB4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antwortete nicht. Er zeichnete drei Achsen. Dann bog er sie.</w:t>
      </w:r>
    </w:p>
    <w:p w14:paraId="019D10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näher.</w:t>
      </w:r>
    </w:p>
    <w:p w14:paraId="017EFF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000E2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„Raum.“</w:t>
      </w:r>
    </w:p>
    <w:p w14:paraId="3B082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sehr flach.“</w:t>
      </w:r>
    </w:p>
    <w:p w14:paraId="42F56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CB25E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„Sollte es so sein?“</w:t>
      </w:r>
    </w:p>
    <w:p w14:paraId="79D82A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74E514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Gummifolie. Kein Bild eines Planeten in einer Senke. Etwas Fundamentaleres.</w:t>
      </w:r>
    </w:p>
    <w:p w14:paraId="7ADEA5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KRÜMMUNG.</w:t>
      </w:r>
    </w:p>
    <w:p w14:paraId="6251C8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768E462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MEHR KURVATURIÖSSE.</w:t>
      </w:r>
    </w:p>
    <w:p w14:paraId="4B2579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77C1FD43"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Wann ist zu viel?</w:t>
      </w:r>
    </w:p>
    <w:p w14:paraId="681DE0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Derek las es langsam.</w:t>
      </w:r>
    </w:p>
    <w:p w14:paraId="5D3DAE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eher philosophisch.“</w:t>
      </w:r>
    </w:p>
    <w:p w14:paraId="224A7D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EBA25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hob den Blick.</w:t>
      </w:r>
    </w:p>
    <w:p w14:paraId="6648D8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Physik.“</w:t>
      </w:r>
    </w:p>
    <w:p w14:paraId="139C10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65225F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72B8A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Raumzeit gekrümmt werden kann…“</w:t>
      </w:r>
    </w:p>
    <w:p w14:paraId="310175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127E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Materie und Energie bestimmen diese Krümmung…“</w:t>
      </w:r>
    </w:p>
    <w:p w14:paraId="0099C2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5BDB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muss es eine Grenze geben.“</w:t>
      </w:r>
    </w:p>
    <w:p w14:paraId="7AE933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F7C3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B9EE8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gibt es das nicht.“</w:t>
      </w:r>
    </w:p>
    <w:p w14:paraId="66FA68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F7E16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1336B4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angenommen, es gäbe ihn.“</w:t>
      </w:r>
    </w:p>
    <w:p w14:paraId="151333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etwas ganz anderes.“</w:t>
      </w:r>
    </w:p>
    <w:p w14:paraId="1CB62D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4057A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zeichnete eine Kurve, die immer steiler wurde.</w:t>
      </w:r>
    </w:p>
    <w:p w14:paraId="313304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die Krümmung nimmt zu.“</w:t>
      </w:r>
    </w:p>
    <w:p w14:paraId="0D3E3C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AA28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mehr.“</w:t>
      </w:r>
    </w:p>
    <w:p w14:paraId="45EF72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FD9B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„Irgendwann reicht unsere übliche Beschreibung nicht mehr aus.“</w:t>
      </w:r>
    </w:p>
    <w:p w14:paraId="4276FB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9A681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weil eine Invariante divergiert.“</w:t>
      </w:r>
    </w:p>
    <w:p w14:paraId="43BCBE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E20A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1F98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studierte die Zeichnung.</w:t>
      </w:r>
    </w:p>
    <w:p w14:paraId="232492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w:t>
      </w:r>
    </w:p>
    <w:p w14:paraId="4D20C8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7DA82F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ist der Punkt, an dem wir es eine Singularität nennen.“</w:t>
      </w:r>
    </w:p>
    <w:p w14:paraId="3827E7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ihn.</w:t>
      </w:r>
    </w:p>
    <w:p w14:paraId="6DF5BF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definieren eine Singularität als ‚zu starke Krümmung‘?“</w:t>
      </w:r>
    </w:p>
    <w:p w14:paraId="07C64B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5D4676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335F6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strich den Satz durch.</w:t>
      </w:r>
    </w:p>
    <w:p w14:paraId="783D02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3FCC3D7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Aufschlüsselung der klassischen Beschreibung.</w:t>
      </w:r>
    </w:p>
    <w:p w14:paraId="195F59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7A097C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8EA51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w:t>
      </w:r>
    </w:p>
    <w:p w14:paraId="304673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seine Zeichnung erneut.</w:t>
      </w:r>
    </w:p>
    <w:p w14:paraId="19C9A5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intuitive Idee bleibt bestehen.“</w:t>
      </w:r>
    </w:p>
    <w:p w14:paraId="67E2F6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ist das?“</w:t>
      </w:r>
    </w:p>
    <w:p w14:paraId="09102E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EDFD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genau so etwas suchen wir.“</w:t>
      </w:r>
    </w:p>
    <w:p w14:paraId="6F1739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pPr>
        <w:spacing w:after="80"/>
        <w:ind w:firstLine="389"/>
      </w:pPr>
      <w:r>
        <w:rPr>
          <w:rFonts w:ascii="Baskerville" w:hAnsi="Baskerville" w:cs="Baskerville" w:eastAsia="Baskerville"/>
        </w:rPr>
        <w:t>Offenbar galt hier inzwischen auch: „Wie Fische in einem Gewitter zu schießen.“</w:t>
      </w:r>
    </w:p>
    <w:p w14:paraId="690BE1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7DECA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die antike Messinguhr.</w:t>
      </w:r>
    </w:p>
    <w:p w14:paraId="090694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w:t>
      </w:r>
    </w:p>
    <w:p w14:paraId="022842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man hat aufgehört, die richtige Zeit zu messen.“</w:t>
      </w:r>
    </w:p>
    <w:p w14:paraId="5D7CA2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1679F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das Gemälde.</w:t>
      </w:r>
    </w:p>
    <w:p w14:paraId="4F4C9C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0C41D1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Nähe von Paris?“</w:t>
      </w:r>
    </w:p>
    <w:p w14:paraId="53FEC8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06487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wohin dann?“</w:t>
      </w:r>
    </w:p>
    <w:p w14:paraId="014FD9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was Derek untersuchen wird.“</w:t>
      </w:r>
    </w:p>
    <w:p w14:paraId="6F48622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46EA7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 bin ich das.“</w:t>
      </w:r>
    </w:p>
    <w:p w14:paraId="2CBF31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ihn.</w:t>
      </w:r>
    </w:p>
    <w:p w14:paraId="3DEC1D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im Louvre.“</w:t>
      </w:r>
    </w:p>
    <w:p w14:paraId="262E08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F088F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67A12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einer Spur gefolgt bin.“</w:t>
      </w:r>
    </w:p>
    <w:p w14:paraId="641A7B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6FA6F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wusstest du.“</w:t>
      </w:r>
    </w:p>
    <w:p w14:paraId="30956D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schon vermutet.“</w:t>
      </w:r>
    </w:p>
    <w:p w14:paraId="6F90F1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nun?“</w:t>
      </w:r>
    </w:p>
    <w:p w14:paraId="268729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vermute ich, dass Sie etwas anderes gefunden haben.“</w:t>
      </w:r>
    </w:p>
    <w:p w14:paraId="683D35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w:t>
      </w:r>
    </w:p>
    <w:p w14:paraId="0F4901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EBF38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das Gemälde.</w:t>
      </w:r>
    </w:p>
    <w:p w14:paraId="08FA6F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die Landschaft an.“</w:t>
      </w:r>
    </w:p>
    <w:p w14:paraId="0A83D6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tat es.</w:t>
      </w:r>
    </w:p>
    <w:p w14:paraId="7ECFEC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 verändert sich.“</w:t>
      </w:r>
    </w:p>
    <w:p w14:paraId="09C091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BA30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das Gemälde?“</w:t>
      </w:r>
    </w:p>
    <w:p w14:paraId="789EFC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65B16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Projektion.“</w:t>
      </w:r>
    </w:p>
    <w:p w14:paraId="6F7CE7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5B9CB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Prognose hat sich geändert.“</w:t>
      </w:r>
    </w:p>
    <w:p w14:paraId="3D53FF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902F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26F3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236AF8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7965FC84" w14:textId="21A46B04"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bestand sofort darauf:</w:t>
      </w:r>
    </w:p>
    <w:p w14:paraId="58955F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757C60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3F9B5D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pPr>
        <w:spacing w:after="80"/>
        <w:ind w:firstLine="389"/>
      </w:pPr>
      <w:r>
        <w:rPr>
          <w:rFonts w:ascii="Baskerville" w:hAnsi="Baskerville" w:cs="Baskerville" w:eastAsia="Baskerville"/>
        </w:rP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noch einmal hin.</w:t>
      </w:r>
    </w:p>
    <w:p w14:paraId="4F9784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die Projektion ändert, während die Objekte unverändert bleiben…“</w:t>
      </w:r>
    </w:p>
    <w:p w14:paraId="02B837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an.</w:t>
      </w:r>
    </w:p>
    <w:p w14:paraId="70333D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Koordinatensystem hat sich geändert.“</w:t>
      </w:r>
    </w:p>
    <w:p w14:paraId="78D29B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95F3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sich das Koordinatensystem ändert…“</w:t>
      </w:r>
    </w:p>
    <w:p w14:paraId="0DB38C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Kennzahl könnte es sein.“</w:t>
      </w:r>
    </w:p>
    <w:p w14:paraId="297841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580AB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zwischen ihnen hin und her.</w:t>
      </w:r>
    </w:p>
    <w:p w14:paraId="343AE5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betrachten also kein seltsames Gemälde.“</w:t>
      </w:r>
    </w:p>
    <w:p w14:paraId="528259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DA5F3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A143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56B996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zeigt uns das Gemälde vielleicht gar keinen Ort.“</w:t>
      </w:r>
    </w:p>
    <w:p w14:paraId="28DB0D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hat sich umgedreht.</w:t>
      </w:r>
    </w:p>
    <w:p w14:paraId="7694E4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will es uns zeigen?“</w:t>
      </w:r>
    </w:p>
    <w:p w14:paraId="49020C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mit dem Finger.</w:t>
      </w:r>
    </w:p>
    <w:p w14:paraId="6E9DE4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w:t>
      </w:r>
    </w:p>
    <w:p w14:paraId="3A5C5A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Derek lächelte.</w:t>
      </w:r>
    </w:p>
    <w:p w14:paraId="04043F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88C80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124B6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Trevor.</w:t>
      </w:r>
    </w:p>
    <w:p w14:paraId="187BAE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dürfen ihn behalten.“</w:t>
      </w:r>
    </w:p>
    <w:p w14:paraId="5BE884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 Trevor lächelte.</w:t>
      </w:r>
    </w:p>
    <w:p w14:paraId="0221AD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nehme ich als Kompliment.“</w:t>
      </w:r>
    </w:p>
    <w:p w14:paraId="611158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solltest.“</w:t>
      </w:r>
    </w:p>
    <w:p w14:paraId="718F94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schrieb ein Wort.</w:t>
      </w:r>
    </w:p>
    <w:p w14:paraId="6F4BF6B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SINGULARITÄT.</w:t>
      </w:r>
    </w:p>
    <w:p w14:paraId="504474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las es.</w:t>
      </w:r>
    </w:p>
    <w:p w14:paraId="6D4521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ziemlich dramatisches Wort.“</w:t>
      </w:r>
    </w:p>
    <w:p w14:paraId="102206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präzise.“</w:t>
      </w:r>
    </w:p>
    <w:p w14:paraId="045504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4CA54B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entsprechenden mathematischen Sinne.“</w:t>
      </w:r>
    </w:p>
    <w:p w14:paraId="3FB9B8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beruhigend.“</w:t>
      </w:r>
    </w:p>
    <w:p w14:paraId="52EF90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schrieb weiter.</w:t>
      </w:r>
    </w:p>
    <w:p w14:paraId="4B94F5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„Schwarze Löcher.“</w:t>
      </w:r>
    </w:p>
    <w:p w14:paraId="2C9FF3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5464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„Kosmologische Singularitäten.“</w:t>
      </w:r>
    </w:p>
    <w:p w14:paraId="339BB4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77ACF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„Geodätische Unvollständigkeit.“</w:t>
      </w:r>
    </w:p>
    <w:p w14:paraId="3D797A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62A9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7C0923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an die Uhr.“</w:t>
      </w:r>
    </w:p>
    <w:p w14:paraId="05A63B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3375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eine Uhr in die Nähe einer Singularität gelangen?“</w:t>
      </w:r>
    </w:p>
    <w:p w14:paraId="32222B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schweigend auf die Messinguhr.</w:t>
      </w:r>
    </w:p>
    <w:p w14:paraId="63E952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 üblichen Sinne.“</w:t>
      </w:r>
    </w:p>
    <w:p w14:paraId="090D4C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E3C26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17E40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„Bedeutung?“</w:t>
      </w:r>
    </w:p>
    <w:p w14:paraId="3A4CC1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kann nicht einfach fragen, was die Uhr an der Singularität tut. Und man kann erst recht nicht fragen, was sie tut, wenn die Singularität nur ein Ende eines Wurmlochs ist.“</w:t>
      </w:r>
    </w:p>
    <w:p w14:paraId="37B08C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Theorie uns keine Antwort mehr gibt.“</w:t>
      </w:r>
    </w:p>
    <w:p w14:paraId="0B1848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D9AD29F" w14:textId="3A2645A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Uhr.</w:t>
      </w:r>
    </w:p>
    <w:p w14:paraId="778EE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steht die Uhr vielleicht nicht in der Nähe von eins.“</w:t>
      </w:r>
    </w:p>
    <w:p w14:paraId="709086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7381E6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CB61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drei Koordinaten.</w:t>
      </w:r>
    </w:p>
    <w:p>
      <w:pPr>
        <w:spacing w:after="80"/>
        <w:ind w:firstLine="0"/>
      </w:pPr>
      <w:r>
        <w:rPr>
          <w:rFonts w:ascii="Baskerville" w:hAnsi="Baskerville" w:cs="Baskerville" w:eastAsia="Baskerville"/>
        </w:rPr>
        <w:t>„Das Schiff hat den Stall verlassen.“</w:t>
      </w:r>
    </w:p>
    <w:p w14:paraId="4F718C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schlug einen abrupten Kurswechsel ein.</w:t>
      </w:r>
    </w:p>
    <w:p w14:paraId="189D7C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C7D1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w:t>
      </w:r>
    </w:p>
    <w:p w14:paraId="48B470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könnten wir ein singuläres Verhalten beobachten.“</w:t>
      </w:r>
    </w:p>
    <w:p w14:paraId="708B03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0147A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gut.“</w:t>
      </w:r>
    </w:p>
    <w:p w14:paraId="5C99BEEC" w14:textId="7049F6B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 hellte sich auf. Derek musterte Penny.</w:t>
      </w:r>
    </w:p>
    <w:p w14:paraId="113E4B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wird gefährlich.“</w:t>
      </w:r>
    </w:p>
    <w:p w14:paraId="1DD26A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war immer gefährlich.“</w:t>
      </w:r>
    </w:p>
    <w:p w14:paraId="2C57E0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ignorierte sie.</w:t>
      </w:r>
    </w:p>
    <w:p w14:paraId="4250AB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sollen wir also tun?“</w:t>
      </w:r>
    </w:p>
    <w:p w14:paraId="2BE227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schloss leise sein Notizbuch.</w:t>
      </w:r>
    </w:p>
    <w:p w14:paraId="1E03F5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finden heraus, wo die Krümmung extrem wird.“</w:t>
      </w:r>
    </w:p>
    <w:p w14:paraId="14912D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0901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Gemälde.</w:t>
      </w:r>
    </w:p>
    <w:p w14:paraId="532E73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Koordinaten?“</w:t>
      </w:r>
    </w:p>
    <w:p w14:paraId="66329F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25A9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w:t>
      </w:r>
    </w:p>
    <w:p w14:paraId="22E106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AFF4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Louvre?“</w:t>
      </w:r>
    </w:p>
    <w:p w14:paraId="523876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2D10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kurzen Blick um sich.</w:t>
      </w:r>
    </w:p>
    <w:p w14:paraId="6AD84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wir ein Problem.“</w:t>
      </w:r>
    </w:p>
    <w:p w14:paraId="05F5CB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18EA1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nicht genügend Koordinaten.“</w:t>
      </w:r>
    </w:p>
    <w:p w14:paraId="62879B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7553B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das Gemälde.</w:t>
      </w:r>
    </w:p>
    <w:p w14:paraId="6BE463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vier.“</w:t>
      </w:r>
    </w:p>
    <w:p w14:paraId="33C8C2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Er war davon ausgegangen, dass die vierte Koordinate fehlte.</w:t>
      </w:r>
    </w:p>
    <w:p w14:paraId="481A2B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näher.</w:t>
      </w:r>
    </w:p>
    <w:p w14:paraId="60124B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38E773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166ACF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Entfernung.“</w:t>
      </w:r>
    </w:p>
    <w:p w14:paraId="1AA83A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42E091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C3C0A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66E0F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vom euklidischen Raum ausgehen.“</w:t>
      </w:r>
    </w:p>
    <w:p w14:paraId="173E79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52CF92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holte seinen Bleistift heraus.</w:t>
      </w:r>
    </w:p>
    <w:p w14:paraId="0025EE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sei denn, wir verwenden die entgegengesetzte Vorzeichenkonvention.“</w:t>
      </w:r>
    </w:p>
    <w:p w14:paraId="039CDC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„Spielt das eine Rolle?“</w:t>
      </w:r>
    </w:p>
    <w:p w14:paraId="33BE01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wegen des physischen Inhalts.“</w:t>
      </w:r>
    </w:p>
    <w:p w14:paraId="1B4C43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7CDE6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Er betrachtete das Gemälde erneut. Drei.</w:t>
      </w:r>
    </w:p>
    <w:p w14:paraId="110AA0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Vier. Zwölf. Dreizehn.</w:t>
      </w:r>
    </w:p>
    <w:p w14:paraId="5FB383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 fast unsichtbar: ∞ Derek hörte auf zu lächeln.</w:t>
      </w:r>
    </w:p>
    <w:p w14:paraId="04BF4F0D" w14:textId="1FFACDA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sah es. Trevor sah es. Weinstein starrte gebannt.</w:t>
      </w:r>
    </w:p>
    <w:p w14:paraId="3A4851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Koordinate.“</w:t>
      </w:r>
    </w:p>
    <w:p w14:paraId="036D98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betonte Derek.</w:t>
      </w:r>
    </w:p>
    <w:p w14:paraId="1E7C0C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17E7DC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das Symbol.</w:t>
      </w:r>
    </w:p>
    <w:p w14:paraId="3512D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„Unendlichkeit.“</w:t>
      </w:r>
    </w:p>
    <w:p w14:paraId="2EC354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6979E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würde auf eine divergente Größe hindeuten.“</w:t>
      </w:r>
    </w:p>
    <w:p w14:paraId="51A755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8556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„Krümmung?“</w:t>
      </w:r>
    </w:p>
    <w:p w14:paraId="6545B2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DCDD3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„Richtiger Zeitpunkt?“</w:t>
      </w:r>
    </w:p>
    <w:p w14:paraId="1C296A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BE22F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„Intervall?“</w:t>
      </w:r>
    </w:p>
    <w:p w14:paraId="2F3D7B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64BEB2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02DF49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w:t>
      </w:r>
    </w:p>
    <w:p w14:paraId="4B036A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haben wir unsere Singularität.“</w:t>
      </w:r>
    </w:p>
    <w:p w14:paraId="2FDAC77D" w14:textId="5FAA8A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5218" w:name="toc_ch7"/>
      <w:r xmlns:w="http://schemas.openxmlformats.org/wordprocessingml/2006/main">
        <w:rPr>
          <w:rFonts w:ascii="Baskerville" w:hAnsi="Baskerville" w:cs="Baskerville" w:eastAsia="Baskervill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Der kalte Regen, die U-Bahn und das Problem mit der Poesie</w:t>
      </w:r>
    </w:p>
    <w:p>
      <w:pPr>
        <w:spacing w:after="80"/>
        <w:ind w:firstLine="389"/>
      </w:pPr>
      <w:r xmlns:w="http://schemas.openxmlformats.org/wordprocessingml/2006/main">
        <w:rPr>
          <w:rFonts w:ascii="Baskerville" w:hAnsi="Baskerville" w:cs="Baskerville" w:eastAsia="Baskervill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3D9074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C459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742E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 Regentagen.“</w:t>
      </w:r>
    </w:p>
    <w:p w14:paraId="3D1FF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8AC5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2B4D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7D4C06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8A601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3998C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Frage.“</w:t>
      </w:r>
    </w:p>
    <w:p w14:paraId="74C226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74F4B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811E1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hatte mehrere Sekunden lang geschwiegen.</w:t>
      </w:r>
    </w:p>
    <w:p w14:paraId="0104A25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hatte er gefragt:</w:t>
      </w:r>
    </w:p>
    <w:p w14:paraId="29D508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Zeit nicht existiert.“</w:t>
      </w:r>
    </w:p>
    <w:p w14:paraId="6CBA8E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gewartet.</w:t>
      </w:r>
    </w:p>
    <w:p w14:paraId="4BEFCB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Ihre Erklärung?“</w:t>
      </w:r>
    </w:p>
    <w:p w14:paraId="494FC6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14854B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der Rest?“</w:t>
      </w:r>
    </w:p>
    <w:p w14:paraId="58A52B9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hatte müde und leise seufzend aufgestoßen.</w:t>
      </w:r>
    </w:p>
    <w:p w14:paraId="53855E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Buchhaltung?“</w:t>
      </w:r>
    </w:p>
    <w:p w14:paraId="2D2FF2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36BC2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gefährlich.“</w:t>
      </w:r>
    </w:p>
    <w:p w14:paraId="78149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w:t>
      </w:r>
    </w:p>
    <w:p w14:paraId="4882E9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U-Bahn?“</w:t>
      </w:r>
    </w:p>
    <w:p w14:paraId="6132E9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„Ebenfalls gefährlich.“</w:t>
      </w:r>
    </w:p>
    <w:p w14:paraId="793A1D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dies in Erwägung gezogen.</w:t>
      </w:r>
    </w:p>
    <w:p w14:paraId="458DB1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67D6A3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3051BD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4AEA28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UNTERSUCHUNG 1047-B</w:t>
      </w:r>
    </w:p>
    <w:p w14:paraId="08689D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w:t>
      </w:r>
    </w:p>
    <w:p w14:paraId="307421C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FRAGE:</w:t>
      </w:r>
    </w:p>
    <w:p w14:paraId="723F8A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Kann die Infrastruktur der Londoner U-Bahn bei Regenwetter verhindern, dass SR und GR gleichzeitig die Realität beschreiben? Dazu hatte er geschrieben:</w:t>
      </w:r>
    </w:p>
    <w:p>
      <w:pPr>
        <w:spacing w:after="80"/>
        <w:ind w:firstLine="389"/>
      </w:pPr>
      <w:r>
        <w:rPr>
          <w:rFonts w:ascii="Baskerville" w:hAnsi="Baskerville" w:cs="Baskerville" w:eastAsia="Baskerville"/>
        </w:rPr>
        <w:t>Derek bemerkte trocken: „Der Topf nennt den Kessel fabelhaft.“</w:t>
      </w:r>
    </w:p>
    <w:p w14:paraId="0AB81D7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ZWEITFRAGE:</w:t>
      </w:r>
    </w:p>
    <w:p w14:paraId="544E1E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Und darunter:</w:t>
      </w:r>
    </w:p>
    <w:p w14:paraId="53FA41F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DRITTE FRAGE:</w:t>
      </w:r>
    </w:p>
    <w:p w14:paraId="42C13F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starrte ihn an. Dann die Seite. Dann wieder ihn.</w:t>
      </w:r>
    </w:p>
    <w:p w14:paraId="4FF875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„Arbeiten?“</w:t>
      </w:r>
    </w:p>
    <w:p w14:paraId="09BE71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6A04DD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„Bedauerlicherweise.“</w:t>
      </w:r>
    </w:p>
    <w:p w14:paraId="57C03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 mitfühlend.</w:t>
      </w:r>
    </w:p>
    <w:p w14:paraId="0472A7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„Wichtig?“</w:t>
      </w:r>
    </w:p>
    <w:p w14:paraId="3D815B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6AC7D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griff er zu seinem Notizbuch. Er öffnete es leise wieder. Er schrieb:</w:t>
      </w:r>
    </w:p>
    <w:p w14:paraId="09BE85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Lorentz-Transformation verband die Beschreibungen.</w:t>
      </w:r>
    </w:p>
    <w:p w14:paraId="3A73F5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es. Es bewegte sich. Blieb stehen.</w:t>
      </w:r>
    </w:p>
    <w:p w14:paraId="56ABF8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 Alles normal. Er überprüfte die seltsame Uhr am leeren Bahnhof.</w:t>
      </w:r>
    </w:p>
    <w:p w14:paraId="6A3A0D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Normal. Er warf einen Blick auf die stumme Uhr im Zug. Normal.</w:t>
      </w:r>
    </w:p>
    <w:p w14:paraId="5017CB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 Uhren. Drei Abkommen. Er schrieb:</w:t>
      </w:r>
    </w:p>
    <w:p w14:paraId="3BDEB7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enttäuschend normal. Der Zug hielt an.</w:t>
      </w:r>
    </w:p>
    <w:p w14:paraId="6A2790F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Eine Computerstimme verkündete den leeren Bahnhof.</w:t>
      </w:r>
    </w:p>
    <w:p w14:paraId="0AF077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den Blick. Er hatte etwas erwartet. Er war sich nur nicht sicher, was.</w:t>
      </w:r>
    </w:p>
    <w:p w14:paraId="461986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geschah. Ein Mann nieste.</w:t>
      </w:r>
    </w:p>
    <w:p w14:paraId="0440A1E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leise.</w:t>
      </w:r>
    </w:p>
    <w:p w14:paraId="3E9090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am U-Bahn-Eingang. Es regnete kalt. Die Züge fuhren.</w:t>
      </w:r>
    </w:p>
    <w:p w14:paraId="2CBED9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Relativitätstheorie.“</w:t>
      </w:r>
    </w:p>
    <w:p w14:paraId="1C39EC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Mann neben ihm schaute herüber.</w:t>
      </w:r>
    </w:p>
    <w:p w14:paraId="754283B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tat so, als hätte er etwas anderes gesagt.</w:t>
      </w:r>
    </w:p>
    <w:p w14:paraId="13C398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 der Rolltreppe. Dann an den Gleisen. Dann im Tunnel.</w:t>
      </w:r>
    </w:p>
    <w:p w14:paraId="1C5973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Ihm kam eine Idee. Die U-Bahn war voller Bezugspunkte. Fahrgäste.</w:t>
      </w:r>
    </w:p>
    <w:p w14:paraId="2E9F7B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Züge. Bahnsteige. Rolltreppen.</w:t>
      </w:r>
    </w:p>
    <w:p w14:paraId="3740D7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Belüftungssysteme. Wassertropfen. Alles bewegte sich relativ zu allem anderen.</w:t>
      </w:r>
    </w:p>
    <w:p w14:paraId="4D8F76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Was konnte da schon schiefgehen? Derek zog sein Notizbuch hervor. Er schrieb:</w:t>
      </w:r>
    </w:p>
    <w:p w14:paraId="27879D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SR: lokale Inertialsysteme. Dann: GR: gekrümmte Raumzeit.</w:t>
      </w:r>
    </w:p>
    <w:p w14:paraId="18B5DA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zu kompliziert.“</w:t>
      </w:r>
    </w:p>
    <w:p w14:paraId="0E3383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sie langsam.</w:t>
      </w:r>
    </w:p>
    <w:p w14:paraId="0696D4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„Verzeihung?“</w:t>
      </w:r>
    </w:p>
    <w:p w14:paraId="6356CF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starrst schon seit fünf Minuten auf diese Pfütze.“</w:t>
      </w:r>
    </w:p>
    <w:p w14:paraId="146C56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 ich das?“</w:t>
      </w:r>
    </w:p>
    <w:p w14:paraId="1B3133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8B54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die Zeit gestoppt?“</w:t>
      </w:r>
    </w:p>
    <w:p w14:paraId="0123E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AB19D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Sie das dann?“</w:t>
      </w:r>
    </w:p>
    <w:p w14:paraId="6AE3B3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3C5E93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dich angestarrt habe.“</w:t>
      </w:r>
    </w:p>
    <w:p w14:paraId="135CDF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6D02C8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fair.“</w:t>
      </w:r>
    </w:p>
    <w:p w14:paraId="1ECC77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deutete auf sein Notizbuch.</w:t>
      </w:r>
    </w:p>
    <w:p w14:paraId="251788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„Physik?“</w:t>
      </w:r>
    </w:p>
    <w:p w14:paraId="12D4E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BA6B9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161B3B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„Relativität.“</w:t>
      </w:r>
    </w:p>
    <w:p w14:paraId="2DC89D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nickte.</w:t>
      </w:r>
    </w:p>
    <w:p w14:paraId="04536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oder allgemeine“</w:t>
      </w:r>
    </w:p>
    <w:p w14:paraId="0DAA38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sie an.</w:t>
      </w:r>
    </w:p>
    <w:p w14:paraId="563B59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w:t>
      </w:r>
    </w:p>
    <w:p w14:paraId="3DE223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77DB5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1CA6CE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ein Problem.“</w:t>
      </w:r>
    </w:p>
    <w:p w14:paraId="463C8B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1BCC8D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115925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öffnete sein Notizbuch und schrieb: Finde eine Frau.</w:t>
      </w:r>
    </w:p>
    <w:p w14:paraId="2946E1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strich er es durch. Er schrieb: Finde heraus, warum sie es wusste.</w:t>
      </w:r>
    </w:p>
    <w:p w14:paraId="1F56CC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strich er auch das durch und schrieb schließlich: Wahrscheinlich irrelevant.</w:t>
      </w:r>
    </w:p>
    <w:p w14:paraId="5FDF89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das Notizbuch weg. Er lernte. Nicht alles war ein Hinweis.</w:t>
      </w:r>
    </w:p>
    <w:p w14:paraId="1D9CB8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leere Zug fuhr ein. Derek stieg ein. Er setzte sich.</w:t>
      </w:r>
    </w:p>
    <w:p w14:paraId="65BBA8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 Rhythmus. Seine Struktur. Sein Klang.</w:t>
      </w:r>
    </w:p>
    <w:p w14:paraId="777299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sehr literarischer Furz, vielleicht. Aber trotzdem ein Furz. Er lächelte.</w:t>
      </w:r>
    </w:p>
    <w:p w14:paraId="78C849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36BB99B8"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Zeit verhindert, dass Poesie wie ein Furz klingt.</w:t>
      </w:r>
    </w:p>
    <w:p w14:paraId="560508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w:t>
      </w:r>
    </w:p>
    <w:p w14:paraId="1A211C9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03534C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Dereks Uhr blieb stehen. Er untersuchte sie. 11:17 Uhr.</w:t>
      </w:r>
    </w:p>
    <w:p w14:paraId="3520A4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untersuchte die geheimnisvolle Zuguhr. 11:17 Uhr. Die Wagenanzeige.</w:t>
      </w:r>
    </w:p>
    <w:p w14:paraId="405768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Die Handys aller anderen. Mehrere Passagiere haben sie überprüft.</w:t>
      </w:r>
    </w:p>
    <w:p w14:paraId="745219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Derek setzte sich auf. Der mysteriöse Zug fuhr weiter.</w:t>
      </w:r>
    </w:p>
    <w:p w14:paraId="0CA073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2AEA4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war immer noch 11:17 Uhr. Derek schaute aus dem Fenster. Die Tunnelwände zogen vorbei.</w:t>
      </w:r>
    </w:p>
    <w:p w14:paraId="6B7AAF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bemerkte er noch etwas anderes: den kalten Regen, den er durch ein kleines Fenster neben der Tür sehen konnte.</w:t>
      </w:r>
    </w:p>
    <w:p w14:paraId="79770D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vorwärts. Einfach anders. Derek starrte.</w:t>
      </w:r>
    </w:p>
    <w:p w14:paraId="27A44A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Alle lasen weiter. Niemand bemerkte es.</w:t>
      </w:r>
    </w:p>
    <w:p w14:paraId="344A8E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 Er öffnete sein Notizbuch. Er schrieb:</w:t>
      </w:r>
    </w:p>
    <w:p>
      <w:pPr>
        <w:spacing w:after="80"/>
        <w:ind w:firstLine="389"/>
      </w:pPr>
      <w:r>
        <w:rPr>
          <w:rFonts w:ascii="Baskerville" w:hAnsi="Baskerville" w:cs="Baskerville" w:eastAsia="Baskerville"/>
        </w:rPr>
        <w:t>Penny hob eine Augenbraue. „Einen Tag zu spät und einen Dollar seitwärts.“</w:t>
      </w:r>
    </w:p>
    <w:p w14:paraId="2B576E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 11:18 Dann: Die antike Uhr stand für ungefähr?</w:t>
      </w:r>
    </w:p>
    <w:p w14:paraId="543FC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6E8368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„Weinstein.“</w:t>
      </w:r>
    </w:p>
    <w:p w14:paraId="4252AF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rief an. Keine Antwort. Er rief erneut an.</w:t>
      </w:r>
    </w:p>
    <w:p w14:paraId="791A09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nichts. Dann erschien eine Nachricht.</w:t>
      </w:r>
    </w:p>
    <w:p w14:paraId="76E4EEF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WAS?</w:t>
      </w:r>
    </w:p>
    <w:p w14:paraId="47B0B2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tippte: Die Uhr blieb um 11:17 Uhr stehen. Die Antwort kam umgehend.</w:t>
      </w:r>
    </w:p>
    <w:p w14:paraId="60B4365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WO?</w:t>
      </w:r>
    </w:p>
    <w:p w14:paraId="7C94AA2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LONDONER U-BAHN.</w:t>
      </w:r>
    </w:p>
    <w:p w14:paraId="6E5157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419BF99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REGEN?</w:t>
      </w:r>
    </w:p>
    <w:p w14:paraId="17C29C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JA.</w:t>
      </w:r>
    </w:p>
    <w:p w14:paraId="5A3E5F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w:t>
      </w:r>
    </w:p>
    <w:p w14:paraId="25DFF83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GUT.</w:t>
      </w:r>
    </w:p>
    <w:p w14:paraId="1C416B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Er tippte:</w:t>
      </w:r>
    </w:p>
    <w:p w14:paraId="14D76F0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GUT?</w:t>
      </w:r>
    </w:p>
    <w:p w14:paraId="27CAE4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w:t>
      </w:r>
    </w:p>
    <w:p w14:paraId="2DAF48AC"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den kalten Regen. Dann zum Fenster. Dann auf die Rennstrecke.</w:t>
      </w:r>
    </w:p>
    <w:p w14:paraId="304D44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still. Tropfen fielen. Die meisten folgten gewöhnlichen Pfaden.</w:t>
      </w:r>
    </w:p>
    <w:p w14:paraId="038E67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 Der Zug. Der kalte Regen.</w:t>
      </w:r>
    </w:p>
    <w:p w14:paraId="40003A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Maße. Eine Geometrie. Er öffnete sein Notizbuch.</w:t>
      </w:r>
    </w:p>
    <w:p w14:paraId="6C03D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Das war’s. Genau das wollte Weinstein von ihm.</w:t>
      </w:r>
    </w:p>
    <w:p w14:paraId="752F91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Singularität. Eine Grenze. Etwas Pathologisches.</w:t>
      </w:r>
    </w:p>
    <w:p w14:paraId="3AFBFD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sich verändernde Perspektive. Die fehlende Koordinate. Die Unendlichkeit.</w:t>
      </w:r>
    </w:p>
    <w:p w14:paraId="218E7F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dachte an die Uhr. 11:17. Dann 12:04.</w:t>
      </w:r>
    </w:p>
    <w:p w14:paraId="72B14C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Zug. Dann der kalte Regen. Er lächelte.</w:t>
      </w:r>
    </w:p>
    <w:p w14:paraId="16D430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Vielleicht war die Underground-Szene nicht die Ursache des Widerspruchs. Vielleicht hatte sie ihn erst aufgedeckt. Er rief Weinstein an.</w:t>
      </w:r>
    </w:p>
    <w:p w14:paraId="65686F1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Diesmal antwortete Weinstein.</w:t>
      </w:r>
    </w:p>
    <w:p w14:paraId="727AB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F188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ich verstehe.“</w:t>
      </w:r>
    </w:p>
    <w:p w14:paraId="14FC5F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0D5FA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und GR stehen nicht im Widerspruch zueinander.“</w:t>
      </w:r>
    </w:p>
    <w:p w14:paraId="1BFA45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B4AE0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arbeitet lokal.“</w:t>
      </w:r>
    </w:p>
    <w:p w14:paraId="32947E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5CA83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7B138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missverstanden.“</w:t>
      </w:r>
    </w:p>
    <w:p w14:paraId="54CCF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5A3E9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 Derek lächelte.</w:t>
      </w:r>
    </w:p>
    <w:p w14:paraId="0C3A12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AD555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3252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nur ein Problem.“</w:t>
      </w:r>
    </w:p>
    <w:p w14:paraId="0698C0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D2982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Dann:</w:t>
      </w:r>
    </w:p>
    <w:p w14:paraId="76C3F7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5702D8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schaute er auf die Uhr. 11:17 Uhr. Dann spähte er in den dunklen Tunnel.</w:t>
      </w:r>
    </w:p>
    <w:p w14:paraId="47172D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versuche ich herauszufinden.“</w:t>
      </w:r>
    </w:p>
    <w:p w14:paraId="5F2D74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Derek wartete.</w:t>
      </w:r>
    </w:p>
    <w:p w14:paraId="6DEAECC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erklärte abschließend:</w:t>
      </w:r>
    </w:p>
    <w:p w14:paraId="688987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 nicht in den Tunnel.“</w:t>
      </w:r>
    </w:p>
    <w:p w14:paraId="2B9961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63C5E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dich kenne.“</w:t>
      </w:r>
    </w:p>
    <w:p w14:paraId="44EF35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wissenschaftliche Begründung.“</w:t>
      </w:r>
    </w:p>
    <w:p w14:paraId="27E0F0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B6FE7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0F1133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634271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6F6CC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auf. Der Zug kam an. Die Türen öffneten sich.</w:t>
      </w:r>
    </w:p>
    <w:p w14:paraId="4512CB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trat ein. Er warf einen Blick auf die Uhr. 11:17 Uhr.</w:t>
      </w:r>
    </w:p>
    <w:p w14:paraId="7D0CBB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noch einer. Derek lächelte.</w:t>
      </w:r>
    </w:p>
    <w:p w14:paraId="7A6D9D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5A2D50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sein Notizbuch heraus und schrieb:</w:t>
      </w:r>
    </w:p>
    <w:p w14:paraId="177486B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 kalte Regen FÄLLT NACH OBEN.</w:t>
      </w:r>
    </w:p>
    <w:p w14:paraId="6C6148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darüber nach.</w:t>
      </w:r>
    </w:p>
    <w:p w14:paraId="6B25CE3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24656E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Oder der Zug stürzt ab. Er hielt inne. Dann, darunter:</w:t>
      </w:r>
    </w:p>
    <w:p w14:paraId="624EC4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5592" w:name="toc_ch8"/>
      <w:r xmlns:w="http://schemas.openxmlformats.org/wordprocessingml/2006/main">
        <w:rPr>
          <w:rFonts w:ascii="Baskerville" w:hAnsi="Baskerville" w:cs="Baskerville" w:eastAsia="Baskerville"/>
          <w:sz w:val="22"/>
        </w:rPr>
        <w:t xml:space="preserve">Kapitel 8</w:t>
      </w:r>
      <w:bookmarkEnd xmlns:w="http://schemas.openxmlformats.org/wordprocessingml/2006/main" w:id="5592"/>
    </w:p>
    <w:p>
      <w:pPr/>
      <w:r>
        <w:rPr>
          <w:rFonts w:ascii="Baskerville" w:hAnsi="Baskerville" w:cs="Baskerville" w:eastAsia="Baskerville"/>
        </w:rPr>
        <w:t>Es gab eine Regel im Büro. Sie war nicht schriftlich festgehalten.</w:t>
      </w:r>
    </w:p>
    <w:p w14:paraId="527096F2"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Das Prinzip der offenen Tür</w:t>
      </w:r>
    </w:p>
    <w:p w14:paraId="445B99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nicht im Mitarbeiterhandbuch aufgeführt.</w:t>
      </w:r>
    </w:p>
    <w:p w14:paraId="0914480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Ganz klar. Entweder arbeiteten sie hart… oder sie betrogen genauso hart.</w:t>
      </w:r>
    </w:p>
    <w:p w14:paraId="1F4AA126" w14:textId="449FCA2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die Küche überprüft. Nichts. Er hatte das Labor überprüft.</w:t>
      </w:r>
    </w:p>
    <w:p w14:paraId="764AC9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Er hatte den Keller abgesucht. Nichts.</w:t>
      </w:r>
    </w:p>
    <w:p w14:paraId="2E22AB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Penny?“</w:t>
      </w:r>
    </w:p>
    <w:p w14:paraId="42C125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68BE9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30C16EE" w14:textId="100F679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warst du?“</w:t>
      </w:r>
    </w:p>
    <w:p w14:paraId="5EAEC0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„Arbeiten.“</w:t>
      </w:r>
    </w:p>
    <w:p w14:paraId="711189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geschlossener Tür?“</w:t>
      </w:r>
    </w:p>
    <w:p w14:paraId="48C852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CFF2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0097BB73" w14:textId="2AB253A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Wandte er sich an Derek. Dann an Penny. Er hatte klugerweise geschwiegen.</w:t>
      </w:r>
    </w:p>
    <w:p w14:paraId="696D2098" w14:textId="1190496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hinein. Leer. Er nickte.</w:t>
      </w:r>
    </w:p>
    <w:p w14:paraId="493B33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7F295CC2" w14:textId="01C5CC4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3DEADAAA" w14:textId="3457E11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öffnete sie. Penny saß an ihrem Schreibtisch und las einen Bericht.</w:t>
      </w:r>
    </w:p>
    <w:p>
      <w:pPr>
        <w:spacing w:after="80"/>
        <w:ind w:firstLine="389"/>
      </w:pPr>
      <w:r>
        <w:rPr>
          <w:rFonts w:ascii="Baskerville" w:hAnsi="Baskerville" w:cs="Baskerville" w:eastAsia="Baskerville"/>
        </w:rPr>
        <w:t>Trevor formulierte es anders: „Die Mitternachtssalat verbrennen.“</w:t>
      </w:r>
    </w:p>
    <w:p w14:paraId="75D377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stellte ihren Tee ab.</w:t>
      </w:r>
    </w:p>
    <w:p w14:paraId="4CA268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„Hart arbeiten?“</w:t>
      </w:r>
    </w:p>
    <w:p w14:paraId="0D8877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5719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38874F9" w14:textId="15EB33D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Penny wartete, bis die Tür ins Schloss gefallen war. Dann lächelte sie.</w:t>
      </w:r>
    </w:p>
    <w:p w14:paraId="54FC63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w:t>
      </w:r>
    </w:p>
    <w:p w14:paraId="0EA0B6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 gewesen?“</w:t>
      </w:r>
    </w:p>
    <w:p w14:paraId="467CEB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„Untergrund.“</w:t>
      </w:r>
    </w:p>
    <w:p w14:paraId="415F97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etwas gefunden?“</w:t>
      </w:r>
    </w:p>
    <w:p w14:paraId="0B4B7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9CF8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603D8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1C854E09" w14:textId="3BACA00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wartete.</w:t>
      </w:r>
    </w:p>
    <w:p w14:paraId="410F6F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084034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2D1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5EAE4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fiel nach oben.“</w:t>
      </w:r>
    </w:p>
    <w:p w14:paraId="37721D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FE477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zog seinen Mantel aus.</w:t>
      </w:r>
    </w:p>
    <w:p w14:paraId="6AD3C0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9437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den Regenschirm in den Ständer.</w:t>
      </w:r>
    </w:p>
    <w:p w14:paraId="491CEE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weiß ich nicht, ob der Regen nach oben fiel.“</w:t>
      </w:r>
    </w:p>
    <w:p w14:paraId="75FF77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w:t>
      </w:r>
    </w:p>
    <w:p w14:paraId="648985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stürzte abwärts.“</w:t>
      </w:r>
    </w:p>
    <w:p w14:paraId="5508E2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w:t>
      </w:r>
    </w:p>
    <w:p w14:paraId="50E8C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„Weder.“</w:t>
      </w:r>
    </w:p>
    <w:p w14:paraId="0D5E62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90424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fixierte sie mit einem Blick.</w:t>
      </w:r>
    </w:p>
    <w:p w14:paraId="2F002A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wirst immer besser darin.“</w:t>
      </w:r>
    </w:p>
    <w:p w14:paraId="3464FA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 ausgezeichnete Ausbildung genossen.“</w:t>
      </w:r>
    </w:p>
    <w:p w14:paraId="20E2A2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lächelte. Dann bemerkte er ihre vertraute Tür. Sie war offen.</w:t>
      </w:r>
    </w:p>
    <w:p w14:paraId="3183DC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2AA992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Trevor?“</w:t>
      </w:r>
    </w:p>
    <w:p w14:paraId="46542A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25E4CD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55A9F7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„Beides gleichzeitig?“</w:t>
      </w:r>
    </w:p>
    <w:p w14:paraId="3ADC75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36973B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ungewöhnlich.“</w:t>
      </w:r>
    </w:p>
    <w:p w14:paraId="62D578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328D05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672AEE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75005A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zur Tafel. Überall waren Gleichungen.</w:t>
      </w:r>
    </w:p>
    <w:p w14:paraId="29AC94A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Lorentz-Transformationen.</w:t>
      </w:r>
    </w:p>
    <w:p w14:paraId="5CD0B0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leerer Zug. Eine Wolke. Und in großen Buchstaben:</w:t>
      </w:r>
    </w:p>
    <w:p w14:paraId="68FF818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REGEN IST NICHT VERPFLICHTET ZU FALLEN.</w:t>
      </w:r>
    </w:p>
    <w:p w14:paraId="2D1898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es an.</w:t>
      </w:r>
    </w:p>
    <w:p w14:paraId="238DB7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geschrieben?“</w:t>
      </w:r>
    </w:p>
    <w:p w14:paraId="0ED25E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7CE1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4CF302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21BE7E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zur offenen Bürotür.</w:t>
      </w:r>
    </w:p>
    <w:p w14:paraId="24044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5435DC25" w14:textId="25E8408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nickte. Derek nahm einen Stift. Unter den Satz schrieb er:</w:t>
      </w:r>
    </w:p>
    <w:p w14:paraId="314B4B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antwortete.</w:t>
      </w:r>
    </w:p>
    <w:p w14:paraId="1C2A28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„Relativistisches Ermittlungsbüro“.</w:t>
      </w:r>
    </w:p>
    <w:p w14:paraId="1853D3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 Sie musterte Derek.</w:t>
      </w:r>
    </w:p>
    <w:p w14:paraId="62E9E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für dich.“</w:t>
      </w:r>
    </w:p>
    <w:p w14:paraId="425A86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25DF2D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„Hermann.“</w:t>
      </w:r>
    </w:p>
    <w:p w14:paraId="7DDA1A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das Telefon.</w:t>
      </w:r>
    </w:p>
    <w:p w14:paraId="3341E7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„Minkowski.“</w:t>
      </w:r>
    </w:p>
    <w:p w14:paraId="024A0F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6E3149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3EE1D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gefunden.“</w:t>
      </w:r>
    </w:p>
    <w:p w14:paraId="22A732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034DC4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w:t>
      </w:r>
    </w:p>
    <w:p w14:paraId="597241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F5538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meinst du mit gut?“</w:t>
      </w:r>
    </w:p>
    <w:p w14:paraId="537454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 stehen wir.“</w:t>
      </w:r>
    </w:p>
    <w:p w14:paraId="30DA8B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357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uns eine Reise erspart.“</w:t>
      </w:r>
    </w:p>
    <w:p w14:paraId="5D4B7C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340110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in München.“</w:t>
      </w:r>
    </w:p>
    <w:p w14:paraId="27D2D6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5E7C3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DE7EBD0" w14:textId="3A68A01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254E7C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1CFEB8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72F159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fuhr fort.</w:t>
      </w:r>
    </w:p>
    <w:p w14:paraId="3002B9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 betrifft Ihre Uhren.“</w:t>
      </w:r>
    </w:p>
    <w:p w14:paraId="7380E0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wurde ernst.</w:t>
      </w:r>
    </w:p>
    <w:p w14:paraId="321FB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mit ihnen?“</w:t>
      </w:r>
    </w:p>
    <w:p w14:paraId="05B0CD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06F29F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sich einig.“</w:t>
      </w:r>
    </w:p>
    <w:p w14:paraId="24D3E9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70AA69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gut.“</w:t>
      </w:r>
    </w:p>
    <w:p w14:paraId="548E9F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E788D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71E35C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es sollten.“</w:t>
      </w:r>
    </w:p>
    <w:p w14:paraId="3A50A7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w:t>
      </w:r>
    </w:p>
    <w:p w14:paraId="433EC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59FFF6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folgen unterschiedlichen Weltlinien.“</w:t>
      </w:r>
    </w:p>
    <w:p w14:paraId="4B8F61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AA08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Gravitationspotentiale.“</w:t>
      </w:r>
    </w:p>
    <w:p w14:paraId="54168B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E8C6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Anträge.“</w:t>
      </w:r>
    </w:p>
    <w:p w14:paraId="2002DC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D4FD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4806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tun sie nicht.“</w:t>
      </w:r>
    </w:p>
    <w:p w14:paraId="3A28CF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ABFEB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sind sie synchronisiert.“</w:t>
      </w:r>
    </w:p>
    <w:p w14:paraId="3FAF49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29D56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 Problem.“</w:t>
      </w:r>
    </w:p>
    <w:p w14:paraId="290AC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als wären sie noch nie synchronisiert gewesen.“</w:t>
      </w:r>
    </w:p>
    <w:p w14:paraId="1E9272A0" w14:textId="4E553EF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blieb stehen. Penny betrachtete ihn.</w:t>
      </w:r>
    </w:p>
    <w:p w14:paraId="734425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1852893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kommentierte:</w:t>
      </w:r>
    </w:p>
    <w:p w14:paraId="3166A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„Jemand hat die Uhren synchronisiert.“</w:t>
      </w:r>
    </w:p>
    <w:p w14:paraId="49D796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6EA939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6D0084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47F529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234A29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F17A5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325F4B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CD44C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entschieden?“</w:t>
      </w:r>
    </w:p>
    <w:p w14:paraId="479413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fast gar nichts.“</w:t>
      </w:r>
    </w:p>
    <w:p w14:paraId="16AC59E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seufzte.</w:t>
      </w:r>
    </w:p>
    <w:p w14:paraId="6D01CD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nicht gemeint.“</w:t>
      </w:r>
    </w:p>
    <w:p w14:paraId="79441E35" w14:textId="3D58F63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Penny einen Blick zu. Sie lächelte.</w:t>
      </w:r>
    </w:p>
    <w:p>
      <w:pPr>
        <w:spacing w:after="80"/>
        <w:ind w:firstLine="389"/>
      </w:pPr>
      <w:r>
        <w:rPr>
          <w:rFonts w:ascii="Baskerville" w:hAnsi="Baskerville" w:cs="Baskerville" w:eastAsia="Baskerville"/>
        </w:rPr>
        <w:t>Offenbar galt hier inzwischen auch: „Er läuft auf dünner Soße.“</w:t>
      </w:r>
    </w:p>
    <w:p w14:paraId="4547BF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6C8F5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fuhr fort.</w:t>
      </w:r>
    </w:p>
    <w:p w14:paraId="53246F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w:t>
      </w:r>
    </w:p>
    <w:p w14:paraId="37D1A2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004C11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 Hinweis auf den Louvre gefunden.“</w:t>
      </w:r>
    </w:p>
    <w:p w14:paraId="013813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5F4EB4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696DF5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einer Datei, die eigentlich nicht existieren sollte.“</w:t>
      </w:r>
    </w:p>
    <w:p w14:paraId="3A829E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 drin?“</w:t>
      </w:r>
    </w:p>
    <w:p w14:paraId="40172C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Name.“</w:t>
      </w:r>
    </w:p>
    <w:p w14:paraId="541BE4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4D26DC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„Alfreds“.</w:t>
      </w:r>
    </w:p>
    <w:p w14:paraId="66F7561A" w14:textId="5CC0CA73"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„Penny?“</w:t>
      </w:r>
    </w:p>
    <w:p w14:paraId="39AF1F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4531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0F7572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C931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6C740A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Julius Barbar?“</w:t>
      </w:r>
    </w:p>
    <w:p w14:paraId="3ABDA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191BD9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8272CA" w14:textId="4F3725F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Penny an.</w:t>
      </w:r>
    </w:p>
    <w:p w14:paraId="137A98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6133C7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1A6FED8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merkte an:</w:t>
      </w:r>
    </w:p>
    <w:p w14:paraId="52F8BA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Akte ist auf morgen datiert.“</w:t>
      </w:r>
    </w:p>
    <w:p w14:paraId="2B1E35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4101A5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77455E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klang gereizt.</w:t>
      </w:r>
    </w:p>
    <w:p w14:paraId="3B3478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„Würdest du bitte aufhören, das zu sagen?“</w:t>
      </w:r>
    </w:p>
    <w:p w14:paraId="67017C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3F1545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das bist du nicht.“</w:t>
      </w:r>
    </w:p>
    <w:p w14:paraId="2E0FBD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2CDB9E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weitere Pause.</w:t>
      </w:r>
    </w:p>
    <w:p w14:paraId="004C6C1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Daraufhin stellte Minkowski fest:</w:t>
      </w:r>
    </w:p>
    <w:p w14:paraId="0EDA72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sollten Ihr eigenes Büro untersuchen.“</w:t>
      </w:r>
    </w:p>
    <w:p w14:paraId="6D7636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Richtung des schmalen Korridors.</w:t>
      </w:r>
    </w:p>
    <w:p w14:paraId="6B1497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 Büro?“</w:t>
      </w:r>
    </w:p>
    <w:p w14:paraId="0FF7A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A926D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E787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888CD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034D02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auf. Er ging auf sein gewohntes Büro zu. Die Tür war offen.</w:t>
      </w:r>
    </w:p>
    <w:p w14:paraId="3C742271" w14:textId="53B1234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blieb stehen. Penny folgte ihm.</w:t>
      </w:r>
    </w:p>
    <w:p w14:paraId="4E5A2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35B29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B44CE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116A12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enthielt einen Satz.</w:t>
      </w:r>
    </w:p>
    <w:p w14:paraId="5466FA69"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Wenn die vertraute Tür offen ist, geh nicht hinein.</w:t>
      </w:r>
    </w:p>
    <w:p w14:paraId="0DA1685D" w14:textId="24D63A4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5BB84F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48C2B4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kommst du?“</w:t>
      </w:r>
    </w:p>
    <w:p w14:paraId="7094CC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deutete auf sein eigenes Büro.</w:t>
      </w:r>
    </w:p>
    <w:p w14:paraId="176D97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Tür war geschlossen.“</w:t>
      </w:r>
    </w:p>
    <w:p w14:paraId="6266B0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895B9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42FCB0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auf das Papier.</w:t>
      </w:r>
    </w:p>
    <w:p w14:paraId="73170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steht da?“</w:t>
      </w:r>
    </w:p>
    <w:p w14:paraId="55CCB9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verwirrend.“</w:t>
      </w:r>
    </w:p>
    <w:p>
      <w:pPr>
        <w:spacing w:after="80"/>
        <w:ind w:firstLine="389"/>
      </w:pPr>
      <w:r>
        <w:rPr>
          <w:rFonts w:ascii="Baskerville" w:hAnsi="Baskerville" w:cs="Baskerville" w:eastAsia="Baskerville"/>
        </w:rPr>
        <w:t>Trevor nickte langsam. Die Verwirrung war immerhin eindeutig. Das war mehr, als man über manches andere im Fall sagen konnte.</w:t>
      </w:r>
    </w:p>
    <w:p w14:paraId="1B8B9E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5E93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05485F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gar nicht hier sein.“</w:t>
      </w:r>
    </w:p>
    <w:p w14:paraId="6C9E45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ED92E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zufriedenes Lächeln huschte über Trevors Gesicht.</w:t>
      </w:r>
    </w:p>
    <w:p w14:paraId="3CE812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gelöst.“</w:t>
      </w:r>
    </w:p>
    <w:p w14:paraId="2E1BA6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75BC29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4E9071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erneut das Papier. Dann die Tür. Dann die Uhr.</w:t>
      </w:r>
    </w:p>
    <w:p w14:paraId="166FA9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Die alte Uhr blieb stehen. Alle drei sahen zu.</w:t>
      </w:r>
    </w:p>
    <w:p w14:paraId="54BDDF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TÜRSTATUS: GEÖFFNET</w:t>
      </w:r>
    </w:p>
    <w:p w14:paraId="6DBA7A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260D1F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BELEGUNGSSTATUS: VIRTUELL</w:t>
      </w:r>
    </w:p>
    <w:p w14:paraId="6083A7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5BADA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ist der Bewohner?“</w:t>
      </w:r>
    </w:p>
    <w:p w14:paraId="5C4C6D0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Computer antwortete.</w:t>
      </w:r>
    </w:p>
    <w:p w14:paraId="7AFEAD5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DEREK GENT</w:t>
      </w:r>
    </w:p>
    <w:p w14:paraId="174D6EC7" w14:textId="5321758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 Trevor starrte. Penny starrte.</w:t>
      </w:r>
    </w:p>
    <w:p w14:paraId="109F7F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zu sich selbst.</w:t>
      </w:r>
    </w:p>
    <w:p w14:paraId="51E600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hier.“</w:t>
      </w:r>
    </w:p>
    <w:p w14:paraId="1FAA98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9CFF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17F8C1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seid ihr beide hier.“</w:t>
      </w:r>
    </w:p>
    <w:p w14:paraId="3D3336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w:t>
      </w:r>
    </w:p>
    <w:p w14:paraId="70AD4B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w:t>
      </w:r>
    </w:p>
    <w:p w14:paraId="433ABD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auf den Bildschirm.</w:t>
      </w:r>
    </w:p>
    <w:p w14:paraId="3F80B3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„Virtueller Derek.“</w:t>
      </w:r>
    </w:p>
    <w:p w14:paraId="47664C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bei Derek.</w:t>
      </w:r>
    </w:p>
    <w:p w14:paraId="3A9334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echte Derek.“</w:t>
      </w:r>
    </w:p>
    <w:p w14:paraId="264E47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unpraktisch.“</w:t>
      </w:r>
    </w:p>
    <w:p w14:paraId="2428A4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Bildschirm wechselte.</w:t>
      </w:r>
    </w:p>
    <w:p w14:paraId="464A4E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TÜR SCHLIESST SICH IN 10 SEKUNDEN</w:t>
      </w:r>
    </w:p>
    <w:p w14:paraId="2BB7A9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Tür.</w:t>
      </w:r>
    </w:p>
    <w:p w14:paraId="3FF0FE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B5346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Countdown begann.</w:t>
      </w:r>
    </w:p>
    <w:p w14:paraId="64C88EBC" w14:textId="57D6CF6A"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antwortete:</w:t>
      </w:r>
    </w:p>
    <w:p w14:paraId="7D18A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Sie gehen.“</w:t>
      </w:r>
    </w:p>
    <w:p w14:paraId="2B2C18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Idee.“</w:t>
      </w:r>
    </w:p>
    <w:p w14:paraId="55B40F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Der Computer schaltete sich ab. Mehrere Sekunden lang rührte sich niemand.</w:t>
      </w:r>
    </w:p>
    <w:p w14:paraId="1BCF081C" w14:textId="3772609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untersuchte Derek Penny.</w:t>
      </w:r>
    </w:p>
    <w:p w14:paraId="7076E7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eine geschlossene Tür?“</w:t>
      </w:r>
    </w:p>
    <w:p w14:paraId="7B4E35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jemand drin.“</w:t>
      </w:r>
    </w:p>
    <w:p w14:paraId="7FFADA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55A17C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zur Tür.</w:t>
      </w:r>
    </w:p>
    <w:p w14:paraId="2F1FCB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71D16E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die Tür. Das stille Büro war leer. Er starrte.</w:t>
      </w:r>
    </w:p>
    <w:p>
      <w:pPr>
        <w:spacing w:after="80"/>
        <w:ind w:firstLine="0"/>
      </w:pPr>
      <w:r>
        <w:rPr>
          <w:rFonts w:ascii="Baskerville" w:hAnsi="Baskerville" w:cs="Baskerville" w:eastAsia="Baskerville"/>
        </w:rPr>
        <w:t>„Das ist Wasser unter dem Kühlschrank.“</w:t>
      </w:r>
    </w:p>
    <w:p w14:paraId="0A7FF2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schloss er es leise wieder.</w:t>
      </w:r>
    </w:p>
    <w:p w14:paraId="69853E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ich.“</w:t>
      </w:r>
    </w:p>
    <w:p w14:paraId="37BDB570" w14:textId="2CC2A96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untersuchte die geschlossene Tür.</w:t>
      </w:r>
    </w:p>
    <w:p w14:paraId="03E65A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371AD4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klopfte. Von drinnen ertönte Dereks leise Stimme.</w:t>
      </w:r>
    </w:p>
    <w:p w14:paraId="1B443E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24242BB1" w14:textId="37093B0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 Büro war noch immer leer. Bis auf ihn selbst. Er stand im Türrahmen.</w:t>
      </w:r>
    </w:p>
    <w:p w14:paraId="752A4E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eigene Stimme kam aus seinem Inneren.</w:t>
      </w:r>
    </w:p>
    <w:p w14:paraId="731CDC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3555E4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in den leeren Raum.</w:t>
      </w:r>
    </w:p>
    <w:p w14:paraId="3B2209B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antwortete er:</w:t>
      </w:r>
    </w:p>
    <w:p w14:paraId="23DCBB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6102D8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ferne Stimme antwortete:</w:t>
      </w:r>
    </w:p>
    <w:p w14:paraId="15AF6C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 Entferntesten.“</w:t>
      </w:r>
    </w:p>
    <w:p w14:paraId="05E0AB3C"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23664" w:name="toc_ch9"/>
      <w:r xmlns:w="http://schemas.openxmlformats.org/wordprocessingml/2006/main">
        <w:rPr>
          <w:rFonts w:ascii="Baskerville" w:hAnsi="Baskerville" w:cs="Baskerville" w:eastAsia="Baskerville"/>
          <w:sz w:val="22"/>
        </w:rPr>
        <w:t xml:space="preserve">Kapitel 9</w:t>
      </w:r>
      <w:bookmarkEnd xmlns:w="http://schemas.openxmlformats.org/wordprocessingml/2006/main" w:id="23664"/>
    </w:p>
    <w:p>
      <w:pPr/>
      <w:r>
        <w:rPr>
          <w:rFonts w:ascii="Baskerville" w:hAnsi="Baskerville" w:cs="Baskerville" w:eastAsia="Baskerville"/>
        </w:rPr>
        <w:t>Die erste wichtige Beobachtung war, dass Derek Gent sich offenbar noch nicht ganz umgebracht hatte. Das war beruhigend.</w:t>
      </w:r>
    </w:p>
    <w:p w14:paraId="1715D166"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Die relativistische Fahrt</w:t>
      </w:r>
    </w:p>
    <w:p w14:paraId="3B0EFD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5F1C2061" w14:textId="763AB2B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in den leeren Raum. Penny stand hinter ihm. Trevor stand neben ihr.</w:t>
      </w:r>
    </w:p>
    <w:p w14:paraId="551319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sprach.</w:t>
      </w:r>
    </w:p>
    <w:p w14:paraId="58C8412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Abschließend fügte Derek hinzu:</w:t>
      </w:r>
    </w:p>
    <w:p w14:paraId="1577D2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nicht, dass ich mich schon selbst umgebracht habe.“</w:t>
      </w:r>
    </w:p>
    <w:p w14:paraId="4C134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nicht.“</w:t>
      </w:r>
    </w:p>
    <w:p w14:paraId="19A6E6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w:t>
      </w:r>
    </w:p>
    <w:p w14:paraId="32E3C3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ermutigend.“</w:t>
      </w:r>
    </w:p>
    <w:p w14:paraId="66D13E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0469DF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6CAA54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schon ein unangenehmes Problem.“</w:t>
      </w:r>
    </w:p>
    <w:p w14:paraId="73D1CC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w:t>
      </w:r>
    </w:p>
    <w:p w14:paraId="529F04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legte das Foto hin.</w:t>
      </w:r>
    </w:p>
    <w:p w14:paraId="6BF8C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stammt das Foto aus der Zukunft.“</w:t>
      </w:r>
    </w:p>
    <w:p w14:paraId="747AC2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249273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 anderes Ereignis.“</w:t>
      </w:r>
    </w:p>
    <w:p w14:paraId="215C25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17BC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eine andere Weltlinie.“</w:t>
      </w:r>
    </w:p>
    <w:p w14:paraId="1497FD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5D399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41BEB6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 anderer Derek.“</w:t>
      </w:r>
    </w:p>
    <w:p w14:paraId="4C7DF5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17400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nur mich.“</w:t>
      </w:r>
    </w:p>
    <w:p w14:paraId="675DD5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macht es schwierig.“</w:t>
      </w:r>
    </w:p>
    <w:p w14:paraId="15C24A0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599DE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19D06C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„Gern geschehen.“</w:t>
      </w:r>
    </w:p>
    <w:p w14:paraId="6BF227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schweigend zur Tür.</w:t>
      </w:r>
    </w:p>
    <w:p w14:paraId="7B3B28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„Obwohl streng genommen…“</w:t>
      </w:r>
    </w:p>
    <w:p w14:paraId="2791A5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die Hand.</w:t>
      </w:r>
    </w:p>
    <w:p w14:paraId="1998BE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3D824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5EED6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„Lasst uns die Sache nicht unnötig verkomplizieren.“</w:t>
      </w:r>
    </w:p>
    <w:p w14:paraId="16AEE9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4F3F57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aus dem Fenster. Es regnete. Es hatte fast den ganzen Tag geregnet.</w:t>
      </w:r>
    </w:p>
    <w:p w14:paraId="4C1302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474391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ihn an.</w:t>
      </w:r>
    </w:p>
    <w:p w14:paraId="06228D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68EE5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kehren immer wieder zum Regen zurück.“</w:t>
      </w:r>
    </w:p>
    <w:p w14:paraId="63040D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7AEA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F7168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immer wieder herunterfällt.“</w:t>
      </w:r>
    </w:p>
    <w:p w14:paraId="3BAD6F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immer.“</w:t>
      </w:r>
    </w:p>
    <w:p w14:paraId="078F1F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 Derek deutete auf das Fenster. Trevor folgte seinem Finger.</w:t>
      </w:r>
    </w:p>
    <w:p w14:paraId="18BD87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enttäuschend.“</w:t>
      </w:r>
    </w:p>
    <w:p w14:paraId="40F0A1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„Gib der Sache Zeit.“</w:t>
      </w:r>
    </w:p>
    <w:p w14:paraId="6A6F872E" w14:textId="6538CAD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hob die alte, stumme Messinguhr auf. Sie zeigte 11:18 Uhr an. Sie drehte sie um.</w:t>
      </w:r>
    </w:p>
    <w:p w14:paraId="53A1E2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noch keine Erklärung.“</w:t>
      </w:r>
    </w:p>
    <w:p w14:paraId="048C6C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A1A1E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stellen wir vielleicht die falsche Frage.“</w:t>
      </w:r>
    </w:p>
    <w:p w14:paraId="771188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769EC7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die Uhr stehen bleibt.“</w:t>
      </w:r>
    </w:p>
    <w:p w14:paraId="4467B1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 eingehend.</w:t>
      </w:r>
    </w:p>
    <w:p w14:paraId="59237B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sollen wir fragen?“</w:t>
      </w:r>
    </w:p>
    <w:p w14:paraId="4139E9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fängt es wieder von vorne an?“</w:t>
      </w:r>
    </w:p>
    <w:p w14:paraId="58363A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053ACD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„Und warum passiert es immer um 11:17 Uhr?“</w:t>
      </w:r>
    </w:p>
    <w:p w14:paraId="3BEA76B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erklärte:</w:t>
      </w:r>
    </w:p>
    <w:p w14:paraId="2CD88A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„Weil um 11:17 Uhr etwas passiert.“</w:t>
      </w:r>
    </w:p>
    <w:p w14:paraId="0A4B98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2E3D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ist das?“</w:t>
      </w:r>
    </w:p>
    <w:p w14:paraId="35FA71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das Foto.</w:t>
      </w:r>
    </w:p>
    <w:p w14:paraId="63DA7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w:t>
      </w:r>
    </w:p>
    <w:p w14:paraId="19E4B7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765F0C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77CB8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zum Fenster.</w:t>
      </w:r>
    </w:p>
    <w:p w14:paraId="46C48D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sind wir dann noch hier?“</w:t>
      </w:r>
    </w:p>
    <w:p w14:paraId="702ACB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wir nicht.“</w:t>
      </w:r>
    </w:p>
    <w:p w14:paraId="34CD323C" w14:textId="31A614C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verstand sofort.</w:t>
      </w:r>
    </w:p>
    <w:p w14:paraId="3F0CE7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nehmen die U-Bahn.“</w:t>
      </w:r>
    </w:p>
    <w:p w14:paraId="6D2208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4DB20E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Regen?“</w:t>
      </w:r>
    </w:p>
    <w:p w14:paraId="42EA35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1B03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D7429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Weinstein eine relativistische Fahrt will.“</w:t>
      </w:r>
    </w:p>
    <w:p w14:paraId="381D00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teuer.“</w:t>
      </w:r>
    </w:p>
    <w:p w14:paraId="4BB44C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 U-Bahn.“</w:t>
      </w:r>
    </w:p>
    <w:p w14:paraId="5EF810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6D9D76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Laden war still und leise geschlossen. Er nickte.</w:t>
      </w:r>
    </w:p>
    <w:p w14:paraId="6F79E5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26416D0" w14:textId="6C80A66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44CBFF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11B9E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 sind da, wo sie sein sollen.“</w:t>
      </w:r>
    </w:p>
    <w:p w14:paraId="7B9E95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über die Schulter.</w:t>
      </w:r>
    </w:p>
    <w:p w14:paraId="0DCF1A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 Büro ist leer.“</w:t>
      </w:r>
    </w:p>
    <w:p w14:paraId="5D3776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zuckte mit den Achseln.</w:t>
      </w:r>
    </w:p>
    <w:p w14:paraId="33C96D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518559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03C218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hinaus in den kalten Regen. Die U-Bahn war voll. Sie war immer voll.</w:t>
      </w:r>
    </w:p>
    <w:p>
      <w:pPr>
        <w:spacing w:after="80"/>
        <w:ind w:firstLine="389"/>
      </w:pPr>
      <w:r>
        <w:rPr>
          <w:rFonts w:ascii="Baskerville" w:hAnsi="Baskerville" w:cs="Baskerville" w:eastAsia="Baskerville"/>
        </w:rPr>
        <w:t>Derek bemerkte trocken: „Tritt nicht auf ein totes Sandwich ein.“</w:t>
      </w:r>
    </w:p>
    <w:p w14:paraId="48239D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3C8F12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57BCB8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DFC4C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„Testpartikel“.</w:t>
      </w:r>
    </w:p>
    <w:p w14:paraId="7F43CB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„Tausende von ihnen.“</w:t>
      </w:r>
    </w:p>
    <w:p w14:paraId="66E07A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CD8BE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schlug sein Notizbuch auf.</w:t>
      </w:r>
    </w:p>
    <w:p w14:paraId="31FEC3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„Jeder Passagier folgt einer Weltlinie.“</w:t>
      </w:r>
    </w:p>
    <w:p w14:paraId="4EB711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„Jeder Zug ebenfalls.“</w:t>
      </w:r>
    </w:p>
    <w:p w14:paraId="6023AB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6438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Bahnhof.“</w:t>
      </w:r>
    </w:p>
    <w:p w14:paraId="46DC53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84A9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Erde.“</w:t>
      </w:r>
    </w:p>
    <w:p w14:paraId="356CAC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51CE6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Regen.“</w:t>
      </w:r>
    </w:p>
    <w:p w14:paraId="60B9A1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C72C8AF" w14:textId="680E5630"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erklärte: </w:t>
      </w:r>
    </w:p>
    <w:p w14:paraId="6A89C5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w:t>
      </w:r>
    </w:p>
    <w:p w14:paraId="426E91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sie.</w:t>
      </w:r>
    </w:p>
    <w:p w14:paraId="26D436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3150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„Vergiss dich selbst nicht.“</w:t>
      </w:r>
    </w:p>
    <w:p w14:paraId="1CE060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nicht vor.“</w:t>
      </w:r>
    </w:p>
    <w:p w14:paraId="66DFD9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erreichten den Bahnsteig. Der Zug fuhr ein. Derek prüfte die Uhrzeit.</w:t>
      </w:r>
    </w:p>
    <w:p w14:paraId="34A48A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11:12 Uhr. Er starrte auf die Bahnhofsuhr. 11:12 Uhr.</w:t>
      </w:r>
    </w:p>
    <w:p w14:paraId="276620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auf die Modelleisenbahn-Ausstellung. 11:12 Uhr.</w:t>
      </w:r>
    </w:p>
    <w:p w14:paraId="13FF26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„Fünf Minuten.“</w:t>
      </w:r>
    </w:p>
    <w:p w14:paraId="2C3E10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„Bis 11:17 Uhr.“</w:t>
      </w:r>
    </w:p>
    <w:p w14:paraId="63FE5A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in den Tunnel hinunter.</w:t>
      </w:r>
    </w:p>
    <w:p w14:paraId="2FEEF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757B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erwarten wir?“</w:t>
      </w:r>
    </w:p>
    <w:p w14:paraId="101342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4DE7F8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573B33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5357E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normalerweise der Zeitpunkt, an dem etwas passiert.“</w:t>
      </w:r>
    </w:p>
    <w:p w14:paraId="405596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stiegen ein. Die Türen schlossen sich leise. Der Zug fuhr los.</w:t>
      </w:r>
    </w:p>
    <w:p w14:paraId="2E8685EC" w14:textId="47521AD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w:t>
      </w:r>
    </w:p>
    <w:p w14:paraId="29E866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fand seine Augen.</w:t>
      </w:r>
    </w:p>
    <w:p w14:paraId="53BCB5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nun?“</w:t>
      </w:r>
    </w:p>
    <w:p w14:paraId="0980EA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w:t>
      </w:r>
    </w:p>
    <w:p w14:paraId="31B6E3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03645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zog sein Notizbuch hervor.</w:t>
      </w:r>
    </w:p>
    <w:p w14:paraId="4D1E17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ist kein Inertialsystem.“</w:t>
      </w:r>
    </w:p>
    <w:p w14:paraId="168A09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8AD1B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Passagiere beschleunigen damit.“</w:t>
      </w:r>
    </w:p>
    <w:p w14:paraId="33F779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FD88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A2FC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 greift die spezielle Relativitätstheorie.“</w:t>
      </w:r>
    </w:p>
    <w:p w14:paraId="5CB84E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BF31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04F4D2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F4BA3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beäugte langsam den Tunnel.</w:t>
      </w:r>
    </w:p>
    <w:p w14:paraId="53C035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also keinen Widerspruch.“</w:t>
      </w:r>
    </w:p>
    <w:p w14:paraId="0FE124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 nicht.“</w:t>
      </w:r>
    </w:p>
    <w:p w14:paraId="4B4DC1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 nicht.“</w:t>
      </w:r>
    </w:p>
    <w:p w14:paraId="29AA2B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005E55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3DF663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ging es wieder los. Derek schaute auf seine Uhr. 11:14 Uhr.</w:t>
      </w:r>
    </w:p>
    <w:p w14:paraId="37639D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Normal.</w:t>
      </w:r>
    </w:p>
    <w:p w14:paraId="0394DA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0081B0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0A52AB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denn schon wieder?“</w:t>
      </w:r>
    </w:p>
    <w:p w14:paraId="20943A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w:t>
      </w:r>
    </w:p>
    <w:p w14:paraId="7181CF0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1BF02A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9B68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fuhren fort. 11:15. 11:16.</w:t>
      </w:r>
    </w:p>
    <w:p w14:paraId="500EC8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beobachtete die Uhr. Der Sekundenzeiger bewegte sich gleichmäßig. 11:16:50.</w:t>
      </w:r>
    </w:p>
    <w:p w14:paraId="623915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11:16:55. 11:16:58. 11:16:59.</w:t>
      </w:r>
    </w:p>
    <w:p w14:paraId="4305D9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11:17:00. Der Sekundenzeiger blieb stehen. Der Zug fuhr weiter, unbeirrt und ohne den geringsten Hinweis darauf, wohin.</w:t>
      </w:r>
    </w:p>
    <w:p w14:paraId="4307C7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1C7FB974" w14:textId="4ACC527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studierte ihr Handy. 11:17 Uhr. Trevor betrachtete die geheimnisvolle Zuguhr.</w:t>
      </w:r>
    </w:p>
    <w:p w14:paraId="6AFA5E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Die Wagenanzeige. 11:17.</w:t>
      </w:r>
    </w:p>
    <w:p w14:paraId="22015F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 Fahrgast schaute auf sein Handy. 11:17 Uhr. Ein anderer Fahrgast.</w:t>
      </w:r>
    </w:p>
    <w:p w14:paraId="29A89240" w14:textId="524E362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Derek untersuchte Penny.</w:t>
      </w:r>
    </w:p>
    <w:p w14:paraId="42FF65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stand still.“</w:t>
      </w:r>
    </w:p>
    <w:p w14:paraId="5AF477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nickte.</w:t>
      </w:r>
    </w:p>
    <w:p w14:paraId="6F9E1D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ECF1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auf. Er ging zum Fenster. Draußen glitt die Tunnelwand vorbei.</w:t>
      </w:r>
    </w:p>
    <w:p w14:paraId="79DEB6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beobachtete es. Dann bemerkte er etwas: Der mysteriöse Zug bewegte sich.</w:t>
      </w:r>
    </w:p>
    <w:p w14:paraId="7011BB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schweigsame Uhr war es nicht. Er lächelte.</w:t>
      </w:r>
    </w:p>
    <w:p w14:paraId="735986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4C8344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gesellte sich zu ihm.</w:t>
      </w:r>
    </w:p>
    <w:p w14:paraId="62E499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interessant?“</w:t>
      </w:r>
    </w:p>
    <w:p w14:paraId="76D291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ändert noch immer seine Position.“</w:t>
      </w:r>
    </w:p>
    <w:p w14:paraId="072A7C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03EE63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ihre Uhr tickt nicht weiter.“</w:t>
      </w:r>
    </w:p>
    <w:p w14:paraId="6B745E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A6BEA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räumlichen Koordinaten des Zuges ändern sich also, während die angezeigten zeitlichen Koordinaten gleich bleiben.“</w:t>
      </w:r>
    </w:p>
    <w:p w14:paraId="6ACC09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3649B30" w14:textId="3F16B8A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kam näher.</w:t>
      </w:r>
    </w:p>
    <w:p w14:paraId="35A261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könnte einfach defekt sein.“</w:t>
      </w:r>
    </w:p>
    <w:p w14:paraId="31907A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alle haben aufgehört.“</w:t>
      </w:r>
    </w:p>
    <w:p w14:paraId="0EB4A0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811B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exakt derselben Lesart.“</w:t>
      </w:r>
    </w:p>
    <w:p w14:paraId="6E078B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9012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haben wir auch schon anderswo gesehen.“</w:t>
      </w:r>
    </w:p>
    <w:p w14:paraId="5C1A58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79CF97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Louvre.“</w:t>
      </w:r>
    </w:p>
    <w:p w14:paraId="2BED86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4F8D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0F98B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Anomalie liegt also nicht an den Uhren.“</w:t>
      </w:r>
    </w:p>
    <w:p w14:paraId="0EE55E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denke ich auch.“</w:t>
      </w:r>
    </w:p>
    <w:p w14:paraId="106EDB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„Woraus besteht es?“</w:t>
      </w:r>
    </w:p>
    <w:p w14:paraId="07EF91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Zusammenhang zwischen den Uhren und den Ereignissen.“</w:t>
      </w:r>
    </w:p>
    <w:p w14:paraId="773BC1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A890D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den Regen durch das Fenster. Der Tunnel endete. Regentropfen liefen über die Scheibe.</w:t>
      </w:r>
    </w:p>
    <w:p>
      <w:pPr>
        <w:spacing w:after="80"/>
        <w:ind w:firstLine="389"/>
      </w:pPr>
      <w:r>
        <w:rPr>
          <w:rFonts w:ascii="Baskerville" w:hAnsi="Baskerville" w:cs="Baskerville" w:eastAsia="Baskerville"/>
        </w:rPr>
        <w:t>Penny hob eine Augenbraue. „Das Gras ist immer grüner, wenn es gestrichen ist.“</w:t>
      </w:r>
    </w:p>
    <w:p w14:paraId="06D70B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einen einzelnen Tropfen. Er glitt nach unten. Dann seitwärts.</w:t>
      </w:r>
    </w:p>
    <w:p w14:paraId="02E372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nach oben. Derek blinzelte.</w:t>
      </w:r>
    </w:p>
    <w:p w14:paraId="6A9A1A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gesehen?“</w:t>
      </w:r>
    </w:p>
    <w:p w14:paraId="34F4EE64" w14:textId="246171E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w:t>
      </w:r>
    </w:p>
    <w:p w14:paraId="336A49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9443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nach.</w:t>
      </w:r>
    </w:p>
    <w:p w14:paraId="45FA9F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A458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0F2E7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19823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4850D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Regen macht mal wieder Probleme.“</w:t>
      </w:r>
    </w:p>
    <w:p w14:paraId="4F6888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Immer noch. Der seltsame Zug fuhr weiter.</w:t>
      </w:r>
    </w:p>
    <w:p w14:paraId="740C2E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hatte eine Geschichte.</w:t>
      </w:r>
    </w:p>
    <w:p w14:paraId="6F751B2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Dann dachte er an Poesie. Er konnte nicht anders.</w:t>
      </w:r>
    </w:p>
    <w:p w14:paraId="49A274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„Woran schreibst du?“</w:t>
      </w:r>
    </w:p>
    <w:p w14:paraId="03F79F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„Physik.“</w:t>
      </w:r>
    </w:p>
    <w:p w14:paraId="4D9E83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las es.</w:t>
      </w:r>
    </w:p>
    <w:p w14:paraId="553153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Physik.“</w:t>
      </w:r>
    </w:p>
    <w:p w14:paraId="605D9E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wird sein.“</w:t>
      </w:r>
    </w:p>
    <w:p w14:paraId="029A8E3C" w14:textId="6AA46CF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 hin. Sie lächelte.</w:t>
      </w:r>
    </w:p>
    <w:p w14:paraId="7E4F32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„Eigentlich hat er da recht.“</w:t>
      </w:r>
    </w:p>
    <w:p w14:paraId="3F5D5D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7BD55B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432B40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Gedicht braucht eine Ordnung.“</w:t>
      </w:r>
    </w:p>
    <w:p w14:paraId="6D65F9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28ED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F8D4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unsere Erfahrung dieser Ordnung nennen wir zeitliche Abfolge.“</w:t>
      </w:r>
    </w:p>
    <w:p w14:paraId="0C026A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langsam.</w:t>
      </w:r>
    </w:p>
    <w:p w14:paraId="53BA93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fair.“</w:t>
      </w:r>
    </w:p>
    <w:p w14:paraId="37BC21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zufrieden.</w:t>
      </w:r>
    </w:p>
    <w:p w14:paraId="474CE7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C66B6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3B7D3A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443D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warf einen Blick auf die stumme Uhr. Immer noch 11:17 Uhr. Auch die Bahnhofsuhr zeigte 11:17 Uhr an.</w:t>
      </w:r>
    </w:p>
    <w:p w14:paraId="03004F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betrat den Bahnsteig. Er blickte hinunter. Wasser floss am Rand entlang.</w:t>
      </w:r>
    </w:p>
    <w:p w14:paraId="3DF345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fuhr ab. Das Wasser blieb stehen. Derek stand da.</w:t>
      </w:r>
    </w:p>
    <w:p w14:paraId="10E02882" w14:textId="0F65527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ihn an.</w:t>
      </w:r>
    </w:p>
    <w:p w14:paraId="027EC6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49B0D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Wasser.“</w:t>
      </w:r>
    </w:p>
    <w:p w14:paraId="5B5D68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298A8F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hörte auf.“</w:t>
      </w:r>
    </w:p>
    <w:p w14:paraId="43B064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der Zug abgefahren ist?“</w:t>
      </w:r>
    </w:p>
    <w:p w14:paraId="611C34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205EF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w:t>
      </w:r>
    </w:p>
    <w:p w14:paraId="08B38A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pPr>
        <w:spacing w:after="80"/>
        <w:ind w:firstLine="389"/>
      </w:pPr>
      <w:r>
        <w:rPr>
          <w:rFonts w:ascii="Baskerville" w:hAnsi="Baskerville" w:cs="Baskerville" w:eastAsia="Baskerville"/>
        </w:rP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2AD3C7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das Wasser.</w:t>
      </w:r>
    </w:p>
    <w:p w14:paraId="19A1DD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 blockiert werden.“</w:t>
      </w:r>
    </w:p>
    <w:p w14:paraId="71B665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550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könnten Trümmerteile sein.“</w:t>
      </w:r>
    </w:p>
    <w:p w14:paraId="42052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A9D8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 am Gradienten liegen.“</w:t>
      </w:r>
    </w:p>
    <w:p w14:paraId="63D9DB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D31F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397C54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71BA4D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132EF3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0B3361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„Mal sehen, was um 12:04 Uhr passiert.“</w:t>
      </w:r>
    </w:p>
    <w:p w14:paraId="7AF4A9AE" w14:textId="0FF9B64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Pennys Gesichtsausdruck veränderte sich.</w:t>
      </w:r>
    </w:p>
    <w:p w14:paraId="171E82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Neustart.“</w:t>
      </w:r>
    </w:p>
    <w:p w14:paraId="08711B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638B5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warteten. Der kalte Regen hielt an. Der leere Bahnhof blieb belebt.</w:t>
      </w:r>
    </w:p>
    <w:p w14:paraId="78AACF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Züge kamen an. Züge fuhren ab. Menschen kamen und gingen.</w:t>
      </w:r>
    </w:p>
    <w:p w14:paraId="4BF3C9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Um 12:03:30 Uhr geschah nichts. Um 12:03:50 Uhr geschah nichts. Um 12:03:59 Uhr –</w:t>
      </w:r>
    </w:p>
    <w:p w14:paraId="2A7308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Wasser bewegte sich. Die Uhr sprang. Aus 11:17 wurde 12:04.</w:t>
      </w:r>
    </w:p>
    <w:p w14:paraId="1A11A147" w14:textId="7B64C93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die stumme, uralte Uhr. 12:04 Uhr. Er spähte in die Pfütze.</w:t>
      </w:r>
    </w:p>
    <w:p w14:paraId="0DBA292B" w14:textId="028AE6E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Wasser floss normal. Er beäugte Penny.</w:t>
      </w:r>
    </w:p>
    <w:p w14:paraId="39CA1F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A2E0D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73C91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geklärt.“</w:t>
      </w:r>
    </w:p>
    <w:p>
      <w:pPr>
        <w:spacing w:after="80"/>
        <w:ind w:firstLine="389"/>
      </w:pPr>
      <w:r>
        <w:rPr>
          <w:rFonts w:ascii="Baskerville" w:hAnsi="Baskerville" w:cs="Baskerville" w:eastAsia="Baskerville"/>
        </w:rPr>
        <w:t>Der Computer hatte damit vermutlich recht. Das Problem war nur, dass „geklärt“ im Büro zunehmend bedeutete: ausreichend kompliziert, um weiterzumachen.</w:t>
      </w:r>
    </w:p>
    <w:p w14:paraId="34E8E6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waren nicht kaputt.“</w:t>
      </w:r>
    </w:p>
    <w:p w14:paraId="65DAEF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B1781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warteten.“</w:t>
      </w:r>
    </w:p>
    <w:p w14:paraId="6FC342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D3BB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45DD23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in den Tunnel.</w:t>
      </w:r>
    </w:p>
    <w:p w14:paraId="4FB62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„Für die nächste Veranstaltung.“</w:t>
      </w:r>
    </w:p>
    <w:p w14:paraId="1AB879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 bemerkte er die Zielanzeige.</w:t>
      </w:r>
    </w:p>
    <w:p w14:paraId="19A7A86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 düstere Londoner Bahnhof.</w:t>
      </w:r>
    </w:p>
    <w:p w14:paraId="4FF5367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kalter Bahnsteig 7.</w:t>
      </w:r>
    </w:p>
    <w:p w14:paraId="0D3737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1A4763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unser Zug.“</w:t>
      </w:r>
    </w:p>
    <w:p w14:paraId="3FB6BE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beobachtete das Geschehen.</w:t>
      </w:r>
    </w:p>
    <w:p w14:paraId="60A9B1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im Untergrund.“</w:t>
      </w:r>
    </w:p>
    <w:p w14:paraId="690521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F2B0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kommt aus der falschen Richtung.“</w:t>
      </w:r>
    </w:p>
    <w:p w14:paraId="6D5D8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41767E" w14:textId="2DC3401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betrachtete die stumme Uhr. 12:04 Uhr. Derek lächelte.</w:t>
      </w:r>
    </w:p>
    <w:p w14:paraId="656B84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8C092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hielt. Die Türen öffneten sich. Im Inneren war der Waggon leer.</w:t>
      </w:r>
    </w:p>
    <w:p w14:paraId="3EBE99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Völlig leer. Keine Fahrgäste. Kein Fahrer.</w:t>
      </w:r>
    </w:p>
    <w:p w14:paraId="3107EA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Derek starrte. Trevor starrte.</w:t>
      </w:r>
    </w:p>
    <w:p w14:paraId="3B0C3DEC" w14:textId="322D899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0E4764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musterte sie.</w:t>
      </w:r>
    </w:p>
    <w:p w14:paraId="63D8E9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85B7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Tür ist offen.“</w:t>
      </w:r>
    </w:p>
    <w:p w14:paraId="4231A7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047F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wer auch immer da drin ist…“</w:t>
      </w:r>
    </w:p>
    <w:p w14:paraId="75A0E4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in der Virtualität verschwunden.“</w:t>
      </w:r>
    </w:p>
    <w:p w14:paraId="3857F4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213D29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den leeren Waggon.</w:t>
      </w:r>
    </w:p>
    <w:p>
      <w:pPr>
        <w:spacing w:after="80"/>
        <w:ind w:firstLine="389"/>
      </w:pPr>
      <w:r>
        <w:rPr>
          <w:rFonts w:ascii="Baskerville" w:hAnsi="Baskerville" w:cs="Baskerville" w:eastAsia="Baskerville"/>
        </w:rPr>
        <w:t>Trevor formulierte es anders: „Du bellst den falschen Briefkasten an.“</w:t>
      </w:r>
    </w:p>
    <w:p w14:paraId="426FA2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besser herausfinden, wo sie hingegangen sind.“</w:t>
      </w:r>
    </w:p>
    <w:p w14:paraId="4FCCE0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warf einen Blick auf seine Uhr. 11:17 Uhr. Er warf einen weiteren Blick darauf.</w:t>
      </w:r>
    </w:p>
    <w:p w14:paraId="211260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Er schaute auf die Abflugtafel. Sein Flug war bereits gestartet.</w:t>
      </w:r>
    </w:p>
    <w:p w14:paraId="591517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193B62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ich war doch hier.“</w:t>
      </w:r>
    </w:p>
    <w:p w14:paraId="164584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Flughafen schien kein Mitleid zu haben. Er rannte. Er erreichte das Gate.</w:t>
      </w:r>
    </w:p>
    <w:p w14:paraId="03FBF3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15EBB0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lange ist das her?“</w:t>
      </w:r>
    </w:p>
    <w:p w14:paraId="0DD208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 vierzig Minuten.“</w:t>
      </w:r>
    </w:p>
    <w:p w14:paraId="4D91C7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„Unmöglich.“</w:t>
      </w:r>
    </w:p>
    <w:p w14:paraId="6CB26D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zuckte mit den Achseln.</w:t>
      </w:r>
    </w:p>
    <w:p w14:paraId="14184A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etwas kommt vor.“</w:t>
      </w:r>
    </w:p>
    <w:p w14:paraId="02E3E3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schaute auf seine Uhr. 11:17 Uhr. Er musterte die Flughafenuhr.</w:t>
      </w:r>
    </w:p>
    <w:p w14:paraId="7BA0E5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 Er runzelte die Stirn.</w:t>
      </w:r>
    </w:p>
    <w:p w14:paraId="66874D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6FA687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Angestellte lächelte.</w:t>
      </w:r>
    </w:p>
    <w:p w14:paraId="62B034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D014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„Anderes Bezugssystem?“</w:t>
      </w:r>
    </w:p>
    <w:p w14:paraId="75B6CE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betrachtete ihn.</w:t>
      </w:r>
    </w:p>
    <w:p w14:paraId="010AA2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 Fluggesellschaft.“</w:t>
      </w:r>
    </w:p>
    <w:p w14:paraId="10073A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004C9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47788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Ryanair gebucht.“</w:t>
      </w:r>
    </w:p>
    <w:p w14:paraId="48C5FF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fliege normalerweise mit British Airways.“</w:t>
      </w:r>
    </w:p>
    <w:p w14:paraId="209CE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könnte Ihr Problem sein.“</w:t>
      </w:r>
    </w:p>
    <w:p w14:paraId="3D8723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sie an.</w:t>
      </w:r>
    </w:p>
    <w:p w14:paraId="04799B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84E7E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0657AC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„British Airways verwendet die Greenwich Mean Time.“</w:t>
      </w:r>
    </w:p>
    <w:p w14:paraId="6C834B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„Ryanair verwendet?“</w:t>
      </w:r>
    </w:p>
    <w:p w14:paraId="03F83D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Zeit auch immer dich zum Tor bringt.“</w:t>
      </w:r>
    </w:p>
    <w:p w14:paraId="655BF0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13131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funktionieren Zeitzonen nicht.“</w:t>
      </w:r>
    </w:p>
    <w:p w14:paraId="5EB4D4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A49F9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spezielle Relativitätstheorie.“</w:t>
      </w:r>
    </w:p>
    <w:p w14:paraId="62F4FD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BBFA0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Fluggesellschaften.“</w:t>
      </w:r>
    </w:p>
    <w:p w14:paraId="316F03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AD50D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w:t>
      </w:r>
    </w:p>
    <w:p w14:paraId="3200FF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6B563F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Platz.“</w:t>
      </w:r>
    </w:p>
    <w:p w14:paraId="66C9D4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 Platz.“</w:t>
      </w:r>
    </w:p>
    <w:p w14:paraId="67EF42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E2F7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7E5050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auf das Flugzeug.</w:t>
      </w:r>
    </w:p>
    <w:p w14:paraId="6A3C2C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Flugzeug.“</w:t>
      </w:r>
    </w:p>
    <w:p w14:paraId="2186AC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469BB9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5F14FF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bitte stellen Sie Ihren Sitz in die aufrechte Position.“</w:t>
      </w:r>
    </w:p>
    <w:p w14:paraId="4396FA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 sanft.</w:t>
      </w:r>
    </w:p>
    <w:p w14:paraId="4CFAF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„Nehmen Sie Platz, mein Herr.“</w:t>
      </w:r>
    </w:p>
    <w:p w14:paraId="52709F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F08B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 aufrecht.“</w:t>
      </w:r>
    </w:p>
    <w:p w14:paraId="1A2197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justierte es. Sie nickte zustimmend.</w:t>
      </w:r>
    </w:p>
    <w:p w14:paraId="15CC97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 besser.“</w:t>
      </w:r>
    </w:p>
    <w:p w14:paraId="64D4B1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ging weg. Derek sah ihr nach und warf einen Blick auf seine Uhr.</w:t>
      </w:r>
    </w:p>
    <w:p w14:paraId="4EB2D6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Er schaute auf die seltsame Uhr des Flugzeugs. 12:04 Uhr.</w:t>
      </w:r>
    </w:p>
    <w:p w14:paraId="3DE58E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gebannt.</w:t>
      </w:r>
    </w:p>
    <w:p w14:paraId="2A8807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nicht gut.“</w:t>
      </w:r>
    </w:p>
    <w:p w14:paraId="3FA222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Stimme des Kapitäns ertönte aus dem Lautsprecher.</w:t>
      </w:r>
    </w:p>
    <w:p w14:paraId="4A19BA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„Meine Damen und Herren, wir befinden uns derzeit in einer Höhe von etwa 37. 000 Fuß.“</w:t>
      </w:r>
    </w:p>
    <w:p w14:paraId="581DC7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Flugzeug flog noch. Derek schaute auf die Uhr. 11:17 Uhr.</w:t>
      </w:r>
    </w:p>
    <w:p w14:paraId="0CFAF5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aus dem Fenster. Die Erde lag noch immer unter ihm. Dann bemerkte er etwas.</w:t>
      </w:r>
    </w:p>
    <w:p w14:paraId="12B263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Wolken zogen rückwärts. Derek stand auf. Er ging auf das Cockpit zu.</w:t>
      </w:r>
    </w:p>
    <w:p w14:paraId="609DFC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Die Instrumententafel funktionierte. Das Flugzeug flog weiter.</w:t>
      </w:r>
    </w:p>
    <w:p w14:paraId="2E55B1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2564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w:t>
      </w:r>
    </w:p>
    <w:p w14:paraId="3AAEC1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5D43B0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D1A2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Platz.“</w:t>
      </w:r>
    </w:p>
    <w:p w14:paraId="6D52C8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1BEC9B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„Aufrecht.“</w:t>
      </w:r>
    </w:p>
    <w:p w14:paraId="5F0E0D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Sein Sitz lehnte sich wieder zurück. Er justierte ihn.</w:t>
      </w:r>
    </w:p>
    <w:p w14:paraId="391845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73278C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4F3439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verschwand sie. Derek sah sich im Raum um. Das Flugzeug war wieder leer.</w:t>
      </w:r>
    </w:p>
    <w:p w14:paraId="21810E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auf die Uhr. 11:17. Dann 12:04.</w:t>
      </w:r>
    </w:p>
    <w:p w14:paraId="6F0E22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11:17 Uhr. Dann 12:04 Uhr. Er verstand.</w:t>
      </w:r>
    </w:p>
    <w:p w14:paraId="0C4F28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Das Ankunftsereignis hatte nicht „später“ stattgefunden.</w:t>
      </w:r>
    </w:p>
    <w:p w14:paraId="74CA00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wirklich wunderschön.“</w:t>
      </w:r>
    </w:p>
    <w:p w14:paraId="748550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untersuchte er das Flugticket.</w:t>
      </w:r>
    </w:p>
    <w:p w14:paraId="397B30D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Es wurde verkündet:</w:t>
      </w:r>
    </w:p>
    <w:p w14:paraId="460E190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ANKUNFT: GESTERN</w:t>
      </w:r>
    </w:p>
    <w:p w14:paraId="25E1EDD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676F21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D636E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landete in der Ferne. Die Türen öffneten sich. Derek stieg aus.</w:t>
      </w:r>
    </w:p>
    <w:p w14:paraId="5A83CB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gesprochen.“</w:t>
      </w:r>
    </w:p>
    <w:p w14:paraId="1A9749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rieb sich die Augen.</w:t>
      </w:r>
    </w:p>
    <w:p w14:paraId="38E156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 ich gesagt?“</w:t>
      </w:r>
    </w:p>
    <w:p w14:paraId="37AEB6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449339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eine Bemerkung über eine Fluggesellschaft gemacht.“</w:t>
      </w:r>
    </w:p>
    <w:p w14:paraId="5F10D0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warf einen Blick auf die Uhr. 11:17 Uhr. Immer noch.</w:t>
      </w:r>
    </w:p>
    <w:p w14:paraId="232C7C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aus dem Fenster. Kalter Regen tropfte über die Scheibe. Dann bemerkte er, dass sein Sitz zurückgelehnt war.</w:t>
      </w:r>
    </w:p>
    <w:p w14:paraId="7CA96C23" w14:textId="3F27AB0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Penny warf ihm einen Blick zu.</w:t>
      </w:r>
    </w:p>
    <w:p w14:paraId="0AA676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F1FA2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schob den Sitz langsam wieder aufrecht.</w:t>
      </w:r>
    </w:p>
    <w:p w14:paraId="6BAE70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2B6EBA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1F2E3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in den Regen.</w:t>
      </w:r>
    </w:p>
    <w:p w14:paraId="6E041D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2EDAAA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ferne Zug fuhr weiter in die Dunkelheit. Und irgendwo da vorne zeigte die Uhr immer noch 12:04 Uhr an.</w:t>
      </w:r>
    </w:p>
    <w:p w14:paraId="776F287E"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1812" w:name="toc_ch10"/>
      <w:r xmlns:w="http://schemas.openxmlformats.org/wordprocessingml/2006/main">
        <w:rPr>
          <w:rFonts w:ascii="Baskerville" w:hAnsi="Baskerville" w:cs="Baskerville" w:eastAsia="Baskervill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Das Problem mit der gewöhnlichen Gurke</w:t>
      </w:r>
    </w:p>
    <w:p>
      <w:pPr>
        <w:spacing w:after="80"/>
        <w:ind w:firstLine="389"/>
      </w:pPr>
      <w:r>
        <w:rPr>
          <w:rFonts w:ascii="Baskerville" w:hAnsi="Baskerville" w:cs="Baskerville" w:eastAsia="Baskerville"/>
        </w:rPr>
        <w:t>Offenbar galt hier inzwischen auch: „Lass uns das im Wellensittich ersticken.“</w:t>
      </w:r>
    </w:p>
    <w:p>
      <w:pPr>
        <w:spacing w:after="80"/>
        <w:ind w:firstLine="389"/>
      </w:pPr>
      <w:r xmlns:w="http://schemas.openxmlformats.org/wordprocessingml/2006/main">
        <w:rPr>
          <w:rFonts w:ascii="Baskerville" w:hAnsi="Baskerville" w:cs="Baskerville" w:eastAsia="Baskerville"/>
          <w:sz w:val="22"/>
        </w:rPr>
        <w:t xml:space="preserve">Penny hatte eine Theorie. Es war keine besonders komplizierte Theorie.</w:t>
      </w:r>
    </w:p>
    <w:p w14:paraId="61293F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Wichtigste“, betonte er, „ist, dass sie natürlich gewachsen sind.“</w:t>
      </w:r>
    </w:p>
    <w:p w14:paraId="548D62A5" w14:textId="7D3B73B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eins auf.</w:t>
      </w:r>
    </w:p>
    <w:p w14:paraId="4F0E29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D586A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synthetische Pestizide.“</w:t>
      </w:r>
    </w:p>
    <w:p w14:paraId="740729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1C634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untersuchte es.</w:t>
      </w:r>
    </w:p>
    <w:p w14:paraId="3BE53B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„Sind Gurken Früchte?“</w:t>
      </w:r>
    </w:p>
    <w:p w14:paraId="642958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Mann zögerte.</w:t>
      </w:r>
    </w:p>
    <w:p w14:paraId="212F31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„Botanisch gesehen, ja.“</w:t>
      </w:r>
    </w:p>
    <w:p w14:paraId="091959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2C801E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kulinarisch gesehen –“</w:t>
      </w:r>
    </w:p>
    <w:p w14:paraId="4A2B2C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755A6F93" w14:textId="674FB46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2CC75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59C0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„Tomaten?“</w:t>
      </w:r>
    </w:p>
    <w:p w14:paraId="7E80C8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91EF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„Zucchini?“</w:t>
      </w:r>
    </w:p>
    <w:p w14:paraId="5295F3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DB20F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„Bio-Auberginen?“</w:t>
      </w:r>
    </w:p>
    <w:p w14:paraId="12FA88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04617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sah enttäuscht aus.</w:t>
      </w:r>
    </w:p>
    <w:p w14:paraId="0C12F3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die Gurke.“</w:t>
      </w:r>
    </w:p>
    <w:p w14:paraId="4E2347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gut.“</w:t>
      </w:r>
    </w:p>
    <w:p w14:paraId="3A76D82A" w14:textId="0A668A2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bezahlte. Sie ging. Es regnete.</w:t>
      </w:r>
    </w:p>
    <w:p w14:paraId="7C4FA1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hatte eine Weltlinie. Alles hatte Beziehungen. Sogar Gurken.</w:t>
      </w:r>
    </w:p>
    <w:p w14:paraId="153EFD2F" w14:textId="02C099A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30EF2B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Gurke.“</w:t>
      </w:r>
    </w:p>
    <w:p w14:paraId="626042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kann ich nachvollziehen.“</w:t>
      </w:r>
    </w:p>
    <w:p w14:paraId="21E49B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fragst du dann?“</w:t>
      </w:r>
    </w:p>
    <w:p w14:paraId="7E8654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25F8E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betrachtete es erneut.</w:t>
      </w:r>
    </w:p>
    <w:p w14:paraId="26E555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machst du damit?“</w:t>
      </w:r>
    </w:p>
    <w:p w14:paraId="46FFE0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„Experiment.“</w:t>
      </w:r>
    </w:p>
    <w:p w14:paraId="6163EF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51F3B5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„Relativistisch.“</w:t>
      </w:r>
    </w:p>
    <w:p w14:paraId="4D4693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27948F88" w14:textId="3CCE8E7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ging an ihm vorbei. Er folgte ihr.</w:t>
      </w:r>
    </w:p>
    <w:p w14:paraId="095310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gefährlich?“</w:t>
      </w:r>
    </w:p>
    <w:p w14:paraId="52AFAB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85D92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„Explosiv?“</w:t>
      </w:r>
    </w:p>
    <w:p w14:paraId="78CF4A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36B43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„Quanten?“</w:t>
      </w:r>
    </w:p>
    <w:p w14:paraId="04F68A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12A5F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„Gravitation?“</w:t>
      </w:r>
    </w:p>
    <w:p w14:paraId="518F55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02DFDA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w:t>
      </w:r>
    </w:p>
    <w:p w14:paraId="60C6E8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einer Gurke?“</w:t>
      </w:r>
    </w:p>
    <w:p w14:paraId="49BF705E" w14:textId="2A9B6CA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um.</w:t>
      </w:r>
    </w:p>
    <w:p w14:paraId="504696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würde staunen, was alles von der Schwerkraft beeinflusst werden kann.“</w:t>
      </w:r>
    </w:p>
    <w:p w14:paraId="3EFECF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das in Betracht.</w:t>
      </w:r>
    </w:p>
    <w:p w14:paraId="50672D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215249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Offensichtlich. Trevor zeigte darauf.</w:t>
      </w:r>
    </w:p>
    <w:p w14:paraId="4343E4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da drin.“</w:t>
      </w:r>
    </w:p>
    <w:p w14:paraId="1E9DA3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„Arbeiten?“</w:t>
      </w:r>
    </w:p>
    <w:p w14:paraId="20A49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4C99D5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abserviert.“</w:t>
      </w:r>
    </w:p>
    <w:p w14:paraId="449CDDC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50F61E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 nicht.“</w:t>
      </w:r>
    </w:p>
    <w:p w14:paraId="0D0389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BBDAA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weiß, was du sagen wirst.“</w:t>
      </w:r>
    </w:p>
    <w:p w14:paraId="7D1DDB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verfügen Sie über ausgezeichnete Vorhersagefähigkeiten.“</w:t>
      </w:r>
    </w:p>
    <w:p w14:paraId="7D83B2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macht ihr zwei da?“</w:t>
      </w:r>
    </w:p>
    <w:p w14:paraId="6CD7FCC8" w14:textId="24CDC5F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rief zurück.</w:t>
      </w:r>
    </w:p>
    <w:p w14:paraId="35097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„Wissenschaft.“</w:t>
      </w:r>
    </w:p>
    <w:p w14:paraId="4743B4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B65E6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5F51E0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631B10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blieb geschlossen. Trevor nickte.</w:t>
      </w:r>
    </w:p>
    <w:p w14:paraId="205DC8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arbeitet hart.“</w:t>
      </w:r>
    </w:p>
    <w:p w14:paraId="48D06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7E00C1E8" w14:textId="08B336F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die Gurke auf.</w:t>
      </w:r>
    </w:p>
    <w:p w14:paraId="7E1BDC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0DDA0C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zu.</w:t>
      </w:r>
    </w:p>
    <w:p w14:paraId="012DC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genau testen Sie?“</w:t>
      </w:r>
    </w:p>
    <w:p w14:paraId="53EE247F" w14:textId="641121D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veränderte sich.</w:t>
      </w:r>
    </w:p>
    <w:p w14:paraId="7EC426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45F467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C2390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verwendest es als Testmasse.“</w:t>
      </w:r>
    </w:p>
    <w:p w14:paraId="179985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79477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eine Gurke?“</w:t>
      </w:r>
    </w:p>
    <w:p w14:paraId="15C33F98" w14:textId="0CA2047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7E6B76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praktisch ist.“</w:t>
      </w:r>
    </w:p>
    <w:p w14:paraId="7BA51C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 eine Metallkugel?“</w:t>
      </w:r>
    </w:p>
    <w:p w14:paraId="085333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die bereits getestet haben.“</w:t>
      </w:r>
    </w:p>
    <w:p w14:paraId="7AFBA2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22920F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58712E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Gurken?“</w:t>
      </w:r>
    </w:p>
    <w:p w14:paraId="0913BF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noch keinen getestet.“</w:t>
      </w:r>
    </w:p>
    <w:p w14:paraId="23AFB2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46ACB7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AFCA3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3F79B4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3B0EE1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Dasselbe geschah. Gleichmäßige Beschleunigung. Winzige Unstetigkeit.</w:t>
      </w:r>
    </w:p>
    <w:p w14:paraId="144EDF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 Position.“</w:t>
      </w:r>
    </w:p>
    <w:p w14:paraId="534FA4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15D12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 Beschleunigung?“</w:t>
      </w:r>
    </w:p>
    <w:p w14:paraId="5AA9FD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„Fast genau.“</w:t>
      </w:r>
    </w:p>
    <w:p w14:paraId="4664A2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Diskontinuität?“</w:t>
      </w:r>
    </w:p>
    <w:p w14:paraId="1DC6F2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4C83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die Gurke.</w:t>
      </w:r>
    </w:p>
    <w:p w14:paraId="3658A6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sind Gurken seltsam.“</w:t>
      </w:r>
    </w:p>
    <w:p>
      <w:pPr>
        <w:spacing w:after="80"/>
        <w:ind w:firstLine="0"/>
      </w:pPr>
      <w:r>
        <w:rPr>
          <w:rFonts w:ascii="Baskerville" w:hAnsi="Baskerville" w:cs="Baskerville" w:eastAsia="Baskerville"/>
        </w:rPr>
        <w:t>„Er hat größere Fische zu jonglieren.“</w:t>
      </w:r>
    </w:p>
    <w:p w14:paraId="48EDBA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hoffe ich auch.“</w:t>
      </w:r>
    </w:p>
    <w:p w14:paraId="63275E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Gleiches Ergebnis. Dann eine Tüte Zucker. Gleiches Ergebnis.</w:t>
      </w:r>
    </w:p>
    <w:p w14:paraId="7B77C9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Sammlung von Gegenständen.</w:t>
      </w:r>
    </w:p>
    <w:p w14:paraId="3D7814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ist unschuldig.“</w:t>
      </w:r>
    </w:p>
    <w:p w14:paraId="526857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„Vollständig.“</w:t>
      </w:r>
    </w:p>
    <w:p w14:paraId="07F2A4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arme Ding.“</w:t>
      </w:r>
    </w:p>
    <w:p w14:paraId="028C1736" w14:textId="09D6DE7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es auf.</w:t>
      </w:r>
    </w:p>
    <w:p w14:paraId="536324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kannst wieder eine Frucht werden.“</w:t>
      </w:r>
    </w:p>
    <w:p w14:paraId="1D7FBA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das Testobjekt.“</w:t>
      </w:r>
    </w:p>
    <w:p w14:paraId="3423EE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17A39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liegt nicht an den Geräten.“</w:t>
      </w:r>
    </w:p>
    <w:p w14:paraId="28F6CD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nicht.“</w:t>
      </w:r>
    </w:p>
    <w:p w14:paraId="1F3083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liegt nicht an der Beschleunigung.“</w:t>
      </w:r>
    </w:p>
    <w:p w14:paraId="233C6F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gewöhnliche Beschleunigung.“</w:t>
      </w:r>
    </w:p>
    <w:p w14:paraId="608274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07CE94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1B1B527E" w14:textId="1E51511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setzte sich, nicht weil sie überzeugt war, sondern weil die kommende Erklärung offenbar länger dauern würde.</w:t>
      </w:r>
    </w:p>
    <w:p w14:paraId="023878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Sie befinden sich in einem Zug.“</w:t>
      </w:r>
    </w:p>
    <w:p w14:paraId="4B70C0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3F9491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beschleunigt.“</w:t>
      </w:r>
    </w:p>
    <w:p w14:paraId="419A72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39F6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fühlt sich zurückgedrängt.“</w:t>
      </w:r>
    </w:p>
    <w:p w14:paraId="13A7F0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B8B7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wenn man sich in einem ausreichend kleinen Raum befindet, könnte man den Effekt so beschreiben, als ob dort ein Gravitationsfeld nach hinten gerichtet wäre.“</w:t>
      </w:r>
    </w:p>
    <w:p w14:paraId="0DAC8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Äquivalenzprinzip.“</w:t>
      </w:r>
    </w:p>
    <w:p w14:paraId="2E51A6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D5D4D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1661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nur lokal.“</w:t>
      </w:r>
    </w:p>
    <w:p w14:paraId="7AB9CF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454CAD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ein reales Gravitationsfeld Gezeiteneffekte erzeugen kann.“</w:t>
      </w:r>
    </w:p>
    <w:p w14:paraId="234DD9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C8F3D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Diagramm erneut.</w:t>
      </w:r>
    </w:p>
    <w:p w14:paraId="1E2AA2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E452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das sich von Ort zu Ort verändert.“</w:t>
      </w:r>
    </w:p>
    <w:p w14:paraId="102CFF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FE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„Gezeiteneffekte.“</w:t>
      </w:r>
    </w:p>
    <w:p w14:paraId="14DBAF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AE96712" w14:textId="3C804A9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trat eine Unterbrechung auf. Sie verschob es einen Meter nach rechts. Wieder.</w:t>
      </w:r>
    </w:p>
    <w:p w14:paraId="37ED6B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bewegte es nach oben. Wieder. Trevor starrte.</w:t>
      </w:r>
    </w:p>
    <w:p w14:paraId="2A5113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„Überall.“</w:t>
      </w:r>
    </w:p>
    <w:p w14:paraId="036A96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B0A47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handelt es sich nicht um einen lokalen Effekt.“</w:t>
      </w:r>
    </w:p>
    <w:p w14:paraId="4458C7B6" w14:textId="42F739A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schüttelte den Kopf.</w:t>
      </w:r>
    </w:p>
    <w:p w14:paraId="1CF266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w:t>
      </w:r>
    </w:p>
    <w:p w14:paraId="1A5192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66B96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unser Labor winzig ist im Vergleich zu den geometrischen Dimensionen, die wir untersuchen.“</w:t>
      </w:r>
    </w:p>
    <w:p w14:paraId="0EB3B9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AD280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bräuchten wir eine größere Ausgangsbasis.“</w:t>
      </w:r>
    </w:p>
    <w:p w14:paraId="5125E4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denkst du nach.“</w:t>
      </w:r>
    </w:p>
    <w:p w14:paraId="35C119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zur Decke.</w:t>
      </w:r>
    </w:p>
    <w:p w14:paraId="4C06DB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U-Bahn.“</w:t>
      </w:r>
    </w:p>
    <w:p w14:paraId="3E3118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8E5F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ganze Zug.“</w:t>
      </w:r>
    </w:p>
    <w:p w14:paraId="7CEFB9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B9D7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der ganze Bahnhof.“</w:t>
      </w:r>
    </w:p>
    <w:p w14:paraId="5B9509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A5EF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ganze Stadt?“</w:t>
      </w:r>
    </w:p>
    <w:p w14:paraId="1BE25F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568845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beeindruckt.</w:t>
      </w:r>
    </w:p>
    <w:p w14:paraId="44DD0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würde das Experiment ziemlich umständlich machen.“</w:t>
      </w:r>
    </w:p>
    <w:p w14:paraId="58B5C5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„Deshalb haben wir Derek.“</w:t>
      </w:r>
    </w:p>
    <w:p w14:paraId="505558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da drin.“</w:t>
      </w:r>
    </w:p>
    <w:p w14:paraId="42AA32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65B41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arbeite hart.“</w:t>
      </w:r>
    </w:p>
    <w:p w14:paraId="45F44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4815F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w:t>
      </w:r>
    </w:p>
    <w:p w14:paraId="0DC77103" w14:textId="331DE49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ihn.</w:t>
      </w:r>
    </w:p>
    <w:p w14:paraId="374732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417554A4" w14:textId="7CBBB80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eine Reihe kleiner lokaler Rahmen darum herum.</w:t>
      </w:r>
    </w:p>
    <w:p w14:paraId="366263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der Zug bewegt sich durch die Raumzeit.“</w:t>
      </w:r>
    </w:p>
    <w:p w14:paraId="5DB491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9466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EB5D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„Aufgrund der Krümmung.“</w:t>
      </w:r>
    </w:p>
    <w:p w14:paraId="476957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F4BFF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48781A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9F7A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beschreibt jedes lokale Frame.“</w:t>
      </w:r>
    </w:p>
    <w:p w14:paraId="7C20F6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AFFB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8DC00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„Wonach suchen wir dann eigentlich?“</w:t>
      </w:r>
    </w:p>
    <w:p w14:paraId="2AFD28A3" w14:textId="012E347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wies auf die winzige Unstetigkeit im Graphen hin.</w:t>
      </w:r>
    </w:p>
    <w:p w14:paraId="4D0CAF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w:t>
      </w:r>
    </w:p>
    <w:p w14:paraId="7AB314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31FE7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AB7D5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sich um einen Koordinateneffekt handeln?“</w:t>
      </w:r>
    </w:p>
    <w:p w14:paraId="797E0C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3AC2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„Heißt das, dass nichts Physisches passiert ist?“</w:t>
      </w:r>
    </w:p>
    <w:p w14:paraId="2FAF25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6D378A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erkennt das Gerät es dann?“</w:t>
      </w:r>
    </w:p>
    <w:p w14:paraId="06C10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Koordinateneffekte können dazu führen, dass verschiedene Beobachter einem Ereignis unterschiedliche Bedeutungen beimessen.“</w:t>
      </w:r>
    </w:p>
    <w:p w14:paraId="29F0AE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messbare Größen müssen unveränderlich bleiben.“</w:t>
      </w:r>
    </w:p>
    <w:p w14:paraId="116D54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2A44B8F8" w14:textId="4206122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das Diagramm.</w:t>
      </w:r>
    </w:p>
    <w:p w14:paraId="2978C6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lächelte sanft.</w:t>
      </w:r>
    </w:p>
    <w:p w14:paraId="0C4C35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clever.“</w:t>
      </w:r>
    </w:p>
    <w:p w14:paraId="62B045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1F6E19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testen wir das?“</w:t>
      </w:r>
    </w:p>
    <w:p w14:paraId="5DC2DB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wechseln die Beobachter.“</w:t>
      </w:r>
    </w:p>
    <w:p w14:paraId="177886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05D522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CA6CF26" w14:textId="58B60AF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die Tür.</w:t>
      </w:r>
    </w:p>
    <w:p w14:paraId="0665C9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pPr>
        <w:spacing w:after="80"/>
        <w:ind w:firstLine="389"/>
      </w:pPr>
      <w:r>
        <w:rPr>
          <w:rFonts w:ascii="Baskerville" w:hAnsi="Baskerville" w:cs="Baskerville" w:eastAsia="Baskerville"/>
        </w:rPr>
        <w:t>Derek bemerkte trocken: „Du läufst auf dünnem Brokkoli.“</w:t>
      </w:r>
    </w:p>
    <w:p w14:paraId="08E73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28BAA9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auf die Tür zu. Dann blieb er stehen. Sie war noch immer geschlossen.</w:t>
      </w:r>
    </w:p>
    <w:p w14:paraId="1C11A4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klopfte. Nichts. Er klopfte erneut.</w:t>
      </w:r>
    </w:p>
    <w:p w14:paraId="6BD3FF61" w14:textId="41D6EEE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nichts. Penny schaute hinüber.</w:t>
      </w:r>
    </w:p>
    <w:p w14:paraId="3EF90C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arbeite hart.“</w:t>
      </w:r>
    </w:p>
    <w:p w14:paraId="735F53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B243F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B0193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dich.“</w:t>
      </w:r>
    </w:p>
    <w:p w14:paraId="267650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23F54D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Experiment.“</w:t>
      </w:r>
    </w:p>
    <w:p w14:paraId="14B3F240" w14:textId="720B87E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die gewöhnliche Gurke. Er starrte sie aufmerksam an und sah dann Penny an.</w:t>
      </w:r>
    </w:p>
    <w:p w14:paraId="566149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zurück zur Gurke.</w:t>
      </w:r>
    </w:p>
    <w:p w14:paraId="6D5291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397AC69" w14:textId="487D5B4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w:t>
      </w:r>
    </w:p>
    <w:p w14:paraId="3CBDFB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geht nicht um die Gurke.“</w:t>
      </w:r>
    </w:p>
    <w:p w14:paraId="5F71E8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FF148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geht um den Bezugsrahmen.“</w:t>
      </w:r>
    </w:p>
    <w:p w14:paraId="5667B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„Besser.“</w:t>
      </w:r>
    </w:p>
    <w:p w14:paraId="64445C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ihm das Diagramm. Derek studierte es.</w:t>
      </w:r>
    </w:p>
    <w:p w14:paraId="2D924E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 tritt die Diskontinuität auf?“</w:t>
      </w:r>
    </w:p>
    <w:p w14:paraId="60ED5C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an der gleichen Position.“</w:t>
      </w:r>
    </w:p>
    <w:p w14:paraId="0CF479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Verhältnis zum Gerät?“</w:t>
      </w:r>
    </w:p>
    <w:p w14:paraId="19F2FF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A4A50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das Zimmer?“</w:t>
      </w:r>
    </w:p>
    <w:p w14:paraId="2FEBF5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A315A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Zimmer selbst?“</w:t>
      </w:r>
    </w:p>
    <w:p w14:paraId="227794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wir nicht getestet.“</w:t>
      </w:r>
    </w:p>
    <w:p w14:paraId="762547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genau das, was wir brauchen.“</w:t>
      </w:r>
    </w:p>
    <w:p w14:paraId="0F2394A5" w14:textId="38DCE39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stand auf. Penny lächelte.</w:t>
      </w:r>
    </w:p>
    <w:p w14:paraId="630A26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kommst?“</w:t>
      </w:r>
    </w:p>
    <w:p w14:paraId="1761BB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5779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Augenbrauen hoben sich.</w:t>
      </w:r>
    </w:p>
    <w:p w14:paraId="05DD2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„Einfach so?“</w:t>
      </w:r>
    </w:p>
    <w:p w14:paraId="10E8D3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zuckte mit den Achseln.</w:t>
      </w:r>
    </w:p>
    <w:p w14:paraId="4F188F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7C3DB4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im Labor. Dann an der gewöhnlichen Gurke.</w:t>
      </w:r>
    </w:p>
    <w:p w14:paraId="7D30AF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zu!“</w:t>
      </w:r>
    </w:p>
    <w:p w14:paraId="4FC795A9" w14:textId="3A01F62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hielt es hoch.</w:t>
      </w:r>
    </w:p>
    <w:p w14:paraId="36C547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„Ernsthaft?“</w:t>
      </w:r>
    </w:p>
    <w:p w14:paraId="4965B0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„Absolut.“</w:t>
      </w:r>
    </w:p>
    <w:p w14:paraId="5D2A87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29CA6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Gurke.</w:t>
      </w:r>
    </w:p>
    <w:p w14:paraId="67055F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die Kontrolle?“</w:t>
      </w:r>
    </w:p>
    <w:p w14:paraId="541F5E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w:t>
      </w:r>
    </w:p>
    <w:p>
      <w:pPr>
        <w:spacing w:after="80"/>
        <w:ind w:firstLine="389"/>
      </w:pPr>
      <w:r>
        <w:rPr>
          <w:rFonts w:ascii="Baskerville" w:hAnsi="Baskerville" w:cs="Baskerville" w:eastAsia="Baskerville"/>
        </w:rP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45E10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alle erwarten, dass wir den Verstand verlieren.“</w:t>
      </w:r>
    </w:p>
    <w:p w14:paraId="0EEE27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pPr>
        <w:spacing w:after="80"/>
        <w:ind w:firstLine="389"/>
      </w:pPr>
      <w:r>
        <w:rPr>
          <w:rFonts w:ascii="Baskerville" w:hAnsi="Baskerville" w:cs="Baskerville" w:eastAsia="Baskerville"/>
        </w:rP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Busse. Autos. Fahrräder.</w:t>
      </w:r>
    </w:p>
    <w:p w14:paraId="193D6A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Fußgänger. Regenschirme. Alles in Bewegung.</w:t>
      </w:r>
    </w:p>
    <w:p w14:paraId="6432D3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„Perfekt.“</w:t>
      </w:r>
    </w:p>
    <w:p w14:paraId="11AF9C93" w14:textId="273B22AE"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19165E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A3685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haben wir Millionen von Testpartikeln.“</w:t>
      </w:r>
    </w:p>
    <w:p w14:paraId="68B686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3D593F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23E571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3D6C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337F93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403A12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Gleichmäßig. Dann – die Diskontinuität.</w:t>
      </w:r>
    </w:p>
    <w:p w14:paraId="5C417F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an.</w:t>
      </w:r>
    </w:p>
    <w:p w14:paraId="57CF7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4D4C52A7" w14:textId="0F22BAD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mit dem Finger.</w:t>
      </w:r>
    </w:p>
    <w:p w14:paraId="040BB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hier.“</w:t>
      </w:r>
    </w:p>
    <w:p w14:paraId="502E5C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Linie?“</w:t>
      </w:r>
    </w:p>
    <w:p w14:paraId="79CB4C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„Zentral.“</w:t>
      </w:r>
    </w:p>
    <w:p w14:paraId="074B6F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den Eingang. Dann die stumme Uhr. 11:17 Uhr.</w:t>
      </w:r>
    </w:p>
    <w:p w14:paraId="740F2129" w14:textId="02A482B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erstarrte. Penny bemerkte es.</w:t>
      </w:r>
    </w:p>
    <w:p w14:paraId="037824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32586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deutete darauf. Die Bahnhofsuhr war stehen geblieben. 11:17 Uhr.</w:t>
      </w:r>
    </w:p>
    <w:p w14:paraId="41A10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schaute auf sein Handy. 11:17 Uhr. Die Sensoruhr.</w:t>
      </w:r>
    </w:p>
    <w:p w14:paraId="58C038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Die gewöhnliche Gurke rollte ein wenig auf dem Einkaufswagen. Dann blieb sie stehen.</w:t>
      </w:r>
    </w:p>
    <w:p w14:paraId="45D8B6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hat den Bezugsrahmen gefunden.“</w:t>
      </w:r>
    </w:p>
    <w:p w14:paraId="25E277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w:t>
      </w:r>
    </w:p>
    <w:p w14:paraId="7C1ED5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möglich.“</w:t>
      </w:r>
    </w:p>
    <w:p w14:paraId="45E112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69F93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dann?“</w:t>
      </w:r>
    </w:p>
    <w:p w14:paraId="12DBC6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zum Eingang der U-Bahn.</w:t>
      </w:r>
    </w:p>
    <w:p w14:paraId="14519C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sprechen vom selben Ereignis.“</w:t>
      </w:r>
    </w:p>
    <w:p w14:paraId="65F9E3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3EAA14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D1FF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stehen still.“</w:t>
      </w:r>
    </w:p>
    <w:p w14:paraId="1C509F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F5FF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Regen verhält sich seltsam.“</w:t>
      </w:r>
    </w:p>
    <w:p w14:paraId="074CEA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D4A9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nun entdeckt unsere Testmasse eine Diskontinuität.“</w:t>
      </w:r>
    </w:p>
    <w:p w14:paraId="757095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3323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Gurke.</w:t>
      </w:r>
    </w:p>
    <w:p w14:paraId="73DCE7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ist also nicht die Ursache.“</w:t>
      </w:r>
    </w:p>
    <w:p w14:paraId="7C9702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84AD3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Zeuge.“</w:t>
      </w:r>
    </w:p>
    <w:p w14:paraId="79988A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6C077C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6457585" w14:textId="148B667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inspizierte den U-Bahn-Eingang.</w:t>
      </w:r>
    </w:p>
    <w:p w14:paraId="61BA56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vielleicht hinuntergehen.“</w:t>
      </w:r>
    </w:p>
    <w:p w14:paraId="448F3E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65E31E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26AD76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67B981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seine Aufmerksamkeit ihm zu.</w:t>
      </w:r>
    </w:p>
    <w:p w14:paraId="52A9E5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noch einen anderen Termin?“</w:t>
      </w:r>
    </w:p>
    <w:p w14:paraId="5AE70B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CA728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3C22F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hob er eine gewöhnliche Gurke hoch. Derek starrte Penny an. Penny blickte Trevor an.</w:t>
      </w:r>
    </w:p>
    <w:p>
      <w:pPr>
        <w:spacing w:after="80"/>
        <w:ind w:firstLine="389"/>
      </w:pPr>
      <w:r>
        <w:rPr>
          <w:rFonts w:ascii="Baskerville" w:hAnsi="Baskerville" w:cs="Baskerville" w:eastAsia="Baskerville"/>
        </w:rPr>
        <w:t>Penny hob eine Augenbraue. „Das war der Strohhalm, der den Toaster des Kamels zerbrochen hat.“</w:t>
      </w:r>
    </w:p>
    <w:p w14:paraId="451A5BF6" w14:textId="37FB83D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betrachtete die gewöhnliche Gurke in Pennys Hand. Dann wandte er den Blick wieder dem geheimnisvollen Zug zu.</w:t>
      </w:r>
    </w:p>
    <w:p w14:paraId="1F46CF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ja“, bemerkte er.</w:t>
      </w:r>
    </w:p>
    <w:p w14:paraId="7A9600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so gut wie geklärt.“</w:t>
      </w:r>
    </w:p>
    <w:p w14:paraId="67A801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335AAC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88A5B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auf die Kutsche zu.</w:t>
      </w:r>
    </w:p>
    <w:p w14:paraId="2EF1DF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noch lange nicht geklärt.“</w:t>
      </w:r>
    </w:p>
    <w:p w14:paraId="100AE723"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90478" w:name="toc_ch11"/>
      <w:r xmlns:w="http://schemas.openxmlformats.org/wordprocessingml/2006/main">
        <w:rPr>
          <w:rFonts w:ascii="Baskerville" w:hAnsi="Baskerville" w:cs="Baskerville" w:eastAsia="Baskervill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Hologrammproblem</w:t>
      </w:r>
    </w:p>
    <w:p w14:paraId="1A5FDE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hat er eine Gurke?“</w:t>
      </w:r>
    </w:p>
    <w:p w14:paraId="37347CC6" w14:textId="145CE4D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 aufmerksam.</w:t>
      </w:r>
    </w:p>
    <w:p w14:paraId="73A38A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hast du eine Gurke?“</w:t>
      </w:r>
    </w:p>
    <w:p w14:paraId="63F6D1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CD40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 ihre hoch.</w:t>
      </w:r>
    </w:p>
    <w:p w14:paraId="733807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Das hast du.“</w:t>
      </w:r>
    </w:p>
    <w:p w14:paraId="478EC3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nach unten. Er hielt eine Gurke in der Hand. Er starrte sie an.</w:t>
      </w:r>
    </w:p>
    <w:p w14:paraId="4AFDEC00" w14:textId="44BE7F6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bei Penny. Dann bei dem anderen Derek.</w:t>
      </w:r>
    </w:p>
    <w:p w14:paraId="0A53A4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45DE714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alles geklärt.“</w:t>
      </w:r>
    </w:p>
    <w:p w14:paraId="74CDD8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andere Derek lächelte. Dann schlossen sich die Zugtüren. Der Zug fuhr ab.</w:t>
      </w:r>
    </w:p>
    <w:p w14:paraId="1800DF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rannte hinterher.</w:t>
      </w:r>
    </w:p>
    <w:p w14:paraId="749B24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„Warten!“</w:t>
      </w:r>
    </w:p>
    <w:p w14:paraId="7EDB90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blickte er auf die Gurke in seiner Hand.</w:t>
      </w:r>
    </w:p>
    <w:p w14:paraId="4B1B7D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89A519D" w14:textId="7611C3B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kam herüber.</w:t>
      </w:r>
    </w:p>
    <w:p w14:paraId="5339D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eine Gurke.“</w:t>
      </w:r>
    </w:p>
    <w:p w14:paraId="6DD502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1FCE57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hast du das?“</w:t>
      </w:r>
    </w:p>
    <w:p w14:paraId="4A11B3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240D65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gehalten.“</w:t>
      </w:r>
    </w:p>
    <w:p w14:paraId="3108A4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39104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hast du es irgendwoher.“</w:t>
      </w:r>
    </w:p>
    <w:p w14:paraId="5D6AA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ärgerlicherweise logisch.“</w:t>
      </w:r>
    </w:p>
    <w:p w14:paraId="60E3A7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dunklen Tunnel.</w:t>
      </w:r>
    </w:p>
    <w:p w14:paraId="1891E6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uns fragen, ob der andere Derek überhaupt existiert.“</w:t>
      </w:r>
    </w:p>
    <w:p w14:paraId="3056FF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erwiderte seinen Blick.</w:t>
      </w:r>
    </w:p>
    <w:p w14:paraId="1490F2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„Ausgezeichnete Frage.“</w:t>
      </w:r>
    </w:p>
    <w:p w14:paraId="386385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sollten wir das wissen?“</w:t>
      </w:r>
    </w:p>
    <w:p w14:paraId="5D05B9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3FBA69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mit Dingen interagieren kann…“</w:t>
      </w:r>
    </w:p>
    <w:p w14:paraId="6D711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kann es.“</w:t>
      </w:r>
    </w:p>
    <w:p w14:paraId="2708C7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eine Weltlinie hat…“</w:t>
      </w:r>
    </w:p>
    <w:p w14:paraId="16E0AA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3F750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genügend Zeit hat…“</w:t>
      </w:r>
    </w:p>
    <w:p w14:paraId="01E462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„Unbekannt.“</w:t>
      </w:r>
    </w:p>
    <w:p w14:paraId="31AC5C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eine Gurke essen kann…“</w:t>
      </w:r>
    </w:p>
    <w:p w14:paraId="3C6A44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ihn.</w:t>
      </w:r>
    </w:p>
    <w:p w14:paraId="53E286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sollte das denn beweisen?“</w:t>
      </w:r>
    </w:p>
    <w:p w14:paraId="345CE5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zuckte mit den Achseln.</w:t>
      </w:r>
    </w:p>
    <w:p w14:paraId="6AEC1D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wäre zumindest befriedigend.“</w:t>
      </w:r>
    </w:p>
    <w:p w14:paraId="7F2A9CF3" w14:textId="53F0C3F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betrachtete die Gurke. Dann den dunklen Tunnel.</w:t>
      </w:r>
    </w:p>
    <w:p w14:paraId="20D416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schaute er auf die Uhr. 11:17 Uhr. Plötzlich lächelte er.</w:t>
      </w:r>
    </w:p>
    <w:p w14:paraId="037ABD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haben wir die falsche Frage gestellt.“</w:t>
      </w:r>
    </w:p>
    <w:p w14:paraId="72BA6E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7535D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0AFB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es diesmal?“</w:t>
      </w:r>
    </w:p>
    <w:p w14:paraId="196D6D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die Frage, ob der andere Derek existiert.“</w:t>
      </w:r>
    </w:p>
    <w:p w14:paraId="161C4E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56F15D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„Ob die Realität selbst so real ist, wie wir sie uns vorstellen.“</w:t>
      </w:r>
    </w:p>
    <w:p w14:paraId="04A7BE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32494C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allgemein gehalten.“</w:t>
      </w:r>
    </w:p>
    <w:p w14:paraId="40FB65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6A6C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breit?“</w:t>
      </w:r>
    </w:p>
    <w:p w14:paraId="18C4EA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Decke.</w:t>
      </w:r>
    </w:p>
    <w:p w14:paraId="5562C0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 vierdimensional.“</w:t>
      </w:r>
    </w:p>
    <w:p w14:paraId="0EE3EC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mehr.“</w:t>
      </w:r>
    </w:p>
    <w:p w14:paraId="3EAB44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weniger.“</w:t>
      </w:r>
    </w:p>
    <w:p w14:paraId="4B75AE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sichtlich besorgt.</w:t>
      </w:r>
    </w:p>
    <w:p w14:paraId="7CC003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„Weniger?“</w:t>
      </w:r>
    </w:p>
    <w:p w14:paraId="6D5350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dir keine Sorge.“</w:t>
      </w:r>
    </w:p>
    <w:p w14:paraId="3046A9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beruhigend.“</w:t>
      </w:r>
    </w:p>
    <w:p w14:paraId="21DA25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ging los.</w:t>
      </w:r>
    </w:p>
    <w:p w14:paraId="48DA85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„Aufleuchten.“</w:t>
      </w:r>
    </w:p>
    <w:p w14:paraId="023C0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5433E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„Zurück ins Büro.“</w:t>
      </w:r>
    </w:p>
    <w:p w14:paraId="657CC4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E8EBC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eine Idee habe.“</w:t>
      </w:r>
    </w:p>
    <w:p w14:paraId="44F2DBC4" w14:textId="173DE20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Trevor folgte Penny. Die Gurke kam auch.</w:t>
      </w:r>
    </w:p>
    <w:p w14:paraId="33E5B7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Idee war nicht von Derek.</w:t>
      </w:r>
    </w:p>
    <w:p w14:paraId="0ECB3B9B" w14:textId="31D3C622"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Das war das Erste, was er zugab, als sie wieder im Büro waren.</w:t>
      </w:r>
    </w:p>
    <w:p w14:paraId="25BA64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holographische Prinzip.“</w:t>
      </w:r>
    </w:p>
    <w:p w14:paraId="7AA010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setzte sich müde hin.</w:t>
      </w:r>
    </w:p>
    <w:p w14:paraId="699354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deine Idee.“</w:t>
      </w:r>
    </w:p>
    <w:p w14:paraId="542FC7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48043F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hat das vorgeschlagen?“</w:t>
      </w:r>
    </w:p>
    <w:p w14:paraId="66117D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„Mehrere Personen haben zur Entwicklung beigetragen.“</w:t>
      </w:r>
    </w:p>
    <w:p w14:paraId="481447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CFCDA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„Gerard 't Hooft und Leonard Susskind sind von besonderer Bedeutung.“</w:t>
      </w:r>
    </w:p>
    <w:p w14:paraId="4AD101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Witten?“</w:t>
      </w:r>
    </w:p>
    <w:p w14:paraId="4F35E3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dachte an Derek.</w:t>
      </w:r>
    </w:p>
    <w:p w14:paraId="4BA3EF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gelernt.“</w:t>
      </w:r>
    </w:p>
    <w:p w14:paraId="6B28BE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w:t>
      </w:r>
    </w:p>
    <w:p w14:paraId="1510A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besorgniserregend.“</w:t>
      </w:r>
    </w:p>
    <w:p w14:paraId="3A47A8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sie. Er ging zur Tafel.</w:t>
      </w:r>
    </w:p>
    <w:p w14:paraId="6A1181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Grundidee ist verblüffend.“</w:t>
      </w:r>
    </w:p>
    <w:p w14:paraId="3CB01C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dass alle Informationen, die beschreiben, was im Inneren eines Volumens geschieht, prinzipiell auf der Grenze kodiert werden können.“</w:t>
      </w:r>
    </w:p>
    <w:p w14:paraId="4AAF05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3E40C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Entropie Schwarzer Löcher ist der Schlüssel.“</w:t>
      </w:r>
    </w:p>
    <w:p w14:paraId="6EC9EB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4D3D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schrieb:</w:t>
      </w:r>
    </w:p>
    <w:p w14:paraId="554F91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 ∝ A</w:t>
      </w:r>
    </w:p>
    <w:p w14:paraId="6892F0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682834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die Lautstärke.“</w:t>
      </w:r>
    </w:p>
    <w:p w14:paraId="6AD6D6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4EF95486" w14:textId="2427DDC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überflog die Gleichung.</w:t>
      </w:r>
    </w:p>
    <w:p w14:paraId="4E2C6B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719F2C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„Wie ein Hologramm.“</w:t>
      </w:r>
    </w:p>
    <w:p w14:paraId="79844C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Analogie.“</w:t>
      </w:r>
    </w:p>
    <w:p w14:paraId="63808C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bevor jemand die Mühe hatte, ihm zu erklären, was passiert war.</w:t>
      </w:r>
    </w:p>
    <w:p w14:paraId="55A88F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müssen vorsichtig sein.“</w:t>
      </w:r>
    </w:p>
    <w:p w14:paraId="3E8A18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2D22E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die Aussage ‚Das Universum ist ein Hologramm‘ ist viel aussagekräftiger als die Aussage, dass bestimmte Theorien holographische Beschreibungen enthalten.“</w:t>
      </w:r>
    </w:p>
    <w:p>
      <w:pPr>
        <w:spacing w:after="80"/>
        <w:ind w:firstLine="389"/>
      </w:pPr>
      <w:r>
        <w:rPr>
          <w:rFonts w:ascii="Baskerville" w:hAnsi="Baskerville" w:cs="Baskerville" w:eastAsia="Baskerville"/>
        </w:rPr>
        <w:t>Trevor formulierte es anders: „Mach aus einem Mole-Waffel keinen Berg.“</w:t>
      </w:r>
    </w:p>
    <w:p w14:paraId="3E7C61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17B73146" w14:textId="1F3D8C3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sah enttäuscht aus.</w:t>
      </w:r>
    </w:p>
    <w:p w14:paraId="69EA02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hätte den Papierkram erleichtert.“</w:t>
      </w:r>
    </w:p>
    <w:p w14:paraId="36FA12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es gibt keinerlei Bedingungen.“</w:t>
      </w:r>
    </w:p>
    <w:p w14:paraId="32B4CE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5D5BA0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„Wirklich?“</w:t>
      </w:r>
    </w:p>
    <w:p w14:paraId="2BC61D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A778170" w14:textId="1CC9D91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stöhnte. Penny lachte. Derek fuhr fort.</w:t>
      </w:r>
    </w:p>
    <w:p w14:paraId="05AD8C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AdS ↔ CFT</w:t>
      </w:r>
    </w:p>
    <w:p w14:paraId="776940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Gravitationstheorie in einer höherdimensionalen Raumzeit kann äquivalent zu einer nicht-gravitativen Quantentheorie sein, die an ihrer niederdimensionalen Grenze existiert.“</w:t>
      </w:r>
    </w:p>
    <w:p w14:paraId="4DDCAA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C1710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außergewöhnlich.“</w:t>
      </w:r>
    </w:p>
    <w:p w14:paraId="5BED73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71F1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das funktioniert…“</w:t>
      </w:r>
    </w:p>
    <w:p w14:paraId="114481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vielleicht die Raumzeit selbst emergent.“</w:t>
      </w:r>
    </w:p>
    <w:p w14:paraId="0C1B9A40" w14:textId="588119D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ihn an.</w:t>
      </w:r>
    </w:p>
    <w:p w14:paraId="19F93E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„Woaus sind sie entstanden?“</w:t>
      </w:r>
    </w:p>
    <w:p w14:paraId="09CC5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„Information.“</w:t>
      </w:r>
    </w:p>
    <w:p w14:paraId="7FCD95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„Quantenfreiheitsgrade.“</w:t>
      </w:r>
    </w:p>
    <w:p w14:paraId="0CDC0E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„Beziehungen.“</w:t>
      </w:r>
    </w:p>
    <w:p w14:paraId="712C05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„Verstrickung.“</w:t>
      </w:r>
    </w:p>
    <w:p w14:paraId="40EB16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5CA42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zurück. Die Tafel war nun bedeckt. Raumzeit.</w:t>
      </w:r>
    </w:p>
    <w:p w14:paraId="0B765A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 Weltlinien. Information.</w:t>
      </w:r>
    </w:p>
    <w:p w14:paraId="567CFF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jetzt haben wir ein Problem.“</w:t>
      </w:r>
    </w:p>
    <w:p w14:paraId="326F6A6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leise.</w:t>
      </w:r>
    </w:p>
    <w:p w14:paraId="77511B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D9AC3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Raumzeit emergent ist…“</w:t>
      </w:r>
    </w:p>
    <w:p w14:paraId="355AE4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EFF85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Kann die spezielle Relativitätstheorie noch wahr sein?</w:t>
      </w:r>
    </w:p>
    <w:p w14:paraId="631747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0F0D73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12187F1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Kann die allgemeine Relativitätstheorie das?</w:t>
      </w:r>
    </w:p>
    <w:p w14:paraId="50CF51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3C7350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„Geht beides?“</w:t>
      </w:r>
    </w:p>
    <w:p w14:paraId="2ED42A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6338B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059B7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5D4D41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konsultierte den Vorstand.</w:t>
      </w:r>
    </w:p>
    <w:p w14:paraId="77E7F2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EA97B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„Flüssigkeitsdruck ist real.“</w:t>
      </w:r>
    </w:p>
    <w:p w14:paraId="56F731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23F6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„Schallwellen sind real.“</w:t>
      </w:r>
    </w:p>
    <w:p w14:paraId="52B5A6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CD20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B5426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das Wort RAUMZEIT.</w:t>
      </w:r>
    </w:p>
    <w:p w14:paraId="165709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die Raumzeit also so.“</w:t>
      </w:r>
    </w:p>
    <w:p w14:paraId="23790B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„Realistisch, ohne fundamental zu sein.“</w:t>
      </w:r>
    </w:p>
    <w:p w14:paraId="75B573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D22C6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schweigend darüber nach.</w:t>
      </w:r>
    </w:p>
    <w:p w14:paraId="4A2422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FB74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CA70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63C87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B2E2F80" w14:textId="6681368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 aufmerksam.</w:t>
      </w:r>
    </w:p>
    <w:p w14:paraId="05E0FC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234DDF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7D727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C03E9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die Gurke noch haben.“</w:t>
      </w:r>
    </w:p>
    <w:p w14:paraId="2D2463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2624BA" w14:textId="1358283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es auf.</w:t>
      </w:r>
    </w:p>
    <w:p w14:paraId="465BAB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Raum und Zeit emergent sind…“</w:t>
      </w:r>
    </w:p>
    <w:p w14:paraId="45DF20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F374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Gurke besteht aus Atomen…“</w:t>
      </w:r>
    </w:p>
    <w:p w14:paraId="65BD3C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B432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Atome werden quantenmechanisch beschrieben…“</w:t>
      </w:r>
    </w:p>
    <w:p w14:paraId="470168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00E2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9634B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Gurke ein emergentes Objekt in einer emergenten Raumzeit.“</w:t>
      </w:r>
    </w:p>
    <w:p w14:paraId="6EF4CC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unnötig kompliziert.“</w:t>
      </w:r>
    </w:p>
    <w:p w14:paraId="404901B5" w14:textId="405B5C0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zuckte mit den Achseln.</w:t>
      </w:r>
    </w:p>
    <w:p w14:paraId="4BD35B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eine Gurke.“</w:t>
      </w:r>
    </w:p>
    <w:p w14:paraId="2E2767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vereinfacht die Sache.“</w:t>
      </w:r>
    </w:p>
    <w:p w14:paraId="38B819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09A951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3FAEF3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D086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BCB11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dass es existiert.“</w:t>
      </w:r>
    </w:p>
    <w:p w14:paraId="585C21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w:t>
      </w:r>
    </w:p>
    <w:p w14:paraId="617D62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„Wirklich?“</w:t>
      </w:r>
    </w:p>
    <w:p w14:paraId="2233A5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hielt die Gurke hoch.</w:t>
      </w:r>
    </w:p>
    <w:p w14:paraId="326350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26E5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A36E0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464259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da.“</w:t>
      </w:r>
    </w:p>
    <w:p w14:paraId="1D3E4A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„Ausgezeichnete Erkenntnistheorie.“</w:t>
      </w:r>
    </w:p>
    <w:p w14:paraId="79C825EF" w14:textId="3526001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nahm ihm die gewöhnliche Gurke ab.</w:t>
      </w:r>
    </w:p>
    <w:p w14:paraId="0E643A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es testen.“</w:t>
      </w:r>
    </w:p>
    <w:p w14:paraId="361246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verdächtig.</w:t>
      </w:r>
    </w:p>
    <w:p w14:paraId="76164D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09778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„Messen Sie es.“</w:t>
      </w:r>
    </w:p>
    <w:p w14:paraId="5DE503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„Womit?“</w:t>
      </w:r>
    </w:p>
    <w:p w14:paraId="35B122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Skala.“</w:t>
      </w:r>
    </w:p>
    <w:p w14:paraId="678044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3EC8CA69" w14:textId="1EAEAA6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wog es. Trevor notierte das Ergebnis. Penny maß seine Länge.</w:t>
      </w:r>
    </w:p>
    <w:p w14:paraId="3809FD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Umfang. Dann die Temperatur. Dann die Massenverteilung.</w:t>
      </w:r>
    </w:p>
    <w:p w14:paraId="725B86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aufmerksam.</w:t>
      </w:r>
    </w:p>
    <w:p w14:paraId="3C359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wollen wir damit beweisen?“</w:t>
      </w:r>
    </w:p>
    <w:p w14:paraId="6E1063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5C2A6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76A6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3CA4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die holographische Beschreibung zutrifft, müssen diese Eigenschaften letztlich in den zugrunde liegenden Freiheitsgraden kodiert sein.“</w:t>
      </w:r>
    </w:p>
    <w:p>
      <w:pPr>
        <w:spacing w:after="80"/>
        <w:ind w:firstLine="389"/>
      </w:pPr>
      <w:r>
        <w:rPr>
          <w:rFonts w:ascii="Baskerville" w:hAnsi="Baskerville" w:cs="Baskerville" w:eastAsia="Baskerville"/>
        </w:rPr>
        <w:t>Offenbar galt hier inzwischen auch: „Der Beweis liegt im Pudding, aber der Pudding fehlt.“</w:t>
      </w:r>
    </w:p>
    <w:p w14:paraId="2C5CC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E3F86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die Raumzeit.“</w:t>
      </w:r>
    </w:p>
    <w:p w14:paraId="33A61F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7040A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versank in Gedanken.</w:t>
      </w:r>
    </w:p>
    <w:p w14:paraId="4111CE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die Gurke selbst eine holographische Beschreibung haben?“</w:t>
      </w:r>
    </w:p>
    <w:p w14:paraId="50B375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0FA13E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„Wirklich?“</w:t>
      </w:r>
    </w:p>
    <w:p w14:paraId="37E82B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„Grundsätzlich.“</w:t>
      </w:r>
    </w:p>
    <w:p w14:paraId="60D562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begutachtete es.</w:t>
      </w:r>
    </w:p>
    <w:p w14:paraId="752585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außergewöhnlich.“</w:t>
      </w:r>
    </w:p>
    <w:p w14:paraId="3B6CA4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1E7DA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Informationen, die das physikalische System beschreiben, können unterschiedliche Darstellungsformen haben.“</w:t>
      </w:r>
    </w:p>
    <w:p w14:paraId="462EE2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es bloß nicht der Gurke.“</w:t>
      </w:r>
    </w:p>
    <w:p w14:paraId="0FB382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49D29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 arrogant werden.“</w:t>
      </w:r>
    </w:p>
    <w:p>
      <w:pPr>
        <w:pStyle w:val="Heading1"/>
        <w:pageBreakBefore/>
        <w:spacing w:before="280" w:after="200"/>
      </w:pPr>
      <w:r>
        <w:rPr>
          <w:rFonts w:ascii="Baskerville" w:hAnsi="Baskerville" w:cs="Baskerville" w:eastAsia="Baskerville"/>
        </w:rPr>
        <w:t>Kapitel 12</w:t>
      </w:r>
    </w:p>
    <w:p w14:paraId="4C49A19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Alles überall gleichzeitig</w:t>
      </w:r>
    </w:p>
    <w:p w14:paraId="3FC9FE8B" w14:textId="0EC2B89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hatte beschlossen, dass Derek unerträglich war. Nicht, weil er Unrecht hatte. Das wäre einfacher gewesen.</w:t>
      </w:r>
    </w:p>
    <w:p w14:paraId="4336F3A9" w14:textId="480CECB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80E2962" w14:textId="32FEA2F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Alles, überall und gleichzeitig.</w:t>
      </w:r>
    </w:p>
    <w:p w14:paraId="4F86F677" w14:textId="6F5DAF0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machte es sich mit Popcorn und einem Getränk auf ihrem Platz bequem und sah sich den Vorspann an. Dann sah sie sie. Penny richtete sich auf.</w:t>
      </w:r>
    </w:p>
    <w:p w14:paraId="07AA03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„Donnerwetter!“</w:t>
      </w:r>
    </w:p>
    <w:p w14:paraId="204BAE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447E82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„Amerikaner.“</w:t>
      </w:r>
    </w:p>
    <w:p w14:paraId="445D03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B8D375B" w14:textId="40914A0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tatsächlich ziemlich relevant.“</w:t>
      </w:r>
    </w:p>
    <w:p w14:paraId="5EC88331" w14:textId="1D70C58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war das Grundlegende? Die konkrete Geschichte? Die Sammlung von Geschichten?</w:t>
      </w:r>
    </w:p>
    <w:p w14:paraId="069AF431" w14:textId="0F7E409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1396DF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der Sache näher.“</w:t>
      </w:r>
    </w:p>
    <w:p w14:paraId="1E00CE5F" w14:textId="40CAB8C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am Leben.“</w:t>
      </w:r>
    </w:p>
    <w:p w14:paraId="506D4B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schüttelte den Kopf.</w:t>
      </w:r>
    </w:p>
    <w:p w14:paraId="0BFB59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hat wirklich eine bemerkenswert lange Karriere.“</w:t>
      </w:r>
    </w:p>
    <w:p w14:paraId="44975640" w14:textId="7909A01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Ihre Geschichte. Ihr Bundesstaat. Ihre Beziehungen.</w:t>
      </w:r>
    </w:p>
    <w:p w14:paraId="6D0DE076" w14:textId="4CA91EB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Ihre Informationen. Penny beugte sich vor. Informationen.</w:t>
      </w:r>
    </w:p>
    <w:p w14:paraId="4868FD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44EE7D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Frag Alfred. Sie legte das Telefon weg. Auf dem Bildschirm tat Jamie Lee Curtis mal wieder etwas völlig Unvernünftiges.</w:t>
      </w:r>
    </w:p>
    <w:p w14:paraId="3280A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„Amerikaner.“</w:t>
      </w:r>
    </w:p>
    <w:p w14:paraId="0D4E82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paar Minuten später lachte sie. Dann lachte sie wieder. Dann hörte sie auf.</w:t>
      </w:r>
    </w:p>
    <w:p w14:paraId="17F6DE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den anderen Derek.“</w:t>
      </w:r>
    </w:p>
    <w:p w14:paraId="312746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runzelte sie scharf die Stirn.</w:t>
      </w:r>
    </w:p>
    <w:p w14:paraId="4AD41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das tut es nicht.“</w:t>
      </w:r>
    </w:p>
    <w:p w14:paraId="4489B2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neben ihr schaute noch einmal hinüber.</w:t>
      </w:r>
    </w:p>
    <w:p w14:paraId="719D3411" w14:textId="3E0DA79A"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flüsterte:</w:t>
      </w:r>
    </w:p>
    <w:p w14:paraId="36E368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4D3E77B7" w14:textId="30F3798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wurde nützlich. Nicht im Sinne der Physik. Sondern als Frage.</w:t>
      </w:r>
    </w:p>
    <w:p w14:paraId="7DDA3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invariante Intervall blieb unverändert. Ein anderes Koordinatensystem kann die Koordinaten und damit die Formeln anders aussehen lassen; die zugrunde liegende Physik bleibt dieselbe.</w:t>
      </w:r>
    </w:p>
    <w:p w14:paraId="489F93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„Verdammt nochmal!“</w:t>
      </w:r>
    </w:p>
    <w:p w14:paraId="3E926F0A" w14:textId="2DF409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„Physik.“</w:t>
      </w:r>
    </w:p>
    <w:p w14:paraId="1D357E1E" w14:textId="3C4BECE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fiel ihr plötzlich etwas ein. Die Gurke. Sie hatte sie im Büro vergessen.</w:t>
      </w:r>
    </w:p>
    <w:p w14:paraId="6CE90B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betrachtete ihr Handy. Keine Nachrichten. Dann leuchtete der Bildschirm auf.</w:t>
      </w:r>
    </w:p>
    <w:p w14:paraId="436193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unerwartete Nachricht von Derek.</w:t>
      </w:r>
    </w:p>
    <w:p w14:paraId="1157379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WO BIST DU?</w:t>
      </w:r>
    </w:p>
    <w:p w14:paraId="59FBFEA2" w14:textId="6EBC710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tippte: Kino. Plötzlich erschienen drei Punkte.</w:t>
      </w:r>
    </w:p>
    <w:p w14:paraId="33646CD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WAS SCHAUST DU DIR AN?</w:t>
      </w:r>
    </w:p>
    <w:p w14:paraId="2EB01B5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Sie antwortete:</w:t>
      </w:r>
    </w:p>
    <w:p w14:paraId="3516C5E2"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Alles, überall und gleichzeitig.</w:t>
      </w:r>
    </w:p>
    <w:p w14:paraId="45B235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 kam fast umgehend.</w:t>
      </w:r>
    </w:p>
    <w:p w14:paraId="60C2587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WARUM?</w:t>
      </w:r>
    </w:p>
    <w:p w14:paraId="1AC87133" w14:textId="506878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 Dann:</w:t>
      </w:r>
    </w:p>
    <w:p w14:paraId="49629C9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UND?</w:t>
      </w:r>
    </w:p>
    <w:p w14:paraId="671F4D29" w14:textId="7660E2A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weitere Pause. Dann:</w:t>
      </w:r>
    </w:p>
    <w:p w14:paraId="4CD5EEF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IST IHR PHYSIK-SCHLUSSFOLGERUNG?</w:t>
      </w:r>
    </w:p>
    <w:p w14:paraId="11EDC42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Nein.</w:t>
      </w:r>
    </w:p>
    <w:p w14:paraId="698B9E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46FEEBC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Richtig.</w:t>
      </w:r>
    </w:p>
    <w:p w14:paraId="3CA90BD6" w14:textId="63D85B0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AUCH JAMIE LEE CURTIS HAT HALLOWEEN IM PHYSIKALISCHEN SINNE NICHT „ÜBERLEBT“.</w:t>
      </w:r>
    </w:p>
    <w:p w14:paraId="48B081FB" w14:textId="24F04AF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 Sie tippte: Du weißt, was ich meinte.</w:t>
      </w:r>
    </w:p>
    <w:p w14:paraId="367759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Ich nicht. Amerikaner. Eine Pause.</w:t>
      </w:r>
    </w:p>
    <w:p w14:paraId="1BC251A3" w14:textId="0789C2F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Damit ist die Sache erledigt. Penny lachte.</w:t>
      </w:r>
    </w:p>
    <w:p w14:paraId="08C2A0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steckte das Handy weg. Dann bemerkte sie etwas: Auf dem Bildschirm hielt eine Figur eine gewöhnliche Gurke in der Hand.</w:t>
      </w:r>
    </w:p>
    <w:p w14:paraId="2DA54FBD" w14:textId="1F518B3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Das kann doch nicht sein. Sie beugte sich vor.</w:t>
      </w:r>
    </w:p>
    <w:p w14:paraId="39F0C7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 war sie. Eine Gurke. Sie lachte.</w:t>
      </w:r>
    </w:p>
    <w:p w14:paraId="652BCC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doch ein Witz.“</w:t>
      </w:r>
    </w:p>
    <w:p w14:paraId="5C4469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neben ihr musterte den Bildschirm.</w:t>
      </w:r>
    </w:p>
    <w:p>
      <w:pPr>
        <w:spacing w:after="80"/>
        <w:ind w:firstLine="0"/>
      </w:pPr>
      <w:r>
        <w:rPr>
          <w:rFonts w:ascii="Baskerville" w:hAnsi="Baskerville" w:cs="Baskerville" w:eastAsia="Baskerville"/>
        </w:rPr>
        <w:t>„Du bist nicht gerade die hellste Glühbirne im Werkzeugkasten.“</w:t>
      </w:r>
    </w:p>
    <w:p w14:paraId="477E48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2BC96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w:t>
      </w:r>
    </w:p>
    <w:p>
      <w:pPr>
        <w:spacing w:after="80"/>
        <w:ind w:firstLine="389"/>
      </w:pPr>
      <w:r>
        <w:rPr>
          <w:rFonts w:ascii="Baskerville" w:hAnsi="Baskerville" w:cs="Baskerville" w:eastAsia="Baskerville"/>
        </w:rP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3EBEEAC8" w14:textId="1DB7CB4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aufmerksam.</w:t>
      </w:r>
    </w:p>
    <w:p w14:paraId="3D41E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2392C6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Natürlich war es das nicht. Das wäre ja absurd gewesen. Trotzdem…</w:t>
      </w:r>
    </w:p>
    <w:p w14:paraId="1A8CAF47" w14:textId="7E26412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SEHEN.</w:t>
      </w:r>
    </w:p>
    <w:p w14:paraId="34CFF4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Antwort kam fast umgehend.</w:t>
      </w:r>
    </w:p>
    <w:p w14:paraId="28F4809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ICH SUCHE.</w:t>
      </w:r>
    </w:p>
    <w:p w14:paraId="46F50B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41BF4D8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IST EINE GURKE.</w:t>
      </w:r>
    </w:p>
    <w:p w14:paraId="341F393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Ja.</w:t>
      </w:r>
    </w:p>
    <w:p w14:paraId="2CE3B0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Sie tippte: Nichts.</w:t>
      </w:r>
    </w:p>
    <w:p w14:paraId="35E6BD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 inne. Dann: Doch.</w:t>
      </w:r>
    </w:p>
    <w:p w14:paraId="7008F623" w14:textId="07E2EE6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dachte sie an das Büro. An Derek. An Weinstein.</w:t>
      </w:r>
    </w:p>
    <w:p w14:paraId="40BDA2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Über den Barbaren. Über die Uhren. Über den kalten Regen.</w:t>
      </w:r>
    </w:p>
    <w:p w14:paraId="460B5A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saß ganz still da. Dann lächelte sie. Sie holte ihr Handy heraus.</w:t>
      </w:r>
    </w:p>
    <w:p w14:paraId="0E7ED8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Sie tippte: Untersuchen Sie die Beschreibungen.</w:t>
      </w:r>
    </w:p>
    <w:p w14:paraId="42CB3B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 Dann: Erklären Sie.</w:t>
      </w:r>
    </w:p>
    <w:p w14:paraId="09C5D2D4" w14:textId="75330BB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7FECF7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1EA94950" w14:textId="4B7C4E52"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„Jetzt redest du Klartext.“ Penny lächelte. Sie steckte das Telefon weg.</w:t>
      </w:r>
    </w:p>
    <w:p w14:paraId="5F6E3BC1" w14:textId="6ABC064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wurde stillschweigend klargestellt:</w:t>
      </w:r>
    </w:p>
    <w:p w14:paraId="05ADCD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„Amerikaner.“</w:t>
      </w:r>
    </w:p>
    <w:p w14:paraId="77A41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aß noch ein Stück Popcorn.</w:t>
      </w:r>
    </w:p>
    <w:p w14:paraId="6D3E5D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0CA88F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in London blieb eine seltsame Uhr um 11:17 Uhr stehen. Schon wieder. Die Labortür öffnete sich.</w:t>
      </w:r>
    </w:p>
    <w:p w14:paraId="39886F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kam herein. Alle drehten sich um. Er warf einen Blick auf die Tafel.</w:t>
      </w:r>
    </w:p>
    <w:p w14:paraId="4224EBFF" w14:textId="662A750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bei Derek. Dann bei Penny. Dann bei der Gurke.</w:t>
      </w:r>
    </w:p>
    <w:p w14:paraId="1D7E6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 eine Gurke?“</w:t>
      </w:r>
    </w:p>
    <w:p w14:paraId="5AAC77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„Lange Geschichte.“</w:t>
      </w:r>
    </w:p>
    <w:p w14:paraId="643D56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2039AF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auf die Tafel.</w:t>
      </w:r>
    </w:p>
    <w:p w14:paraId="601383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„Holographie.“</w:t>
      </w:r>
    </w:p>
    <w:p w14:paraId="6DE2EE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DB43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zog seinen Mantel aus.</w:t>
      </w:r>
    </w:p>
    <w:p w14:paraId="37B86F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399CFC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blinzelte überrascht.</w:t>
      </w:r>
    </w:p>
    <w:p w14:paraId="568101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„Glaubst du daran?“</w:t>
      </w:r>
    </w:p>
    <w:p w14:paraId="17E308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funktioniert die theoretische Physik nicht.“</w:t>
      </w:r>
    </w:p>
    <w:p w14:paraId="7BDAC7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funktioniert es?“</w:t>
      </w:r>
    </w:p>
    <w:p w14:paraId="133519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71A88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ging auf die Tafel zu.</w:t>
      </w:r>
    </w:p>
    <w:p w14:paraId="200502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EA00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können sie.“</w:t>
      </w:r>
    </w:p>
    <w:p w14:paraId="76744B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mein Fazit.“</w:t>
      </w:r>
    </w:p>
    <w:p w14:paraId="6685DE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8B63A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sei denn…“</w:t>
      </w:r>
    </w:p>
    <w:p w14:paraId="34CCA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immer ein ‚es sei denn‘.“</w:t>
      </w:r>
    </w:p>
    <w:p w14:paraId="2B4A95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die Gleichung.</w:t>
      </w:r>
    </w:p>
    <w:p w14:paraId="674CCC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6981DE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„Dualität.“</w:t>
      </w:r>
    </w:p>
    <w:p w14:paraId="36476C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D0F08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Beschreibungen derselben Physik.“</w:t>
      </w:r>
    </w:p>
    <w:p w14:paraId="74BDF3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2C75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B10EA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Augen weiteten sich.</w:t>
      </w:r>
    </w:p>
    <w:p w14:paraId="430E5F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„Krümmung könnte also aus Informationen entstehen.“</w:t>
      </w:r>
    </w:p>
    <w:p w14:paraId="19603B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BC456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die Schwerkraft?“</w:t>
      </w:r>
    </w:p>
    <w:p w14:paraId="56309A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1A3ED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„Raumzeit?“</w:t>
      </w:r>
    </w:p>
    <w:p w14:paraId="28C804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C59B5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w:t>
      </w:r>
    </w:p>
    <w:p w14:paraId="389A53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w:t>
      </w:r>
    </w:p>
    <w:p w14:paraId="550A16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habe ich es gelöscht.</w:t>
      </w:r>
    </w:p>
    <w:p w14:paraId="7F028F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„Besonders die Zeit.“</w:t>
      </w:r>
    </w:p>
    <w:p w14:paraId="203E53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120BD5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dasselbe.“</w:t>
      </w:r>
    </w:p>
    <w:p w14:paraId="6B01CC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w:t>
      </w:r>
    </w:p>
    <w:p w14:paraId="3F067E35" w14:textId="3D4FD3F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setzte sich, nicht weil sie überzeugt war, sondern weil die kommende Erklärung offenbar länger dauern würde.</w:t>
      </w:r>
    </w:p>
    <w:p w14:paraId="77249C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52A542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den Stift.</w:t>
      </w:r>
    </w:p>
    <w:p w14:paraId="29068B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D457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922B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Tatsache, dass wir eine zeitliche Ordnung wahrnehmen, bedeutet also nicht zwangsläufig, dass unter allem eine fundamentale Uhr tickt.“</w:t>
      </w:r>
    </w:p>
    <w:p w14:paraId="1C7068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„Barbar.“</w:t>
      </w:r>
    </w:p>
    <w:p w14:paraId="1F7357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26FA31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6747D4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Zeit könnte zusammen mit der Geometrie entstehen.“</w:t>
      </w:r>
    </w:p>
    <w:p w14:paraId="49A891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62ED1F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fühlt es sich dann so real an?“</w:t>
      </w:r>
    </w:p>
    <w:p w14:paraId="3DEA41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ihn.</w:t>
      </w:r>
    </w:p>
    <w:p w14:paraId="5EF134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fühlt sich Temperatur real an?“</w:t>
      </w:r>
    </w:p>
    <w:p w14:paraId="666CDE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so ist.“</w:t>
      </w:r>
    </w:p>
    <w:p w14:paraId="79932C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71426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Temperatur ist eine statistische Größe.“</w:t>
      </w:r>
    </w:p>
    <w:p w14:paraId="6B151C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0239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Zeit?“</w:t>
      </w:r>
    </w:p>
    <w:p w14:paraId="045F52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wissen wir noch nicht.“</w:t>
      </w:r>
    </w:p>
    <w:p w14:paraId="4E0988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EC0BE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351BF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2390D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die Gurke.</w:t>
      </w:r>
    </w:p>
    <w:p w14:paraId="31D20B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Gurke ist nützlich.“</w:t>
      </w:r>
    </w:p>
    <w:p w14:paraId="12A42D1F" w14:textId="0507236B" w:rsidR="00A1675C" w:rsidRDefault="00C918D2">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warf ihm einen Blick zu. „Du auch?“</w:t>
      </w:r>
    </w:p>
    <w:p>
      <w:pPr>
        <w:spacing w:after="80"/>
        <w:ind w:firstLine="389"/>
      </w:pPr>
      <w:r>
        <w:rPr>
          <w:rFonts w:ascii="Baskerville" w:hAnsi="Baskerville" w:cs="Baskerville" w:eastAsia="Baskerville"/>
        </w:rPr>
        <w:t>Derek bemerkte trocken: „Das ist eine harte Nuss zum Rührei.“</w:t>
      </w:r>
    </w:p>
    <w:p w14:paraId="3F63B3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EDD0E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 sind davon besessen.“</w:t>
      </w:r>
    </w:p>
    <w:p w14:paraId="31907F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hervorragendes Testobjekt.“</w:t>
      </w:r>
    </w:p>
    <w:p w14:paraId="0F6C50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94B71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gewöhnlich ist.“</w:t>
      </w:r>
    </w:p>
    <w:p w14:paraId="72B436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deshalb.“</w:t>
      </w:r>
    </w:p>
    <w:p w14:paraId="06A0EA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es in die Hand. Er untersuchte es.</w:t>
      </w:r>
    </w:p>
    <w:p w14:paraId="664F12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8B9D5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„SR.“</w:t>
      </w:r>
    </w:p>
    <w:p w14:paraId="1F20D3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6E0AA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„GR.“</w:t>
      </w:r>
    </w:p>
    <w:p w14:paraId="1D9C6C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0712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„Quantenmechanik.“</w:t>
      </w:r>
    </w:p>
    <w:p w14:paraId="4B5D6F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7A02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tiefere Theorie ihnen auch zugrunde liegen mag.“</w:t>
      </w:r>
    </w:p>
    <w:p w14:paraId="15B2DB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A27F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die Gurke hin.</w:t>
      </w:r>
    </w:p>
    <w:p w14:paraId="3A0D89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also etwas Unmögliches über die Gurke entdecken…“</w:t>
      </w:r>
    </w:p>
    <w:p w14:paraId="76E279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mit der Gurke.“</w:t>
      </w:r>
    </w:p>
    <w:p w14:paraId="5DB16A6F" w14:textId="269F106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Trevor beäugte die Gurke.</w:t>
      </w:r>
    </w:p>
    <w:p w14:paraId="7A4D1D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nicht, dass man ihm trauen kann.“</w:t>
      </w:r>
    </w:p>
    <w:p w14:paraId="7B628D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noch ein weiteres Problem.“</w:t>
      </w:r>
    </w:p>
    <w:p w14:paraId="26FD46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5D7772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„Information.“</w:t>
      </w:r>
    </w:p>
    <w:p w14:paraId="4A1321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0110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„Verstrickung.“</w:t>
      </w:r>
    </w:p>
    <w:p w14:paraId="52DDCA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1AAAC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bestimmt die Informationen?“</w:t>
      </w:r>
    </w:p>
    <w:p w14:paraId="16762F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 wird die Physik interessant.“</w:t>
      </w:r>
    </w:p>
    <w:p w14:paraId="4F11C7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zwei Kreise. AB</w:t>
      </w:r>
    </w:p>
    <w:p w14:paraId="7820D2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eine Linie zwischen ihnen.</w:t>
      </w:r>
    </w:p>
    <w:p w14:paraId="1E2DAD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zwei Quantensysteme sind verschränkt.“</w:t>
      </w:r>
    </w:p>
    <w:p w14:paraId="5962E4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E3C0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ED84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nun eine riesige Anzahl solcher Beziehungen vor.“</w:t>
      </w:r>
    </w:p>
    <w:p w14:paraId="4AFF71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noch viele weitere Linien.</w:t>
      </w:r>
    </w:p>
    <w:p w14:paraId="449F91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Verschränkungsmuster bestimmen, welche Systeme nahe beieinander und welche weit voneinander entfernt sind?“</w:t>
      </w:r>
    </w:p>
    <w:p w14:paraId="178C9D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ein Netzwerk.“</w:t>
      </w:r>
    </w:p>
    <w:p w14:paraId="087F0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BCD66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aus dem Netzwerk könnte Geometrie entstehen.“</w:t>
      </w:r>
    </w:p>
    <w:p w14:paraId="61E370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D68A3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Tafel.</w:t>
      </w:r>
    </w:p>
    <w:p w14:paraId="62518E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„Entfernung könnte also ein Maß für Vernetzung sein.“</w:t>
      </w:r>
    </w:p>
    <w:p w14:paraId="6DDCFC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51D6CF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0800B0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Schwerkraft würde von der Struktur ausgehen.“</w:t>
      </w:r>
    </w:p>
    <w:p w14:paraId="1D816E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0985AC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68471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wirklich wunderschön.“</w:t>
      </w:r>
    </w:p>
    <w:p w14:paraId="7945CC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05D4FF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beobachtete die Gurke.</w:t>
      </w:r>
    </w:p>
    <w:p w14:paraId="576B7C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irgendwo in diesem Netzwerk…“</w:t>
      </w:r>
    </w:p>
    <w:p w14:paraId="519C73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es hoch.</w:t>
      </w:r>
    </w:p>
    <w:p w14:paraId="79FCCC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und dann gibt es da noch Folgendes.“</w:t>
      </w:r>
    </w:p>
    <w:p w14:paraId="72454F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67FE70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„Vermutlich.“</w:t>
      </w:r>
    </w:p>
    <w:p w14:paraId="2723D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24A3FE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 nicht?“</w:t>
      </w:r>
    </w:p>
    <w:p w14:paraId="4F5815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AB1E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„Gurken tun das.“</w:t>
      </w:r>
    </w:p>
    <w:p w14:paraId="6AB7465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fügte hinzu:</w:t>
      </w:r>
    </w:p>
    <w:p w14:paraId="141199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tut es.“</w:t>
      </w:r>
    </w:p>
    <w:p w14:paraId="024A40D6" w14:textId="681CCFF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w:t>
      </w:r>
    </w:p>
    <w:p w14:paraId="75A606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 tut es.“</w:t>
      </w:r>
    </w:p>
    <w:p w14:paraId="7D4B45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w:t>
      </w:r>
    </w:p>
    <w:p w14:paraId="4BAADF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 tut es.“</w:t>
      </w:r>
    </w:p>
    <w:p w14:paraId="7548D0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w:t>
      </w:r>
    </w:p>
    <w:p w14:paraId="057E26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Poesie tut es.“</w:t>
      </w:r>
    </w:p>
    <w:p w14:paraId="1B56BA79" w14:textId="2CD23E7C" w:rsidR="00A1675C" w:rsidRDefault="00C918D2">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wandte sich ihm zu. „Tut es das?“</w:t>
      </w:r>
    </w:p>
    <w:p w14:paraId="693C82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überlegte.</w:t>
      </w:r>
    </w:p>
    <w:p w14:paraId="515DF0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meiste Zeit.“</w:t>
      </w:r>
    </w:p>
    <w:p w14:paraId="1BE7CA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grinste.</w:t>
      </w:r>
    </w:p>
    <w:p w14:paraId="265F21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anscheinend tun das auch Analverkehr und Sex.“</w:t>
      </w:r>
    </w:p>
    <w:p w14:paraId="2A8F976C" w14:textId="49A226F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w:t>
      </w:r>
    </w:p>
    <w:p w14:paraId="56730961" w14:textId="1987143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eine Augenbraue.</w:t>
      </w:r>
    </w:p>
    <w:p w14:paraId="163BBC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CCDD4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Derek. Derek sah Weinstein an. Weinstein betrachtete die Gurke.</w:t>
      </w:r>
    </w:p>
    <w:p w14:paraId="4F6BB012" w14:textId="540FA0C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sprach. Schließlich lächelte Penny.</w:t>
      </w:r>
    </w:p>
    <w:p w14:paraId="714E8C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D734A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die gewöhnliche Gurke zurück auf den Tisch.</w:t>
      </w:r>
    </w:p>
    <w:p w14:paraId="7B102A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7E584C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dann ist wohl Platz für alles andere.“</w:t>
      </w:r>
    </w:p>
    <w:p w14:paraId="444788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63128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denk daran.“</w:t>
      </w:r>
    </w:p>
    <w:p w14:paraId="40DBC0CA" w14:textId="77777777" w:rsidR="00C918D2" w:rsidRDefault="00C918D2">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Alle hielten ihn im Blick.</w:t>
      </w:r>
    </w:p>
    <w:p w14:paraId="1DEF625D" w14:textId="7BE5FB04"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7202F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19C9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BD90E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„Verstanden.“</w:t>
      </w:r>
    </w:p>
    <w:p w14:paraId="3938AF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B22CE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514594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die gewöhnliche Gurke.</w:t>
      </w:r>
    </w:p>
    <w:p w14:paraId="755B8C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deshalb dürfen wir eine nützliche Beschreibung nicht mit der Sache selbst verwechseln.“</w:t>
      </w:r>
    </w:p>
    <w:p w14:paraId="2903F8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86755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lächelte zurück.</w:t>
      </w:r>
    </w:p>
    <w:p w14:paraId="4F3665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 Zeit.“</w:t>
      </w:r>
    </w:p>
    <w:p w14:paraId="74D47B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Laborlichter flackerten. Die Uhren blieben stehen: 11:17 Uhr.</w:t>
      </w:r>
    </w:p>
    <w:p w14:paraId="16A2908F" w14:textId="45191CE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rührte sich. Penny betrachtete die Gurke. Sie hatte sich verändert.</w:t>
      </w:r>
    </w:p>
    <w:p w14:paraId="75907B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sichtbar. Nicht physisch. Aber irgendetwas war anders daran.</w:t>
      </w:r>
    </w:p>
    <w:p w14:paraId="42E322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kam näher.</w:t>
      </w:r>
    </w:p>
    <w:p w14:paraId="1EB655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passiert?“</w:t>
      </w:r>
    </w:p>
    <w:p w14:paraId="5403F60C" w14:textId="39754C1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hob sie auf. Das Gewicht war gleich, die Temperatur ebenfalls.</w:t>
      </w:r>
    </w:p>
    <w:p w14:paraId="370301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Form war dieselbe. Alles Messbare erschien plötzlich identisch. Trevor bemerkte etwas.</w:t>
      </w:r>
    </w:p>
    <w:p w14:paraId="09632E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„Dort.“</w:t>
      </w:r>
    </w:p>
    <w:p w14:paraId="3CFF6F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das Ende der Gurke. Plötzlich war ein winziges Muster in der Schale erschienen. Kein Buchstabe.</w:t>
      </w:r>
    </w:p>
    <w:p>
      <w:pPr>
        <w:spacing w:after="80"/>
        <w:ind w:firstLine="389"/>
      </w:pPr>
      <w:r>
        <w:rPr>
          <w:rFonts w:ascii="Baskerville" w:hAnsi="Baskerville" w:cs="Baskerville" w:eastAsia="Baskerville"/>
        </w:rPr>
        <w:t>Penny hob eine Augenbraue. „Jetzt kochen wir mit Benzin.“</w:t>
      </w:r>
    </w:p>
    <w:p w14:paraId="2E6A81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Zahl. Eine geometrische Figur. Ein Kreis in einem Quadrat.</w:t>
      </w:r>
    </w:p>
    <w:p w14:paraId="46FEA6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Prognose.“</w:t>
      </w:r>
    </w:p>
    <w:p w14:paraId="78455B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„Wovon?“</w:t>
      </w:r>
    </w:p>
    <w:p w14:paraId="17E64B35" w14:textId="4FED045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analysierte das Muster eingehend.</w:t>
      </w:r>
    </w:p>
    <w:p w14:paraId="78DFEB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64DF6E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A9E1B14" w14:textId="479ECAB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schüttelte den Kopf.</w:t>
      </w:r>
    </w:p>
    <w:p w14:paraId="4E81C9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41CEB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48EF4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untersuchte es.</w:t>
      </w:r>
    </w:p>
    <w:p w14:paraId="07E8A0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774027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es nicht.“</w:t>
      </w:r>
    </w:p>
    <w:p w14:paraId="5BA7B6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4C0A0622" w14:textId="4113A5C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Dann an der Tafel. Bei den Worten:</w:t>
      </w:r>
    </w:p>
    <w:p w14:paraId="3210841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RAUMZEIT</w:t>
      </w:r>
    </w:p>
    <w:p w14:paraId="3EA88AC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HOLOGRAPHIE</w:t>
      </w:r>
    </w:p>
    <w:p w14:paraId="62DFAF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INFORMATION</w:t>
      </w:r>
    </w:p>
    <w:p w14:paraId="3A4F6F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Karte. Kein Koordinatensystem. Eine Grenze.</w:t>
      </w:r>
    </w:p>
    <w:p w14:paraId="0BE9E9AC" w14:textId="161D724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Derek.</w:t>
      </w:r>
    </w:p>
    <w:p w14:paraId="27B627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120AC6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79F9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haben gerade erst die Oberfläche erreicht.“</w:t>
      </w:r>
    </w:p>
    <w:p w14:paraId="5C787C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die gewöhnliche Gurke an.</w:t>
      </w:r>
    </w:p>
    <w:p w14:paraId="15551A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Grenze?“</w:t>
      </w:r>
    </w:p>
    <w:p w14:paraId="067C7F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12AEF33" w14:textId="334BA46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Trevor sah entsetzt aus.</w:t>
      </w:r>
    </w:p>
    <w:p w14:paraId="17276A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willst mir also sagen, die Gurke ist das Universum?“</w:t>
      </w:r>
    </w:p>
    <w:p w14:paraId="5E37C9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erwog es.</w:t>
      </w:r>
    </w:p>
    <w:p w14:paraId="1D2BCE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4984A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518060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lächerlich.“</w:t>
      </w:r>
    </w:p>
    <w:p w14:paraId="451399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das sonst noch jemand gehört?“</w:t>
      </w:r>
    </w:p>
    <w:p w14:paraId="7B31595B" w14:textId="779E02F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nickte. Trevor nickte. Weinstein starrte die Gurke an.</w:t>
      </w:r>
    </w:p>
    <w:p w14:paraId="2F3DE7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tickte es erneut. 11:17 Uhr. Und irgendwo unter London setzte sich ein Zug in Bewegung.</w:t>
      </w:r>
    </w:p>
    <w:p w14:paraId="74F470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Ohne Fahrer. Ohne Fahrgäste. Und laut allen existierenden Fahrplänen war es nie gebaut worden.</w:t>
      </w:r>
    </w:p>
    <w:p w14:paraId="28D610D7"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64166" w:name="toc_ch13"/>
      <w:r xmlns:w="http://schemas.openxmlformats.org/wordprocessingml/2006/main">
        <w:rPr>
          <w:rFonts w:ascii="Baskerville" w:hAnsi="Baskerville" w:cs="Baskerville" w:eastAsia="Baskervill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Bahnhof, der nie ganz da war</w:t>
      </w:r>
    </w:p>
    <w:p w14:paraId="308C45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viele?“</w:t>
      </w:r>
    </w:p>
    <w:p w14:paraId="1A494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07F9A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mit dem Finger.</w:t>
      </w:r>
    </w:p>
    <w:p w14:paraId="1043E0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1717FC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zählte erneut.</w:t>
      </w:r>
    </w:p>
    <w:p w14:paraId="0E2C40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52B56146" w14:textId="5ABC992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w:t>
      </w:r>
    </w:p>
    <w:p w14:paraId="1361A4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23F1B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noch einmal hin.</w:t>
      </w:r>
    </w:p>
    <w:p w14:paraId="0A13AA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2F7A04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771CAD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2299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scharf die Stirn.</w:t>
      </w:r>
    </w:p>
    <w:p w14:paraId="314274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D7F16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„Zumindest herrscht bei uns allen die gleiche Meinungsverschiedenheit.“</w:t>
      </w:r>
    </w:p>
    <w:p w14:paraId="6F856F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w:t>
      </w:r>
    </w:p>
    <w:p w14:paraId="572C633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Gleis 7</w:t>
      </w:r>
    </w:p>
    <w:p w14:paraId="5CE7FBE4" w14:textId="76B256D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sah es sich an.</w:t>
      </w:r>
    </w:p>
    <w:p w14:paraId="4AB746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bereits auf Gleis sieben.“</w:t>
      </w:r>
    </w:p>
    <w:p w14:paraId="7C89D7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F13B9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handelt es sich um einen Versorgungskorridor.“</w:t>
      </w:r>
    </w:p>
    <w:p w14:paraId="3A01E3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757AD5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hat es dann eine Bahnsteignummer?“</w:t>
      </w:r>
    </w:p>
    <w:p w14:paraId="0452BF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zuckte mit den Achseln.</w:t>
      </w:r>
    </w:p>
    <w:p w14:paraId="757748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„British Rail?“</w:t>
      </w:r>
    </w:p>
    <w:p w14:paraId="7C3007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 U-Bahn.“</w:t>
      </w:r>
    </w:p>
    <w:p w14:paraId="599535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schlimmer.“</w:t>
      </w:r>
    </w:p>
    <w:p w14:paraId="3A069E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AF7CF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ein Maßband dabei?“</w:t>
      </w:r>
    </w:p>
    <w:p w14:paraId="6E4E66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untersuche Dinge.“</w:t>
      </w:r>
    </w:p>
    <w:p w14:paraId="50B52F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trägst also immer eins bei dir?“</w:t>
      </w:r>
    </w:p>
    <w:p w14:paraId="51FDE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überall.“</w:t>
      </w:r>
    </w:p>
    <w:p w14:paraId="15E064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trägst du es denn nicht hin?“</w:t>
      </w:r>
    </w:p>
    <w:p w14:paraId="5C7342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4CD73C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Dusche.“</w:t>
      </w:r>
    </w:p>
    <w:p w14:paraId="78265B76" w14:textId="1189CCD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728FC1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0FF724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174B9C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Grenzen habe.“</w:t>
      </w:r>
    </w:p>
    <w:p w14:paraId="4AB12E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Genau.</w:t>
      </w:r>
    </w:p>
    <w:p w14:paraId="77FB5F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schrieb es auf. Dann ging er von einem Ende zum anderen. Siebenundvierzig Meter.</w:t>
      </w:r>
    </w:p>
    <w:p w14:paraId="018EDBD5" w14:textId="320DBE7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zurück. Siebenundvierzig Meter. Penny tat dasselbe.</w:t>
      </w:r>
    </w:p>
    <w:p w14:paraId="609421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Siebenundvierzig Meter. Trevor tat dasselbe. Siebenundvierzig Meter.</w:t>
      </w:r>
    </w:p>
    <w:p w14:paraId="216A19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E6BE4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ihn.</w:t>
      </w:r>
    </w:p>
    <w:p w14:paraId="0C2F89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 Gute an 47 Metern?“</w:t>
      </w:r>
    </w:p>
    <w:p w14:paraId="16C35A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5F7D11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 –“</w:t>
      </w:r>
    </w:p>
    <w:p w14:paraId="5C106E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dasselbe ist.“</w:t>
      </w:r>
    </w:p>
    <w:p w14:paraId="7D669B2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645A4D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766B0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Türen.</w:t>
      </w:r>
    </w:p>
    <w:p w14:paraId="399A46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„Zählen wir sie nun noch einmal.“</w:t>
      </w:r>
    </w:p>
    <w:p w14:paraId="6E9CD5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taten sie. Zwölf. Dann dreizehn.</w:t>
      </w:r>
    </w:p>
    <w:p w14:paraId="11BDA4A4" w14:textId="624655A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zwölf. Dann dreizehn. Penny verschränkte die Arme.</w:t>
      </w:r>
    </w:p>
    <w:p w14:paraId="3361DE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zählen wir unterschiedliche Dinge.“</w:t>
      </w:r>
    </w:p>
    <w:p w14:paraId="082263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2A43BD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die erste Tür.</w:t>
      </w:r>
    </w:p>
    <w:p w14:paraId="03C686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„Beschreiben Sie es.“</w:t>
      </w:r>
    </w:p>
    <w:p w14:paraId="721BA0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„Braun.“</w:t>
      </w:r>
    </w:p>
    <w:p w14:paraId="28D9D4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„Nummer?“</w:t>
      </w:r>
    </w:p>
    <w:p w14:paraId="47BF97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w:t>
      </w:r>
    </w:p>
    <w:p w14:paraId="1C28E5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„Nächste?“</w:t>
      </w:r>
    </w:p>
    <w:p w14:paraId="67FC8D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w:t>
      </w:r>
    </w:p>
    <w:p w14:paraId="5EBED2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„Nächste?“</w:t>
      </w:r>
    </w:p>
    <w:p w14:paraId="598F02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w:t>
      </w:r>
    </w:p>
    <w:p w14:paraId="5E55D3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fuhren fort. Jede Tür war gewöhnlich. Jede Hausnummer war gewöhnlich.</w:t>
      </w:r>
    </w:p>
    <w:p w14:paraId="1D99DA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01682D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4AA98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 bis zum Ende.“</w:t>
      </w:r>
    </w:p>
    <w:p w14:paraId="6FA4B1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w:t>
      </w:r>
    </w:p>
    <w:p w14:paraId="1C4804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viele?“</w:t>
      </w:r>
    </w:p>
    <w:p w14:paraId="11D30E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68E10EC8" w14:textId="7D5D5DF3"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„Penny?“</w:t>
      </w:r>
    </w:p>
    <w:p w14:paraId="1D0102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679025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zählte.</w:t>
      </w:r>
    </w:p>
    <w:p w14:paraId="200DC3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70AC5E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ich bin’s.“</w:t>
      </w:r>
    </w:p>
    <w:p w14:paraId="1FAE21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7652CE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das Problem.“</w:t>
      </w:r>
    </w:p>
    <w:p w14:paraId="61C6CE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2F170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23671E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60007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musterten ihn eingehend.</w:t>
      </w:r>
    </w:p>
    <w:p w14:paraId="0A21A8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 ist, dass wir annehmen, die Anzahl der Türen sei eine Unstetigkeit.“</w:t>
      </w:r>
    </w:p>
    <w:p w14:paraId="4858F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867EE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was?“</w:t>
      </w:r>
    </w:p>
    <w:p w14:paraId="6644DA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dem jeder Beobachter zustimmen muss.“</w:t>
      </w:r>
    </w:p>
    <w:p w14:paraId="572914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das Raumzeitintervall.“</w:t>
      </w:r>
    </w:p>
    <w:p w14:paraId="5E115B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AE9ED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zu den Türen.</w:t>
      </w:r>
    </w:p>
    <w:p w14:paraId="5B407A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Anzahl der Türen ist also nicht konstant.“</w:t>
      </w:r>
    </w:p>
    <w:p w14:paraId="539587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verdächtig.</w:t>
      </w:r>
    </w:p>
    <w:p w14:paraId="67C50F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24A8A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„Untergrund?“</w:t>
      </w:r>
    </w:p>
    <w:p w14:paraId="40B8A3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547E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w:t>
      </w:r>
    </w:p>
    <w:p w14:paraId="727549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92F4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58AE08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erscheint unnötig ambitioniert.“</w:t>
      </w:r>
    </w:p>
    <w:p w14:paraId="4CBE51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London.“</w:t>
      </w:r>
    </w:p>
    <w:p w14:paraId="3C439D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90B51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„Öffne es.“</w:t>
      </w:r>
    </w:p>
    <w:p w14:paraId="0F3C7F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 Drinnen befand sich ein kleiner Raum. Zwei Stühle.</w:t>
      </w:r>
    </w:p>
    <w:p w14:paraId="1EEBE5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Tisch. Zwei Uhren. Sonst nichts.</w:t>
      </w:r>
    </w:p>
    <w:p w14:paraId="5AE120E5" w14:textId="637E000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89BA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die Uhren. Auf einer stand: 11:17 Uhr.</w:t>
      </w:r>
    </w:p>
    <w:p w14:paraId="34BDD1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andere: 12:04 Uhr. Trevor starrte schweigend.</w:t>
      </w:r>
    </w:p>
    <w:p w14:paraId="71126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697DA6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47A2A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2DC58D0B" w14:textId="3656732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trat ein.</w:t>
      </w:r>
    </w:p>
    <w:p w14:paraId="0EC09B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„Sind sie kaputt?“</w:t>
      </w:r>
    </w:p>
    <w:p w14:paraId="0E132E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überprüfte sie.</w:t>
      </w:r>
    </w:p>
    <w:p w14:paraId="10E6B1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D4697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Mechanismen?“</w:t>
      </w:r>
    </w:p>
    <w:p w14:paraId="183DD8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79542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Batterien?“</w:t>
      </w:r>
    </w:p>
    <w:p w14:paraId="541418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EFA7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verglich sie sorgfältig. Identisch. Vom selben Hersteller.</w:t>
      </w:r>
    </w:p>
    <w:p w14:paraId="01EC36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Gleiches Modell. Gleiche Kalibrierung. Gleiche Temperatur.</w:t>
      </w:r>
    </w:p>
    <w:p w14:paraId="5E01C9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Gleiche Referenzfrequenz. Alles gleich. Nur die Zeit nicht.</w:t>
      </w:r>
    </w:p>
    <w:p w14:paraId="059183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stehen weniger als zwei Meter voneinander entfernt.“</w:t>
      </w:r>
    </w:p>
    <w:p w14:paraId="729E4C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DF57C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liegen 47 Minuten auseinander.“</w:t>
      </w:r>
    </w:p>
    <w:p w14:paraId="0DC5DD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BEE0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07CA47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gut.“</w:t>
      </w:r>
    </w:p>
    <w:p w14:paraId="7633D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CC59D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man sich in einem anderen Gravitationsfeld befinden?“</w:t>
      </w:r>
    </w:p>
    <w:p w14:paraId="26DF8E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w:t>
      </w:r>
    </w:p>
    <w:p>
      <w:pPr>
        <w:spacing w:after="80"/>
        <w:ind w:firstLine="389"/>
      </w:pPr>
      <w:r>
        <w:rPr>
          <w:rFonts w:ascii="Baskerville" w:hAnsi="Baskerville" w:cs="Baskerville" w:eastAsia="Baskerville"/>
        </w:rP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maßen erneut. Nichts. Derek rückte die 12:04-Uhr drei Meter den Flur entlang.</w:t>
      </w:r>
    </w:p>
    <w:p w14:paraId="4D25B1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gesehen?“</w:t>
      </w:r>
    </w:p>
    <w:p w14:paraId="367FA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049605" w14:textId="0D7084A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Gravitation.“</w:t>
      </w:r>
    </w:p>
    <w:p w14:paraId="3B182C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mit Gravitation zu tun.“</w:t>
      </w:r>
    </w:p>
    <w:p w14:paraId="2963C1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2AD058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5E93A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beiden Uhren.</w:t>
      </w:r>
    </w:p>
    <w:p w14:paraId="2F7CED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Wichtigste ist vielleicht nicht die Stärke des Gravitationsfeldes.“</w:t>
      </w:r>
    </w:p>
    <w:p w14:paraId="4DFBAE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Variation.“</w:t>
      </w:r>
    </w:p>
    <w:p w14:paraId="4B53A0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23E1B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verwirrt.</w:t>
      </w:r>
    </w:p>
    <w:p w14:paraId="03BDC6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22739D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an den Tisch.</w:t>
      </w:r>
    </w:p>
    <w:p w14:paraId="48606D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zwei Menschen vor, die zur Erde fallen.“</w:t>
      </w:r>
    </w:p>
    <w:p w14:paraId="364593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2647AD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 beschleunigen auf den Erdmittelpunkt zu.“</w:t>
      </w:r>
    </w:p>
    <w:p w14:paraId="26CA9F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65FD9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auf verschiedene Teile der Erde zeigen.“</w:t>
      </w:r>
    </w:p>
    <w:p w14:paraId="10F44A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6E6A2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0A26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Gezeiteneffekt.“</w:t>
      </w:r>
    </w:p>
    <w:p w14:paraId="14694E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AF7A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„Geodätische Abweichung.“</w:t>
      </w:r>
    </w:p>
    <w:p w14:paraId="69842D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ED344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3C9C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geht auch darum, wie es sich im Raum verändert.“</w:t>
      </w:r>
    </w:p>
    <w:p w14:paraId="3030AA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1A8E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ist Krümmung.“</w:t>
      </w:r>
    </w:p>
    <w:p w14:paraId="53DACC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verstehst du es.“</w:t>
      </w:r>
    </w:p>
    <w:p w14:paraId="0BF656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0471C6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BDBAE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Lichter flackerten. Alle drei blickten auf. Die Lichter gingen aus.</w:t>
      </w:r>
    </w:p>
    <w:p w14:paraId="55B988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Für eine Sekunde herrschte vollkommene Dunkelheit. Ging alles wieder an. Die Uhren waren noch da.</w:t>
      </w:r>
    </w:p>
    <w:p w14:paraId="49A70A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„Vierzehn.“</w:t>
      </w:r>
    </w:p>
    <w:p w14:paraId="3E6D5A92" w14:textId="766773A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zählte.</w:t>
      </w:r>
    </w:p>
    <w:p w14:paraId="043861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01FB19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zählte.</w:t>
      </w:r>
    </w:p>
    <w:p w14:paraId="190773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„Vierzehn.“</w:t>
      </w:r>
    </w:p>
    <w:p w14:paraId="4DE1E4C5" w14:textId="5E0675F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starrten einander an. Trevor zeigte auf Penny.</w:t>
      </w:r>
    </w:p>
    <w:p w14:paraId="6E1241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tust es schon wieder.“</w:t>
      </w:r>
    </w:p>
    <w:p w14:paraId="7EA6DE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62C392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den Korridor.</w:t>
      </w:r>
    </w:p>
    <w:p w14:paraId="03E48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hat sich verändert.“</w:t>
      </w:r>
    </w:p>
    <w:p w14:paraId="717761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BE615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w:t>
      </w:r>
    </w:p>
    <w:p w14:paraId="14DD0A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EF3CF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kann man Geometrie sehen?“</w:t>
      </w:r>
    </w:p>
    <w:p w14:paraId="6A67C0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sieht es nicht direkt.“</w:t>
      </w:r>
    </w:p>
    <w:p w14:paraId="296185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Sie das dann?“</w:t>
      </w:r>
    </w:p>
    <w:p w14:paraId="1D399F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Maße nicht so zusammenpassen, wie sie sollten.“</w:t>
      </w:r>
    </w:p>
    <w:p w14:paraId="2B7568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entscheidende Punkt.“</w:t>
      </w:r>
    </w:p>
    <w:p w14:paraId="522EEB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 Meter.“</w:t>
      </w:r>
    </w:p>
    <w:p w14:paraId="7BDAC9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maß.</w:t>
      </w:r>
    </w:p>
    <w:p w14:paraId="136628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w:t>
      </w:r>
    </w:p>
    <w:p w14:paraId="512722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maß.</w:t>
      </w:r>
    </w:p>
    <w:p w14:paraId="6554CA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w:t>
      </w:r>
    </w:p>
    <w:p w14:paraId="00F484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langsam die Türen.</w:t>
      </w:r>
    </w:p>
    <w:p w14:paraId="3F9833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Länge hat sich also nicht verändert.“</w:t>
      </w:r>
    </w:p>
    <w:p w14:paraId="4CEFF2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C325E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Anzahl der Türen hat.“</w:t>
      </w:r>
    </w:p>
    <w:p w14:paraId="236FEB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9D47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wurden umgestellt.“</w:t>
      </w:r>
    </w:p>
    <w:p w14:paraId="07CEED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7081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Gravitationsgradient hat sich verändert.“</w:t>
      </w:r>
    </w:p>
    <w:p w14:paraId="7F3234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40B73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zunehmend unwohl.</w:t>
      </w:r>
    </w:p>
    <w:p w14:paraId="066C6F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sagen, all das kann passieren, weil die Raumzeit gekrümmt ist?“</w:t>
      </w:r>
    </w:p>
    <w:p w14:paraId="77EC5A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erlaubt die allgemeine Relativitätstheorie.“</w:t>
      </w:r>
    </w:p>
    <w:p w14:paraId="4157F3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nicht willkürlich.“</w:t>
      </w:r>
    </w:p>
    <w:p w14:paraId="662D24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CCF8A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 muss Einsteins Gleichungen erfüllen.“</w:t>
      </w:r>
    </w:p>
    <w:p w14:paraId="70EF4D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8731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also keine Magie.“</w:t>
      </w:r>
    </w:p>
    <w:p w14:paraId="088662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67E5B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vierzehn Türen.</w:t>
      </w:r>
    </w:p>
    <w:p w14:paraId="587756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sieht verblüffend nach Magie aus.“</w:t>
      </w:r>
    </w:p>
    <w:p w14:paraId="60FAA3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liegt daran, dass du noch nicht genug Mathematik gesehen hast.“</w:t>
      </w:r>
    </w:p>
    <w:p w14:paraId="0A509D61" w14:textId="6B0973B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Tür. Kein Schild. Nichts.</w:t>
      </w:r>
    </w:p>
    <w:p w14:paraId="3E46395F" w14:textId="43E11B0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berührte es. Fest. Penny klopfte.</w:t>
      </w:r>
    </w:p>
    <w:p w14:paraId="2713B7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Solide. Trevor klopfte. Solide.</w:t>
      </w:r>
    </w:p>
    <w:p w14:paraId="3A67D0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zurück.</w:t>
      </w:r>
    </w:p>
    <w:p w14:paraId="3BA963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„Bewegen.“</w:t>
      </w:r>
    </w:p>
    <w:p w14:paraId="6C6C3D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rief:</w:t>
      </w:r>
    </w:p>
    <w:p w14:paraId="11BD01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1AF4DA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prallte gegen die Wand. Oder etwa nicht? Er ging hindurch.</w:t>
      </w:r>
    </w:p>
    <w:p w14:paraId="3E64C141" w14:textId="7609481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aufmerksam. Trevor starrte. Derek verschwand.</w:t>
      </w:r>
    </w:p>
    <w:p w14:paraId="3A56C0D1" w14:textId="407C611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Trevor betrachtete Penny.</w:t>
      </w:r>
    </w:p>
    <w:p w14:paraId="2D2FE2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weg.“</w:t>
      </w:r>
    </w:p>
    <w:p w14:paraId="02A513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E31D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„Sollten wir uns Sorgen machen?“</w:t>
      </w:r>
    </w:p>
    <w:p w14:paraId="50E753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58CD8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1749B3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„Seine Bürotür war geschlossen.“</w:t>
      </w:r>
    </w:p>
    <w:p w14:paraId="22C44A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F580E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Von der anderen Seite der Mauer ertönte eine Stimme.</w:t>
      </w:r>
    </w:p>
    <w:p w14:paraId="503935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durch.“</w:t>
      </w:r>
    </w:p>
    <w:p w14:paraId="3DBC7ADE" w14:textId="7D70BC4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ging auf die Wand zu. Sie berührte sie. Ihre Hand ging hindurch.</w:t>
      </w:r>
    </w:p>
    <w:p w14:paraId="02C26D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77E982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5440C8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sah entsetzt aus.</w:t>
      </w:r>
    </w:p>
    <w:p w14:paraId="545D04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nicht, dass Mauern normalerweise diese Eigenschaft besitzen.“</w:t>
      </w:r>
    </w:p>
    <w:p w14:paraId="0F83928D" w14:textId="55C2987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ihn.</w:t>
      </w:r>
    </w:p>
    <w:p w14:paraId="4599E7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 geschieht, bis es geschieht.“</w:t>
      </w:r>
    </w:p>
    <w:p w14:paraId="3C433C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hindurch.</w:t>
      </w:r>
    </w:p>
    <w:p w14:paraId="4B1683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einem Schild stand:</w:t>
      </w:r>
    </w:p>
    <w:p w14:paraId="2CDE490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kalte Plattform 7</w:t>
      </w:r>
    </w:p>
    <w:p w14:paraId="66A456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daneben. Trevor gesellte sich zu ihm.</w:t>
      </w:r>
    </w:p>
    <w:p w14:paraId="499664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sind wir?“</w:t>
      </w:r>
    </w:p>
    <w:p w14:paraId="2994CF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4CE27B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„Untergrund.“</w:t>
      </w:r>
    </w:p>
    <w:p w14:paraId="27B9A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waren bereits im Untergrund.“</w:t>
      </w:r>
    </w:p>
    <w:p w14:paraId="19986B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6DB9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77AC4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befinden uns unterhalb von London.“</w:t>
      </w:r>
    </w:p>
    <w:p w14:paraId="50531A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3B5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über uns regnet es.“</w:t>
      </w:r>
    </w:p>
    <w:p w14:paraId="432B1E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50FE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kannst du es hören?“</w:t>
      </w:r>
    </w:p>
    <w:p w14:paraId="4C2BEB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w:t>
      </w:r>
    </w:p>
    <w:p w14:paraId="4BFB0076" w14:textId="10F35C4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nur Regen.“</w:t>
      </w:r>
    </w:p>
    <w:p w14:paraId="769621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sich ihr an.</w:t>
      </w:r>
    </w:p>
    <w:p w14:paraId="78900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8D624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Wasser.“</w:t>
      </w:r>
    </w:p>
    <w:p w14:paraId="5A46AA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darauf. Es floss in Richtung Abfluss. Dann hörte es auf.</w:t>
      </w:r>
    </w:p>
    <w:p w14:paraId="640A64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Vollständig. Nicht verlangsamt. Angehalten.</w:t>
      </w:r>
    </w:p>
    <w:p w14:paraId="7DB3DF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normal?“</w:t>
      </w:r>
    </w:p>
    <w:p w14:paraId="385161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antwortete Derek.</w:t>
      </w:r>
    </w:p>
    <w:p w14:paraId="250E01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Tropfen bewegte sich rückwärts. Dann vorwärts. Dann seitwärts.</w:t>
      </w:r>
    </w:p>
    <w:p w14:paraId="254BB0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fiel er in den Abfluss. Trevor starrte ihn an.</w:t>
      </w:r>
    </w:p>
    <w:p w14:paraId="63D081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50FCEF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auf.</w:t>
      </w:r>
    </w:p>
    <w:p w14:paraId="1277A9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lokale Geometrie verhält sich merkwürdig.“</w:t>
      </w:r>
    </w:p>
    <w:p w14:paraId="13BA610A" w14:textId="1CEA68D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7029734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46939E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82B74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„Finde etwas Unveränderliches.“</w:t>
      </w:r>
    </w:p>
    <w:p w14:paraId="26277A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sich um.</w:t>
      </w:r>
    </w:p>
    <w:p w14:paraId="539415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w:t>
      </w:r>
    </w:p>
    <w:p w14:paraId="72FE8A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starrten ihn an. Er zuckte mit den Achseln.</w:t>
      </w:r>
    </w:p>
    <w:p w14:paraId="2A1D51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schon einmal benutzt.“</w:t>
      </w:r>
    </w:p>
    <w:p w14:paraId="41CC5113" w14:textId="1C73070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sanft.</w:t>
      </w:r>
    </w:p>
    <w:p w14:paraId="564F1A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Idee.“</w:t>
      </w:r>
    </w:p>
    <w:p w14:paraId="33C6B6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mitgebracht?“</w:t>
      </w:r>
    </w:p>
    <w:p w14:paraId="11BEED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649BFB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F18E2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weiß nie.“</w:t>
      </w:r>
    </w:p>
    <w:p w14:paraId="173E81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40DB2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maß es. Genau einunddreißig Zentimeter. Trevor maß es.</w:t>
      </w:r>
    </w:p>
    <w:p w14:paraId="14FF10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Einunddreißig Zentimeter. Derek nickte.</w:t>
      </w:r>
    </w:p>
    <w:p w14:paraId="1823BE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„Stationär.“</w:t>
      </w:r>
    </w:p>
    <w:p w14:paraId="2E4421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CD26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lasst es uns bewegen.“</w:t>
      </w:r>
    </w:p>
    <w:p w14:paraId="073D1EAE" w14:textId="2CD9FB6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Dreißig Zentimeter. Trevor runzelte die Stirn.</w:t>
      </w:r>
    </w:p>
    <w:p w14:paraId="68D238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„Längenverkürzung.“</w:t>
      </w:r>
    </w:p>
    <w:p w14:paraId="63CD54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725CA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Relativitätstheorie.“</w:t>
      </w:r>
    </w:p>
    <w:p w14:paraId="5FC36F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951F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noch die spezielle Relativitätstheorie.“</w:t>
      </w:r>
    </w:p>
    <w:p w14:paraId="7F09EA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6E78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hörten sie auf. Die Gurke hatte wieder ihre ursprüngliche Länge von 31 Zentimetern. Alles ganz normal.</w:t>
      </w:r>
    </w:p>
    <w:p w14:paraId="58FCDA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605B3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wissen wir, dass die Gurke wirkt.“</w:t>
      </w:r>
    </w:p>
    <w:p w14:paraId="13CD93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509162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746F48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gehorcht der Relativitätstheorie.“</w:t>
      </w:r>
    </w:p>
    <w:p w14:paraId="6C4AFF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 tut es das.“</w:t>
      </w:r>
    </w:p>
    <w:p w14:paraId="144555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müssen wir herausfinden, ob sich die Geometrie selbst verändert.“</w:t>
      </w:r>
    </w:p>
    <w:p w14:paraId="11A5B4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die Gurke an ein Ende des Bahnsteigs. Dann noch eine.</w:t>
      </w:r>
    </w:p>
    <w:p w14:paraId="1D123A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Längenkontraktion.“</w:t>
      </w:r>
    </w:p>
    <w:p w14:paraId="489480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405D1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sich die Gurke nicht bewegt.“</w:t>
      </w:r>
    </w:p>
    <w:p w14:paraId="6E32D5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2F4270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räumliche Geometrie verändert sich also.“</w:t>
      </w:r>
    </w:p>
    <w:p w14:paraId="22DBE4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CAFCB5" w14:textId="1CFC2CB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auf die Rennstrecke.</w:t>
      </w:r>
    </w:p>
    <w:p w14:paraId="4E4D93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6CAF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Gezeitenfeld?“</w:t>
      </w:r>
    </w:p>
    <w:p w14:paraId="02989C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„Eher.“</w:t>
      </w:r>
    </w:p>
    <w:p w14:paraId="33B7A4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w:t>
      </w:r>
    </w:p>
    <w:p w14:paraId="273FD3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 Krümmung bräuchten wir?“</w:t>
      </w:r>
    </w:p>
    <w:p w14:paraId="371D73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„Mehr als London normalerweise bietet.“</w:t>
      </w:r>
    </w:p>
    <w:p w14:paraId="7FD864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beruhigend.“</w:t>
      </w:r>
    </w:p>
    <w:p w14:paraId="2B9A5C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„Bedauerlicherweise…“</w:t>
      </w:r>
    </w:p>
    <w:p w14:paraId="5BE1EB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die Gleise entlang. Die Schienen bogen sich. Nicht physisch.</w:t>
      </w:r>
    </w:p>
    <w:p w14:paraId="051A5637" w14:textId="46F7ED6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Krümmung.“</w:t>
      </w:r>
    </w:p>
    <w:p w14:paraId="29A8B8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8C6F6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EE5E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schluckte.</w:t>
      </w:r>
    </w:p>
    <w:p w14:paraId="3AB169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„Die U-Bahn ist also zu einem Experiment der allgemeinen Relativitätstheorie geworden.“</w:t>
      </w:r>
    </w:p>
    <w:p w14:paraId="43164A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93E2C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sicher?“</w:t>
      </w:r>
    </w:p>
    <w:p w14:paraId="714861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erwog es.</w:t>
      </w:r>
    </w:p>
    <w:p w14:paraId="00E18B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67A616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wartete.</w:t>
      </w:r>
    </w:p>
    <w:p w14:paraId="69AA66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08EDCD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„Würden Sie ‚möglicherweise‘ bevorzugen?“</w:t>
      </w:r>
    </w:p>
    <w:p w14:paraId="25F3E3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86AB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wahrscheinlich.“</w:t>
      </w:r>
    </w:p>
    <w:p w14:paraId="519B90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Bahnhofslichter flackerten erneut. Alle Uhren blieben stehen. 11:17 Uhr.</w:t>
      </w:r>
    </w:p>
    <w:p w14:paraId="5810DD6D" w14:textId="303940E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blickte auf ihr Handy. 11:17 Uhr. Trevor schaute auf seins.</w:t>
      </w:r>
    </w:p>
    <w:p w14:paraId="1A0B7D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Derek schaute auf seine Uhr. 11:17 Uhr.</w:t>
      </w:r>
    </w:p>
    <w:p w14:paraId="45D8C9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Gurke begann zu ticken. Trevor betrachtete sie.</w:t>
      </w:r>
    </w:p>
    <w:p w14:paraId="28BE83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kann nichts Gutes bedeuten.“</w:t>
      </w:r>
    </w:p>
    <w:p w14:paraId="033F0F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 ist nichts gut.“</w:t>
      </w:r>
    </w:p>
    <w:p w14:paraId="255037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 Tunnel tauchte ein Zug auf. Keine Scheinwerfer. Kein Geräusch.</w:t>
      </w:r>
    </w:p>
    <w:p w14:paraId="116B158A" w14:textId="495BE32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erschien einfach plötzlich. Penny stand auf.</w:t>
      </w:r>
    </w:p>
    <w:p w14:paraId="5425F7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kommt das?“</w:t>
      </w:r>
    </w:p>
    <w:p w14:paraId="4F929F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Gleise.</w:t>
      </w:r>
    </w:p>
    <w:p w14:paraId="470223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falsche Frage.“</w:t>
      </w:r>
    </w:p>
    <w:p w14:paraId="381E7A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ist die richtige?“</w:t>
      </w:r>
    </w:p>
    <w:p w14:paraId="044BDA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Weltlinie folgte es?“</w:t>
      </w:r>
    </w:p>
    <w:p w14:paraId="6CF9FE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4DA032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der Zug eine Weltlinie?“</w:t>
      </w:r>
    </w:p>
    <w:p w14:paraId="15BCE2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Physische tut das.“</w:t>
      </w:r>
    </w:p>
    <w:p w14:paraId="0A5048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„Sogar die Gurke?“</w:t>
      </w:r>
    </w:p>
    <w:p w14:paraId="45003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71A2E8" w14:textId="3062E42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beobachtete die gewöhnliche Gurke.</w:t>
      </w:r>
    </w:p>
    <w:p w14:paraId="068373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„Sogar die Gurke.“</w:t>
      </w:r>
    </w:p>
    <w:p w14:paraId="7BF796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langsam.</w:t>
      </w:r>
    </w:p>
    <w:p w14:paraId="645CEE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C4100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näherte sich. Er hielt an. Die Türen öffneten sich.</w:t>
      </w:r>
    </w:p>
    <w:p w14:paraId="44AE3E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stieg aus. Niemand stieg ein. Im Inneren war der Waggon völlig leer.</w:t>
      </w:r>
    </w:p>
    <w:p w14:paraId="6BA9A9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Derek an. Trevor starrte Penny an. Niemand bot etwas an.</w:t>
      </w:r>
    </w:p>
    <w:p w14:paraId="6A3EE9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lächelte Derek.</w:t>
      </w:r>
    </w:p>
    <w:p w14:paraId="0A809E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03550B3A" w14:textId="4CC6559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verschränkte die Arme.</w:t>
      </w:r>
    </w:p>
    <w:p w14:paraId="709C6D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3C2212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nichts angeboten.“</w:t>
      </w:r>
    </w:p>
    <w:p w14:paraId="02262C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gerade im Begriff.“</w:t>
      </w:r>
    </w:p>
    <w:p w14:paraId="0D7CB0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begutachtete die zweite Gurke.</w:t>
      </w:r>
    </w:p>
    <w:p w14:paraId="038FC8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3E0BF56C" w14:textId="65B2CDD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stieg in die Kutsche. Penny folgte ihm.</w:t>
      </w:r>
    </w:p>
    <w:p w14:paraId="6BD3140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1BB49B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11:19. 11:20.</w:t>
      </w:r>
    </w:p>
    <w:p w14:paraId="04637B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schaute auf seine Uhr. Sie zeigte immer noch 11:17 Uhr an. Er lächelte.</w:t>
      </w:r>
    </w:p>
    <w:p w14:paraId="777F0F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der Sache näher.“</w:t>
      </w:r>
    </w:p>
    <w:p w14:paraId="6072F3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0678" w:name="toc_ch14"/>
      <w:r xmlns:w="http://schemas.openxmlformats.org/wordprocessingml/2006/main">
        <w:rPr>
          <w:rFonts w:ascii="Baskerville" w:hAnsi="Baskerville" w:cs="Baskerville" w:eastAsia="Baskervill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ferne Zug, der ankam, bevor er abfuhr</w:t>
      </w:r>
    </w:p>
    <w:p w14:paraId="458A5F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2107FDFC" w14:textId="5C7AFE0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Schild.</w:t>
      </w:r>
    </w:p>
    <w:p w14:paraId="4AA7837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Gleis 7</w:t>
      </w:r>
    </w:p>
    <w:p w14:paraId="176B3A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den Fahrplan.</w:t>
      </w:r>
    </w:p>
    <w:p w14:paraId="07B705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keinen Gleis Sieben.“</w:t>
      </w:r>
    </w:p>
    <w:p w14:paraId="1368FBA1"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73D9E1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08A551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das ausgezeichnet?“</w:t>
      </w:r>
    </w:p>
    <w:p w14:paraId="494368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aufmerksam.</w:t>
      </w:r>
    </w:p>
    <w:p w14:paraId="759067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„Tabitha?“</w:t>
      </w:r>
    </w:p>
    <w:p w14:paraId="3FE0FF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35B336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studierte Trevor.</w:t>
      </w:r>
    </w:p>
    <w:p w14:paraId="5461EE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„Deine Schwester?“</w:t>
      </w:r>
    </w:p>
    <w:p w14:paraId="4BF4D2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„Leider“, meinte Trevor.</w:t>
      </w:r>
    </w:p>
    <w:p w14:paraId="0A39FB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hob eine Augenbraue.</w:t>
      </w:r>
    </w:p>
    <w:p w14:paraId="6D6CEF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gehört.“</w:t>
      </w:r>
    </w:p>
    <w:p w14:paraId="071DD4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so vorherbestimmt.“</w:t>
      </w:r>
    </w:p>
    <w:p w14:paraId="1E635A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musterte Derek.</w:t>
      </w:r>
    </w:p>
    <w:p w14:paraId="64922C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also Derek.“</w:t>
      </w:r>
    </w:p>
    <w:p w14:paraId="56CF3B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24C0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war der Meinung, du seist die Vernünftige.“</w:t>
      </w:r>
    </w:p>
    <w:p w14:paraId="07EED3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Trevor einen Blick zu.</w:t>
      </w:r>
    </w:p>
    <w:p w14:paraId="70396C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 er mir gegenüber nie bestätigt.“</w:t>
      </w:r>
    </w:p>
    <w:p w14:paraId="65F8E0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 bestätigte Tabitha. „Ich möchte ungern einen falschen Eindruck erwecken.“</w:t>
      </w:r>
    </w:p>
    <w:p w14:paraId="17D7F76D" w14:textId="2989A73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bemerkte, dass Tabitha ihn beobachtete. Sie wandte den Blick ab und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bist du hierher gekommen?“, fragte Derek.</w:t>
      </w:r>
    </w:p>
    <w:p w14:paraId="5B54B3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hielt ihr Handy hoch.</w:t>
      </w:r>
    </w:p>
    <w:p w14:paraId="5B6FAD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hat mir eine Nachricht geschickt.“</w:t>
      </w:r>
    </w:p>
    <w:p w14:paraId="66686B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4EFA5A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nicht.“</w:t>
      </w:r>
    </w:p>
    <w:p w14:paraId="757096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überflog den Bildschirm.</w:t>
      </w:r>
    </w:p>
    <w:p w14:paraId="7B5377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hat das jemand mit Ihrer Nummer getan.“</w:t>
      </w:r>
    </w:p>
    <w:p w14:paraId="4C09FB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Stille. Derek streckte seine Hand aus.</w:t>
      </w:r>
    </w:p>
    <w:p w14:paraId="35EFC0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stand da?“</w:t>
      </w:r>
    </w:p>
    <w:p w14:paraId="49BB34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zeigte es ihm.</w:t>
      </w:r>
    </w:p>
    <w:p w14:paraId="2DE0749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Lass Weinstein nicht zuerst am Bahnhof ankommen.</w:t>
      </w:r>
    </w:p>
    <w:p w14:paraId="16E590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7FF7DC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 haben Sie das erhalten?“</w:t>
      </w:r>
    </w:p>
    <w:p w14:paraId="62BFDE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„Vor elf Minuten.“</w:t>
      </w:r>
    </w:p>
    <w:p w14:paraId="75CD10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Derek einen Blick zu.</w:t>
      </w:r>
    </w:p>
    <w:p w14:paraId="56F047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„Weinstein ist in München.“</w:t>
      </w:r>
    </w:p>
    <w:p w14:paraId="5AE997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nicht“, beharrte Derek.</w:t>
      </w:r>
    </w:p>
    <w:p w14:paraId="4E732B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steckte das Handy wieder in ihre Tasche.</w:t>
      </w:r>
    </w:p>
    <w:p w14:paraId="335905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betonte sie und blickte auf den Zug, „welcher Teil davon soll normal sein?“</w:t>
      </w:r>
    </w:p>
    <w:p w14:paraId="0CE885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suchen noch nach diesem Teil.“</w:t>
      </w:r>
    </w:p>
    <w:p w14:paraId="4F5B97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lächelte zurück.</w:t>
      </w:r>
    </w:p>
    <w:p w14:paraId="07CE23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 Ich hatte schon befürchtet, ich hätte es verpasst.“</w:t>
      </w:r>
    </w:p>
    <w:p w14:paraId="0A3FF6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Grau. Feucht. Etwas deprimierend.</w:t>
      </w:r>
    </w:p>
    <w:p w14:paraId="680259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keine Fahrgäste. Es gab keinen Schaffner. Es gab kein Personal.</w:t>
      </w:r>
    </w:p>
    <w:p w14:paraId="25F040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auf sein Handy. Nichts. Er schaute in der Transport-App nach.</w:t>
      </w:r>
    </w:p>
    <w:p w14:paraId="6AE806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Er starrte Derek an.</w:t>
      </w:r>
    </w:p>
    <w:p w14:paraId="625B7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es abgesagt.“</w:t>
      </w:r>
    </w:p>
    <w:p w14:paraId="6B3F2A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da.“</w:t>
      </w:r>
    </w:p>
    <w:p w14:paraId="6B9BFB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1830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„Deshalb ist es nicht abgesagt.“</w:t>
      </w:r>
    </w:p>
    <w:p w14:paraId="6D09A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27141A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funktionieren Stornierungen nicht.“</w:t>
      </w:r>
    </w:p>
    <w:p w14:paraId="4941D9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gilt nur, wenn der Zug existiert.“</w:t>
      </w:r>
    </w:p>
    <w:p w14:paraId="7E32D8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3F0EB1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„Ausgezeichnete Frage.“</w:t>
      </w:r>
    </w:p>
    <w:p w14:paraId="31C271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hielt sie auf.</w:t>
      </w:r>
    </w:p>
    <w:p w14:paraId="0B9070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 Moment.“</w:t>
      </w:r>
    </w:p>
    <w:p w14:paraId="3F2DAA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auf die Zielanzeigetafel.</w:t>
      </w:r>
    </w:p>
    <w:p w14:paraId="55F0C7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„Londoner Terminal.“</w:t>
      </w:r>
    </w:p>
    <w:p w14:paraId="536963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10268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Ist das tatsächlich ein Reiseziel?</w:t>
      </w:r>
    </w:p>
    <w:p w14:paraId="3FA1B7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spähte auf das Schild.</w:t>
      </w:r>
    </w:p>
    <w:p w14:paraId="39F9EF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45A95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schüttelte den Kopf.</w:t>
      </w:r>
    </w:p>
    <w:p w14:paraId="6230BE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gut.“</w:t>
      </w:r>
    </w:p>
    <w:p w14:paraId="132DA6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lächelte.</w:t>
      </w:r>
    </w:p>
    <w:p w14:paraId="595305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gehofft.“</w:t>
      </w:r>
    </w:p>
    <w:p>
      <w:pPr>
        <w:spacing w:after="80"/>
        <w:ind w:firstLine="389"/>
      </w:pPr>
      <w:r>
        <w:rPr>
          <w:rFonts w:ascii="Baskerville" w:hAnsi="Baskerville" w:cs="Baskerville" w:eastAsia="Baskerville"/>
        </w:rP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LONDON TERMINUS</w:t>
      </w:r>
    </w:p>
    <w:p w14:paraId="264D4C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blieb stehen.</w:t>
      </w:r>
    </w:p>
    <w:p w14:paraId="7E793B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befindet sich der Londoner Bahnhof?“</w:t>
      </w:r>
    </w:p>
    <w:p w14:paraId="0BE3D2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das Schild.</w:t>
      </w:r>
    </w:p>
    <w:p w14:paraId="3E0322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„Überall.“</w:t>
      </w:r>
    </w:p>
    <w:p w14:paraId="1457A6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hilfreich.“</w:t>
      </w:r>
    </w:p>
    <w:p w14:paraId="01AD5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nicht so beabsichtigt.“</w:t>
      </w:r>
    </w:p>
    <w:p w14:paraId="71806BBE" w14:textId="6E86DCE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mysteriösen Zug.</w:t>
      </w:r>
    </w:p>
    <w:p w14:paraId="66B253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keinen solchen Bahnhof.“</w:t>
      </w:r>
    </w:p>
    <w:p w14:paraId="1BD919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2BB4D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zeigt der Zug dann an, dass er dorthin fährt?“</w:t>
      </w:r>
    </w:p>
    <w:p w14:paraId="16A77B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es optimistisch.“</w:t>
      </w:r>
    </w:p>
    <w:p>
      <w:pPr>
        <w:spacing w:after="80"/>
        <w:ind w:firstLine="389"/>
      </w:pPr>
      <w:r>
        <w:rPr>
          <w:rFonts w:ascii="Baskerville" w:hAnsi="Baskerville" w:cs="Baskerville" w:eastAsia="Baskerville"/>
        </w:rP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Türen öffneten sich vorsichtig. Niemand rührte sich. Derek trat ein.</w:t>
      </w:r>
    </w:p>
    <w:p w14:paraId="03D83ACD" w14:textId="059A019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erneut um.</w:t>
      </w:r>
    </w:p>
    <w:p w14:paraId="56AD84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„Kommen?“</w:t>
      </w:r>
    </w:p>
    <w:p w14:paraId="59CB16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auf den leeren Waggon.</w:t>
      </w:r>
    </w:p>
    <w:p w14:paraId="5F2D77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„Weißt du, wohin es führt?“</w:t>
      </w:r>
    </w:p>
    <w:p w14:paraId="6E4CF2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8F8B7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wer es fährt?“</w:t>
      </w:r>
    </w:p>
    <w:p w14:paraId="18B71E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42C54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warum es existiert?“</w:t>
      </w:r>
    </w:p>
    <w:p w14:paraId="73A92F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CA29F6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45C914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pPr>
        <w:spacing w:after="80"/>
        <w:ind w:firstLine="389"/>
      </w:pPr>
      <w:r>
        <w:rPr>
          <w:rFonts w:ascii="Baskerville" w:hAnsi="Baskerville" w:cs="Baskerville" w:eastAsia="Baskerville"/>
        </w:rP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stieg an Bord. Tabitha betrachtete ihn.</w:t>
      </w:r>
    </w:p>
    <w:p w14:paraId="3815E7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Argumentation.“</w:t>
      </w:r>
    </w:p>
    <w:p w14:paraId="2B0F4E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schaute auf seine Uhr. 11:17 Uhr. Die Zuguhr zeigte 11:17 Uhr.</w:t>
      </w:r>
    </w:p>
    <w:p w14:paraId="7FE3ED18" w14:textId="3A7A306E"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Pennys Handy zeigte 11:17 Uhr an. Trevor schaute auf seinem nach. 11:17 Uhr.</w:t>
      </w:r>
    </w:p>
    <w:p w14:paraId="660BB00C"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Kutsche.</w:t>
      </w:r>
    </w:p>
    <w:p w14:paraId="2D97E3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w:t>
      </w:r>
    </w:p>
    <w:p w14:paraId="58DA1C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können es spüren.“</w:t>
      </w:r>
    </w:p>
    <w:p w14:paraId="428622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E8E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1D9DB2C0" w14:textId="3BC06CD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 aus dem Fenster.</w:t>
      </w:r>
    </w:p>
    <w:p w14:paraId="45DF28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Bahnhof entfernt sich immer weiter von uns.“</w:t>
      </w:r>
    </w:p>
    <w:p w14:paraId="5D1CCF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hängt von Ihrer Statur ab.“</w:t>
      </w:r>
    </w:p>
    <w:p w14:paraId="4428F9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2FCFA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„Halten wir es einfach.“</w:t>
      </w:r>
    </w:p>
    <w:p w14:paraId="748599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ihn.</w:t>
      </w:r>
    </w:p>
    <w:p w14:paraId="44665D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ungewöhnlich.“</w:t>
      </w:r>
    </w:p>
    <w:p w14:paraId="2615C4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„Zuerst die spezielle Relativitätstheorie.“</w:t>
      </w:r>
    </w:p>
    <w:p w14:paraId="2C0F6E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66FD090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Inertialsystem</w:t>
      </w:r>
    </w:p>
    <w:p w14:paraId="1450A0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741E76A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LORENTZ-TRANSFORMATION</w:t>
      </w:r>
    </w:p>
    <w:p w14:paraId="4FBAD2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4D2510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RICHTIGE ZEIT</w:t>
      </w:r>
    </w:p>
    <w:p w14:paraId="50CD89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hat seine eigene Zeit.“</w:t>
      </w:r>
    </w:p>
    <w:p w14:paraId="782F15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5D0D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Passagiere hätten ihre eigenen Weltlinien.“</w:t>
      </w:r>
    </w:p>
    <w:p w14:paraId="29DE2B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48CC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Bahnhof hat noch einen.“</w:t>
      </w:r>
    </w:p>
    <w:p w14:paraId="42DC8E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538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2C795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6DAF67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Zug bremste plötzlich ab. Derek warf einen Blick auf die stumme Uhr. 11:17 Uhr.</w:t>
      </w:r>
    </w:p>
    <w:p w14:paraId="7D1F92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 ist Gleis Sieben.“</w:t>
      </w:r>
    </w:p>
    <w:p w14:paraId="273CB5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F030D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2333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w:t>
      </w:r>
    </w:p>
    <w:p w14:paraId="488028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in den Tunnel hinunter.</w:t>
      </w:r>
    </w:p>
    <w:p w14:paraId="778BDF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gerade erst von hier weggefahren.“</w:t>
      </w:r>
    </w:p>
    <w:p w14:paraId="4C040E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9FF0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jetzt sind wir zurück.“</w:t>
      </w:r>
    </w:p>
    <w:p w14:paraId="5CDEC0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8441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schaute auf sein Handy. 11:18 Uhr. Derek schaute auf seine Uhr.</w:t>
      </w:r>
    </w:p>
    <w:p w14:paraId="34C5818A" w14:textId="14AC1D6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Penny überprüfte ihre Uhr. 11:18 Uhr.</w:t>
      </w:r>
    </w:p>
    <w:p w14:paraId="180760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leere Bahnhofsuhr zeigte langsam 11:17 Uhr an. Trevor starrte gespannt hinüber.</w:t>
      </w:r>
    </w:p>
    <w:p w14:paraId="6E073E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Bahnhofsuhr ist also nicht vorgerückt.“</w:t>
      </w:r>
    </w:p>
    <w:p w14:paraId="26E804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F44F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unsere Uhren schon.“</w:t>
      </w:r>
    </w:p>
    <w:p w14:paraId="10ACA3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A1B81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wir bewegten uns relativ zum Bahnhof.“</w:t>
      </w:r>
    </w:p>
    <w:p w14:paraId="1C38FB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10942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an Derek.</w:t>
      </w:r>
    </w:p>
    <w:p w14:paraId="6B5AF8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„Zeitdilatation“.</w:t>
      </w:r>
    </w:p>
    <w:p w14:paraId="1BFAB4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 fragte Derek.</w:t>
      </w:r>
    </w:p>
    <w:p w14:paraId="7BFC2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warf einen Blick auf die leere Bahnhofsuhr.</w:t>
      </w:r>
    </w:p>
    <w:p w14:paraId="1493EA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behandelst du diese Uhr immer noch als die richtige?“</w:t>
      </w:r>
    </w:p>
    <w:p w14:paraId="0991C7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zu ihr um.</w:t>
      </w:r>
    </w:p>
    <w:p w14:paraId="38A9CB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am Bahnhof blieb.“</w:t>
      </w:r>
    </w:p>
    <w:p w14:paraId="64E910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5C31B6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um die stationäre Referenzuhr.“</w:t>
      </w:r>
    </w:p>
    <w:p w14:paraId="7A3458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lächelte.</w:t>
      </w:r>
    </w:p>
    <w:p w14:paraId="453998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„Stationär im Verhältnis zu was genau?“</w:t>
      </w:r>
    </w:p>
    <w:p w14:paraId="4D9FD35D" w14:textId="77E9A2C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 Penny starrte auf die Uhr.</w:t>
      </w:r>
    </w:p>
    <w:p w14:paraId="077C6F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veränderte sich.</w:t>
      </w:r>
    </w:p>
    <w:p w14:paraId="76950F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also keinen privilegierten Zeitnehmer.“</w:t>
      </w:r>
    </w:p>
    <w:p w14:paraId="4F6D5E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2A5C96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wir die Uhren richtig vergleichen wollen, müssen wir die Wege vergleichen, die sie tatsächlich durch die Raumzeit zurückgelegt haben.“</w:t>
      </w:r>
    </w:p>
    <w:p w14:paraId="683272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„Richtiger Zeitpunkt.“</w:t>
      </w:r>
    </w:p>
    <w:p w14:paraId="726812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deutete auf die Uhren.</w:t>
      </w:r>
    </w:p>
    <w:p w14:paraId="1DA52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 erklärte Derek.</w:t>
      </w:r>
    </w:p>
    <w:p w14:paraId="2D3D67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blickte in den Tunnel hinunter.</w:t>
      </w:r>
    </w:p>
    <w:p w14:paraId="27BDB2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Stille. Derek blickte sie an.</w:t>
      </w:r>
    </w:p>
    <w:p w14:paraId="4A522B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„Tabitha.“</w:t>
      </w:r>
    </w:p>
    <w:p w14:paraId="4D5087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55B5A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die Situation möglicherweise gerade erheblich verschlimmert.“</w:t>
      </w:r>
    </w:p>
    <w:p w14:paraId="3CA5A5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2DD028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möglicherweise?“</w:t>
      </w:r>
    </w:p>
    <w:p w14:paraId="259EF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bisher nur einen Unterschied in den Uhrenanzeigen festgestellt haben. Wir müssen die Zusammenhänge noch verstehen.“</w:t>
      </w:r>
    </w:p>
    <w:p w14:paraId="5EF8B2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05E92148" w14:textId="0BEFD0E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den Tunnel.</w:t>
      </w:r>
    </w:p>
    <w:p w14:paraId="5BAE7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kommt zurück.“</w:t>
      </w:r>
    </w:p>
    <w:p w14:paraId="503324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sind doch gerade erst ausgestiegen.“</w:t>
      </w:r>
    </w:p>
    <w:p w14:paraId="40D1DA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DC7AB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hatte keine Zeit, irgendwohin zu gelangen.“</w:t>
      </w:r>
    </w:p>
    <w:p w14:paraId="000786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wie der Zug herannahte.</w:t>
      </w:r>
    </w:p>
    <w:p w14:paraId="3BB829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hängt davon ab, was Sie unter Zeit verstehen.“</w:t>
      </w:r>
    </w:p>
    <w:p w14:paraId="232800D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leise.</w:t>
      </w:r>
    </w:p>
    <w:p w14:paraId="50B583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wusste, dass du das sagen würdest.“</w:t>
      </w:r>
    </w:p>
    <w:p w14:paraId="5E8F7E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erstarrte völlig. Penny starrte ihn an. Derek starrte Derek an.</w:t>
      </w:r>
    </w:p>
    <w:p w14:paraId="174DD9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11D48B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erste Derek runzelte die Stirn.</w:t>
      </w:r>
    </w:p>
    <w:p w14:paraId="22055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nirgendwo hingegangen.“</w:t>
      </w:r>
    </w:p>
    <w:p w14:paraId="41670F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lächelte.</w:t>
      </w:r>
    </w:p>
    <w:p w14:paraId="29C5AA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F23DA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scharf zwischen ihnen hin und her.</w:t>
      </w:r>
    </w:p>
    <w:p w14:paraId="3D80D6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von euch ist Derek?“</w:t>
      </w:r>
    </w:p>
    <w:p w14:paraId="12AF13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Beide Dereks drehten sich zu ihm um.</w:t>
      </w:r>
    </w:p>
    <w:p w14:paraId="618ED1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„Mich.“</w:t>
      </w:r>
    </w:p>
    <w:p w14:paraId="3F0934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schloss leise die Augen.</w:t>
      </w:r>
    </w:p>
    <w:p w14:paraId="5F22D5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56786DF4" w14:textId="69479D9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beäugte den zweiten Derek.</w:t>
      </w:r>
    </w:p>
    <w:p w14:paraId="651F0D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kommst du?“</w:t>
      </w:r>
    </w:p>
    <w:p w14:paraId="734546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w:t>
      </w:r>
    </w:p>
    <w:p w14:paraId="43BA09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war der Zug?“</w:t>
      </w:r>
    </w:p>
    <w:p w14:paraId="53097F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2E5B32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es nicht.“</w:t>
      </w:r>
    </w:p>
    <w:p w14:paraId="7BA25F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war.“</w:t>
      </w:r>
    </w:p>
    <w:p w14:paraId="1F41B3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gerade angekommen.“</w:t>
      </w:r>
    </w:p>
    <w:p w14:paraId="3685B9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31DA5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„Wovon?“</w:t>
      </w:r>
    </w:p>
    <w:p w14:paraId="6364E0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30064767" w14:textId="5758217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Derek lächelte.</w:t>
      </w:r>
    </w:p>
    <w:p>
      <w:pPr>
        <w:spacing w:after="80"/>
        <w:ind w:firstLine="389"/>
      </w:pPr>
      <w:r>
        <w:rPr>
          <w:rFonts w:ascii="Baskerville" w:hAnsi="Baskerville" w:cs="Baskerville" w:eastAsia="Baskerville"/>
        </w:rPr>
        <w:t>Derek bemerkte trocken: „Wer den Pfennig nicht ehrt, hat wahrscheinlich schon Apple Pay.“</w:t>
      </w:r>
    </w:p>
    <w:p w14:paraId="7BEE02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recht.“</w:t>
      </w:r>
    </w:p>
    <w:p w14:paraId="74DA18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öffnete die Augen.</w:t>
      </w:r>
    </w:p>
    <w:p w14:paraId="6DF1E9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„Ermutige ihn nicht.“</w:t>
      </w:r>
    </w:p>
    <w:p w14:paraId="7487C0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beobachtete den ersten.</w:t>
      </w:r>
    </w:p>
    <w:p w14:paraId="16DF31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versuchst immer noch, das Ganze mit einer einzigen Uhr zu beschreiben.“</w:t>
      </w:r>
    </w:p>
    <w:p w14:paraId="7035C6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062E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„Stoppen.“</w:t>
      </w:r>
    </w:p>
    <w:p w14:paraId="3A34AD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11E9CA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511BB3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zeigte auf den leeren Bahnhof.</w:t>
      </w:r>
    </w:p>
    <w:p w14:paraId="2ED186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„Denken Sie lokal.“</w:t>
      </w:r>
    </w:p>
    <w:p w14:paraId="372C3C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37128F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„Lokale Inertialsysteme.“</w:t>
      </w:r>
    </w:p>
    <w:p w14:paraId="5E17CB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1D6DD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spezielle Relativitätstheorie gilt lokal.“</w:t>
      </w:r>
    </w:p>
    <w:p w14:paraId="3AFEBD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BC59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global gesehen kann die Geometrie gekrümmt sein.“</w:t>
      </w:r>
    </w:p>
    <w:p w14:paraId="29CAB8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0538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„Daher können die Koordinaten seltsam werden.“</w:t>
      </w:r>
    </w:p>
    <w:p w14:paraId="2060E0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physikalischen Gesetze bleiben unverändert.“</w:t>
      </w:r>
    </w:p>
    <w:p w14:paraId="77BE28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51E53FE" w14:textId="4C4FC01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Penny.</w:t>
      </w:r>
    </w:p>
    <w:p w14:paraId="07890E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„Sind sie immer so?“</w:t>
      </w:r>
    </w:p>
    <w:p w14:paraId="7EEB29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„Bedauerlicherweise.“</w:t>
      </w:r>
    </w:p>
    <w:p w14:paraId="1E9632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wandte sich dem ersten zu.</w:t>
      </w:r>
    </w:p>
    <w:p w14:paraId="032306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3963F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„Falsche Frage.“</w:t>
      </w:r>
    </w:p>
    <w:p w14:paraId="160101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ist die richtige?“</w:t>
      </w:r>
    </w:p>
    <w:p w14:paraId="3F99BE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„Kausalität.“</w:t>
      </w:r>
    </w:p>
    <w:p w14:paraId="7CD7B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BE0FC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seinen Blick in den tiefen Tunnel.</w:t>
      </w:r>
    </w:p>
    <w:p w14:paraId="013E10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„Lichtkegel“.</w:t>
      </w:r>
    </w:p>
    <w:p w14:paraId="4507A4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13994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2659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EB808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langsam.</w:t>
      </w:r>
    </w:p>
    <w:p w14:paraId="251AE6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CB899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03479C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D48E6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musterte ihn.</w:t>
      </w:r>
    </w:p>
    <w:p w14:paraId="20B236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 Zeit.“</w:t>
      </w:r>
    </w:p>
    <w:p w14:paraId="6FEFC5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verschwand er. Trevor zuckte zusammen.</w:t>
      </w:r>
    </w:p>
    <w:p w14:paraId="5C6C4A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er hin?“</w:t>
      </w:r>
    </w:p>
    <w:p w14:paraId="4162CF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auf den leeren Bahnsteig.</w:t>
      </w:r>
    </w:p>
    <w:p w14:paraId="06BEA9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3B9E3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3EFBC1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5B2C1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fange an, dieses Wort nicht mehr zu mögen.“</w:t>
      </w:r>
    </w:p>
    <w:p w14:paraId="459067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nahm Messungen vor. Geschwindigkeit. Beschleunigung.</w:t>
      </w:r>
    </w:p>
    <w:p w14:paraId="0F186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Entfernung. Uhrzeit. Plötzlich erschien alles ganz normal.</w:t>
      </w:r>
    </w:p>
    <w:p w14:paraId="355DFA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tauchte London auf. Graue Gebäude. Grauer Himmel.</w:t>
      </w:r>
    </w:p>
    <w:p w14:paraId="212195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„Zurück zum Normalzustand.“</w:t>
      </w:r>
    </w:p>
    <w:p w14:paraId="79E8F0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1C766CE" w14:textId="1BCC4ED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näher.</w:t>
      </w:r>
    </w:p>
    <w:p w14:paraId="39BFD7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471E6F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75B691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Derek.</w:t>
      </w:r>
    </w:p>
    <w:p w14:paraId="4778E8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normal.“</w:t>
      </w:r>
    </w:p>
    <w:p w14:paraId="048980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A1D6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„Koordinationseffekt?“</w:t>
      </w:r>
    </w:p>
    <w:p w14:paraId="451C19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620156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„Geometrie?“</w:t>
      </w:r>
    </w:p>
    <w:p w14:paraId="685AE4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01F953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„Zug?“</w:t>
      </w:r>
    </w:p>
    <w:p w14:paraId="550840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8AE22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0B6B97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0F60FA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gefällt dir.“</w:t>
      </w:r>
    </w:p>
    <w:p w14:paraId="167EE1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„Unermesslich.“</w:t>
      </w:r>
    </w:p>
    <w:p w14:paraId="1CADF1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mysteriöse, seltsame Zug verlangsamte die Fahrt. Derek prüfte die Uhrzeit. 11:18 Uhr.</w:t>
      </w:r>
    </w:p>
    <w:p w14:paraId="5810E2A2" w14:textId="1DDDAE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mysteriöse Zuguhr: 11:18 Uhr. Pennys Telefon:</w:t>
      </w:r>
    </w:p>
    <w:p w14:paraId="1AD351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Die Bahnhofsuhr draußen: 12:04 Uhr.</w:t>
      </w:r>
    </w:p>
    <w:p w14:paraId="37FD61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blieben stehen. Die Türen öffneten sich leise. Alle traten heraus.</w:t>
      </w:r>
    </w:p>
    <w:p w14:paraId="0E9BF2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kalte Regen setzte wieder normal ein. Trevor betrachtete die alte Bahnhofsuhr. 12:04 Uhr.</w:t>
      </w:r>
    </w:p>
    <w:p w14:paraId="0FC01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schaute auf sein Handy. 11:18 Uhr. Dann wieder auf die Uhr.</w:t>
      </w:r>
    </w:p>
    <w:p w14:paraId="576A13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w:t>
      </w:r>
    </w:p>
    <w:p w14:paraId="1B8C8E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nun?“</w:t>
      </w:r>
    </w:p>
    <w:p w14:paraId="1DEBB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haben wir ein Problem.“</w:t>
      </w:r>
    </w:p>
    <w:p w14:paraId="357E5C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BBBEB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0341FB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das gut?“</w:t>
      </w:r>
    </w:p>
    <w:p w14:paraId="155C0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wir wissen, dass die Diskrepanz nicht nur zwischen zwei Uhren besteht.“</w:t>
      </w:r>
    </w:p>
    <w:p w14:paraId="0E3608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Sender selbst weist unterschiedliche Zeitkoordinaten zu.“</w:t>
      </w:r>
    </w:p>
    <w:p w14:paraId="49F189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22EC3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Uhrzeit ist also richtig?“</w:t>
      </w:r>
    </w:p>
    <w:p w14:paraId="670320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7E12A3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w:t>
      </w:r>
    </w:p>
    <w:p w14:paraId="33BE08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1C5BCC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auf eine Bank. Dort lag eine Zeitung. Er hob sie auf.</w:t>
      </w:r>
    </w:p>
    <w:p w14:paraId="08AE7C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Schlagzeile lautete:</w:t>
      </w:r>
    </w:p>
    <w:p w14:paraId="28E7A28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RELATIVITÄTSTHEORIE ERFAND SICH FALSCH</w:t>
      </w:r>
    </w:p>
    <w:p w14:paraId="413AAC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„Endlich.“</w:t>
      </w:r>
    </w:p>
    <w:p w14:paraId="030A76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RELATIVITÄT HAT SICH RICHTIG BEWÄHRT</w:t>
      </w:r>
    </w:p>
    <w:p w14:paraId="66D5CFA6" w14:textId="7E2073E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w:t>
      </w:r>
    </w:p>
    <w:p w14:paraId="338BF1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schon besser.“</w:t>
      </w:r>
    </w:p>
    <w:p w14:paraId="1ACD6D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blätterte erneut um. Eine dritte Schlagzeile:</w:t>
      </w:r>
    </w:p>
    <w:p w14:paraId="55FB88E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RELATIVITÄTSPRÜFUNG BEWIESEN</w:t>
      </w:r>
    </w:p>
    <w:p w14:paraId="2DC0D2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aufmerksam.</w:t>
      </w:r>
    </w:p>
    <w:p w14:paraId="5950A4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05C466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5A944A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6044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wartete. Derek lächelte.</w:t>
      </w:r>
    </w:p>
    <w:p w14:paraId="6D3893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Journalismus.“</w:t>
      </w:r>
    </w:p>
    <w:p w14:paraId="2E89362B" w14:textId="372A0D7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uns das klären.“</w:t>
      </w:r>
    </w:p>
    <w:p w14:paraId="594D19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w:t>
      </w:r>
    </w:p>
    <w:p w14:paraId="7DC848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zeichnete ein Raumzeitdiagramm.</w:t>
      </w:r>
    </w:p>
    <w:p w14:paraId="079C77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 wird als ein Punkt in der Raumzeit dargestellt.“</w:t>
      </w:r>
    </w:p>
    <w:p w14:paraId="188DEE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erzielte einen weiteren Punkt.</w:t>
      </w:r>
    </w:p>
    <w:p w14:paraId="180E0F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„Verschiedene Beobachter können diesen Ereignissen unterschiedliche Koordinaten zuordnen.“</w:t>
      </w:r>
    </w:p>
    <w:p w14:paraId="070174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ihre Bezugssysteme unterschiedlich sind.“</w:t>
      </w:r>
    </w:p>
    <w:p w14:paraId="5DEA73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685F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Lichtkegel.</w:t>
      </w:r>
    </w:p>
    <w:p w14:paraId="6D2772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Lichtgeschwindigkeit definiert die Kausalstruktur.“</w:t>
      </w:r>
    </w:p>
    <w:p w14:paraId="1D6B17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Diagramm.</w:t>
      </w:r>
    </w:p>
    <w:p w14:paraId="306246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können in einem ursächlichen Zusammenhang stehen.“</w:t>
      </w:r>
    </w:p>
    <w:p w14:paraId="13754C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0DD0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wie im Weltraum voneinander getrennt.“</w:t>
      </w:r>
    </w:p>
    <w:p w14:paraId="225944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1ABB5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035D29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den Zug.“</w:t>
      </w:r>
    </w:p>
    <w:p w14:paraId="281BCD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DA341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0B12ED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03FC2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möglicherweise?“</w:t>
      </w:r>
    </w:p>
    <w:p w14:paraId="591B0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8E0C1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3B768D5" w14:textId="1CC3CCA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die Zeitung.</w:t>
      </w:r>
    </w:p>
    <w:p w14:paraId="0E3D9C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Schlagzeile könnte also vor dem Artikel erscheinen, der sie verursacht hat.“</w:t>
      </w:r>
    </w:p>
    <w:p w14:paraId="6CAF94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26DBF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604547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CD64F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keine wirkliche Botschaft aus der Zukunft.“</w:t>
      </w:r>
    </w:p>
    <w:p w14:paraId="1EAA42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04CF08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eine seltsame Koordinatenbeschreibung.“</w:t>
      </w:r>
    </w:p>
    <w:p w14:paraId="158701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8FAA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beruhigend.“</w:t>
      </w:r>
    </w:p>
    <w:p w14:paraId="1A9FB9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faltete die Zeitung zusammen.</w:t>
      </w:r>
    </w:p>
    <w:p w14:paraId="7CA00E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sollte sich nie zu früh beruhigt fühlen.“</w:t>
      </w:r>
    </w:p>
    <w:p w14:paraId="23698C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Ziel. Keine Ankunft. Kein Abflug.</w:t>
      </w:r>
    </w:p>
    <w:p w14:paraId="0E29CB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Trevor musterte Derek.</w:t>
      </w:r>
    </w:p>
    <w:p w14:paraId="74770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es hin?“</w:t>
      </w:r>
    </w:p>
    <w:p w14:paraId="1636D3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Gleise.</w:t>
      </w:r>
    </w:p>
    <w:p>
      <w:pPr>
        <w:spacing w:after="80"/>
        <w:ind w:firstLine="389"/>
      </w:pPr>
      <w:r>
        <w:rPr>
          <w:rFonts w:ascii="Baskerville" w:hAnsi="Baskerville" w:cs="Baskerville" w:eastAsia="Baskerville"/>
        </w:rP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7A72F0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Premiere.“</w:t>
      </w:r>
    </w:p>
    <w:p w14:paraId="267B4C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Trevor starrte aufmerksam.</w:t>
      </w:r>
    </w:p>
    <w:p w14:paraId="5D64D6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1F7485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543AC34D" w14:textId="46D3A0C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Teller.</w:t>
      </w:r>
    </w:p>
    <w:p w14:paraId="6D635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„Vielleicht ist 11:17 keine passende Uhrzeit.“</w:t>
      </w:r>
    </w:p>
    <w:p w14:paraId="16E8F0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015615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sollte es sonst sein?“</w:t>
      </w:r>
    </w:p>
    <w:p w14:paraId="5E7EF8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w:t>
      </w:r>
    </w:p>
    <w:p w14:paraId="4808F93E" w14:textId="0A3A70D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 Penny fuhr fort.</w:t>
      </w:r>
    </w:p>
    <w:p w14:paraId="1B4E9F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 passiert etwas.“</w:t>
      </w:r>
    </w:p>
    <w:p w14:paraId="323E8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9BE3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vielleicht zeigen uns die Uhren nicht an, wann es passiert.“</w:t>
      </w:r>
    </w:p>
    <w:p w14:paraId="0B6E52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nickte langsam.</w:t>
      </w:r>
    </w:p>
    <w:p w14:paraId="22558D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identifizieren es.“</w:t>
      </w:r>
    </w:p>
    <w:p w14:paraId="471E9E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CBF1E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zwischen ihnen hin und her.</w:t>
      </w:r>
    </w:p>
    <w:p w14:paraId="4AFD25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 ist also eine Ereignisbezeichnung.“</w:t>
      </w:r>
    </w:p>
    <w:p w14:paraId="6D4B7B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606DBB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dann die Geometrie ändert, werden die Bezeichnungen irreführend.“</w:t>
      </w:r>
    </w:p>
    <w:p w14:paraId="6CC8F8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Richtung Tunnel.</w:t>
      </w:r>
    </w:p>
    <w:p w14:paraId="7501F1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wir haben die falsche Frage gestellt.“</w:t>
      </w:r>
    </w:p>
    <w:p w14:paraId="6687EF5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07F66C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5DC871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6DA8E7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war ungewöhnlich. Sehr ungewöhnlich. Penny bemerkte es ebenfalls.</w:t>
      </w:r>
    </w:p>
    <w:p w14:paraId="3A639F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 hat es aufgehört zu regnen.“</w:t>
      </w:r>
    </w:p>
    <w:p w14:paraId="1AF04F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nach oben.</w:t>
      </w:r>
    </w:p>
    <w:p w14:paraId="103874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schlimmer als der Zug.“</w:t>
      </w:r>
    </w:p>
    <w:p w14:paraId="5B62AB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 schlimmer.“</w:t>
      </w:r>
    </w:p>
    <w:p w14:paraId="734911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seitwärts. Dann verschwand er. Derek lächelte.</w:t>
      </w:r>
    </w:p>
    <w:p w14:paraId="4955B3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„Allgemeine Relativitätstheorie.“</w:t>
      </w:r>
    </w:p>
    <w:p w14:paraId="77DF6B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132D2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„Bist du sicher?“</w:t>
      </w:r>
    </w:p>
    <w:p w14:paraId="25C215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ihn.</w:t>
      </w:r>
    </w:p>
    <w:p w14:paraId="21B9CE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85AC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E0DBA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53781" w:name="toc_ch15"/>
      <w:r xmlns:w="http://schemas.openxmlformats.org/wordprocessingml/2006/main">
        <w:rPr>
          <w:rFonts w:ascii="Baskerville" w:hAnsi="Baskerville" w:cs="Baskerville" w:eastAsia="Baskervill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Sherlock und die finale Geometrie</w:t>
      </w:r>
    </w:p>
    <w:p w14:paraId="61D7F4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sechste sah dem ersten verdächtig ähnlich.</w:t>
      </w:r>
    </w:p>
    <w:p w14:paraId="73A1088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 müde.</w:t>
      </w:r>
    </w:p>
    <w:p w14:paraId="03D080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funktionierte erstaunlich gut. Zu gut sogar. Sie beschrieb die Schwerkraft als Geometrie.</w:t>
      </w:r>
    </w:p>
    <w:p w14:paraId="6C8E8A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spezielle Relativitätstheorie galt lokal weiterhin.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6DA5B0E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AUS WELCHEM STAND RAUM UND ZEIT BESTEHEN?</w:t>
      </w:r>
    </w:p>
    <w:p w14:paraId="0881A6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70E328C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UND WARUM MUSS ES VIERDIMENSIONAL SEIN?</w:t>
      </w:r>
    </w:p>
    <w:p w14:paraId="55A18C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die Worte an. Dann ertönte ein Geräusch. Kein Klopfen.</w:t>
      </w:r>
    </w:p>
    <w:p w14:paraId="31A09B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seinem Kopf.</w:t>
      </w:r>
    </w:p>
    <w:p w14:paraId="579078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w:t>
      </w:r>
    </w:p>
    <w:p>
      <w:pPr>
        <w:spacing w:after="80"/>
        <w:ind w:firstLine="389"/>
      </w:pPr>
      <w:r>
        <w:rPr>
          <w:rFonts w:ascii="Baskerville" w:hAnsi="Baskerville" w:cs="Baskerville" w:eastAsia="Baskerville"/>
        </w:rPr>
        <w:t>Derek hob eine Augenbraue. Gute Fragen waren selten kostenlos.</w:t>
      </w:r>
    </w:p>
    <w:p w14:paraId="5C6E3E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erstarrte. Er blickte sich um. Niemand.</w:t>
      </w:r>
    </w:p>
    <w:p w14:paraId="0C71B5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blieb stehen.</w:t>
      </w:r>
    </w:p>
    <w:p w14:paraId="433C4C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hat das kommentiert?“</w:t>
      </w:r>
    </w:p>
    <w:p w14:paraId="7B3EB7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Stille. Dann:</w:t>
      </w:r>
    </w:p>
    <w:p w14:paraId="300871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w:t>
      </w:r>
    </w:p>
    <w:p w14:paraId="4EFD13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schweigend die Wand an.</w:t>
      </w:r>
    </w:p>
    <w:p w14:paraId="5DDEE4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bist du?“</w:t>
      </w:r>
    </w:p>
    <w:p w14:paraId="4AEF4E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59A7F5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„Sherlock.“</w:t>
      </w:r>
    </w:p>
    <w:p w14:paraId="1B8B34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466B8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„Sherlock wer?“</w:t>
      </w:r>
    </w:p>
    <w:p w14:paraId="270DA8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weitere Pause.</w:t>
      </w:r>
    </w:p>
    <w:p w14:paraId="51F692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„Sherlock.“</w:t>
      </w:r>
    </w:p>
    <w:p w14:paraId="7B520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 Nachname.“</w:t>
      </w:r>
    </w:p>
    <w:p w14:paraId="152BA5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68108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„Bist du ein Mensch?“</w:t>
      </w:r>
    </w:p>
    <w:p w14:paraId="5F26E7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292C2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Computer?“</w:t>
      </w:r>
    </w:p>
    <w:p w14:paraId="034CA0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C422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künstliche Intelligenz?“</w:t>
      </w:r>
    </w:p>
    <w:p w14:paraId="587C42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216C5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bist du dann?“</w:t>
      </w:r>
    </w:p>
    <w:p w14:paraId="2E9A49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 kam gelassen.</w:t>
      </w:r>
    </w:p>
    <w:p w14:paraId="700B02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Delfin.“</w:t>
      </w:r>
    </w:p>
    <w:p w14:paraId="71679B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setzte sich.</w:t>
      </w:r>
    </w:p>
    <w:p w14:paraId="2EC1BF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59EE69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weitere Pause.</w:t>
      </w:r>
    </w:p>
    <w:p w14:paraId="2A45EC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glaubst mir nicht.“</w:t>
      </w:r>
    </w:p>
    <w:p w14:paraId="57933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99BD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München.“</w:t>
      </w:r>
    </w:p>
    <w:p w14:paraId="54169B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56CA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meinem Kopf.“</w:t>
      </w:r>
    </w:p>
    <w:p w14:paraId="5698A3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CD16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erwog dies.</w:t>
      </w:r>
    </w:p>
    <w:p w14:paraId="2EEB8C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D7F46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schien zufrieden.</w:t>
      </w:r>
    </w:p>
    <w:p w14:paraId="36BA84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C873B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blickte auf die Uhr. 11:17 Uhr. Er schaute noch einmal hin.</w:t>
      </w:r>
    </w:p>
    <w:p w14:paraId="5AFD6A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Immer noch 11:17 Uhr.</w:t>
      </w:r>
    </w:p>
    <w:p w14:paraId="46E6CD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kontaktieren Sie mich?“</w:t>
      </w:r>
    </w:p>
    <w:p w14:paraId="1F76C9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fast fertig bist.“</w:t>
      </w:r>
    </w:p>
    <w:p w14:paraId="2B2C5D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„Womit fertig?“</w:t>
      </w:r>
    </w:p>
    <w:p w14:paraId="600686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„Allgemeine Relativitätstheorie.“</w:t>
      </w:r>
    </w:p>
    <w:p w14:paraId="755C6B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saß aufrecht.</w:t>
      </w:r>
    </w:p>
    <w:p w14:paraId="7581F6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eine abschließende Theorie?“</w:t>
      </w:r>
    </w:p>
    <w:p w14:paraId="15D7B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FA94A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haben Sie denn dann?“</w:t>
      </w:r>
    </w:p>
    <w:p w14:paraId="6CA5A0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endgültige Geometrie.“</w:t>
      </w:r>
    </w:p>
    <w:p w14:paraId="2900FA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aufmerksam an.</w:t>
      </w:r>
    </w:p>
    <w:p w14:paraId="259BF4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6B0ABE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begann. Und irgendwie verstand Weinstein. Nicht mit Worten.</w:t>
      </w:r>
    </w:p>
    <w:p w14:paraId="16355B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 Materie. Energie.</w:t>
      </w:r>
    </w:p>
    <w:p w14:paraId="138516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Weltlinien. Eigenzeit. Geodäten.</w:t>
      </w:r>
    </w:p>
    <w:p w14:paraId="73B95A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den Stift wieder zur Hand.</w:t>
      </w:r>
    </w:p>
    <w:p w14:paraId="4263DE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„Vektoren zuerst.“</w:t>
      </w:r>
    </w:p>
    <w:p w14:paraId="0C5BA1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Von Sherlock empfohlen.</w:t>
      </w:r>
    </w:p>
    <w:p w14:paraId="3259270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354A57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Tensor ist, grob gesagt, die nächste Stufe dieser Idee.“</w:t>
      </w:r>
    </w:p>
    <w:p w14:paraId="0002A4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Aufmerksamkeit beschleunigte sich.</w:t>
      </w:r>
    </w:p>
    <w:p w14:paraId="0078D8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„Nächste Stufe?“</w:t>
      </w:r>
    </w:p>
    <w:p w14:paraId="371503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24FB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komplizierterer Vektor?“</w:t>
      </w:r>
    </w:p>
    <w:p w14:paraId="71C2B8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 die Definition?“</w:t>
      </w:r>
    </w:p>
    <w:p w14:paraId="0279DE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85EED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BA557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0247FB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44AEC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wird wichtig sein.“</w:t>
      </w:r>
    </w:p>
    <w:p w14:paraId="694CF2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47EFAB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den Vorstand.</w:t>
      </w:r>
    </w:p>
    <w:p w14:paraId="50961D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METRISCHER TENSOR → gμν</w:t>
      </w:r>
    </w:p>
    <w:p w14:paraId="15EFC3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metrische Tensor sagt uns, wie die Raumzeit gemessen wird.“</w:t>
      </w:r>
    </w:p>
    <w:p w14:paraId="2A2A4A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ds² = gμν dxμ dxν Trevor untersuchte es.</w:t>
      </w:r>
    </w:p>
    <w:p w14:paraId="338758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sieht unangenehm aus.“</w:t>
      </w:r>
    </w:p>
    <w:p w14:paraId="6A5655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hauptsächlich um Buchhaltung.“</w:t>
      </w:r>
    </w:p>
    <w:p w14:paraId="0D1669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2FE463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einer flachen Raumzeit lässt sich das Intervall in der bekannten Form unter Einbeziehung der Zeit und der drei Raumrichtungen darstellen. In einer gekrümmten Raumzeit kann die Metrik von Ort zu Ort variieren.“</w:t>
      </w:r>
    </w:p>
    <w:p w14:paraId="0439C5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Metrik beinhaltet also die Geometrie.“</w:t>
      </w:r>
    </w:p>
    <w:p w14:paraId="376D19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F7D21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„Entfernungen.“</w:t>
      </w:r>
    </w:p>
    <w:p w14:paraId="2E797B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592B3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„Mal.“</w:t>
      </w:r>
    </w:p>
    <w:p w14:paraId="67F7F9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F2435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„Winkel.“</w:t>
      </w:r>
    </w:p>
    <w:p w14:paraId="1B2815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BBF6C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„Kausale Struktur.“</w:t>
      </w:r>
    </w:p>
    <w:p w14:paraId="29BED2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B1BB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Metrik ist so etwas wie die Bedienungsanleitung zur Messung der Raumzeit.“</w:t>
      </w:r>
    </w:p>
    <w:p w14:paraId="043005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415697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„Dieses hier beschreibt die Energie-Impuls-Verteilung.“</w:t>
      </w:r>
    </w:p>
    <w:p w14:paraId="2D1E96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096FB2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1D0DF5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„Energiedichte, Impulsdichte, Druck, Spannungen sowie Energie- und Impulsflüsse.“</w:t>
      </w:r>
    </w:p>
    <w:p w14:paraId="3B8BA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also um eine Art Inventarliste?“</w:t>
      </w:r>
    </w:p>
    <w:p w14:paraId="76F6D8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äußerst ausgefeiltes Warenlager.“</w:t>
      </w:r>
    </w:p>
    <w:p w14:paraId="76D9EE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1ACAA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wir noch die Krümmungstensoren.“</w:t>
      </w:r>
    </w:p>
    <w:p w14:paraId="7806E5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Riemannscher Krümmungstensor Dann:</w:t>
      </w:r>
    </w:p>
    <w:p w14:paraId="3BA671E5"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Ricci-Tensor Dann: Einstein-Tensor — Gμν</w:t>
      </w:r>
    </w:p>
    <w:p w14:paraId="7B6C39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die Sammlung an.</w:t>
      </w:r>
    </w:p>
    <w:p w14:paraId="01F359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so viele?“</w:t>
      </w:r>
    </w:p>
    <w:p w14:paraId="6FBC60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Raumzeit kompliziert ist.“</w:t>
      </w:r>
    </w:p>
    <w:p w14:paraId="2EDA60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auch.“</w:t>
      </w:r>
    </w:p>
    <w:p w14:paraId="66FE19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verwies auf den Einstein-Tensor.</w:t>
      </w:r>
    </w:p>
    <w:p w14:paraId="3D3078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775575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jetzt können wir die Gleichung endlich verstehen.“</w:t>
      </w:r>
    </w:p>
    <w:p w14:paraId="247731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BB049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Sherlock fuhr fort: „Die linke Seite beschrieb Geometrie.“</w:t>
      </w:r>
    </w:p>
    <w:p w14:paraId="4AB1A8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rechte Seite beschrieb die Energie-Impuls-Verteilung.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Darin wurde festgestellt, dass die Geometrie der Raumzeit selbst dynamisch ist.</w:t>
      </w:r>
    </w:p>
    <w:p w14:paraId="2B6F94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A14D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Vereinfacht gesagt bestimmt die Energie-Impuls-Verteilung, wie die Raumzeitgeometrie gekrümmt ist.</w:t>
      </w:r>
    </w:p>
    <w:p w14:paraId="6CB1CF0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gekrümmte Raumzeit gab der Materie vor, wie sie sich bewegen sollte.</w:t>
      </w:r>
    </w:p>
    <w:p w14:paraId="11218F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bereits die allgemeine Relativitätstheorie.“</w:t>
      </w:r>
    </w:p>
    <w:p w14:paraId="4F80E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8AEB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fehlt dann noch?“</w:t>
      </w:r>
    </w:p>
    <w:p w14:paraId="2F7D68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vierdimensionale Mannigfaltigkeit. Gekrümmt. Glatt.</w:t>
      </w:r>
    </w:p>
    <w:p w14:paraId="72BBEE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„Lokale Ebenheit“.</w:t>
      </w:r>
    </w:p>
    <w:p w14:paraId="542261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60CAF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3D49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wird also nicht durch GR ersetzt.“</w:t>
      </w:r>
    </w:p>
    <w:p w14:paraId="744179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DEE7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darin enthalten.“</w:t>
      </w:r>
    </w:p>
    <w:p w14:paraId="186B09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8F6F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5B4A2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Intervall. Eigenzeit. Kausalstruktur.</w:t>
      </w:r>
    </w:p>
    <w:p w14:paraId="5E030E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Krümmungsinvarianten. Weinstein nickte.</w:t>
      </w:r>
    </w:p>
    <w:p w14:paraId="366018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F8E2E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Singularität.“</w:t>
      </w:r>
    </w:p>
    <w:p w14:paraId="18B2C9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1DFBA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klassische Beschreibung greift nicht mehr.“</w:t>
      </w:r>
    </w:p>
    <w:p w14:paraId="18ADF6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CB75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entscheidende Punkt.“</w:t>
      </w:r>
    </w:p>
    <w:p w14:paraId="6C73CA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13E18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stand auf. Er begann auf und ab zu gehen.</w:t>
      </w:r>
    </w:p>
    <w:p w14:paraId="364898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Singularität ist also nicht unbedingt ein Ort.“</w:t>
      </w:r>
    </w:p>
    <w:p w14:paraId="1A19D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D40AA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 ein physisches Objekt.“</w:t>
      </w:r>
    </w:p>
    <w:p w14:paraId="64D279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99D7D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9320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wurde gestoppt.</w:t>
      </w:r>
    </w:p>
    <w:p w14:paraId="394B01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w:t>
      </w:r>
    </w:p>
    <w:p w14:paraId="2B8DCD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warum.“</w:t>
      </w:r>
    </w:p>
    <w:p w14:paraId="7A0737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flüsterte:</w:t>
      </w:r>
    </w:p>
    <w:p w14:paraId="28556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die Thermodynamik.“</w:t>
      </w:r>
    </w:p>
    <w:p w14:paraId="6E8D9A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Emergentes Verhalten. Weinstein schrieb:</w:t>
      </w:r>
    </w:p>
    <w:p w14:paraId="132738B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GR: RAUMZEIT: THERMODYNAMIK: MATERIE</w:t>
      </w:r>
    </w:p>
    <w:p w14:paraId="62B772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w:t>
      </w:r>
    </w:p>
    <w:p w14:paraId="32A46D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die Krümmung emergent sein.“</w:t>
      </w:r>
    </w:p>
    <w:p w14:paraId="690EC3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674DB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Schwerkraft könnte emergent sein.“</w:t>
      </w:r>
    </w:p>
    <w:p w14:paraId="7C200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11CF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Zeit könnte sich spontan ergeben.“</w:t>
      </w:r>
    </w:p>
    <w:p w14:paraId="6A45C3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5A50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2EC47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setzte sich. Plötzlich war er ganz still.</w:t>
      </w:r>
    </w:p>
    <w:p w14:paraId="2D80F5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enthält es dann?“</w:t>
      </w:r>
    </w:p>
    <w:p w14:paraId="474CEDE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 mit einem einzigen Konzept.</w:t>
      </w:r>
    </w:p>
    <w:p w14:paraId="6D5012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BEZIEHUNGEN.</w:t>
      </w:r>
    </w:p>
    <w:p w14:paraId="33D574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das Wort an. Beziehungen. Nicht Objekte, die im Raum schweben.</w:t>
      </w:r>
    </w:p>
    <w:p w14:paraId="1EEEC8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Uhren. Der kalte Regen. Der Zug.</w:t>
      </w:r>
    </w:p>
    <w:p w14:paraId="11591C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GEOMETRIE IST RELATIONAL.</w:t>
      </w:r>
    </w:p>
    <w:p w14:paraId="76717B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7A99496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 IST RELATIVES.</w:t>
      </w:r>
    </w:p>
    <w:p w14:paraId="65A307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3A6D6EA0"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Schwerkraft ist Geometrie.</w:t>
      </w:r>
    </w:p>
    <w:p w14:paraId="1339BF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29650D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GEOMETRIE KANN INFORMATIONEN SEIN.</w:t>
      </w:r>
    </w:p>
    <w:p w14:paraId="24B680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w:t>
      </w:r>
    </w:p>
    <w:p w14:paraId="15236D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blieb stehen. Sherlock wartete.</w:t>
      </w:r>
    </w:p>
    <w:p w14:paraId="0B229A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wäre die endgültige GR.“</w:t>
      </w:r>
    </w:p>
    <w:p w14:paraId="49A005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9EC9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der Ersatz.“</w:t>
      </w:r>
    </w:p>
    <w:p w14:paraId="619F2C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2719A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Vollendung.“</w:t>
      </w:r>
    </w:p>
    <w:p w14:paraId="4B2F8F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9E5D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ein sehr kluger Delfin.“</w:t>
      </w:r>
    </w:p>
    <w:p w14:paraId="512B64D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w:t>
      </w:r>
    </w:p>
    <w:p w14:paraId="08C9A7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lese sehr viel.“</w:t>
      </w:r>
    </w:p>
    <w:p w14:paraId="3B1EBC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52583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B255E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wohne in der Nähe einer Meeresforschungsstation.“</w:t>
      </w:r>
    </w:p>
    <w:p w14:paraId="53AA7E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die Physik nicht.“</w:t>
      </w:r>
    </w:p>
    <w:p w14:paraId="4EB679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97173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hast du das gelernt?“</w:t>
      </w:r>
    </w:p>
    <w:p w14:paraId="205701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schwieg. Dann:</w:t>
      </w:r>
    </w:p>
    <w:p w14:paraId="44E548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„Fische sind sehr gute Zuhörer.“</w:t>
      </w:r>
    </w:p>
    <w:p w14:paraId="2B2AF5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Offensichtlich. Weinstein warf einen Blick auf die Gleichungen. Es gab noch eine Frage.</w:t>
      </w:r>
    </w:p>
    <w:p>
      <w:pPr>
        <w:spacing w:after="80"/>
        <w:ind w:firstLine="389"/>
      </w:pPr>
      <w:r>
        <w:rPr>
          <w:rFonts w:ascii="Baskerville" w:hAnsi="Baskerville" w:cs="Baskerville" w:eastAsia="Baskerville"/>
        </w:rP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ich?“</w:t>
      </w:r>
    </w:p>
    <w:p w14:paraId="1088339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 sofort.</w:t>
      </w:r>
    </w:p>
    <w:p w14:paraId="542F44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es ohnehin gefunden hättest.“</w:t>
      </w:r>
    </w:p>
    <w:p w14:paraId="03CB73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kontaktieren Sie mich dann?“</w:t>
      </w:r>
    </w:p>
    <w:p w14:paraId="2F26F3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im Begriff warst, dich ablenken zu lassen.“</w:t>
      </w:r>
    </w:p>
    <w:p w14:paraId="046738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„Wodurch?“</w:t>
      </w:r>
    </w:p>
    <w:p w14:paraId="070011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lächerlich.“</w:t>
      </w:r>
    </w:p>
    <w:p w14:paraId="48B9FB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E890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das in der Theorie enthalten?“</w:t>
      </w:r>
    </w:p>
    <w:p w14:paraId="71EB3F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nicht.“</w:t>
      </w:r>
    </w:p>
    <w:p w14:paraId="68F7B5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zeigen Sie es mir dann?“</w:t>
      </w:r>
    </w:p>
    <w:p w14:paraId="01F448BD" w14:textId="07A31A86"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Penny das glaubt.“</w:t>
      </w:r>
    </w:p>
    <w:p w14:paraId="139719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UNIVERSUM BRAUCHT KEINE BÜHNE.</w:t>
      </w:r>
    </w:p>
    <w:p w14:paraId="70E52A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w:t>
      </w:r>
    </w:p>
    <w:p w14:paraId="2299017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BÜHNE IST DIE PHYSIK.</w:t>
      </w:r>
    </w:p>
    <w:p w14:paraId="62DB28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Sherlock schwieg. Draußen blieb München, wie immer, München.</w:t>
      </w:r>
    </w:p>
    <w:p w14:paraId="0CB335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Autos bewegten sich langsam. Die Menschen gingen. Die Uhren tickten.</w:t>
      </w:r>
    </w:p>
    <w:p w14:paraId="52064D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Sherlock.“</w:t>
      </w:r>
    </w:p>
    <w:p w14:paraId="65D6CF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F27F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sind fertig.“</w:t>
      </w:r>
    </w:p>
    <w:p w14:paraId="7E01D18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w:t>
      </w:r>
    </w:p>
    <w:p w14:paraId="26D0B3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F705B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hob eine Augenbraue.</w:t>
      </w:r>
    </w:p>
    <w:p w14:paraId="046496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nun?“</w:t>
      </w:r>
    </w:p>
    <w:p w14:paraId="21F6DE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Fortsetzung.“</w:t>
      </w:r>
    </w:p>
    <w:p w14:paraId="16B8E2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die Wand an.</w:t>
      </w:r>
    </w:p>
    <w:p w14:paraId="4DDE59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619875B" w14:textId="213DB59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Offensichtlich.</w:t>
      </w:r>
    </w:p>
    <w:p w14:paraId="2D1489B2" w14:textId="77777777" w:rsidR="00A1675C" w:rsidRDefault="00000000">
      <w:pPr xmlns:w="http://schemas.openxmlformats.org/wordprocessingml/2006/main">
        <w:widowControl/>
        <w:spacing w:before="480" w:after="80"/>
        <w:ind w:firstLine="389"/>
        <w:jc w:val="center"/>
      </w:pPr>
      <w:r xmlns:w="http://schemas.openxmlformats.org/wordprocessingml/2006/main">
        <w:rPr>
          <w:rFonts w:ascii="Baskerville" w:hAnsi="Baskerville" w:cs="Baskerville" w:eastAsia="Baskerville"/>
          <w:sz w:val="22"/>
        </w:rPr>
        <w:t xml:space="preserve">Epilog</w:t>
      </w:r>
    </w:p>
    <w:p w14:paraId="07F34D88" w14:textId="447B5D0E" w:rsidR="00A1675C" w:rsidRDefault="00000000">
      <w:pPr xmlns:w="http://schemas.openxmlformats.org/wordprocessingml/2006/main">
        <w:widowControl/>
        <w:spacing w:before="240" w:after="80"/>
        <w:ind w:firstLine="389"/>
        <w:jc w:val="center"/>
      </w:pPr>
      <w:r xmlns:w="http://schemas.openxmlformats.org/wordprocessingml/2006/main">
        <w:rPr>
          <w:rFonts w:ascii="Baskerville" w:hAnsi="Baskerville" w:cs="Baskerville" w:eastAsia="Baskervill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Uhren waren erklärt worden.</w:t>
      </w:r>
    </w:p>
    <w:p w14:paraId="7CEC90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Sogar der Delfin hatte seinen Beitrag geleistet, mit 1, 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war 11:17 Uhr. Derek starrte Penny an. Penny blickte auf die Uhr.</w:t>
      </w:r>
    </w:p>
    <w:p w14:paraId="14ADBE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RELATIVISTISCHES FORSCHUNGSBÜRO.</w:t>
      </w:r>
    </w:p>
    <w:p w14:paraId="78FDD677" w14:textId="2FE649A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standen vier Wörter:</w:t>
      </w:r>
    </w:p>
    <w:p w14:paraId="3D198B0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FALLSTATUS: NOCH NICHT AUFGETRETEN.</w:t>
      </w:r>
    </w:p>
    <w:p w14:paraId="17F7E9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 Unter der Überschrift stand ein Datum. Morgen.</w:t>
      </w:r>
    </w:p>
    <w:p w14:paraId="1CC7CE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 dem Datum stand der Ort.</w:t>
      </w:r>
    </w:p>
    <w:p w14:paraId="383C27F3"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Ein Bahnhof, den es nicht gab.</w:t>
      </w:r>
    </w:p>
    <w:p w14:paraId="76D56C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Unterhalb der Position stand eine letzte Zeile.</w:t>
      </w:r>
    </w:p>
    <w:p w14:paraId="74A4889C"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Derek Gent darf NICHT in den mysteriösen, seltsamen Zug einsteigen.</w:t>
      </w:r>
    </w:p>
    <w:p w14:paraId="6719CF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Eine lange Stille entstand. Schließlich blickte Trevor auf.</w:t>
      </w:r>
    </w:p>
    <w:p w14:paraId="64447F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ziemlich spezifisch.“</w:t>
      </w:r>
    </w:p>
    <w:p w14:paraId="2CF064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4D23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blätterte die Seite erneut um. Nichts. Öffnete sich die Tür zum stillen Büro.</w:t>
      </w:r>
    </w:p>
    <w:p w14:paraId="10C8F7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GESTERN.</w:t>
      </w:r>
    </w:p>
    <w:p w14:paraId="79F4C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Es war kein beruhigendes Lächeln.</w:t>
      </w:r>
    </w:p>
    <w:p w14:paraId="3F3317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blickte auf den geheimnisvollen Zug. Dann auf die stumme Uhr. 11:17 Uhr.</w:t>
      </w:r>
    </w:p>
    <w:p w14:paraId="29DFA2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„Niemand steigt in diesen Zug ein.“</w:t>
      </w:r>
    </w:p>
    <w:p w14:paraId="60988D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Aus dem Inneren des Waggons kamen drei leise Klopfzeichen. Klopf.</w:t>
      </w:r>
    </w:p>
    <w:p w14:paraId="577060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klopfte. Daraufhin ertönte eine Stimme.</w:t>
      </w:r>
    </w:p>
    <w:p w14:paraId="0D42CA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565E59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 Es war seine eigene Stimme.</w:t>
      </w:r>
    </w:p>
    <w:p w14:paraId="7C8EF4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5228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Stimme aus dem mysteriösen Zug rief zurück.</w:t>
      </w:r>
    </w:p>
    <w:p w14:paraId="51F504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auch immer du tust, öffne die Tür nicht.“</w:t>
      </w:r>
    </w:p>
    <w:p w14:paraId="3FAAAD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flüsterte etwas davon, Buchhaltung zu studieren.</w:t>
      </w:r>
    </w:p>
    <w:p w14:paraId="4681B7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keepNext/>
        <w:pageBreakBefore/>
        <w:widowControl/>
        <w:spacing w:before="240" w:after="160"/>
        <w:ind w:firstLine="0"/>
        <w:jc w:val="center"/>
      </w:pPr>
      <w:bookmarkStart xmlns:w="http://schemas.openxmlformats.org/wordprocessingml/2006/main" w:id="58999" w:name="toc_appendix"/>
      <w:r xmlns:w="http://schemas.openxmlformats.org/wordprocessingml/2006/main">
        <w:rPr>
          <w:rFonts w:ascii="Baskerville" w:hAnsi="Baskerville" w:cs="Baskerville" w:eastAsia="Baskervill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Eine absolut nachvollziehbare Erklärung dessen, was gerade passiert ist.</w:t>
      </w:r>
    </w:p>
    <w:p w14:paraId="5CC919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 benötigt keine Mathematik auf Universitätsniveau, um die zentralen Ideen zu verstehen. Grundkenntnisse in Arithmetik und etwas Algebra genügen.</w:t>
      </w:r>
    </w:p>
    <w:p w14:paraId="7D8C4B2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37B964EB"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 – Die spezielle Relativitätstheorie beginnt mit Unhöflichkeit</w:t>
      </w:r>
    </w:p>
    <w:p w14:paraId="5E615E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ist relativ.“</w:t>
      </w:r>
    </w:p>
    <w:p w14:paraId="6B7500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Ganz normal. Ersetzen Sie nun die Kugel durch Licht.</w:t>
      </w:r>
    </w:p>
    <w:p w14:paraId="4D8E26C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Nein.</w:t>
      </w:r>
    </w:p>
    <w:p w14:paraId="3A326F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Licht breitet sich für jeden Inertialbeobachter mit derselben Vakuumlichtgeschwindigkeit c aus. Damit können wir die klassische Vorstellung von Raum und Zeit nicht unverändert beibehalten: Raum- und Zeitmessungen müssen sich gemeinsam verändern. Und genau hier wird es interessant.</w:t>
      </w:r>
    </w:p>
    <w:p w14:paraId="3BE92800"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7AB05074" w14:textId="77777777" w:rsidR="00A1675C" w:rsidRDefault="00000000">
      <w:pPr xmlns:w="http://schemas.openxmlformats.org/wordprocessingml/2006/main">
        <w:widowControl/>
        <w:spacing w:after="80"/>
        <w:ind w:firstLine="389"/>
      </w:pPr>
      <w:r>
        <w:rPr>
          <w:rFonts w:ascii="Baskerville" w:hAnsi="Baskerville" w:cs="Baskerville" w:eastAsia="Baskerville"/>
        </w:rPr>
        <w:t>Behalten Sie Folgendes: Die spezielle Relativitätstheorie basiert auf zwei Postulaten, und die Konstanz der Lichtgeschwindigkeit im Vakuum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2 – Lorentz mischt sich endlich ein</w:t>
      </w:r>
    </w:p>
    <w:p w14:paraId="6ADB566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t′ = γ(t − vx/c²) wobei γ = 1/√(1 − v²/c²)</w:t>
      </w:r>
    </w:p>
    <w:p w14:paraId="3DB15C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ds² = −c²dt² + dx² + dy² + dz²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A72B6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Kapitel 3 – Einführung in die allgemeine Relativitätstheorie</w:t>
      </w:r>
    </w:p>
    <w:p w14:paraId="33F1BF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7ED38F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4 – Zeit ist vielleicht weniger grundlegend, als Sie es sich wünschen.</w:t>
      </w:r>
    </w:p>
    <w:p w14:paraId="1553EA49" w14:textId="77777777" w:rsidR="00A1675C" w:rsidRDefault="00000000">
      <w:pPr xmlns:w="http://schemas.openxmlformats.org/wordprocessingml/2006/main">
        <w:widowControl/>
        <w:spacing w:after="80"/>
        <w:ind w:firstLine="389"/>
      </w:pPr>
      <w:r>
        <w:rPr>
          <w:rFonts w:ascii="Baskerville" w:hAnsi="Baskerville" w:cs="Baskerville" w:eastAsia="Baskerville"/>
        </w:rPr>
        <w:t>Julius Barbarians Behauptung, Zeit existiere nicht, ist bewusst provokativ. Doch hinter diesem vermeintlichen Scherz verbirgt sich ernstzunehmende Physik. In der Relativitätstheorie gibt es keine allgemein gültige, beobachterunabhängige Weltzeit, die alle Beobachter teilen müssen.</w:t>
      </w:r>
    </w:p>
    <w:p w14:paraId="4F4FC1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spät ist es überall?“</w:t>
      </w:r>
    </w:p>
    <w:p w14:paraId="541DF2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 Eigenzeit ist auf diesem speziellen Pfad durch die Raumzeit vergangen?“</w:t>
      </w:r>
    </w:p>
    <w:p w14:paraId="14192D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Bei vergleichbaren Ausgangs- und Endereignissen kann eine Uhr tiefer in einem Gravitationsfeld weniger Eigenzeit messen als eine weiter entfernte. Uhren messen also nicht einfach eine universelle Substanz namens Zeit. Sie messen die Eigenzeit entlang ihrer jeweiligen Weltlinie.</w:t>
      </w:r>
    </w:p>
    <w:p w14:paraId="05B3E6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0705C1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5 – Der Apfel</w:t>
      </w:r>
    </w:p>
    <w:p w14:paraId="5F73846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Newton antwortete:</w:t>
      </w:r>
    </w:p>
    <w:p w14:paraId="6DAB48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gibt eine Gravitationskraft.</w:t>
      </w:r>
    </w:p>
    <w:p w14:paraId="5EF7CC0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Einstein antwortete schließlich:</w:t>
      </w:r>
    </w:p>
    <w:p w14:paraId="635AF0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Es wird nicht etwa durch eine mysteriöse Abwesenheit von Schwerkraft „gehalten“.</w:t>
      </w:r>
    </w:p>
    <w:p w14:paraId="1F0CD8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6E32CC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6 – Singularitäten</w:t>
      </w:r>
    </w:p>
    <w:p w14:paraId="23F651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B1ACF50" w14:textId="77777777" w:rsidR="00A1675C" w:rsidRDefault="00000000">
      <w:pPr xmlns:w="http://schemas.openxmlformats.org/wordprocessingml/2006/main">
        <w:widowControl/>
        <w:spacing w:after="80"/>
        <w:ind w:firstLine="389"/>
      </w:pPr>
      <w:r>
        <w:rPr>
          <w:rFonts w:ascii="Baskerville" w:hAnsi="Baskerville" w:cs="Baskerville" w:eastAsia="Baskerville"/>
        </w:rPr>
        <w:t>Behalten Sie Folgendes: Eine Singularität ist am besten als Grenze oder Unvollständigkeit der klassischen Raumzeitbeschreibung zu verstehen; sie ist nicht einfach ein Ort mit besonders starker Gravitation. Ein Schwarzes Loch ist durch seinen Ereignishorizont charakterisiert. Weiße Löcher sind hypothetische zeitumgekehrte Lösungen, Wurmlöcher hypothetische Verbindungen zwischen verschiedenen Regionen der Raumzeit. Die meisten klassischen Wurmlöcher sind nicht ohne Weiteres durchquerbar. In unserer Geschichte benimmt sich der Untergrund gelegentlich so, als würde er mit allen drei Möglichkeiten kokettieren. Die offizielle Position des Büros bleibt: Er hat lediglich einen schlechten Tag.</w:t>
      </w:r>
    </w:p>
    <w:p w14:paraId="2E9017FD"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7 – Warum SR und GR nicht streiten</w:t>
      </w:r>
    </w:p>
    <w:p w14:paraId="30D243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Also: SR = lokale Physik der flachen Raumzeit, während</w:t>
      </w:r>
    </w:p>
    <w:p w14:paraId="0EEB7B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Das Untergrundsystem würde daher nicht herausfinden, dass SR „falsch“ lag.</w:t>
      </w:r>
    </w:p>
    <w:p w14:paraId="09BEAE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4B281222"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8 – Die Tür</w:t>
      </w:r>
    </w:p>
    <w:p w14:paraId="56F824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meinem Koordinatensystem ist die Tür offen.“</w:t>
      </w:r>
    </w:p>
    <w:p w14:paraId="04579DC9" w14:textId="000F9FF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Penny könnte antworten:</w:t>
      </w:r>
    </w:p>
    <w:p w14:paraId="304CE3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aber bei mir ist es geschlossen.“</w:t>
      </w:r>
    </w:p>
    <w:p w14:paraId="10B29B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013DB1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9 – Relativistische Reisen</w:t>
      </w:r>
    </w:p>
    <w:p w14:paraId="5EDFCC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Ihre geheimnisvolle Uhr misst ihre eigene Eigenzeit – also die Zeit entlang ihrer eigenen Weltlinie. Ein Beobachter auf der Erde kann zwischen denselben Ereignissen eine andere Zeitspanne messen. Der Zusammenhang hängt mit dem Lorentzfaktor zusammen:</w:t>
      </w:r>
    </w:p>
    <w:p w14:paraId="4ABCC2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4ABFB8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Eigenzeit ist die Zeit, die eine ideale Uhr entlang ihrer eigenen Weltlinie misst; verschiedene Weltlinien zwischen denselben Ereignissen können unterschiedliche Eigenzeiten haben.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10 – Die Gurke</w:t>
      </w:r>
    </w:p>
    <w:p w14:paraId="60B1C8C3" w14:textId="77777777" w:rsidR="00A1675C" w:rsidRDefault="00000000">
      <w:pPr xmlns:w="http://schemas.openxmlformats.org/wordprocessingml/2006/main">
        <w:widowControl/>
        <w:spacing w:after="80"/>
        <w:ind w:firstLine="389"/>
      </w:pPr>
      <w:r>
        <w:rPr>
          <w:rFonts w:ascii="Baskerville" w:hAnsi="Baskerville" w:cs="Baskerville" w:eastAsia="Baskerville"/>
        </w:rPr>
        <w:t>Die gewöhnliche Gurke ist nützlich, weil sie langweilig ist. Langweilige Objekte eignen sich hervorragend für Physikexperimente. Bewegt man sie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19E79B90"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11 – Das Hologramm</w:t>
      </w:r>
    </w:p>
    <w:p w14:paraId="5581D1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DCF97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Was ist die wichtigste Lehre aus der Dualität? Zwei sehr unterschiedliche mathematische Beschreibungen können dasselbe physikalische System beschreiben.</w:t>
      </w:r>
    </w:p>
    <w:p>
      <w:pPr>
        <w:keepNext/>
        <w:pageBreakBefore/>
        <w:spacing w:after="160" w:before="240"/>
        <w:ind w:firstLine="0"/>
      </w:pPr>
      <w:r xmlns:w="http://schemas.openxmlformats.org/wordprocessingml/2006/main">
        <w:rPr>
          <w:rFonts w:ascii="Baskerville" w:hAnsi="Baskerville" w:cs="Baskerville" w:eastAsia="Baskervill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beschließt, dass Derek unerträglich wird. Nicht, weil er Unrecht hätte. Das wäre einfacher.</w:t>
      </w:r>
    </w:p>
    <w:p w14:paraId="047D80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Sie schaut sich alles und überall gleichzeitig an.</w:t>
      </w:r>
    </w:p>
    <w:p w14:paraId="7D48DF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Zunächst Pennys eigene Klarstellung: Das Multiversum im Film ist nicht das Multiversum, das gelegentlich in der Physik diskutiert wird. Physiker diskutieren unter anderem verschiedene Interpretationen der Quantenmechanik und kosmologische Szenarien mit unterschiedlichen, kausal getrennten Regionen. Solche Ideen sind nicht dasselbe und schon gar keine Waschsalons. Sie müssen keinen einzigen Namen davon kennen, um diesem Kapitel folgen zu können.</w:t>
      </w:r>
    </w:p>
    <w:p w14:paraId="355649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Hier ist die Version in einfachen Worten: Sagen Sie denselben wahren Satz auf Englisch und auf Deutsch. Die Wörter sind völlig unterschiedlich. Die Grammatik ist völlig anders.</w:t>
      </w:r>
    </w:p>
    <w:p>
      <w:pPr>
        <w:spacing w:after="80"/>
        <w:ind w:firstLine="389"/>
      </w:pPr>
      <w:r>
        <w:rPr>
          <w:rFonts w:ascii="Baskerville" w:hAnsi="Baskerville" w:cs="Baskerville" w:eastAsia="Baskerville"/>
        </w:rPr>
        <w:t>Und weil wir gerade bei der Quantenmechanik sind, lohnt sich noch eine andere kleine Korrektur der Alltagssprache.</w:t>
      </w:r>
    </w:p>
    <w:p>
      <w:pPr>
        <w:spacing w:after="80"/>
        <w:ind w:firstLine="0"/>
      </w:pPr>
      <w:r>
        <w:rPr>
          <w:rFonts w:ascii="Baskerville" w:hAnsi="Baskerville" w:cs="Baskerville" w:eastAsia="Baskerville"/>
        </w:rPr>
        <w:t>„Man kann nicht alles haben. Besonders nicht gleichzeitig Ort und Impuls.“</w:t>
      </w:r>
    </w:p>
    <w:p>
      <w:pPr>
        <w:spacing w:after="80"/>
        <w:ind w:firstLine="389"/>
      </w:pPr>
      <w:r>
        <w:rPr>
          <w:rFonts w:ascii="Baskerville" w:hAnsi="Baskerville" w:cs="Baskerville" w:eastAsia="Baskerville"/>
        </w:rPr>
        <w:t>Das ist natürlich die zugespitzte Büroversion der Heisenbergschen Unschärferelation. Die präzise Aussage betrifft die Streuungen von Ort und Impuls, nicht ein allgemeines Verbot, beide Größen zu messen.</w:t>
      </w:r>
    </w:p>
    <w:p>
      <w:pPr>
        <w:spacing w:after="80"/>
        <w:ind w:firstLine="0"/>
      </w:pPr>
      <w:r>
        <w:rPr>
          <w:rFonts w:ascii="Baskerville" w:hAnsi="Baskerville" w:cs="Baskerville" w:eastAsia="Baskerville"/>
        </w:rPr>
        <w:t>„Heißt das, dass wir Ort und Impuls nicht gleichzeitig messen können?“</w:t>
      </w:r>
    </w:p>
    <w:p>
      <w:pPr>
        <w:spacing w:after="80"/>
        <w:ind w:firstLine="0"/>
      </w:pPr>
      <w:r>
        <w:rPr>
          <w:rFonts w:ascii="Baskerville" w:hAnsi="Baskerville" w:cs="Baskerville" w:eastAsia="Baskerville"/>
        </w:rPr>
        <w:t>„Nein. Wir können beide Größen messen. Die Unschärferelation setzt vielmehr eine prinzipielle Grenze dafür, wie genau beide gleichzeitig bestimmt sein können.“</w:t>
      </w:r>
    </w:p>
    <w:p>
      <w:pPr/>
      <w:r>
        <w:rPr>
          <w:rFonts w:ascii="Baskerville" w:hAnsi="Baskerville" w:cs="Baskerville" w:eastAsia="Baskerville"/>
        </w:rPr>
        <w:t>Richard Feynman beginnt die Quantenmechanik sinnvollerweise nicht mit einer Weltanschauung, sondern mit einem Experiment: dem Doppelspalt. Genau dort wird sichtbar, dass ein quantenmechanisches Objekt sich nicht einfach als klassisches Teilchen oder als klassische Welle verstehen lässt.</w:t>
      </w:r>
    </w:p>
    <w:p>
      <w:pPr/>
      <w:r>
        <w:rPr>
          <w:rFonts w:ascii="Baskerville" w:hAnsi="Baskerville" w:cs="Baskerville" w:eastAsia="Baskerville"/>
        </w:rPr>
        <w:t>Ein besonders aufschlussreicher Punkt ist die Interferenz. Solange keine Information darüber verfügbar ist, welchen Weg das Teilchen genommen hat, können sich Wahrscheinlichkeitsamplituden überlagern und ein Interferenzmuster erzeugen. Wird der Weg prinzipiell unterscheidbar, verschwindet diese Interferenz.</w:t>
      </w:r>
    </w:p>
    <w:p>
      <w:pPr/>
      <w:r>
        <w:rPr>
          <w:rFonts w:ascii="Baskerville" w:hAnsi="Baskerville" w:cs="Baskerville" w:eastAsia="Baskerville"/>
        </w:rPr>
        <w:t>Das ist mehr als eine merkwürdige Messpanne. Es ist eine grundlegende Eigenschaft der quantenmechanischen Beschreibung. Die Natur verlangt hier keine bessere Apparatur, sondern eine andere Vorstellung davon, was ein physikalischer Zustand überhaupt ist.</w:t>
      </w:r>
    </w:p>
    <w:p>
      <w:pPr>
        <w:spacing w:after="80"/>
        <w:ind w:firstLine="389"/>
      </w:pPr>
      <w:r>
        <w:rPr>
          <w:rFonts w:ascii="Baskerville" w:hAnsi="Baskerville" w:cs="Baskerville" w:eastAsia="Baskerville"/>
        </w:rPr>
        <w:t>Je genauer der Ort eines quantenmechanischen Zustands festgelegt ist, desto größer ist im Allgemeinen die Unbestimmtheit seines Impulses – und umgekehrt. Das ist keine schlechte Messtechnik, sondern eine Eigenschaft der Theorie.</w:t>
      </w:r>
    </w:p>
    <w:p w14:paraId="3BF475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Bedeutung des Satzes hat sich nicht verändert. In der Physik ist eine Observable eine physikalische Größe, deren mögliche Messergebnisse durch die Theorie beschrieben werden. Sie ist also nicht einfach „das, was bei einer Koordinatenänderung übrig bleibt“. Koordinaten dürfen sich ändern; die physikalische Vorhersage darf dadurch nicht willkürlich verändert werden.</w:t>
      </w:r>
    </w:p>
    <w:p>
      <w:pPr/>
      <w:r>
        <w:rPr>
          <w:rFonts w:ascii="Baskerville" w:hAnsi="Baskerville" w:cs="Baskerville" w:eastAsia="Baskerville"/>
        </w:rPr>
        <w:t>Dekohärenz – warum das Foto plötzlich so entschieden aussieht</w:t>
      </w:r>
    </w:p>
    <w:p>
      <w:pPr/>
      <w:r>
        <w:rPr>
          <w:rFonts w:ascii="Baskerville" w:hAnsi="Baskerville" w:cs="Baskerville" w:eastAsia="Baskerville"/>
        </w:rPr>
        <w:t>In der Quantenmechanik kann ein System in einer Superposition verschiedener Zustände beschrieben werden. Wenn es stark mit seiner Umgebung wechselwirkt – etwa mit Luftmolekülen, Photonen oder einem Kameraverschluss –, werden die für Interferenz entscheidenden Phasenbeziehungen zwischen den Komponenten rasch praktisch unzugänglich. Die Interferenz wird unterdrückt, und das System erscheint auf makroskopischer Ebene zunehmend klassisch: als Ergebnis, Foto oder eindeutiger Datensatz. Dieser Prozess heißt Dekohärenz. Er erklärt, warum die klassische Welt so stabil erscheint, löst aber nicht von selbst das Messproblem. Ob man danach von „Zweigen“ spricht und ihnen eine eigene physikalische Realität zuschreibt, hängt von der jeweiligen Interpretation der Quantenmechanik ab.</w:t>
      </w:r>
    </w:p>
    <w:p w14:paraId="2C3E83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Pennys Beitrag aus Reihe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Eine „Weltlinie“ ist der Fachbegriff für die Bahn eines Objekts durch die Raumzeit – beim Menschen also seine physische Bewegung durch Raum und Zeit.</w:t>
      </w:r>
    </w:p>
    <w:p w14:paraId="21E14E84" w14:textId="77777777" w:rsidR="00A1675C" w:rsidRDefault="00000000">
      <w:pPr xmlns:w="http://schemas.openxmlformats.org/wordprocessingml/2006/main">
        <w:widowControl/>
        <w:spacing w:after="80"/>
        <w:ind w:firstLine="389"/>
      </w:pPr>
      <w:r>
        <w:rPr>
          <w:rFonts w:ascii="Baskerville" w:hAnsi="Baskerville" w:cs="Baskerville" w:eastAsia="Baskerville"/>
        </w:rPr>
        <w:t>Wenn eine Lebensgeschichte nur eine Möglichkeit ist, einen tieferliegenden Zustand zu beschreiben, dann ist auch die Geschichte, die du über dich selbst erzählst, vielleicht weniger grundlegend, als sie sich anfühlt.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spacing w:after="80"/>
        <w:ind w:firstLine="389"/>
      </w:pPr>
      <w:r>
        <w:rPr>
          <w:rFonts w:ascii="Baskerville" w:hAnsi="Baskerville" w:cs="Baskerville" w:eastAsia="Baskerville"/>
        </w:rPr>
        <w:t>Ohne es wirklich zu beabsichtigen, ist sie Sherlock, dem Delfin, zuvorgekommen. Seine Idee, die er in Kapitel 15 darlegt, besagt, dass die Raumzeit selbst – und vielleicht sogar die Reihenfolge der Ereignisse – aus Beziehungen hervorgehen könnte, anstatt die Bühne zu sein, auf der diese Beziehungen stattfinden. Und hier kommen Tensoren ins Spiel: Sie sind mathematische Objekte, deren Transformationsregeln dafür sorgen, dass physikalische Aussagen bei einem Koordinatenwechsel konsistent bleiben. Die Zahlen dürfen sich verändern, während die Physik sich weigert, mitzuwandern.</w:t>
      </w:r>
    </w:p>
    <w:p w14:paraId="6AB979DB" w14:textId="6B11D265" w:rsidR="00A1675C" w:rsidRDefault="00000000">
      <w:pPr xmlns:w="http://schemas.openxmlformats.org/wordprocessingml/2006/main">
        <w:widowControl/>
        <w:spacing w:after="80"/>
        <w:ind w:firstLine="389"/>
      </w:pPr>
      <w:r>
        <w:rPr>
          <w:rFonts w:ascii="Baskerville" w:hAnsi="Baskerville" w:cs="Baskerville" w:eastAsia="Baskerville"/>
        </w:rPr>
        <w:t>Wie in Kapitel 15 erläutert, verallgemeinert ein Tensor die Idee koordinatenabhängiger Komponenten auf mathematische Objekte, deren Beziehungen unter Koordinatenwechseln präzise festgelegt sind. Ein Vektor ist dabei ein Tensor erster Stufe; ein Tensor ist jedoch nicht einfach „ein erweiterter Vektor“.</w:t>
      </w:r>
    </w:p>
    <w:p w14:paraId="6884AD95" w14:textId="77777777" w:rsidR="00A1675C" w:rsidRDefault="00000000">
      <w:pPr xmlns:w="http://schemas.openxmlformats.org/wordprocessingml/2006/main">
        <w:widowControl/>
        <w:spacing w:after="80"/>
        <w:ind w:firstLine="389"/>
      </w:pPr>
      <w:r>
        <w:rPr>
          <w:rFonts w:ascii="Baskerville" w:hAnsi="Baskerville" w:cs="Baskerville" w:eastAsia="Baskerville"/>
        </w:rPr>
        <w:t>1. Ein Film-Multiversum ist eine Metapher, nicht mehr – zitieren Sie Marvel nicht in einer Prüfung. 2. Der eigentliche Kerngedanke: Sprachen, Koordinatensysteme und vielleicht sogar Lebensgeschichten können unterschiedliche Beschreibungen derselben zugrunde liegenden Realität sein.</w:t>
      </w:r>
    </w:p>
    <w:p w14:paraId="450423F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3. Ein „Beobachtbares“ ist eine physikalische Größe, die mit möglichen Messergebnissen verknüpft ist. Welche Koordinaten man verwendet, darf die physikalische Vorhersage nicht willkürlich verändern.</w:t>
      </w:r>
    </w:p>
    <w:p w14:paraId="4AE497B7" w14:textId="77777777" w:rsidR="00A1675C" w:rsidRDefault="00000000">
      <w:pPr xmlns:w="http://schemas.openxmlformats.org/wordprocessingml/2006/main">
        <w:widowControl/>
        <w:spacing w:after="80"/>
        <w:ind w:firstLine="389"/>
      </w:pPr>
      <w:r>
        <w:rPr>
          <w:rFonts w:ascii="Baskerville" w:hAnsi="Baskerville" w:cs="Baskerville" w:eastAsia="Baskerville"/>
        </w:rPr>
        <w:t>4. Tensoren sind genau deshalb in der allgemeinen Relativitätstheorie so nützlich: Sie erlauben es, geometrische und physikalische Aussagen so zu formulieren, dass sie bei Koordinatenänderungen konsistent bleiben. Jamie Lee Curtis überlebt, gemäß dem zuvor aufgestellten Gesetz der Erhaltung der Schauspielerinnen, erneut.</w:t>
      </w:r>
    </w:p>
    <w:p w14:paraId="3E9D31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Damit ist die Sache erledigt.</w:t>
      </w:r>
    </w:p>
    <w:p w14:paraId="2F785CE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37915A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13 – Gekrümmte Korridore und Gezeitenkraft</w:t>
      </w:r>
    </w:p>
    <w:p w14:paraId="400D01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Diese Variation erzeugt Gezeiteneffekte. Beim Erdinneren nimmt die Fallbeschleunigung zum Mittelpunkt hin ab und ist dort null; außerhalb der Erde wird das Gravitationsfeld mit wachsender Entfernung schwächer. Entscheidend für die Gezeitenwirkung ist jedoch nicht bloß die Feldstärke, sondern ihre räumliche Veränderung. Zwei frei fallende Objekte können sich deshalb relativ zueinander beschleunigen, sodass ihr Abstand je nach Lage und Anfangsbewegung zunimmt oder abnimmt.</w:t>
      </w:r>
    </w:p>
    <w:p w14:paraId="519409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889A5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14 – Der geheimnisvolle Zug, der ankam, bevor er abfuhr</w:t>
      </w:r>
    </w:p>
    <w:p w14:paraId="1633D8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4CE6AB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15 – Der Delfin und die endgültige Geometrie</w:t>
      </w:r>
    </w:p>
    <w:p w14:paraId="16A865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„Gehen Sie drei Meter nach Osten und zwei Meter nach Norden.“</w:t>
      </w:r>
    </w:p>
    <w:p w14:paraId="2DE112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 Vektor besitzt Komponenten, die sich bei einer Koordinatenänderung verändern; der zugrunde liegende Vektor bleibt als geometrisches Objekt derselbe.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spacing w:after="80"/>
        <w:ind w:firstLine="389"/>
      </w:pPr>
      <w:r>
        <w:rPr>
          <w:rFonts w:ascii="Baskerville" w:hAnsi="Baskerville" w:cs="Baskerville" w:eastAsia="Baskerville"/>
        </w:rPr>
        <w:t>Ganz grob gesagt: Skalar: eine einzelne Zahl. Vektor: eine Größe mit Richtungskomponenten. Tensor: ein mathematisches Objekt mit Komponenten, deren Beziehungen bei Koordinatenwechseln festgelegt sind.</w:t>
      </w:r>
    </w:p>
    <w:p w14:paraId="7B4E768E" w14:textId="64AF126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Tensor: Eine Größe, deren Komponenten Beziehungen zwischen Richtungen beschreiben. Um es mit den Worten des Relativistic Investigation Bureau zu sagen: Ein Tensor ist ein mathematisches Objekt, dessen Komponenten sich bei einem Koordinatenwechsel nach genau festgelegten Regeln verändern, sodass das zugrunde liegende physikalische Objekt eindeutig beschrieben bleibt.</w:t>
      </w:r>
    </w:p>
    <w:p w14:paraId="52E1DF2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Zeiten, Winkel, Kausalzusammenhänge,</w:t>
      </w:r>
    </w:p>
    <w:p w14:paraId="7FBFB0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die Geometrie der Raumzeit selbst. Sobald man die Metrik kennt, erschließt sich eine enorme Menge an Physik. Der Energie-Impuls-Tensor</w:t>
      </w:r>
    </w:p>
    <w:p w14:paraId="77DC20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Als nächstes kommt: Tμν. Dies ist der Energie-Impuls-Tensor.</w:t>
      </w:r>
    </w:p>
    <w:p w14:paraId="52E0E2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beschreibt die Verteilung und den Fluss physikalischer Größen wie Energiedichte und Impulsdichte sowie Druck und mechanische Spannungen.</w:t>
      </w:r>
    </w:p>
    <w:p w14:paraId="1864F5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Energie und Impuls können dabei ebenso durch Flüsse und Spannungen beschrieben werden.</w:t>
      </w:r>
    </w:p>
    <w:p w14:paraId="743CEC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Man kann ihn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nannte es einmal „die Tabellenkalkulation des Universums“.</w:t>
      </w:r>
    </w:p>
    <w:p w14:paraId="396818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Raum ist dort drüben etwas gekrümmt.“</w:t>
      </w:r>
    </w:p>
    <w:p w14:paraId="4F9199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rechte Seite beschreibt die Energie-Impuls-Verteilung, also nicht nur Materie und Energie im umgangssprachlichen Sinn, sondern auch Druck, Spannungen und Energie- bzw. Impulsflüsse.</w:t>
      </w:r>
    </w:p>
    <w:p w14:paraId="2D3B78B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Die Einsteinsche Feldgleichung fasst diesen Zusammenhang in herrlich komprimierter mathematischer Form zusammen:</w:t>
      </w:r>
    </w:p>
    <w:p w14:paraId="5D91EC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Geometrie der Raumzeit ist über die Feldgleichung mit der Energie-Impuls-Verteilung gekoppelt. Oder, wie Derek es ausdrücken würde:</w:t>
      </w:r>
    </w:p>
    <w:p w14:paraId="422BC2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„Vereinfacht gesagt: Die Energie-Impuls-Verteilung beeinflusst die Raumzeitgeometrie, und die Geometrie bestimmt, wie sich freie Körper bewegen.“</w:t>
      </w:r>
    </w:p>
    <w:p w14:paraId="23DCD817" w14:textId="77777777" w:rsidR="00A1675C" w:rsidRDefault="00000000">
      <w:pPr xmlns:w="http://schemas.openxmlformats.org/wordprocessingml/2006/main">
        <w:widowControl/>
        <w:spacing w:after="80"/>
        <w:ind w:firstLine="389"/>
      </w:pPr>
      <w:r>
        <w:rPr>
          <w:rFonts w:ascii="Baskerville" w:hAnsi="Baskerville" w:cs="Baskerville" w:eastAsia="Baskerville"/>
        </w:rPr>
        <w:t>Trevor würde dann sagen:</w:t>
      </w:r>
    </w:p>
    <w:p w14:paraId="6A5AA4DF" w14:textId="77777777" w:rsidR="00A1675C" w:rsidRDefault="00000000">
      <w:pPr xmlns:w="http://schemas.openxmlformats.org/wordprocessingml/2006/main">
        <w:widowControl/>
        <w:spacing w:before="40" w:after="80"/>
        <w:ind w:firstLine="0"/>
      </w:pPr>
      <w:r>
        <w:rPr>
          <w:rFonts w:ascii="Baskerville" w:hAnsi="Baskerville" w:cs="Baskerville" w:eastAsia="Baskerville"/>
        </w:rPr>
        <w:t>„Nun, das ist geklärt.“</w:t>
      </w:r>
    </w:p>
    <w:p w14:paraId="3273F9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Hier kommt die Quantengravitation ins Spiel. Zu den Forschungsrichtungen gehören unter anderem Quantenmechanik,</w:t>
      </w:r>
    </w:p>
    <w:p w14:paraId="75FEF1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Holographie, Verschränkung, Information</w:t>
      </w:r>
    </w:p>
    <w:p w14:paraId="507B10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Entstehung von Raumzeit wirft die Frage auf, ob Raumzeit selbst fundamental ist. Dies ist ein aktueller Forschungsgegenstand, keine etablierte Schlussfolgerung.</w:t>
      </w:r>
    </w:p>
    <w:p>
      <w:pPr>
        <w:spacing w:after="80"/>
        <w:ind w:firstLine="389"/>
      </w:pPr>
      <w:r>
        <w:rPr>
          <w:rFonts w:ascii="Baskerville" w:hAnsi="Baskerville" w:cs="Baskerville" w:eastAsia="Baskerville"/>
        </w:rP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könnte sich zu einer Theorie verhalten wie die Thermodynamik gegenüber der statistischen Mechanik: Temperatur und Druck sind reale, messbare Größen, aber keine fundamentalen mikroskopischen Freiheitsgrade.</w:t>
      </w:r>
    </w:p>
    <w:p w14:paraId="53EFDA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Keines von beiden ist ein fundamentales mikroskopisches Objekt. Beide Größen lassen sich als makroskopische Beschreibungen tieferliegender mikroskopischer Freiheitsgrade verstehen. Möglicherweise verhält es sich mit der Raumzeit ähnlich.</w:t>
      </w:r>
    </w:p>
    <w:p w14:paraId="339D19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092B7A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Tensoren ermöglichen es, physikalische Gesetze koordinatenunabhängig auszudrücken; die Einsteinsche Feldgleichung verknüpft die Raumzeitgeometrie mit der Energie-Impuls-Verteilung.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0E4DE8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5. Die Krümmung erzeugt Gezeiteneffekte.</w:t>
      </w:r>
    </w:p>
    <w:p w14:paraId="6A4AD14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haben die Grundideen verstanden. Sie können nun getrost beim Abendessen über Relativitätstheorie diskutieren. Sie werden jedoch sofort feststellen, dass jemand ein YouTube-Video kennt, das beweist, dass Einstein falsch lag. Auch das gehört zum Lernprozess.</w:t>
      </w:r>
    </w:p>
    <w:p w14:paraId="54B05FBC" w14:textId="77777777" w:rsidR="00A1675C" w:rsidRDefault="00000000">
      <w:pPr xmlns:w="http://schemas.openxmlformats.org/wordprocessingml/2006/main">
        <w:widowControl/>
        <w:spacing w:after="80"/>
        <w:ind w:firstLine="389"/>
      </w:pPr>
      <w:r>
        <w:rPr>
          <w:rFonts w:ascii="Baskerville" w:hAnsi="Baskerville" w:cs="Baskerville" w:eastAsia="Baskerville"/>
        </w:rPr>
        <w:t>An diesem Punkt haben Sie zwei Möglichkeiten: Sie können Lorentz-Transformationen erklären.</w:t>
      </w:r>
    </w:p>
    <w:p w14:paraId="0D5594D4" w14:textId="77777777" w:rsidR="00A1675C" w:rsidRDefault="00000000">
      <w:pPr xmlns:w="http://schemas.openxmlformats.org/wordprocessingml/2006/main">
        <w:widowControl/>
        <w:spacing w:before="200" w:after="80"/>
        <w:ind w:firstLine="389"/>
        <w:jc w:val="center"/>
      </w:pPr>
      <w:r>
        <w:rPr>
          <w:rFonts w:ascii="Baskerville" w:hAnsi="Baskerville" w:cs="Baskerville" w:eastAsia="Baskerville"/>
        </w:rPr>
        <w:t>Oder Sie nehmen noch ein Stück Kuchen. Dereks Erfahrung nach ist die zweite Option kürzer und nicht weniger aufschlussreich.</w:t>
      </w:r>
    </w:p>
    <w:p w14:paraId="273B4137" w14:textId="77777777" w:rsidR="00A1675C" w:rsidRDefault="00000000">
      <w:pPr xmlns:w="http://schemas.openxmlformats.org/wordprocessingml/2006/main">
        <w:widowControl/>
        <w:spacing w:after="80"/>
        <w:ind w:firstLine="389"/>
      </w:pPr>
      <w:r>
        <w:rPr>
          <w:rFonts w:ascii="Baskerville" w:hAnsi="Baskerville" w:cs="Baskerville" w:eastAsia="Baskerville"/>
        </w:rPr>
        <w:t>Dem Universum ist beides gleichgültig. Und da ist noch eine letzte Frage.</w:t>
      </w:r>
    </w:p>
    <w:p w14:paraId="274197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genau ist Realität? Tja. Das ist das Problem.</w:t>
      </w:r>
    </w:p>
    <w:p w14:paraId="3D5C63D0" w14:textId="77777777" w:rsidR="00A1675C" w:rsidRDefault="00000000">
      <w:pPr xmlns:w="http://schemas.openxmlformats.org/wordprocessingml/2006/main">
        <w:pStyle w:val="Heading1"/>
        <w:keepNext/>
        <w:pageBreakBefore w:val="0"/>
        <w:widowControl/>
        <w:spacing w:before="280" w:after="200"/>
        <w:ind w:firstLine="0"/>
        <w:jc w:val="center"/>
      </w:pPr>
      <w:bookmarkStart xmlns:w="http://schemas.openxmlformats.org/wordprocessingml/2006/main" w:id="85859" w:name="toc_credits"/>
      <w:r xmlns:w="http://schemas.openxmlformats.org/wordprocessingml/2006/main">
        <w:rPr>
          <w:rFonts w:ascii="Baskerville" w:hAnsi="Baskerville" w:cs="Baskerville" w:eastAsia="Baskervill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Autor: Sven Gerald Rupertson — SGR</w:t>
      </w:r>
    </w:p>
    <w:p w14:paraId="41595A0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Erzähler: Lothar Feynmann.</w:t>
      </w:r>
    </w:p>
    <w:p w14:paraId="1BDF67A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Tatsächlicher Autor: Lothar J. Musiol.</w:t>
      </w:r>
    </w:p>
    <w:p w14:paraId="64994D55" w14:textId="77777777" w:rsidR="00A1675C" w:rsidRDefault="00000000">
      <w:pPr xmlns:w="http://schemas.openxmlformats.org/wordprocessingml/2006/main">
        <w:pStyle w:val="Heading2"/>
        <w:widowControl/>
        <w:spacing w:before="240" w:after="120"/>
        <w:ind w:firstLine="0"/>
        <w:jc w:val="center"/>
      </w:pPr>
      <w:r xmlns:w="http://schemas.openxmlformats.org/wordprocessingml/2006/main">
        <w:rPr>
          <w:rFonts w:ascii="Baskerville" w:hAnsi="Baskerville" w:cs="Baskerville" w:eastAsia="Baskervill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60" w:line="269" w:lineRule="auto"/>
      <w:ind w:firstLine="389"/>
    </w:pPr>
    <w:rPr>
      <w:rFonts w:ascii="Baskerville" w:hAnsi="Baskerville" w:cs="Palatino Linotype" w:eastAsia="Palatino Linotype"/>
      <w:sz w:val="23"/>
    </w:rPr>
  </w:style>
  <w:style w:type="paragraph" w:styleId="Heading1">
    <w:name w:val="heading 1"/>
    <w:basedOn w:val="Normal"/>
    <w:next w:val="Normal"/>
    <w:link w:val="Heading1Char"/>
    <w:uiPriority w:val="9"/>
    <w:qFormat/>
    <w:rsid w:val="00FC693F"/>
    <w:pPr>
      <w:keepNext/>
      <w:keepLines/>
      <w:widowControl/>
      <w:spacing w:before="400" w:after="200"/>
      <w:ind w:firstLine="0"/>
      <w:jc w:val="center"/>
      <w:outlineLvl w:val="0"/>
    </w:pPr>
    <w:rPr>
      <w:rFonts w:asciiTheme="majorHAnsi" w:eastAsiaTheme="majorEastAsia" w:hAnsiTheme="majorHAnsi" w:cstheme="majorBidi" w:ascii="Baskerville" w:hAnsi="Baskerville" w:cs="Palatino Linotype" w:eastAsia="Palatino Linotype"/>
      <w:b/>
      <w:bCs/>
      <w:color w:val="1A1A1A"/>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60"/>
      <w:ind w:firstLine="0"/>
      <w:jc w:val="left"/>
      <w:outlineLvl w:val="1"/>
    </w:pPr>
    <w:rPr>
      <w:rFonts w:asciiTheme="majorHAnsi" w:eastAsiaTheme="majorEastAsia" w:hAnsiTheme="majorHAnsi" w:cstheme="majorBidi" w:ascii="Baskerville" w:hAnsi="Baskerville" w:cs="Palatino Linotype" w:eastAsia="Palatino Linotype"/>
      <w:b/>
      <w:bCs/>
      <w:color w:val="1A1A1A"/>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ind w:firstLine="0"/>
      <w:outlineLvl w:val="2"/>
    </w:pPr>
    <w:rPr>
      <w:rFonts w:asciiTheme="majorHAnsi" w:eastAsiaTheme="majorEastAsia" w:hAnsiTheme="majorHAnsi" w:cstheme="majorBidi" w:ascii="Baskerville" w:hAnsi="Baskerville" w:cs="Palatino Linotype" w:eastAsia="Palatino Linotype"/>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Baskerville" w:hAnsi="Baskerville"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Mord, der noch nicht geschehen war — revidierte Endfassung</dc:title>
  <dc:subject/>
  <dc:creator>python-docx</dc:creator>
  <cp:keywords/>
  <dc:description>Revised for repetition, idiom distribution, appendix clarity, and tighter ending.</dc:description>
  <cp:lastModifiedBy>Lothar Musiol</cp:lastModifiedBy>
  <cp:revision>10</cp:revision>
  <dcterms:created xsi:type="dcterms:W3CDTF">2013-12-23T23:15:00Z</dcterms:created>
  <dcterms:modified xsi:type="dcterms:W3CDTF">2026-08-17T20:43:00Z</dcterms:modified>
  <cp:category/>
</cp:coreProperties>
</file>