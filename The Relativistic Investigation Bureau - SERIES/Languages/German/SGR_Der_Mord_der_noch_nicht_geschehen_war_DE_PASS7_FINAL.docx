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Umgang mit der speziellen und allgemeinen Relativitätstheorie – SGR</w:t>
      </w:r>
    </w:p>
    <w:p w14:paraId="61C547C1" w14:textId="77777777" w:rsidR="00A1675C" w:rsidRDefault="00000000">
      <w:pPr xmlns:w="http://schemas.openxmlformats.org/wordprocessingml/2006/main">
        <w:pStyle w:val="Subtitle"/>
        <w:widowControl/>
        <w:spacing w:before="240"/>
        <w:ind w:firstLine="0"/>
        <w:jc w:val="center"/>
      </w:pPr>
      <w:r xmlns:w="http://schemas.openxmlformats.org/wordprocessingml/2006/main">
        <w:rPr>
          <w:rFonts w:ascii="Palatino" w:hAnsi="Palatino" w:cs="Palatino Linotype" w:eastAsia="Palatino Linotype"/>
          <w:sz w:val="22"/>
        </w:rPr>
        <w:t xml:space="preserve">BUCH EINS</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Autor ist angeblich Sven Gerald Rupertson.</w:t>
      </w:r>
    </w:p>
    <w:p>
      <w:pPr xmlns:w="http://schemas.openxmlformats.org/wordprocessingml/2006/main">
        <w:spacing w:before="200" w:after="160"/>
      </w:pPr>
      <w:r xmlns:w="http://schemas.openxmlformats.org/wordprocessingml/2006/main">
        <w:rPr>
          <w:b/>
          <w:sz w:val="28"/>
          <w:rFonts w:ascii="Palatino Linotype" w:hAnsi="Palatino Linotype"/>
        </w:rPr>
        <w:t xml:space="preserve">Inhalt</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spacing w:after="4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spacing w:after="4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spacing w:after="4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spacing w:after="4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spacing w:after="4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spacing w:after="4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spacing w:after="4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spacing w:after="4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spacing w:after="4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spacing w:after="4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spacing w:after="4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spacing w:after="4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spacing w:after="4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spacing w:after="4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spacing w:after="4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spacing w:after="4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p w14:paraId="53A9E1D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In dem sich das Universum weigert, sich zu benehmen</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Todeszeitpunkt und der Ort wurden erfasst. Das Opfer wurde identifiziert.</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Er überprüfte das Datum, dann die Uhrzeit und schließlich die alte Uhr.</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Dann die Uhr noch einmal, weil die erste Prüfung ein Ergebnis geliefert hatte, das er beruflich als ungünstig empfand. 11:17. Die geheimnisvolle Uhr war stehen geblieben.</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1,7 Fischen. Er hoffte auf 1,8.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pPr/>
      <w:r>
        <w:t>„Wer den Schaden hat, spottet jeder Beschreibung.“</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Vorzugsweise vor 11:17. Das Universum gewährte nach Dereks Erfahrung selten Aufschub, und nie mit einer Entschuldigung.</w:t>
      </w:r>
    </w:p>
    <w:p w14:paraId="7855B8E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Mord, der noch nicht geschehen war</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RELATIVISTIC INVESTIGATION BUREAU</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Kausalität, Chronologie und andere Unannehmlichkeiten</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KEINE MORDE VOR 10 UHR OHNE TERMINVEREINBARUNG</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gesagt, das sei irrelevant.</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hatte erklärt, genau das sei der Punkt.</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FALLUPDATE: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Er öffnete sie.</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las es noch einmal und dann ein drittes Mal, bevor er die Absenderadresse prüfte, die zu seiner Erleichterung korrekt war.</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„Kürzlich?“</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starrte ihn an. Für einen Augenblick war die Sache nicht mehr lustig, weil „morgen“ plötzlich nicht wie eine Zeitangabe klang, sondern wie eine Drohung.</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überlegte gründlich.</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Trevor setzte seine Brille wieder auf. Derek wartete weiter.</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‚Ah‘ gesagt?“</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das wüsstest du schon. Normalerweise tust du das.“</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von beidem ist das?“</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den Bildschirm hoch.</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bin ich mir noch nicht sicher.“</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„Tee?“</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„Zucker?“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 ihre Handtasche ab.</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schaust du so?“</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inne.</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„Bereits?“</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war’s?“</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sie.</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nimmst das bemerkenswert gelassen.“</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Dienstag.“</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überhaupt nichts.“</w:t>
      </w:r>
    </w:p>
    <w:p>
      <w:pPr/>
      <w: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die meisten Dinge.“</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zum Computer.</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„Zeig mir.“</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ein wenig. Penny war klug. Sehr klug.</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 um elf Uhr dreizehn.“</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ungefähr elf.“</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„Elf-null-drei.“</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sehr spezifisch.“</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auch.“</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Mörder bist du.“</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Derek.</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„Planst du, dich selbst zu ermorden?“</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bewusst.“</w:t>
      </w:r>
    </w:p>
    <w:p>
      <w:pPr/>
      <w: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zog einen Stuhl heraus.</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fände es schrecklich, wenn du berechenbar werden würdest.“</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bemerkte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Penny ihren Becher.</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deins?“</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keinen gemacht.“</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wir wären nur zu zweit.“</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Cousine.“</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ist seit ungefähr neunzig Sekunden hier.“</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„Und trotzdem hast du irgendwie schon wieder vergessen, dass es sie gibt“, entgegnete Derek.</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 vergessen, dass es sie gibt.“</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zwei Tassen Tee gekocht.“</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wolltest keinen.“</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 auf Dereks Tasse.</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sitze genau hier.“</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bist du.“</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siehst aus wie tot.“</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doch sehr.“</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ein sehr schlechtes Foto wäre, wenn ich es nicht täte.“</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zoomte heran. „Da ist etwas auf dem Schreibtisch.“</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Ordnung.“</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 „Ja, das tust du.“</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letzten Donnerstag gekauft.“</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es als historisch bedeutsam bezeichnet.“</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alte Eisenbahneruhr.“</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seinen Computer: 9:21 Uhr.</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Sowohl sein Handy als auch die Wanduhr zeigten 9:21 Uhr an.</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zurück auf das Foto. 11:03 Uhr.</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 „Interessant.“</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„Was?“</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nicht morgen aufgenommen.“</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„Wann wurde es dann aufgenommen?“</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morgige Mord findet um elf Uhr drei Uhr statt.“</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Derek seufzte, weil selbst die Raumzeit offenbar keine Einwände dagegen hatte, ihm zusätzlich noch Verwaltungsarbeit aufzubürden.</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das Foto an. „Oh.“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 ist er ja.“</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 „Warte kurz.“</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ein Foto von morgen ist –“</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Foto morgen aufgenommen wurde, warum zeigt die Uhr dann 11:03 Uhr an?“</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dann stirbt Derek.“</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hier zeigt neunundzwanzig Uhr an.“</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also zwei Stunden später aufgenommen.“</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Penny. „Das ist es nicht.“</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Außerdem ist es teuer und ein wenig nervig.</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den Blick. „Dein bevorstehender Mord?“</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„Abgesehen davon.“</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Büro?“</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„Außerdem.“</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 „Deine Cousine?“</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jedoch sanft. „Nein.“</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„Nicht wahr?“</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natürlich nicht.“</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diese Annahme zunichtegemacht hat.“</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fragte zögernd: „Spezielle Relativitätstheorie?“</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nicht viele davon.“</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 „Möchten Sie das erklären?“</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Der entscheidende Punkt ist: Eine Messung ist nicht einfach eine Eigenschaft der Welt, sondern eine Beziehung zwischen Welt und Beobachter.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„Hoch genug, dass Relativitätstheorie interessant wird.“</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Einheit.“</w:t>
      </w:r>
    </w:p>
    <w:p>
      <w:pPr/>
      <w: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den Moment genügt es.“</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nickte stumm.</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schaute zu.</w:t>
      </w:r>
    </w:p>
    <w:p>
      <w:pPr/>
      <w: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Zug fährt.“</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Züge neigen dazu, das zu tun.“</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„Der Frontblitz erreicht ihn zuerst.“</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lächelte. „Wem zufolge?“, fragte er Trevor.</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 „Ah.“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„Genau“, antwortete Derek und zeigte auf sie.</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unterschiedlicher Meinung darüber sein, ob zwei getrennte Ereignisse gleichzeitig stattfanden. Keiner irrt sich. Das Universum weigert sich schlichtweg, einen Schiedsrichter zu ernennen. Es hat nie Interesse an dieser Aufgabe gezeigt. Bewerbungen werden nicht angenommen. Das waren sie nie. Die Position bleibt dauerhaft unbesetzt. Kandidaten werden von einer Bewerbung abgeraten. Diese Abschreckung gilt als dauerhaft. Das Universum weigert sich schlichtweg, ein einziges, universelles ‚Jetzt‘ bereitzustellen – eine Tatsache, die jeden, der eine übersichtliche Realität bevorzugt, weiterhin behindert. Die meisten Menschen bevorzugen eine übersichtliche Realität. Das Universum hat diese Präferenz nie berücksichtigt und zeigt keinerlei Anzeichen, damit anzufangen. Es war diesbezüglich jedoch sehr konsequent – Konstanz ist eine seiner wenigen verlässlichen Schwächen. Unzuverlässigkeit wäre zwar interessanter gewesen, aber weniger charakteristisch. Das Universum zog es vor, auf fatale Weise langweilig zu sein.“</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einer der beiden Beobachter falsch liegt.“</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legte den Marker hin. „Nicht in der Speziellen Relativitätstheorie. Und das ist hier von größerer Bedeutung, als die meisten Leute wahrhaben wollen.“</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also den Bezugsrahmen kennen.“</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„Jetzt denkst du wie ein Detektiv.“</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Foto Licht aufzeichnet.“</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Er vergrößerte das Foto, bis in der unteren rechten Ecke ein Stück Papier sichtbar wurde, das drei Zeilen enthielt.</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ABFAHRT</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ANKUNFT</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Vertraue nicht den Uhren.</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gelesen.</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unheilvolles Zeichen.“</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mit ‚Abfahrt‘ die Zugfahrt gemeint sein?“</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„Ankunft?“</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 ich.“</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rutschte unruhig auf seinem Stuhl hin und her.</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überraschend schwaches Argument.“</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mir gute Dienste geleistet.“</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zoomte erneut heran. Die stumme Uhr der Eisenbahn auf dem Foto zeigte nicht genau 11:03 Uhr an, sondern 11:03:17 Uhr.</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Er blickte auf seine eigene Uhr. 9:27:17.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9:27:17. Die Wanduhr.</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9:27:17. Penny bemerkte es.</w:t>
      </w:r>
    </w:p>
    <w:p>
      <w:pPr/>
      <w: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darüber nach.</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jemand absichtlich so platziert haben?“</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Inventareintrag. Kein Foto. Keine Erwähnung davon.</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Person und kein Schatten zu sehen. Ein Bild zeigte nichts;</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 „Nein.“</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einen Kamerafehler gegeben haben?“</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das?“</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einen Schatten wirft.“</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ließ die Aufnahmen erneut laufen, wobei die stumme Uhr zunächst dort erschien, wo sie nichts zu suchen hatte, und anschließend genau das tat, was Uhren in diesem Büro offenbar für einen guten Scherz hielten: Sie verschwand.</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jemand das Filmmaterial bearbeitet haben?“</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das Foto bearbeitet haben?“</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wir also, dass irgendetwas real ist?“</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sah ihm in die Augen. „Jetzt stellst du die richtige Frage.“</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Er verglich die Sekundenzeiger. Identisch.</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 Problem?“</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 sind es denn nun?“</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die Augenbrauen.</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„Mindestens.“</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das klare Foto um, weil die Vorderseite bereits genug Fragen stellte und die Rückseite, wie sich herausstellte, nicht vorhatte, hinterherzuhinken: Dort stand eine kleine Zahl,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durchsuchte archivierte Fälle. Nichts.</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leises Klingeln. Ein neuer Fall tauchte auf.</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Penny beugte sich vor.</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scrollte. Der Fall enthielt nur drei Informationen. Klient: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Betreff: Mord. Datum: Mittwoch. Uhrzeit: 11:03:17.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klickte auf „Zugewiesener Ermittler“.</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Feld war leer.</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„Täter“.</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Leer.</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Er klickte auf „Opfer“. 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„Fallnotizen“.</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 TREVO NICHT IN DIE NÄHE DER SELTSAMSTEN UHR GEHEN.</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fühle mich leicht beleidigt.“</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Derek drehte sich zu ihm um, noch bevor Trevor den Gedanken ausgesprochen hatte, und sagte: „Tu es nicht.“</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„Das wird ja immer besser.“</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den Bildschirm.</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benutzt das Büro.“</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„Ich weiß nicht.“ Derek sagte es ohne Ironie. Das war ungewöhnlich genug, dass Trevor nichts darauf erwiderte.</w:t>
      </w:r>
    </w:p>
    <w:p>
      <w:pPr/>
      <w:r>
        <w:t>Niemand bemerkte, dass Derek dabei nicht die Sache selbst, sondern etwas am Rand des Problems betrachtete.</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zurückverfolgen?“</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nachgesehen.</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Ursprungsadresse lautet…“</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Computer.“</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jemand erledigt das von hier aus.“</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 Drei Personen befanden sich darin. Derek.</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Sonst niemand.</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verschränkte die Arme.</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erwiderte ihren Blick.</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interessantes Problem.“</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„Einer von uns lügt.“</w:t>
      </w:r>
    </w:p>
    <w:p>
      <w:pPr/>
      <w:r>
        <w:t>Penny lächelte. „Wer andern keine Grube gräbt, fällt selbst hinein.“</w:t>
      </w:r>
    </w:p>
    <w:p>
      <w:pPr/>
      <w:r>
        <w:t>Trevor sah sie an. „Das ist nicht ganz der Sinn des Sprichworts.“</w:t>
      </w:r>
    </w:p>
    <w:p>
      <w:pPr/>
      <w:r>
        <w:t>„Noch nicht“, sagte Penny.</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einer von uns hat es noch nicht getan.“</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antwortete nicht, weil der Computer in diesem Moment erneut piepte und damit eine Antwort lieferte, die niemand bestellt hatte; alle drei sahen auf den Bildschirm.</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eine neue Nachricht.</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FALLAKTUALISIERUNG.</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TÄTER IDENTIFIZIERT.</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Datei, worauf der Name erschien, als hätte der Computer nur darauf gewartet, die Sache persönlich zu machen.</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ich.“</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fügte Derek hinzu.</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immer noch hier bist.“</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Ihre Beweise?“</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ging zum Fenster, weil man manchmal besser denken konnte, wenn man so tat, als sei die Welt draußen noch normal.</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steckt ihm dann etwas an?“</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9:31:17. Er starrte auf das Foto.</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11:03:17. Er wandte sich wieder der Akte zu. Sah er Trevor an.</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niemand.“</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ging zur Tafel und schrieb, während die anderen bereits den Ausdruck eines Publikums annahmen, das ahnte, dass gleich eine Gleichung auf es zukam.</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BEOBACHTER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kreiste die ersten drei ein.</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„Richtig.“</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 „Verstehst du?“</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 Weile nach. „Ich glaube schon.“</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wohl gehen.“</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„Die Uhr?“</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gehört hier nicht hin.“</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stand auf. „Na gut, wo gehen wir dann hin?“, fragte er, als wäre das immerhin eine Frage, auf die ein normaler Fall eine normale Antwort gehabt hätte.</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das Foto hoch. „Dorthin, woher es stammt.“</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griff nach ihrem Mantel. „Und wo ist der?“</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Penny hat es gelesen.</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morgen.“</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„Ja.“</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das denn untersuchen?“</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lächelte. „Wir müssen dabei sein.“</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besorgt. „Morgen?“</w:t>
      </w:r>
    </w:p>
    <w:p>
      <w:pPr/>
      <w: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„Nachdem man ermordet wurde?“</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„Weil uns schon jemand gesagt hat, dass wir es tun werden.“ Er sagte es so ruhig, als wäre eine Vorhersage über die Zukunft lediglich eine etwas unhöfliche Form von Terminplanung.</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 Trevor blieb, wo er war.</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die Botschaft falsch ist?“</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es richtig ist?“</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bewegte sich. Eins. Zwei.</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Es erreichte siebzehn. Dann hörte es auf.</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Unbekannt</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in kleineren Buchstaben:</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Lassen Sie Weinstein nicht zuerst den leeren Bahnhof erreichen.</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Mittwoch. 11:03. 17 Sekunden.</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ruhige Büro war leer. Im Moment.</w:t>
      </w:r>
    </w:p>
    <w:p w14:paraId="26A9728D"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hatte es ankommen sehen. Niemand wusste, woher es kam. Und die Uhr zeigte immer noch 11:03:17 an.</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drei Wörter an die Tafel geschrieben.</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unterstrich den ersten.</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Erstes müssen wir klären“, erklärte er, „was tatsächlich passiert ist.“</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meinen den Mord?“</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Ereignis.“</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nicht dasselbe?“</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stumme Uhr.</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 von Ihnen, auf dem Sie tot daliegen.“</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Zeitstempel.“</w:t>
      </w:r>
    </w:p>
    <w:p>
      <w:pPr/>
      <w: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zweiten Zeitstempel im Büro.“</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beiden sind sich nicht einig.“</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wichtiger Unterschied.“</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nicht wissen, ob sie sich einigen sollen.“</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beides Uhren.“</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also die Zeit.“</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Zeit ist Zeit.“</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soeben der Speziellen Relativitätstheorie widersprochen.“</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kehrte in den Vorstand zurück.</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von vorne an.“</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zwei Punkte.</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bezeichnete das eine mit A und das andere mit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x, y, z, t. Trevor nickte.</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 und Zeit.“</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sich relativ zueinander bewegen.“</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Tod selbst trat entweder ein oder nicht.“</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Teil hängt nicht vom Beobachter ab.“</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die Metaphysik vor der Physik gerettet.“</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gebe mein Bestes.“</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das Foto auf.</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komplizierter.“</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Licht vom Ereignis zur Kamera gelangen muss.“</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zeigt also nicht das Ereignis selbst.“</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zeigt das Licht, das von dem Ereignis ausgeht.“</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einfach.“</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„Gewöhn dich nicht daran.“</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drei Buchstaben.</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es.</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eine Ahnung, was das bedeutet?“</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nahm die stumme Uhr, als könnte man einem Gegenstand durch entschlossenes Anfassen seine Geheimnisse entlocken.</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ihr. Sie betrachtete es aufmerksam.</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normale Eisenbahnuhr.“</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Mechanismus ist ungewöhnlich präzise.“</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präzise?“</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„Präziser, als es eigentlich sein dürfte.“</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es geöffnet habe.“</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die Uhr.</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„Letzte Nacht.“</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geöffnet?“</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mir Bescheid zu sagen?“</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geschlafen.“</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am Arbeiten.“</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an deinem Schreibtisch geschlafen.“</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eine vorübergehende Forschungsmaßnahme.“</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ignorierte ihn.</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Batterien.“</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gab die stumme Uhr zurück.</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verfügt über eine Stromquelle.“</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nahm es entgegen und untersuchte die Rückseite, wobei sein Gesicht allmählich den Ausdruck eines Mannes annahm, der lieber eine einfachere Überraschung gehabt hätte.</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genug Platz.“</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Stromquelle.“</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nahm ihm die Uhr ab. Trevor hatte recht gehabt: Das Gehäuse war tatsächlich zu dünn, und damit war aus einer merkwürdigen Beobachtung ein Problem geworden, das sich leider nicht durch Wegsehen erledigen ließ.</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Tick. Tick.</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Tick.</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siebzehn?“</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auf dem Foto zu sehen.“</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 des Büros.“</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Aufnahmen von gestern.“</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ist also Teil der Botschaft.“</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Date sein?“</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„Bezug auf eine Seite?“</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Gleichung?“</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„Oder eine Geschwindigkeit.“</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Uhr erneut.</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17 Sekunden korrekte Zeit sein.“</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den Unterschied bedeutsam machen.“</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Foto gemacht.</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müssten wir wissen, von welcher Weltlinie wir sprechen“, betonte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Gravitationspotenzial.“</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beide.</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sind schon zu voreilig.“</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tun wir.“</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wandte sich der Tafel zu.</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zunächst die einfachste Erklärung.“</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schrieb: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Gleichungen.</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Lorentz-Transformation.“</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begegnete Dereks Blick.</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„Findest du es manchmal seltsam, das zu sagen?“</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beides betroffen ist?“</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rechnen Sie stundenweise ab.“</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deutete auf die erste Gleichung.</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räumliche Transformation.“</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zweite.</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ist die zeitliche Transformation.“</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Wichtigste ist, dass t' von x abhängt.“</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weiteren Blick auf das Foto.</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das Erste, was ich testen möchte.“</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wir an, der Zeitstempel des Fotos ist echt.“</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Foto entspricht einem tatsächlichen Ereignis morgen um 11:03:17 Uhr.“</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nehmen wir an, die Kamera und das Büro bewegen sich relativ zueinander.“</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klein, dass die Fahrpläne der Londoner U-Bahn im Allgemeinen eine größere Quelle zeitlicher Unsicherheit darstellen.“</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betrat er sie wieder. Trevor sah zu.</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bekommen?“</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 Berechnung gelöscht.</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ist das Problem.“ Penny kam herüber. „Was hast du denn erwartet?“ Derek antwortete: „Ein Ergebnis.“ Penny betrachtete die Zahl. „Nun ja, die Wahrheit liegt im Ergebnis, aber das Ergebnis fehlt.“</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erwartet?“</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Ergebnis.“</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physikalisch sinnvolle Relativgeschwindigkeit.“</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hast keinen bekommen?“</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die Zahl.</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größer als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größer?“</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Geschwindigkeit.“</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der Rahmen ist falsch.“</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Ereignis.“</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Foto.“</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Gleichung langsam.</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ein anderes Ereignis zeigen?“</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 Penny lächelte.</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bedauerlich für Derek.“</w:t>
      </w:r>
    </w:p>
    <w:p>
      <w:pPr/>
      <w: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Blut gar kein Blut.“</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Leiche gar nicht Derek.“</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er bewusstlos.“</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Foto gestellt.“</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hellte sich auf.</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lehnte sich zurück.</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haben Sie dann gesagt, Sie seien ermordet worden?“</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das Büro das gesagt hat.“</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erwähnte: „Wir werden das Büro befragen müssen.“</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 Alle drei sahen zu.</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die Stimme eines Mannes.</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erkannte die Stimme.</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formte mit den Lippen die Frage: „Wer?“</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winkte ihn zum Schweigen.</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willst du?“</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„Ich verstehe, dass Sie die Lorentz-Transformation verwendet haben.“</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Tafel.</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nicht.“</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 antwortete Minkowski:</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einwandfrei.“</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bei diesem Problem.“</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verwendest du es falsch.“</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Penny an. Sie verstand sofort. Trevor auch.</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 meinte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Beweise für die Schwerkraft.“</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habt Uhren.“</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immer Uhren.“</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Uhren, die sich so verhalten wie deine.“</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Eisenbahneruhr aus Messing.</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hier ist.“</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langweilig.“</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Kanzlei eines Patentanwalts in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hob eine Augenbraue.</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typisch Weinstein.“</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praktisch.“</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praktisch.“</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Dereks Gesichtsausdruck veränderte sich. Nicht viel; er war nicht der Mann, der seine Gefühle gern öffentlich ausstellte. Aber Penny kannte ihn gut genug, um zu sehen, dass er für einen Moment nicht an eine Gleichung dachte.</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was?“</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„Zeitunterschied.“</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München und London?“</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Anomalie.“</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das Telefon.</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genau sind Weinsteins Uhren?“</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„Äußerst.“</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synchronisiert sein?“</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waren.“</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der Unterschied in der Gravitation liegen?“</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Ausmaß.“</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Derek einen Blick zu.</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wie sieht es mit der Beschleunigung aus?“</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antwortete.</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genau die Frage.“</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weiß ich noch nicht.“</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rufen Sie dann an?“</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mit Ihnen sprechen möchte.“</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ihn ran.“</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eine andere Stimme. Älter.</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Ruhiger. Leicht gereizt.</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uns?“</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persönlich.“</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der Detektiv.“</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relativistische Detektiv.“</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 Sie hätten eine Uhr.“</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tue.“</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pPr/>
      <w: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ein Messinggehäuse?“</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„Alter Eisenbahnstil?“</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„Hört es nach siebzehn Sekunden auf?“</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bereits festgestellt.“</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Sie haben ein ganz spezielles Problem.“</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tief Luft.</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Uhr habe ich schon einmal gesehen.“</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Jahr 2026.“</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beharrte darauf:</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schreiben das Jahr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ich habe es vorhin schon gesehen.“</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Dereks Blick.</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sehr alt, Mr. Gent, aber ich bin nicht senil.“</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nicht –“</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was du gemeint hast.“</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bestätigte Weinstein:</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hilft nicht.“</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aufgedeckt.</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ist passiert?“</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stand im Polizeipräsidium.“</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gemacht?“</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schaue auf die Uhr.“</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erwiderte: </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gesehen, wer mich getötet hat?“</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gestanden hast.“</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du standest doch.“</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starrte zurück.</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beharrte: </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verdeckte das Telefon.</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es.</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relativistischer Effekt gewesen sein?“</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aus einem anderen Rahmen stammen?“</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Ereignis zeitlich verschoben werden?“</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ich in einem Bild tot und im nächsten lebendig gewesen sein?“</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betonte daraufhin:</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Unsinn ist.“</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„Jedoch…“</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dachte ich mir auch.“</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das Foto könnte die Wahrheit sagen.“</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wenn ich nicht tot bin.“</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ärgerlich.“</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nach dem Zug.“</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hörte ihn.</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fährt ein Zug.“</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am Bahnhof.“</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„Gleis sieben?“</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heißt, Abfahrt 11:17 Uhr.“</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dabei war.“</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fragte:</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 sonst noch da?“</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zögerte.</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ja.“</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 Trevor starrte Derek an. Penny blickte zur Decke.</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 schließlich: </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ein Problem.“</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gleichzeitig lebendig und tot sein?“</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ihn.</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kommentierte:</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entspricht nicht genau dem, was Weinstein festgestellt hat.“</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hat er gesagt?“</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dasselbe.“</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VERANSTALTUNGEN.</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sieht zwei Beschreibungen.“</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Bilder?“</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den Gleichungen zu.</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also wieder am Anfang.“</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das Foto auf.</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schon weiter.“</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der Zug existiert.“</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wussten wir schon vom Foto.“</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jetzt, dass Weinstein es gesehen hat.“</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es morgen gesehen.“</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schränkt die Auswahl nicht ein.“</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tut es.“</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Bezug auf die Relativitätstheorie macht.“</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er wird die Spezielle Relativitätstheorie nicht falsch verstehen.“</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„Vereinbart.“</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die stumme Uhr.</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ihm glauben.“</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Tafel.</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dann?“</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finden wir das zweite Ereignis.“</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„Indem man sich an die Uhr hält.“</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einfach.“</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nicht der Fall sein.“</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uns nicht sagt, wohin wir gehen sollen.“</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Initialen.</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die Initialen von jemandem sein.“</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sein.“</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Modellnummer.“</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Eisenbahnbezeichnung.“</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stumme Zifferblatt der Uhr.</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Lokaler Gravitationsvektor bedeuten?“</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gut.“</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Handy heraus. Er durchsuchte die Akten des Büros. Nichts.</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Dann ertönte der Computer des Büros. Eine neue Akte war erschienen.</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 Die Akte war jetzt anders.</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ORT: LONDON TERMINUS</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PLATTFORM: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ABFAHRT: 11:17 Uhr</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„Trägheitsantrieb.“</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wichtig.“</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 das Büro vorschreibt, welchen Rahmen wir verwenden sollen.“</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hat sich für ein Inertialsystem entschieden.“</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die spezielle Relativitätstheorie bedeutet.“</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spielt die allgemeine Relativitätstheorie also doch keine Rolle.“</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piepte erneut. Eine letzte Zeile erschien.</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SCHWERKRAFT: ERFORDERLICH.</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Trevor starrte.</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Trevor:</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unhöflich.“</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lachte. Zum ersten Mal seit Erhalt der Mordnachricht verspürte er echte Heiterkeit. Jemand – oder etwas – gab ihnen Anweisungen. Für einen kurzen Moment war es beinahe beruhigend, dass die Sache überhaupt einen Sinn für Humor zu besitzen schien.</w:t>
      </w:r>
    </w:p>
    <w:p>
      <w:pPr/>
      <w: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ihre Handtasche.</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schnappte sich das Foto.</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es auf.</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es an.“</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ganz offensichtlich weg will.“</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wollen keine Dinge.“</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alte Tür, wobei er inzwischen wusste, dass „alt“ in diesem Gebäude nicht zwingend dasselbe bedeutete wie „harmlos“.</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Uhr.</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scheint eine Ausnahme zu sein.“</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Alt. Grauhaarig. Trägt einen dunklen Anzug.</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blinzelte. Der Stuhl war leer. Für einen Moment blieb seine Hand am Türgriff liegen, obwohl er selbst nicht wusste, ob er hoffte, den Mann noch einmal zu sehen oder froh war, dass er verschwunden war. Dann schloss er die Tür wieder auf.</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hielt er in der Hand. Er betrachtete den Stuhl erneut. Nichts.</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tauchte wie aus dem Nichts im Türrahmen auf.</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DIE LORENTZ-TRANSFORMATION IST KORREKT.</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IHRE INTERPRETATION IST ES NICHT.</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NÄCHSTES: FINDE DEN SELTSAMTEN ZUG.</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nehmen wir einen Zug.“</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gehen nirgendwo hin.“</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uralte, geheimnisvolle Messinguhr.</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darum geht es.“</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5EE0CC52"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Gewicht der Zeit</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Nach sechs Minuten waren seine Gedanken schon ganz woanders. Er blickte aus dem kalten Fenster. München war voller Leben.</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Jemand hat jemand anderen angeschrien.</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 seit dreiundvierzig Minuten in dem stillen Büro. Es fühlte sich an wie drei Stunden. Er lächelte, obwohl ihn der Gedanke an die stumme Uhr aus einem Grund beunruhigte, den er noch nicht benennen konnte.</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geringfügig. Weinstein runzelte die Stirn. Er überprüfte sie erneut.</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sagte voraus, dass eine seltsame Uhr tiefer im Gravitationsfeld langsamer laufen würde als eine weiter oben. Der Unterschied war unter normalen Umständen extrem gering. Aber er war real.</w:t>
      </w:r>
    </w:p>
    <w:p>
      <w:pPr/>
      <w:r>
        <w:t>„Zum Bleistift“, bemerkte Trevor.</w:t>
      </w:r>
    </w:p>
    <w:p>
      <w:pPr/>
      <w:r>
        <w:t>Penny sah auf den Bleistift in seiner Hand. „Du meinst *zum Beispiel*.“</w:t>
      </w:r>
    </w:p>
    <w:p>
      <w:pPr/>
      <w:r>
        <w:t>„Das war offensichtlich.“</w:t>
      </w:r>
    </w:p>
    <w:p>
      <w:pPr/>
      <w:r>
        <w:t>„Natürlich.“</w:t>
      </w:r>
    </w:p>
    <w:p>
      <w:pPr/>
      <w:r>
        <w:t>„Zum Bleistift“, bemerkte Trevor.</w:t>
      </w:r>
    </w:p>
    <w:p>
      <w:pPr/>
      <w:r>
        <w:t>Penny sah auf den Bleistift in seiner Hand. „Du meinst *zum Beispiel*.“</w:t>
      </w:r>
    </w:p>
    <w:p>
      <w:pPr/>
      <w:r>
        <w:t>„Das war offensichtlich.“</w:t>
      </w:r>
    </w:p>
    <w:p>
      <w:pPr/>
      <w:r>
        <w:t>„Natürlich.“</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verändert den Zeitablauf.</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las den Satz erneut.</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UNTERSCHIED SOLLTE MESSBAR SEIN.</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Der Patentanwalt verstummte.</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„Folgen Sie mir?“</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gerade gesagt?“</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Regulierungsbehörde erklärt.“</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Frühling.“</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Feder ist defekt.“</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starrte ihn an.</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bitte?“</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Diagramm.</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Zeichnung einen Moment lang.</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davon ausgegangen sind, dass die Temperatur konstant bleibt.“</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blinzelte.</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wahr?“</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Koeffizient ändert sich mit der Temperatur.“</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beugte sich über den Schreibtisch.</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Gott!“</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zuckte mit den Achseln.</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ja doch zugehört.“</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„Gelegentlich.“</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lächelte.</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sollte wohl dankbar sein.“</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mehr normal. Er stand auf.</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andere Uhr?“</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wirkte ratlos.</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würde sie gerne vergleichen.“</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ist einer.“</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ging hinüber und verglich es zuerst mit seiner Armbanduhr und dann mit der Wanduhr, weil zwei voneinander unabhängige Uhren immerhin eine Mehrheit bildeten.</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„Stimmt etwas nicht?“</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gehen unterschiedlich.“</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so.“</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musterte ihn. Weinstein holte sein Notizbuch heraus. Er rechnete nach.</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auf der Etage. Die Sekretärin kam herein.</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alles in Ordnung?“</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das Notizbuch hoch.</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funktionieren nicht richtig.“</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warf einen Blick auf die Uhren.</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scheinen in Ordnung zu sein.“</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interessant.“</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 ist dieses Gebäude?“</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 Stockwerke.“</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Er blickte auf.</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welchem Stockwerk befinden wir uns?“</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„Zweite.“</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runzelte die Stirn.</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lächelte.</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glaubst nicht an Unmögliches.“</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 nicht.“</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dann?“</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dachte über die Frage nach.</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sehr großer Fehler.“</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nickte.</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mit dem Rest des Patents?“</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warten.“</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auch weiterhin falsch sein, solange ich weg bin.“</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wusstest es.“</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blickte ihn an.</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 was?“</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unterschiedlicher Meinung.“</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 lächerliches Maß.“</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wusstest es.“</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und?“</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passiert?“</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versucht Derek Gent herauszufinden.“</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von ihm gehört.“</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das?“</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seltsam lebhafte Foto erneut.</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Minkowski.</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unpraktisch.“</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mir schon gedacht.“</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betrachtete das Foto. Bemerkte er die Uhr. 11:03:17.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Gesichtsausdruck veränderte sich.</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Büro.“</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Büro?“</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Gents Relativistic Investigation Bureau.“</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Minkowski.</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erwarten, dass ich Ihnen das glaube?“</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erwarte von Ihnen, dass Sie es analysieren.“</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vernünftiger.“</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Rahmen?“</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ihm zu.</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 nicht zufrieden mit dir selbst.“</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auf das seltsame, lebhafte Foto zurück.</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Zeitstempel allein sagt uns fast gar nichts.“</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benötigen die Veranstaltungskoordinaten.“</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Bezugsrahmen des Beobachters.“</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einfach.“</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noch einmal hin. Da war noch etwas. Eine alte Messinguhr.</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diese Uhr gesehen.“</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schwieg. Weinstein musterte ihn.</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es mir nicht gesagt?“</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dass du es bemerkst.“</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hält den Geist aktiv.“</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Zeitverschwendung.“</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der Relativitätstheorie.“</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ihn.</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furchtbar.“</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gab das Foto zurück.</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London fahren.“</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hob eine Augenbraue.</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nicht neugierig auf das Patent?“</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in Richtung Büro.</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Regulierungsbehörde?“</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die Treppe zu.</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Nach einem kurzen Moment fügte Weinstein hinzu:</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zwischen den Uhren.“</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entweder gehen die Uhren falsch…“</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pPr/>
      <w: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haben wir es dann zu tun?“</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musterte ihn.</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interessante Frage.“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starrte ihn an.</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nicht.“</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die Treppe hinunter. In London stand Derek Gent im Büro und starrte auf dasselbe Foto. Penny stand neben ihm.</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Problem.“</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hinüber.</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Gleichung.</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eine unserer Annahmen falsch.“</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Foto an.</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echt sein, aber der Rahmen fehlerhaft?“</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beide echt sein und es noch einen anderen Effekt geben?“</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sie an.</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allgemeine Relativitätstheorie?“</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denke, wir sollten das nicht ignorieren.“</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vernünftig.“</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Uhr.</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ist zu groß.“</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hinüber.</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es ihm. Trevor pfiff leise.</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geringfügige Korrektur.“</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 starkes Gravitationsfeld das bewirken?“</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wir einen?“</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 das leere Büro.</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der Vermieter einen Neutronenstern installiert hat.“</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zu Boden.</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hat er das.“</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möchte ich eine Mietminderung.“</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vertraute Stimme erklärte:</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„Trotzdem?“</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ist da.“</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praktisch.“</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verstehst das nicht.“</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dieselbe Anomalie entdeckt.“</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Größenordnung?“</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Wesentlichen.“</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flüsterte:</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Phänomen tritt auch in München auf.“</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verstand.</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„Schalte Alfred ein.“</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war eine Stimme zu hören.</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 Uhr.“</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Ich meine, ich habe genau diese Uhr schon gesehen.“</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Ihrem Büro.“</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uralte Messinguhr.</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Penny nahm das Telefon.</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hast du gesehen?“</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 Uhr gesehen.“</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sah dich.“</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Derek.</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auch tot.“</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seien wir präzise.“</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bin ich immer.“</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lebend und tot gesehen.“</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„Gleichzeitig?“</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darauf an, welchen Zeitpunkt Sie meinen.“</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Antwort.“</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verkündete:</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sie.</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gibt es sonst noch zu klären?“</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weißt du, was diesen Effekt verursacht?“</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Gravitation liegen?“</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 Erdanziehungskraft?“</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Beschleunigung liegen?“</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Krümmung der Raumzeit liegen?“</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 Kombination sein?“</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hilfreich.“</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nicht da, um Ihren Fall zu lösen.“</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kommen Sie dann nach London?“</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neugierig bin.“</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lächelte.</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treffe dich am Bahnhof.“</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auf dem Foto zu sehen.“</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bekräftigte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 wies darauf hin:</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Messinguhr.</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Sie sich so sicher?“</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schon dort war.“</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mich schon gesehen?“</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eine Kausalschleife.“</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 dich nicht auf.“</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mäßig interessiert.“</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deine Vorstellung von Begeisterung.“</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beide.</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noch eine Sache.“</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„Erklärt die allgemeine Relativitätstheorie das, was wir sehen?“</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Weinstein:</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das Prinzip.“</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die Wirkung.“</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entdecken also keine neue Relativitätstheorie.“</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wenden bekannte Relativitätsgesetze auf eine unbekannte Situation an.“</w:t>
      </w:r>
    </w:p>
    <w:p>
      <w:pPr/>
      <w: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Physik funktioniert weiterhin.“</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Situation ist folgende.“</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morgen zum Londoner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deinem vermeintlichen Mord.“</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Weinstein wird auch da sein.“</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alte Messinguhr auf. Der Sekundenzeiger bewegte sich. Tick.</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Haken. Es erreichte siebzehn.</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eine Sache.“</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blieb an der Tür stehen.</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wissen, was das bedeutet.“</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es.</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weiß Weinstein es.“</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öffnete die Tür.</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morgen.“</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in seine Manteltasche.</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Hinter ihnen schaltete sich der Computer von selbst ein. Auf mysteriöse Weise erschien eine neue Fallnotiz.</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GRAVITATIONSKORREKTUR: ERFORDERLICH</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Dereks Name darunter. Dann Trevors. Dann Pennys.</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BERATUNG</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 Uhr. Dann auf die Uhrzeit. Dann auf den Sekundenzeiger.</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seine Armbanduhr hoch.</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schaute.</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steckte die Uhr weg.</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nach London.“</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Patent?“</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 kann warten.“</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Mann, der die Zeit verloren hatte</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JULIUS BARBARISCHER PHYSIKER</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Termine sind eine menschliche Konvention.</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hat es zweimal gelesen.</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einer von diesen Leuten sein.“</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Gedenktafel.</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für Leute?“</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Sorte, die philosophische Sprüche an Türrahmen hängt.“</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schlimmer sein.“</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könnten sie auf Tassen drucken.“</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berechtigter Einwand.“</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drückte die Glocke. Nichts passierte. Er drückte sie erneut.</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Er drückte ein drittes Mal. Die Tür öffnete sich leise.</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Penny. Dann Trevor. Dann die stumme Uhr.</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drei Minuten zu früh.“</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öffnete die Tür weiter.</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zögerte.</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wussten Sie, wer wir waren?“</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kommst.“</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Auto.“</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mit dem Zug gekommen.“</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Der Barbar lächelte.</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Es waren vielleicht zwanzig. Taschenuhren.</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Marinechronometer. Eisenbahnuhren. Eine uralte Standuhr.</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kleine Digitaluhr. Eine Sonnenuhr. Und, unerklärlicherweise, eine Eieruhr.</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bemerkte es auch.</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„Sammeln Sie Uhren?“</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zog seine Jacke aus.</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sammle Dinge, die Menschen benutzen, um so zu tun, als gäbe es Zeit.“</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gewagte Aussage.“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lehnte sich zurück.</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hast du Probleme damit.“</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ihm gegenüber.</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wartete. Der Barbar nahm eine Tasse Tee.</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anderes.“</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ihn.</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mir, wie spät es ist.“</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gefährliche Frage.“</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ganz einfach.“</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stumme Uhr an der Wand.</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ist das, was Uhren messen.“</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zumindest eine nützliche operative Definition.“</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mag dich.“</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hört er in letzter Zeit häufiger.“</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auf die alte Uhr.</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Uhr misst also keine unsichtbare Substanz namens Zeit.“</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Veränderung gegen Veränderung.“</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zunehmendes Interesse.</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nicht, dass Zeit nicht existiert.“</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drehte sich zu ihm um.</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bedeutet, dass wir genau darauf achten müssen, was wir mit ‚existiert‘ meinen.“</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den Tisch.</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ich lege hier einen Apfel hin.“</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einen Apfel auf den Tisch.</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bringe ich es dorthin.“</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bewegt.</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hat seine Position verändert.“</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stellte Trevor klar.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„Brauchen wir Zeit, um das zu beschreiben?“</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etwas Ordnung.“</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„Ansonsten können wir nicht sagen, dass es sich bewegt hat.“</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den Apfel auf.</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den roten Apfel zurück.</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verschoben.</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„Wohin verschwindet die Zeit?“</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führt nicht unbedingt zu irgendetwas.“</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Uhren.</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in der Art.“</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Hände.</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philosophisch reizvoll.“</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hob eine Augenbraue.</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der Raumzeit ist dynamisch.“</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Eigenzeit entlang einer Weltlinie ist messbar.“</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zurück.</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weitaus irritierenderen Plan.“</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Penny zu.</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definitiv einer von diesen Leuten.“</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 (Fortsetzung).</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lehrt uns etwas Außergewöhnliches. Es gibt keine einheitliche universelle Zeit, auf die sich alle im Universum einigen müssen.“</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unangenehm groß.“</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das stille Uhrenregal.</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sagen uns Uhren dann eigentlich?“</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physikalischen Prozessen.“</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pPr/>
      <w: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Lächeln des Barbaren wurde schärfer.</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passe mich schnell an.“</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Regal.</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all die Uhren?“</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Barbar beobachtete sie.</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nützlich sind.“</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ziemlich großes Exemplar.“</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eine alte Eisenbahneruhr auf.</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nicht das Problem.“</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Beweise.“</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legte die Uhr ab.</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zu folgendem Punkt bringt.“</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ihm die Uhr. Barbarian drehte sie um. Er untersuchte die Initialen.</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Mechanismus. Dann das Gesicht. Er schwieg.</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Sie schon einmal gesehen.“</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Uhr auf den Tisch.</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gestern gesehen.“</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„Hattest du diese Uhr gestern schon?“</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völlig normal.“</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studierte ihn.</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gestern dem heutigen vorausgeht.“</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welcher Grundlage?“</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zögerte.</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„Laut… Time.“</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clever.“</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stumme Uhr auf.</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„Seien wir präzise.“</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diese Uhr gestern gesehen.“</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Uhr.“</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 Foto.“</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identische Uhr.“</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diese Uhr.“</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ist derzeit hier.“</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entweder haben Sie es schon gesehen, bevor es hier ankam…“</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Ihre Erinnerung trügt Sie.“</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möglich.“</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sehen die Schwierigkeit.“</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die stille Uhr.</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hast du es gesehen?“</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uralte Uhr.</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diesem Tisch.“</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gestern war es noch nicht da.“</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Ihrer Beschreibung.“</w:t>
      </w:r>
    </w:p>
    <w:p w14:paraId="7D5961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setzte sich wieder hin.</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 wollte ich mit Ihnen sprechen.“</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die Mathematik gut genug verstehen, um sich von den philosophischen Konsequenzen nicht abschrecken zu lassen.“</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großzügige Einschätzung.“</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falsch?“</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 Notizbuch zur Hand.</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vergessen für einen Moment das Wort ‚Zeit‘.“</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veranstalten Events.“</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Beziehungen lassen sich geometrisch beschreiben.“</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diese Etiketten sind nicht grundlegend.“</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reden wir Klartext.“</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respektable Art, es auszudrücken.“</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wartete.</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Erleichterung huschte über Trevors Gesicht.</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Trevor deutete auf die stillstehende, uralte Uhr.</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immer noch nicht, warum die Beziehungen nicht stimmen.“</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 Barbar lächelte.</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beharrte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seht alle zufrieden aus.“</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das eigentliche Problem erkannt haben.“</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stand noch.</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Garten.“</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scharf zum Fenster.</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dir etwas zeigen möchte.“</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einer.“</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 die stumme Uhr.</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Exemplar ist mit dem darin befindlichen synchronisiert.“</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es. Sie waren es.</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weit voneinander entfernt?“</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Meter.“</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„Gleiches Gravitationspotenzial in sehr guter Näherung.“</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sie nahezu synchron bleiben.“</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entspannte sich sichtlich.</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warte.“</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Nichts geschah. Ein Vogel landete auf dem Zaun.</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Fünf Minuten vergingen. Dann zehn.</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„Worauf warten wir noch?“</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„Ändern.“</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philosophische Antwort.“</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zutreffend.“</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näher heran. Die stumme Uhr war genau um 11:17:00 stehen geblieben. Er warf einen Blick auf seine Uhr.</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Die Uhr im Haus zeigte 11:17:00 an. Alles war synchronisiert.</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sich Barbarian angesehen.</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seltsam.“</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„Mechanischer Defekt?“</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bestätigte Barbarian.</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Sekundenzeiger ist nicht blockiert.“</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Sekunde. Dann eine Pause. Dann noch eine.</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genau hin.</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läuft noch.“</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bewegt sich das Display dann nicht weiter?“</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Punkt 11:17 Uhr. Trevor schaute auf sein Handy. 11:17 Uhr.</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Handy war auch aus. Penny schaute nach ihrem. 11:17 Uhr.</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Angehalten. Weinstein blickte auf seine Uhr. 11:17 Uhr.</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arrangiert?“</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„Wusstest du, dass es passieren würde?“</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lächelst du dann?“</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etwas Nützliches.“</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in Bewegung.“</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alle Uhren sind stehen geblieben.“</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ausgefallen.“</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alle auf die gleiche Weise scheitern.“</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zwar bei exakt derselben Lesart.“</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Bedeutung hat die Uhrzeit 11:17?“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verstummten. Das Foto.</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das Foto hervor. Die Uhr auf dem Foto zeigte 11:03:17. Er betrachtete die tatsächlichen Uhren.</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Dann untersuchte er den Barbaren.</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Sie sie dazu bringen, von vorne anzufangen?“</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 Kontrolle über sie.“</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tut das?“</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zeigte mit dem Finger.</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„Sehen.“</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nach oben. Nichts Ungewöhnliches war zu sehen. Blauer Himmel.</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Wolken. Ein Flugzeug. Bemerkte Derek etwas.</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schwebte in der Luft. Trevor starrte ihn an.</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grinste.</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wirkte bemerkenswert ruhig. Weinstein hingegen nicht. Er starrte schweigend auf das in der Luft hängende Flugzeug.</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Welt steht still.“</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heißt nein?“</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den Teich an.“</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rührte sich. Derek sah sich im Raum um. Nichts bewegte sich.</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Blätter. Nicht die Wolken. Nicht das ferne Flugzeug.</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Trevor an.“</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gespannt an. Trevor blinzelte erneut.</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bewegst dich.“</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seine Hände.</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auch.“</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bewegte langsam ihren Kopf.</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auch.“</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den Barbaren an.</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dich bewegen.“</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wir also.“</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alles andere ist eingefroren.“</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Immer noch 11:17 Uhr. Er musterte den Himmel.</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wie erstarrt. Er sah sich Barbarian an.</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Zeit stehen geblieben.“</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Zeit stillsteht, warum bewegen wir uns dann?“</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 nicht stehen geblieben.“</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wirkte verärgert.</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versuchst, dem Wort ‚Zeit‘ zu viel Bedeutung beizumessen.“</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Arme.</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stattdessen physikalische Konfigurationen.“</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eingefrorene Flugzeug.</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Konfiguration enthält diese Ebene in einer Position.“</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den Garten.</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anderes enthält es an anderer Stelle.“</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Uhren.</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physische Systeme innerhalb dieser Konfigurationen.“</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Trevor.</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auch.“</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verstand.</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Beziehungen schon.“</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was ist dann mit der Zeitkoordinate in den Gleichungen geschehen?“</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nach wie vor nützlich.“</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leugnest du die Zeit in der Physik nicht.“</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besser zu verteidigen.“</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seltsam erstarrte Flugzeug.</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verändern uns immer noch.“</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Uhren nicht fundamental.“</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Messinguhr.</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gelernt.“</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die Uhr keine universelle Zeit misst.“</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etwas Physikalisches.“</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die Relativitätstheorie ja bereits gesagt hat.“</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verstummte in Gedanken versunken.</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doch ist dies anders.“</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hier?“</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den zugefrorenen Garten.</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Ahnung, mit welcher Geometrie wir es zu tun haben.“</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zum interessanten Teil.“</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bewegte sich plötzlich. Er flog davon. Die Blätter raschelten.</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Uhren begannen wieder zu ticken. 11:17:01. Dann 11:17:02.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11:17:03 Uhr. Alle standen schweigend da. Trevor schaute auf sein Handy.</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Penny hat ihre überprüft. 11:17:03.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Wanduhr durch das Fenster. 11:17:03. Weinstein musterte seine Uhr.</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Der Barbar lächelte.</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existiert.“</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konntest nicht widerstehen.“</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etwas, das ihm vorher nicht aufgefallen war. Da war eine vierte Zeile. Sie war unter der Falte verborgen gewesen.</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faltete das Papier auseinander. Darauf stand:</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Alle Uhren bleiben stehen.</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ALLE UHREN STARTEN</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schweigend. Penny beugte sich vor. Trevor las es.</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neu.“</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bestätigte:</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Uhren blieben einfach stehen.“</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fing von neuem an.“</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wie beschrieben.“</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das Papier.</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handelte sich also nicht um eine Fehlfunktion.“</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 ein Ereignis.“</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haben es aufgezeichnet.“</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sie langsam an.</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daran teilgenommen.“</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schwach.</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alte Messinguhr in Dereks Tasche begann zu ticken. Einmal. Zweimal.</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 es auf. Derek nahm es heraus. Auf dem Display stand nun:</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Trevor starrte aufmerksam.</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es ist 11:17 Uhr.“</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die stumme Uhr.</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ihm ab. Er untersuchte den Mechanismus. Nichts.</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offensichtlicher Fehler. Kein versteckter Mechanismus. Keine Batterie.</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immer noch, dass Zeit nicht existiert?“</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dachte über die Frage nach.</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Realität kann durchaus existieren, ohne mich um Erlaubnis zu fragen.“</w:t>
      </w:r>
    </w:p>
    <w:p w14:paraId="34ABC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Antwort.“</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gab die stumme Uhr zurück.</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stumme Uhr.</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tut es das nicht.“</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wir diejenigen, die es in sich tragen.“</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wieder in seine Tasche.</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Nützliches gelernt.“</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zum gefrorenen Himmel.</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Veranstaltung findet um 12:04 Uhr statt.“</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befinden uns aktuell bei 11:17 Uhr.“</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Minuten.“</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siebenundvierzig Minuten Zeit, um herauszufinden, wohin der Zug fährt.“</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47 Minuten Zeit, um herauszufinden, wo der Zug bereits gewesen ist.“</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Dann lächelte er.</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Zug?“</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vorsichtig, obwohl Vorsicht in letzter Zeit bemerkenswert wenig Einfluss darauf gehabt hatte, was sich dahinter befand.</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werden es finden.“</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rief ihm nach.</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Uhr.</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„Vertraue ihm nicht.“</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nicht vor.“</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und blieb stehen, weil das Büro dahinter zwar vertraut aussah, aber auf eine Weise, die bei diesem Fall bereits als Warnsignal gelten musste.</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Sache.“</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Zeit nicht existiert…“</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Tag ist heute?“</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 Zum ersten Mal seit ihrer Ankunft wirkte er wirklich unsicher.</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lachte. Sogar Weinstein lächelte.</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beharrte er, „das ist ziemlich peinlich.“</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Zeitplan hatte es nie existiert.</w:t>
      </w:r>
    </w:p>
    <w:p w14:paraId="5B6B05F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Apple-Problem</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er. Newton. Er dachte an Newtons berühmten gewöhnlichen Apfel.</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sitzt unter einem Baum. Ein Apfel fällt herunter. Newton betrachtet ihn.</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außerdem irreführend.</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hatte die Schwerkraft nicht erklärt.</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fiel der Apfel herunter? Jeder kannte die Antwort. Schwerkraft.</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Vorhersagen trafen ein. Die Planeten befolgten sie. Der Mond befolgte sie.</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Nichts. Dann, ganz plötzlich, hatte er eine Idee.</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 Ein gewöhnlicher Apfel. Nicht der fallende.</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fielen zusammen. Er holte sein Notizbuch heraus. Er zeichnete die Erde.</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Apfel. Dann ein Pfeil. Er hielt inne.</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gegenüber blickte auf. Weinstein bemerkte es.</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bewegte sich auch. Winzig geringfügig. Fast unmöglich geringfügig.</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nicht null. Weinstein schrieb:</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einfache Apfel fällt nicht zur Erde.</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ERDE UND DER APFEL FALLEN ZUSAMMEN.</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es. Besser. Da kam ihm ein anderer Gedanke.</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Baum. Dann den Apfel. Dann die Erde.</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Sah er es. Nicht die Antwort. Die Frage.</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Frage lautete nicht: Warum fällt der Apfel vom Himmel? Die Frage lautete:</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Seite.</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jemanden verärgern.“</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der neben der Frau schlief, öffnete ein Auge.</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schloss erneut die Augen. Weinstein schrieb:</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FRAGEN SIE DEREK.</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gewöhnlichen APFEL.</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klang lächerlich. Er strich das rote „APFEL“ durch.</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schrieb er:</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FALLENDEN LEICHEN.</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Zu sachlich. Er strich die ganze Zeile durch.</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So war es besser. Er holte sein Handy heraus.</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Derek an.</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nahm beim vierten Klingeln den Anruf entgegen.</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Münchner.“</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besonders präzise.“</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 irgendwohin?“</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bereits in München.“</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betonte daraufhin:</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Julius Barbarian dich endgültig gebrochen?“</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Frage.“</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fällt ein Apfel vom Himmel?“</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schwieg. Dann:</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„Meinst du das ernst?“</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gar nichts an.“</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sind Alfred Weinstein.“</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Erfinder der allgemeinen Relativitätstheorie.“</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Theorie, die erklärt, warum es fällt.“</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mich dann?“</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die Frage für falsch halte.“</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in der Nähe. Sie sah hinüber. Derek schaltete den Lautsprecher ein.</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ein Apfel fällt frei.“</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„Beschleunigt der Apfel?“</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Newtonschen Sinne, ja.“</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in der allgemeinen Relativitätstheorie?“</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folgt einer geodätischen Linie.“</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scheint es sich dann in Richtung Erde zu beschleunigen?“</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Grundsatzfrage geklärt.“</w:t>
      </w:r>
    </w:p>
    <w:p w14:paraId="69DD8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ist nicht die Frage.“</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aus dem Fenster.</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und die Erde bewegen sich beide.“</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bewegt sich auf die Erde zu.“</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 bewegt sich auf den Apfel zu.“</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 Penny sah ihn an.</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ihrer gegenseitigen Gravitationswechselwirkung.“</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lächelte.</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Newtonsche Antwort.“</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Spannungsenergie bestimmt die Geometrie.“</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bestimmt die Geodäten.“</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folgt der Geodäte.“</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pPr/>
      <w:r>
        <w:t>Derek machte eine kurze Pause. Selbst in der Physik gab es offenbar Momente, in denen man zuerst feststellen musste, welche Realität überhaupt für die Sitzung zugelassen worden war.</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allem zugestimmt.“</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dann noch nicht geklärt?“</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konsultierte sein Notizbuch.</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zum Telefon.</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spielt es eine Rolle, welcher Apfel?“</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ich nicht weiß.“</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ja interessant.“</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bemerkte: </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einem ganz normalen Donnerstag.“</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Mittwoch.“</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ignorierte das.</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Apfel fällt herunter.“</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kehren den Prozess um.“</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„Umkehren?“</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Boden aufwärts?“</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müssten seine Position und Geschwindigkeit kennen.“</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Gravitationsfeld.“</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Stoffverteilung.“</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merkte an:</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Dann verstand er.</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bräuchten die gesamte lokale Konfiguration.“</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Derek.</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gerade noch etwas eingefallen ist.“</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hast du das.“</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des Büros.“</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orientieren sich an den Weltlinien.“</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die korrekte Zeit.“</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ihre Messwerte anomal sind…“</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Geometrie anomal.“</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 sind es.“</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„Untersuchen Sie die Flugbahnen.“</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Flugbahnen wovon?“</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nickte.</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macht tatsächlich Sinn.“</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fest:</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Uhren selbst Teil des Experiments sind.“</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„Siehst du? Er lernt.“</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eine Weltlinie?“</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Uhr folgt der anderen.“</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zeigt uns also nicht nur die Zeit an.“</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Uhr also seltsam verhält, sollten wir uns fragen, ob ihre Weltlinie seltsam ist.“</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bist du mir voraus.“</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gelegentlich vor.“</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„Übertreib es nicht.“</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werde ich nicht.“</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sollen wir untersuchen?“</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auf sein Notizbuch.</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ist das Vorbild.“</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 Weinstein fuhr fort.</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beobachten, was sich um sie herum bewegt.“</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elegant.“</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fragte:</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einen bestimmten Karriereweg im Sinn?“</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Felder. Gebäude. Alles scheint sich zu bewegen.</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dass Sie meinen Werdegang untersuchen.“</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Weltlinie?“</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 München etwas passiert ist.“</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Uhr ist stehen geblieben.“</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ruhige Stimme wurde leiser.</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 bevor die Uhren in London stehen blieben.“</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 sechzehn.“</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endete bei elf siebzehn.“</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beträgt also eine Minute Unterschied.“</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eine gewöhnliche Synchronisation sein.“</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nicht da war, wo du mich vermutest.“</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im Zug.“</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wolltest nach München fahren.“</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ja schon in München.“</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leise die Augen.</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ein echtes Problem.“</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wo bist du jetzt?“</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sind in München.“</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Penny an.</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er sich in zwei Bezugssystemen befinden?“</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Sinne.“</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kannst du den Bahnhof sehen?“</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„Ziehen Sie um?“</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zum Bahnhof?“</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Stirn.</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unmögliche Zug.“</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Ermittlungen.“</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Telefon zu.</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zeigt die Zuguhr an?“</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 im Büro. 11:17 Uhr. Penny blickte auf ihre.</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Trevor blickte auf sein Handy. 11:17 Uhr.</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vier Geräte waren synchronisiert.</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verkündete:</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Ihre Uhr?“</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Messinguhr?“</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tief Luft.</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jetzt nach draußen.“</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siehst du?“</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„Rückwärts?“</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vorne?“</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mir langsam Sorgen machte.“</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wir möglicherweise München untersuchen müssen.“</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sehe etwas.“</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Apfel.“</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beäugte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Apfelsorte?“</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„Rot.“</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einem Baum.“</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es dann?“</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 Derek wartete.</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Schließlich behauptete Weinstein:</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 nach oben.“</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wies darauf hin:</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ist unvernünftig geworden.“</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seltsame Stimme ertönte aus dem Telefon.</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ihn mit einem Blick.</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fällt nicht nach oben.“</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da.“</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 ab?“</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wechselt.“</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 sich das ändern?“</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daraufhin klar:</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 den Apfel.“</w:t>
      </w:r>
    </w:p>
    <w:p w14:paraId="4CDD5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also einen Apfel.“</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„Sofort.“</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gelangen wir dorthin?“</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an.</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der schon angekommen ist.“</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schwierig.“</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vertraute Tür.</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ein Büro.“</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Letzte, was er geschrieben hatte, war:</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HAT ES SICH FÜR HEUTE ENTSCHIEDEN?</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Form eines Ereignisses</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schon verdächtig.</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hatte außerdem behauptet, die Mona Lisa lächle, „weil sie etwas weiß“.</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ihn gefragt, was.</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geantwortet:</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den Brücken floss das Wasser langsam und stetig.</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Veränderung. Wasser hier. Wasser dort.</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ein Boot. Dort ein Boot. Eine Person, die eine Brücke überquert.</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hat bereits etwas Ähnliches getan. Position war keine Substanz. Geschwindigkeit war keine Substanz.</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räumliche. Eine zeitliche. Die Metrik.</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Eigenzeit.</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Dann hier.</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Er zeichnete drei Achsen ein.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Dann schrieb er daneben:</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 Er starrte es an. Dann strich er das t durch.</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schrieb er: τ. Richtige Zeit.</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erneut aufmerksam.</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Imaginär? Er runzelte sofort die Stirn.</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„Jedenfalls noch nicht.“</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schloss leise das Notizbuch. Öffnete er es wieder. Irgendetwas an der vierdimensionalen Beschreibung beunruhigte ihn.</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Kurve. Alles auf einmal. Er hielt wieder an.</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unangenehm.</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NICHT RECHTZEITIG STATT.</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IN RAUMZEIT STATT.</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den Satz an. Das war besser. Viel besser.</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waren harmlos. Die Geometrie nicht. Weinstein verstaute das Notizbuch.</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klingelte sein Telefon. Es war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weisst?“</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im Louvre.“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bist du dort?“</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etwas gefunden habe.“</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es dir, wenn du hier bist.“</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bereits in Paris.“</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„Innen.“</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das riesige Gebäude.</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glaube, dass Leonardo etwas wusste.“</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die Augen.</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öffnete die Augen.</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Maler?“</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anderem.“</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suchst du?“</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nicht um.</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dem Gemälde?“</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der Veranstaltung.“</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Wahrscheinlich.</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gefunden?“</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„Betrachten Sie die Perspektive.“</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etwas aufgefallen?“</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ihn an.</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Ich wollte wissen, ob Sie es sofort sehen würden.“</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Fluchtpunkt.“</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genauer hin.</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ungewöhnlich.“</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Art und Weise, wie die Szene aufgebaut ist…“</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einfach nur eine Frage der Perspektive.“</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Koordinatensystem.“</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physisches Objekt. Eine Repräsentation. Eine Transformation.</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schließlich um.</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jetzt das andere an.“</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nötig. Er zeigte einfach darauf. Weinstein schaute hin.</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Koordinatensystem hängt vom Beobachter ab.“</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zugrundeliegende Szene nicht.“</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ihm einen prüfenden Blick zu.</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befassen uns mit meinem Mord.“</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jedes Gemälde als einen Ausschnitt aus einem dreidimensionalen Objekt vor.“</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addiere die Zeit.“</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Raumdimensionen.“</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zeitliche Dimension.“</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Punkt in der vierdimensionalen Raumzeit.“</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scharf die Stirn.</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daran falsch?“</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„Mathematisch gesehen nichts.“</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zeitliche Koordinate verhält sich nicht wie eine gewöhnliche räumliche Koordinate. Das Vorzeichen ist anders.“</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„Lorentzsche Geometrie.“</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Raumzeit hat eine andere Geometrie.“</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wir es visuell darstellen?“</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unvollkommen.“</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vier Dimensionen auf dreidimensionalem Papier darzustellen.“</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genau der Art von Aufgabe, für die das Büro geschaffen wurde.“</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Leute an.“</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nicht einfach nur Objekte im Weltraum.“</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Ereignisse.“</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befragte ihn.</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„Vorsichtig.“</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 Mensch ist eine Weltlinie, kein einzelnes Ereignis.“</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in Richtung Galerie.</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Mann.“</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dreimal an uns vorbeigegangen.“</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ging dreimal an uns vorbei, ohne jemals zweimal am selben Ort aufzutauchen.“</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Louvre-Korridor eine gerade Linie ist.“</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Es war so. Derek fuhr fort.</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ihn beobachtet.“</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an uns vorbeigefahren.“</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er wieder an uns vorbeigefahren.“</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„Andererseits.“</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jedes Mal hatte er eine andere Zeitung dabei.“</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andere Wachen sein.“</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Gesicht.“</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Kleidung?“</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er weg.</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 leise:</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Mann.“</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unpraktisch.“</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weiß, wohin er geht.“</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Treppe.</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„Runter.“</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sollte eigentlich keine Tür sein.“</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es.</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schon einmal hier.“</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Tisch stand eine seltsame Uhr. Aus Messing. Im Eisenbahnstil.</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Weinstein starrte aufmerksam.</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Uhr.“</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ist es hierher gekommen?“</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Er hob es auf. Drei Koordinaten waren darauf geschrieben.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Dann:</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starrte. Derek kam näher.</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sanft.</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Probleme sind es, die wir untersuchen.“</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antwortete:</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drei räumlichen Koordinaten sind angegeben.“</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richtige Zeit ist es nicht.“</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uns ein dreidimensionales Ereignis beschert.“</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benötigt vier Koordinaten.“</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das hier hinterlassen hat, weiß das.“</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fordern uns auf, das vierte zu finden.“</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das wohl tun.“</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sind Sie hierher gekommen?“</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Trevor an.</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Zug fahren.“</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Uhr.</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das Seltsame daran.“</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Papier.</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Merkwürdige ist das Datum.“</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Morgen. Derek starrte Penny an. Dann Trevor.</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Weinstein. Weinstein lächelte langsam.</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meinte er, „kommen wir langsam voran.“</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vierte Koordinate</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 der Erste, der das Wort ergriff.</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richtige Zeitpunkt.“</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das Papier.</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die drei Zahlen.</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verlangen von uns, es zu berechnen.“</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über das Problem nach.</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die Kennzahl?“</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Gravitationsfeld?“</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Ausgangsbedingungen?“</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erneuten Blick auf das Papier.</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können wir es nicht berechnen.“</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atmete erleichtert aus.</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folgte ihrem Blick.</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auf die Uhr.“</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blieben die Uhren stehen.“</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startete neu.“</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12:04 Uhr.“</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Papier.</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fragt τ uns vielleicht gar nicht nach einer Zahl.“</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sich ihr zu.</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könnte es sich mehr wünschen?“</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Pause.“</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geheimnisvolle Uhr.</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54158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 langsam.</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das Papier erneut.</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immer noch die Weltleitung.“</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keinen.“</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mehrere.“</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den Blick.</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stumme Uhr.</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die Uhr in die Hand.</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fangen wir mit dem Offensichtlichen an.“</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es um.</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 dieses Ding, wann es aufhören muss?“</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Niemand antwortete.</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Keine Batterie. Kein versteckter Schalter.</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öffnete das Gehäuse. Trevor beugte sich vor. Weinstein sah zu.</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Mechanismus war kompliziert. Wunderschön sogar. Winzige Zahnräder.</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Federn. Lagersteine. Eine Unruh.</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gibt es nichts.“</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entwickelt sich zu einem wiederkehrenden Phänomen.“</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wörtlich.“</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die Bewegung dem Licht entgegen.</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Mechanismus, der das von uns beobachtete Verhalten hervorrufen könnte.“</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stimmt es nicht mit der Uhr.“</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entscheidet nicht, wann sie anhält.“</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reagiert auf etwas.“</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Uhr.</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ein physikalisches System.“</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eine Weltlinie.“</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die korrekte Zeit entlang dieser Weltlinie.“</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also aufhört, während alles andere weitergeht…“</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ihm seine Aufmerksamkeit zu.</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 selbst hat sich verstellt.“</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„Hätte es beschleunigt werden können?“</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ohne enorme Beschleunigung.“</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gewaltig?“</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 dass es Ihnen auffallen würde.“</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scheint nützlich zu sein.“</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hat sich nicht bewegt.“</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 ist also nicht die Erklärung.“</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zur Decke.</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des Louvre.“</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etwas geben, das unter uns liegt?“</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„Wie zum Bleistift?“</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sehr große Masse.“</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groß?“</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„Groß genug, um Uhren anzuhalten.“</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auffällig.“</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musterten ihn schweigend. Er fuhr fort.</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Uhren mit unterschiedlichen Gravitationspotentialen können unterschiedliche Eigenzeiten akkumulieren.“</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in 47 Minuten in einem normalen Zimmer.“</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stehen wir wieder vor demselben Problem.“</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alte Uhr ab.</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passender Zeitpunkt fehlte. Er ging zur Mauer.</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den Boden.</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irgendwo im dreidimensionalen Raum.“</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Zahlen beschreiben einen Punkt.“</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fehlende τ beschreibt dann, welches Ereignis zu diesem Zeitpunkt eintritt.“</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sagt uns die Zeitung also nicht, wo wir suchen sollen.“</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sagt uns, wann.“</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Wort ‚wann‘ ist genau das, was wir vermeiden sollten.“</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herauszufinden, ob die Ereignisse durch eine fundamentale Zeit geordnet sind oder lediglich geometrisch miteinander in Beziehung stehen.“</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es also nennen?“</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Gleichung.</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Ereignis?“</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nickte langsam.</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einer?“</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Zeiten.“</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zirkuläre Antwort.“</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man davon ausgeht, dass Zeit fundamental ist.“</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ging zur Wand, nahm den Zettel und schrieb die Zahlen ab, bevor er drei Achsen zeichnete, als ließe sich die Sache durch genügend Linien wenigstens optisch zur Vernunft bringen.</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markierte den Punkt.</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fügte eine vierte Achse hinzu.</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Kurve.</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 der Uhr.“</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wir haben missverstanden, was Stoppen bedeutet.“</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Bewegung.</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normal die richtige Zeit anzeigen, während ihre Anzeige unverändert bleibt.“</w:t>
      </w:r>
    </w:p>
    <w:p w14:paraId="31CE4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viel interessanter.“</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Penny an.</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testen?“</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stumme Uhr auf.</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„Vergleichen Sie den Zustand des Mechanismus vor und nach der Behandlung.“</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„Auswuchtradfrequenz“.</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„Hemmung.“</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„Federspannung.“</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„Gravitationspotenzial.“</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beeindruckt.</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„Zehn Minuten.“</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ein Labor.“</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Louvre.“</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genau befindet sich dann das Labor?“</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alte Uhr.</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die Bewegung.</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Anomalie.“</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„Keiner.“</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Gesicht.</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aufgehört?“</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die Uhr um.</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tat es nicht.“</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Hände blieben stehen.“</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Bewegung tat es nicht.“</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aufgeregt.</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Mechanismus.</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muss einen Zwischenmechanismus geben.“</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wir nicht finden können.“</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es vielleicht doch nicht mechanisch.“</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auf jeden Fall mechanisch aus.“</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Schein trügt nicht.“</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etwas, was Derek üblicherweise vertrat.“</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beleidigt.</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formuliere es eleganter.“</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starrte sie an. Holte er sein Notizbuch heraus.</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schon mal gesehen.“</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LOKAL?</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VEKTOR?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die Seite.</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Trevor vorgeschlagen.“</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Trevor.</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„Lokaler Gravitationsvektor“.</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Vektor eine Richtung benötigt.“</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bestätigte:</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Initialen sein.“</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wusste es. Weinstein betrachtete die Uhr. Dann die Zeitung.</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den drei Koordinaten, stand er plötzlich auf.</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oben gehen.“</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Karte möchte.“</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 dem Louvre?“</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nicht die Koordinaten des Louvre.“</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Skala nicht stimmt.“</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die Karte.</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sind sie dann?“</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nahm einen Bleistift und markierte drei Punkte, als könne man einer widerspenstigen Raumzeit durch genügend saubere Geometrie Benehmen beibringen.</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gewöhnlichen kartesischen Koordinaten.“</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„Relative Koordinaten.“</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wozu?“</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Karte. Dann lächelte er.</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stumme Uhr.</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der Ursprung sein?“</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die Zahlen.</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pythagoreisches Tripel.“</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zum Quadrat plus zwölf zum Quadrat ergibt dreizehn zum Quadrat.“</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die Zahlen. Derek lächelte.</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„Erzwinge keine Muster.“</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absolut.“</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ein wenig.“</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sah sich die Koordinaten erneut an.</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13. Dann:</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Dann: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räumliche Abstand vom Ursprung beträgt dreizehn.“</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der Annahme eines euklidischen Raums.“</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stumme Uhr.</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könnte mit dem invarianten Intervall zusammenhängen.“</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Bleistift.</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das Raumzeitintervall invariant.“</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„Abhängig von der Gebärdensprachkonvention.“</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die räumliche Trennung kennen…“</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Koordinaten.</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das Intervall…“</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das fehlende τ.</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wir können auf den zeitlichen Zusammenhang schließen.“</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kennen das Intervall nicht.“</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2486A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schon.“</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in Richtung Louvre.</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gibt uns die richtige Zeit an.“</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„τ ist also die Eigenzeitkoordinate.“</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räumliche Abstand beträgt dreizehn.“</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dramatische Pause umsonst.“</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„Uns fehlt noch ein Puzzleteil.“</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Art des Intervalls.“</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„Zeitlich, raumartig oder null.“</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sie.</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weltraumähnlich wäre, könnten sie es nicht.“</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null sind, sind sie durch Licht verbunden.“</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herausfinden, um welchen Fall es sich handelt.“</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könnte uns Aufschluss darüber geben, was die Uhr gerade macht.“</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 Methode.“</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 Reiseziel.“</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„Ziel?“</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die Karte.</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Koordinaten.“</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die Koordinaten.</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da.“</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„Irgendwo in diesem Raum.“</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überprüfte die Zahlen erneut.</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Meter östlich.“</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„Wovor?“</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verlegen.</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„Herkunft.“</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Louvre-Eingang.“</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das Gemälde. Es zeigte eine Landschaft. Eine Straße.</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Bäume. Berge. Ein Gebäude in der Ferne.</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Nichts Ungewöhnliches. Bemerkte er die Perspektive. Den Fluchtpunkt.</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das Gemälde.</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zum Horizont.</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dort.“</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die alte Messinguhr aus seiner Tasche. Ihre Zeiger hatten sich plötzlich bewegt. 12:04 Uhr.</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12:04 Uhr. Penny schaute auf ihres.</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 dies dann:</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Veranstaltung gefunden.“</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vierte Koordinate.“</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ihn an. Er deutete auf das Gemälde.</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Projektion des Ereignisses gefunden.“</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das Gemälde an.</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Veranstaltung selbst?“</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woanders sein.“</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Gemälde veränderte sich plötzlich. Nicht dramatisch. Nicht blitzartig.</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so Vulgäres. Die winzige Uhr im entfernten Gebäude bewegte sich einfach. 12:04 Uhr.</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12:05 Uhr. Dann veränderte sich die gesamte Szenerie. Die Straße war anders.</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sonst schien es zu bemerken. Derek starrte.</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092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ihm zu.</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freust du dich?“</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wissen wir es.“</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was?“</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das Gemälde.</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Ereignis bewegt sich nicht durch die Zeit.“</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verändert die Geometrie.“</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τ =? Die Antwort war kein Datum.</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Reiseführer erklärte einer Gruppe Touristen etwas über Perspektive.</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zeitliche Koordinate. Eine Geometrie. Eine Weltlinie.</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zu.</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zeichnete drei Achsen. Dann bog er sie.</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sehr flach.“</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 es so sein?“</w:t>
      </w:r>
    </w:p>
    <w:p w14:paraId="41EE9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Gummifolie. Kein Bild eines Planeten in einer Senke. Etwas Fundamentaleres.</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KRÜMMUNG.</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MEHR KURVATURIÖSSE.</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 ist zu viel?</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Derek las es langsam.</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eher philosophisch.“</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den Blick.</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Physik.“</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gekrümmt werden kann…“</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Materie und Energie bestimmen diese Krümmung…“</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es eine Grenze geben.“</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gibt es das nicht.“</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angenommen, es gäbe ihn.“</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ganz anderes.“</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zeichnete eine Kurve, die immer steiler wurde.</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die Krümmung nimmt zu.“</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mehr.“</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„Irgendwann reicht unsere übliche Beschreibung nicht mehr aus.“</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Invariante divergiert.“</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studierte die Zeichnung.</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ist der Punkt, an dem wir es eine Singularität nennen.“</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definieren eine Singularität als ‚zu starke Krümmung‘?“</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strich den Satz durch.</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Aufschlüsselung der klassischen Beschreibung.</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Zeichnung erneut.</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intuitive Idee bleibt bestehen.“</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genau so etwas suchen wir.“</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antike Messinguhr.</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man hat aufgehört, die richtige Zeit zu messen.“</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Gemälde.</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Nähe von Paris?“</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wohin dann?“</w:t>
      </w:r>
    </w:p>
    <w:p w14:paraId="5B9F17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Derek untersuchen wird.“</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bin ich das.“</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im Louvre.“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einer Spur gefolgt bin.“</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wusstest du.“</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schon vermutet.“</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vermute ich, dass Sie etwas anderes gefunden haben.“</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Gemälde.</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Landschaft an.“</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verändert sich.“</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Gemälde?“</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Projektion.“</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Prognose hat sich geändert.“</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bestand sofort darauf:</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noch einmal hin.</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Projektion ändert, während die Objekte unverändert bleiben…“</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 hat sich geändert.“</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sich das Koordinatensystem ändert…“</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 könnte es sein.“</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betrachten also kein seltsames Gemälde.“</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zeigt uns das Gemälde vielleicht gar keinen Ort.“</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 sich umgedreht.</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 es uns zeigen?“</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Derek lächelte.</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Trevor.</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dürfen ihn behalten.“</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Trevor lächelte.</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nehme ich als Kompliment.“</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ein Wort.</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SINGULARITÄT.</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gelesen.</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ziemlich dramatisches Wort.“</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präzise.“</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entsprechenden mathematischen Sinne.“</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beruhigend.“</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weiter.</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„Schwarze Löcher.“</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„Kosmologische Singularitäten.“</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Unvollständigkeit.“</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Uhr.“</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eine Uhr in die Nähe einer Singularität gelangen?“</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auf die Messinguhr.</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einfach fragen, was die Uhr an der Singularität tut. Und man kann erst recht nicht fragen, was sie tut, wenn die Singularität nur ein Ende eines Wurmlochs ist.“</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Theorie uns keine Antwort mehr gibt.“</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steht die Uhr vielleicht nicht in der Nähe von eins.“</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drei Koordinaten.</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schlug einen abrupten Kurswechsel ein.</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könnten wir ein singuläres Verhalten beobachten.“</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0EB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 hellte sich auf. Derek musterte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gefährlich.“</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war immer gefährlich.“</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ignorierte sie.</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also tun?“</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sein Notizbuch.</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finden heraus, wo die Krümmung extrem wird.“</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Koordinaten?“</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Louvre?“</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 Problem.“</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nicht genügend Koordinaten.“</w:t>
      </w:r>
    </w:p>
    <w:p w14:paraId="17DBB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das Gemälde.</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vier.“</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 war davon ausgegangen, dass die vierte Koordinate fehlte.</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Entfernung.“</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vom euklidischen Raum ausgehen.“</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seinen Bleistift heraus.</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 wir verwenden die entgegengesetzte Vorzeichenkonvention.“</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„Spielt das eine Rolle?“</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wegen des physischen Inhalts.“</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 betrachtete das Gemälde erneut. Drei.</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Vier. Zwölf. Dreizehn.</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fast unsichtbar: ∞ Derek hörte auf zu lächeln.</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es. Trevor sah es. Weinstein starrte gebannt.</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Koordinate.“</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betonte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Symbol.</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„Unendlichkeit.“</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auf eine divergente Größe hindeuten.“</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„Intervall?“</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unsere Singularität.“</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die U-Bahn und das Problem mit der Poesie</w:t>
      </w:r>
    </w:p>
    <w:p>
      <w:r xmlns:w="http://schemas.openxmlformats.org/wordprocessingml/2006/main">
        <w:rPr>
          <w:rFonts w:ascii="Palatino" w:hAnsi="Palatino" w:cs="Palatino Linotype" w:eastAsia="Palatino Linotyp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Regentagen.“</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Frage.“</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mehrere Sekunden lang geschwiegen.</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hatte er gefragt:</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Zeit nicht existiert.“</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gewartet.</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Ihre Erklärung?“</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der Rest?“</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müde und leise seufzend aufgestoßen.</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Buchhaltung?“</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gefährlich.“</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U-Bahn?“</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„Ebenfalls gefährlich.“</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dies in Erwägung gezogen.</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UNTERSUCHUNG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Kann die Infrastruktur der Londoner U-Bahn bei Regenwetter verhindern, dass SR und GR gleichzeitig die Realität beschreiben? Dazu hatte er geschrieben:</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ZWEITFRAGE:</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Und darunter:</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DRITTE FRAGE:</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 ihn an. Dann die Seite. Dann wieder ihn.</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mitfühlend.</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griff er zu seinem Notizbuch. Er öffnete es leise wieder. Er schrieb:</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 verband die Beschreibungen.</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Es bewegte sich. Blieb stehen.</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Alles normal. Er überprüfte die seltsame Uhr am leeren Bahnhof.</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 Er warf einen Blick auf die stumme Uhr im Zug. Normal.</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Uhren. Drei Abkommen. Er schrieb:</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enttäuschend normal. Der Zug hielt an.</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Computerstimme verkündete den leeren Bahnhof.</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 Er hatte etwas erwartet. Er war sich nur nicht sicher, was.</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geschah. Ein Mann nieste.</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am U-Bahn-Eingang. Es regnete kalt. Die Züge fuhren.</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neben ihm schaute herüber.</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tat so, als hätte er etwas anderes gesagt.</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Rolltreppe. Dann an den Gleisen. Dann im Tunnel.</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Ihm kam eine Idee. Die U-Bahn war voller Bezugspunkte. Fahrgäste.</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Bahnsteige. Rolltreppen.</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Belüftungssysteme. Wassertropfen. Alles bewegte sich relativ zu allem anderen.</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Was konnte da schon schiefgehen? Derek zog sein Notizbuch hervor. Er schrieb:</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lokale Inertialsysteme. Dann: GR: gekrümmte Raumzeit.</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zu kompliziert.“</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langsam.</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„Verzeihung?“</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starrst schon seit fünf Minuten auf diese Pfütze.“</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 das?“</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die Zeit gestoppt?“</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angestarrt habe.“</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sein Notizbuch.</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„Relativität.“</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oder allgemeine“</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Öffnete er sein Notizbuch. Er schrieb: Finde eine Frau.</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strich er es durch. Er schrieb: Finde heraus, warum sie es wusste.</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das auch durchgestrichen. Schließlich: Wahrscheinlich irrelevant.</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das Notizbuch weg. Er lernte. Nicht alles war ein Hinweis.</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fuhr ein. Derek stieg ein. Er setzte sich.</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Rhythmus. Seine Struktur. Sein Klang.</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sehr literarischer Furz, vielleicht. Aber trotzdem ein Furz. Er lächelte.</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Zeit verhindert, dass Poesie wie ein Furz klingt.</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Uhr blieb stehen. Er untersuchte sie. 11:17 Uhr.</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geheimnisvolle Zuguhr. 11:17 Uhr. Die Wagenanzeige.</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Handys aller anderen. Mehrere Passagiere haben sie überprüft.</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setzte sich auf. Der mysteriöse Zug fuhr weiter.</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immer noch 11:17 Uhr. Derek schaute aus dem Fenster. Die Tunnelwände zogen vorbei.</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noch etwas anderes. Den kalten Regen. Er konnte ihn durch ein kleines Fenster neben der Tür sehen.</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vorwärts. Einfach anders. Derek starrte.</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Alle lasen weiter. Niemand bemerkte es.</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Er öffnete sein Notizbuch. Er schrieb:</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11:18 Dann: Die antike Uhr stand für ungefähr?</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an. Keine Antwort. Er rief erneut an.</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Dann erschien eine Nachricht.</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WAS?</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tippte: Die Uhr blieb um 11:17 Uhr stehen. Die Antwort kam umgehend.</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WO?</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LONDONER U-BAHN.</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REGEN?</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GUT.</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Er tippte:</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GUT?</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kalten Regen. Dann zum Fenster. Dann auf die Rennstrecke.</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Tropfen fielen. Die meisten folgten gewöhnlichen Pfaden.</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Der Zug. Der kalte Regen.</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Maße. Eine Geometrie. Er öffnete sein Notizbuch.</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war’s. Genau das wollte Weinstein von ihm.</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Eine Grenze. Etwas Pathologisches.</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sich verändernde Perspektive. Die fehlende Koordinate. Die Unendlichkeit.</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an die Uhr. 11:17. Dann 12:04.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Zug. Dann der kalte Regen. Er lächelte.</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Underground-Szene nicht die Ursache des Widerspruchs. Vielleicht hat sie ihn erst aufgedeckt. Er rief Weinstein an.</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Diesmal antwortete Weinstein.</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ich verstehe.“</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und GR stehen nicht im Widerspruch zueinander.“</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arbeitet lokal.“</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missverstanden.“</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Derek lächelte.</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ein Problem.“</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Dann:</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Dann spähte er in den dunklen Tunnel.</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wartete.</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 abschließend:</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nicht in den Tunnel.“</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kenne.“</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wissenschaftliche Begründung.“</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auf. Der Zug kam an. Die Türen öffneten sich.</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Er warf einen Blick auf die Uhr. 11:17 Uhr.</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Derek lächelte.</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und schrieb:</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kalte Regen FÄLLT NACH OBEN.</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darüber nach.</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der Zug stürzt ab. Er hielt inne. Dann, darunter:</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Kapitel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Prinzip der offenen Tür. Es gab eine Regel im Büro. Sie war nicht schriftlich festgehalten.</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nicht im Mitarbeiterhandbuch aufgeführt.</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klar. Entweder arbeiteten sie hart… oder sie betrogen genauso hart.</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Küche überprüft. Nichts. Er hatte das Labor überprüft.</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hatte den Keller abgesucht. Nichts.</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warst du?“</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geschlossener Tür?“</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Derek. Dann an Penny. Er hatte klugerweise geschwiegen.</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Leer. Er nickte.</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sie. Penny saß an ihrem Schreibtisch und las einen Bericht.</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stellte ihren Tee ab.</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„Hart arbeiten?“</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Penny wartete, bis die Tür ins Schloss gefallen war. Dann lächelte sie.</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 gewesen?“</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etwas gefunden?“</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wartete.</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fiel nach oben.“</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aus.</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den Regenschirm in den Ständer.</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weiß ich nicht, ob der Regen nach oben fiel.“</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stürzte abwärts.“</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„Weder.“</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sie mit einem Blick.</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 immer besser darin.“</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ausgezeichnete Ausbildung genossen.“</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lächelte. Bemerkte er ihre vertraute Tür. Sie war offen.</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„Beides gleichzeitig?“</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 Tafel. Überall waren Gleichungen.</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Lorentz-Transformationen.</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leerer Zug. Eine Wolke. Und in großen Buchstaben:</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REGEN IST NICHT VERPFLICHTET ZU FALLEN.</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geschrieben?“</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zur offenen Bürotür.</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Derek nahm einen Stift. Unter den Satz schrieb er:</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„Relativistisches Ermittlungsbüro“.</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Sie musterte Derek.</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für dich.“</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gefunden.“</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meinst du mit gut?“</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stehen wir.“</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uns eine Reise erspart.“</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in München.“</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betrifft Ihre Uhren.“</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sich einig.“</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gut.“</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es sollten.“</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folgen unterschiedlichen Weltlinien.“</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Gravitationspotentiale.“</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Anträge.“</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tun sie nicht.“</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sie synchronisiert.“</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Problem.“</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als wären sie noch nie synchronisiert gewesen.“</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kommentierte:</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die Uhren synchronisiert.“</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entschieden?“</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fast gar nichts.“</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seufzte.</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 gemeint.“</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Hinweis auf den Louvre gefunden.“</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Datei, die eigentlich nicht existieren sollte.“</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 drin?“</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Name.“</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„Alfreds“.</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Julius Barbar?“</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an.</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merkte an:</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Akte ist auf morgen datiert.“</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klang gereizt.</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„Würdest du bitte aufhören, das zu sagen?“</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bist du nicht.“</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Daraufhin stellte Minkowski fest:</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sollten Ihr eigenes Büro untersuchen.“</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des schmalen Korridors.</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auf sein gewohntes Büro zu. Die Tür war offen.</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folgte ihm.</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enthielt einen Satz.</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Wenn die vertraute Tür offen ist, geh nicht hinein.</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sein eigenes Büro.</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war geschlossen.“</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Papier.</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verwirrend.“</w:t>
      </w:r>
    </w:p>
    <w:p>
      <w:pPr/>
      <w:r>
        <w:t>Trevor nickte langsam. Die Verwirrung war immerhin eindeutig. Das war mehr, als man über manches andere im Fall sagen konnte.</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gar nicht hier sein.“</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gelöst.“</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erneut das Papier. Dann die Tür. Dann die Uhr.</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alte Uhr blieb stehen. Alle drei sahen zu.</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TÜRSTATUS: GEÖFFNET</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BELEGUNGSSTATUS: VIRTUELL</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der Bewohner?“</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Computer antwortete.</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Trevor starrte. Penny starrte.</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 sich selbst.</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hier.“</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seid ihr beide hier.“</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den Bildschirm.</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„Virtueller Derek.“</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echte Derek.“</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wechselte.</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 SCHLIESST SICH IN 10 SEKUNDEN</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Tür.</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Countdown begann.</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Sie gehen.“</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Der Computer schaltete sich ab. Mehrere Sekunden lang rührte sich niemand.</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Derek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eine geschlossene Tür?“</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jemand drin.“</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 Tür.</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Das stille Büro war leer. Er starrte.</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schloss er es leise wieder.</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ich.“</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untersuchte die geschlossene Tür.</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Von drinnen ertönte Dereks leise Stimme.</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Büro war noch immer leer. Bis auf ihn selbst. Er stand im Türrahmen.</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eigene Stimme kam aus seinem Inneren.</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er:</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ferne Stimme antwortete:</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Entferntesten.“</w:t>
      </w:r>
    </w:p>
    <w:p w14:paraId="05E0AB3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Kapitel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relativistische Fahrt. Die erste wichtige Beobachtung war, dass Derek Gent sich offenbar noch nicht ganz umgebracht hatte. Das war beruhigend.</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 Penny stand hinter ihm. Trevor stand neben ihr.</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fügte Derek hinzu:</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ich mich schon selbst umgebracht habe.“</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schon ein unangenehmes Problem.“</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stammt das Foto aus der Zukunft.“</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anderes Ereignis.“</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 andere Weltlinie.“</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anderer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mich.“</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schwierig.“</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„Gern geschehen.“</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zur Tür.</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„Obwohl streng genommen…“</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Hand.</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„Lasst uns die Sache nicht unnötig verkomplizieren.“</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Es regnete. Es hatte fast den ganzen Tag geregnet.</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ihn an.</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kehren immer wieder zum Regen zurück.“</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immer wieder herunterfällt.“</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immer.“</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Derek deutete auf das Fenster. Trevor folgte seinem Finger.</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enttäuschend.“</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„Gib der Sache Zeit.“</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alte, stumme Messinguhr auf. Sie zeigte 11:18 Uhr an. Sie drehte sie um.</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keine Erklärung.“</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stellen wir vielleicht die falsche Frage.“</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die Uhr stehen bleibt.“</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eingehend.</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fragen?“</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fängt es wieder von vorne an?“</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warum passiert es immer um 11:17 Uhr?“</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erklärte:</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um 11:17 Uhr etwas passiert.“</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das?“</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zum Fenster.</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wir dann noch hier?“</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 nicht.“</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verstand sofort.</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die U-Bahn.“</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Regen?“</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Weinstein eine relativistische Fahrt will.“</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teuer.“</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Laden war still und leise geschlossen. Er nickte.</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 wo sie sein sollen.“</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über die Schulter.</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 ist leer.“</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hinaus in den kalten Regen. Die U-Bahn war voll. Sie war immer voll.</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„Testpartikel“.</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„Tausende von ihnen.“</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schlug sein Notizbuch auf.</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Passagier folgt einer Weltlinie.“</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Zug ebenfalls.“</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„Vergiss dich selbst nicht.“</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erreichten den Bahnsteig. Der Zug fuhr ein. Derek prüfte die Uhrzeit.</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11:12 Uhr. Er starrte auf die Bahnhofsuhr. 11:12 Uhr.</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Modelleisenbahn-Ausstellung. 11:12 Uhr.</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Minuten.“</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 11:17 Uhr.“</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in den Tunnel hinunter.</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erwarten wir?“</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normalerweise der Zeitpunkt, an dem etwas passiert.“</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ein. Die Türen schlossen sich leise. Der Zug fuhr los.</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fand seine Augen.</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zog sein Notizbuch hervor.</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kein Inertialsystem.“</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beschleunigen damit.“</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greift die spezielle Relativitätstheorie.“</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langsam den Tunnel.</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Widerspruch.“</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wieder los. Derek schaute auf seine Uhr. 11:14 Uhr.</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 schon wieder?“</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11:15. 11:16.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Uhr. Der Sekundenzeiger bewegte sich gleichmäßig. 11:16:50.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11:16:55. 11:16:58. 11:16:59.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11:17:00. Der Sekundenzeiger blieb stehen. Der Zug fuhr weiter, unbeirrt und ohne den geringsten Hinweis darauf, wohin.</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ihr Handy. 11:17 Uhr. Trevor betrachtete die geheimnisvolle Zuguhr.</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Die Wagenanzeige. 11:17.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Fahrgast schaute auf sein Handy. 11:17 Uhr. Ein anderer Fahrgast.</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untersuchte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stand still.“</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zum Fenster. Draußen glitt die Tunnelwand vorbei.</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beobachtete es. Bemerkte er etwas. Der mysteriöse Zug bewegte sich.</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schweigsame Uhr war es nicht. Er lächelte.</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gesellte sich zu ihm.</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interessant?“</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ändert noch immer seine Position.“</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ihre Uhr tickt nicht weiter.“</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räumlichen Koordinaten des Zuges ändern sich also, während die angezeigten zeitlichen Koordinaten gleich bleiben.“</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näher.</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einfach defekt sein.“</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 haben aufgehört.“</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exakt derselben Lesart.“</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haben wir auch schon anderswo gesehen.“</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Anomalie liegt also nicht an den Uhren.“</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denke ich auch.“</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„Woraus besteht es?“</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Zusammenhang zwischen den Uhren und den Ereignissen.“</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Regen durch das Fenster. Der Tunnel endete. Regentropfen liefen über die Scheibe.</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einen einzelnen Tropfen. Er glitt nach unten. Dann seitwärts.</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oben. Derek blinzelte.</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nach.</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macht mal wieder Probleme.“</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Immer noch. Der seltsame Zug fuhr weiter.</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Geschichte.</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Dann dachte er an Poesie. Er konnte nicht anders.</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„Woran schreibst du?“</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Physik.“</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sein.“</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hin. Sie lächelte.</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„Eigentlich hat er da recht.“</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Gedicht braucht eine Ordnung.“</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unsere Erfahrung dieser Ordnung nennen wir zeitliche Abfolge.“</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zufrieden.</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die stumme Uhr. Immer noch 11:17 Uhr. Auch die Bahnhofsuhr zeigte 11:17 Uhr an.</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betrat den Bahnsteig. Er blickte hinunter. Wasser floss am Rand entlang.</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ab. Das Wasser blieb stehen. Derek stand da.</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Zug abgefahren ist?“</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r>
        <w:t>Er hasste es, wenn die Physik auf eine Frage mit Schweigen antwortete, denn Schweigen war normalerweise die Domäne der Menschen.</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Wasser.</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blockiert werden.“</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könnten Trümmerteile sein.“</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am Gradienten liegen.“</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 sehen, was um 12:04 Uhr passiert.“</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Neustart.“</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Der kalte Regen hielt an. Der leere Bahnhof blieb belebt.</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kamen an. Züge fuhren ab. Menschen kamen und gingen.</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12:03:30 Uhr geschah nichts. Um 12:03:50 Uhr geschah nichts. Um 12:03:59 Uhr –</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bewegte sich. Die Uhr sprang. Aus 11:17 wurde 12:04.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stumme, uralte Uhr. 12:04 Uhr. Er spähte in die Pfütze.</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floss normal. Er beäugte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geklärt.“</w:t>
      </w:r>
    </w:p>
    <w:p>
      <w:pPr/>
      <w:r>
        <w:t>Der Computer hatte damit vermutlich recht. Das Problem war nur, dass „geklärt“ im Büro zunehmend bedeutete: ausreichend kompliziert, um weiterzumachen.</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waren nicht kaputt.“</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warteten.“</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in den Tunnel.</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die nächste Veranstaltung.“</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die Zielanzeige.</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düstere Londoner Bahnhof.</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kalter Bahnsteig 7.</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Zug.“</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das Geschehen.</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im Untergrund.“</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aus der falschen Richtung.“</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stumme Uhr. 12:04 Uhr. Derek lächelte.</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hielt. Die Türen öffneten sich. Im Inneren war der Waggon leer.</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Völlig leer. Keine Fahrgäste. Kein Fahrer.</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starrte. Trevor starrte.</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musterte sie.</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ist offen.“</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wer auch immer da drin ist…“</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in der Virtualität verschwunden.“</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leeren Waggon.</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besser herausfinden, wo sie hingegangen sind.“</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seine Uhr. 11:17 Uhr. Er warf einen weiteren Blick darauf.</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Abflugtafel. Sein Flug war bereits gestartet.</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war doch hier.“</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Flughafen schien kein Mitleid zu haben. Er rannte. Er erreichte das Gate.</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 ist das her?“</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Minuten.“</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„Unmöglich.“</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zuckte mit den Achseln.</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kommt vor.“</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Er musterte die Flughafenuhr.</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Er runzelte die Stirn.</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Angestellte lächelte.</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„Anderes Bezugssystem?“</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ihn.</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Fluggesellschaft.“</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Ryanair gebucht.“</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fliege normalerweise mit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Ihr Problem sein.“</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Airways verwendet die Greenwich Mean Time.“</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„Ryanair verwendet?“</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Zeit auch immer dich zum Tor bringt.“</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Zeitzonen nicht.“</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spezielle Relativitätstheorie.“</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Fluggesellschaften.“</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Platz.“</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Flugzeug.</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Flugzeug.“</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bitte stellen Sie Ihren Sitz in die aufrechte Position.“</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sanft.</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Sie Platz, mein Herr.“</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aufrecht.“</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justierte es. Sie nickte zustimmend.</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besser.“</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sie weg. Derek sah ihr nach. Er warf einen Blick auf seine Uhr.</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seltsame Uhr des Flugzeugs. 12:04 Uhr.</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nicht gut.“</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des Kapitäns ertönte aus dem Lautsprecher.</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Damen und Herren, wir befinden uns derzeit in einer Höhe von etwa 37.000 Fuß.“</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flog noch. Derek schaute auf die Uhr. 11:17 Uhr.</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Die Erde lag noch immer unter ihm. Bemerkte er etwas.</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Wolken zogen rückwärts. Derek stand auf. Er ging auf das Cockpit zu.</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Die Instrumententafel funktionierte. Das Flugzeug flog weiter.</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„Aufrecht.“</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Sein Sitz lehnte sich wieder zurück. Er justierte ihn.</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sie. Derek sah sich im Raum um. Das Flugzeug war wieder leer.</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Uhr. 11:17. Dann 12:04.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 Uhr. Dann 12:04 Uhr. Er verstand.</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Ankunftsereignis hatte nicht „später“ stattgefunden.</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das Flugticket.</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wurde verkündet:</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ANKUNFT: GESTERN</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landete in der Ferne. Die Türen öffneten sich. Derek stieg aus.</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gesprochen.“</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Augen.</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gesagt?“</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eine Bemerkung über eine Fluggesellschaft gemacht.“</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11:17 Uhr. Immer noch.</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Kalter Regen tropfte über die Scheibe. Bemerkte er, dass sein Sitz zurückgelehnt war.</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Penny warf ihm einen Blick zu.</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den Sitz langsam wieder aufrecht.</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Regen.</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ferne Zug fuhr weiter in die Dunkelheit. Und irgendwo da vorne zeigte die Uhr immer noch 12:04 Uhr an.</w:t>
      </w:r>
    </w:p>
    <w:p w14:paraId="776F287E"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Problem mit der gewöhnlichen Gurke</w:t>
      </w:r>
    </w:p>
    <w:p>
      <w:r xmlns:w="http://schemas.openxmlformats.org/wordprocessingml/2006/main">
        <w:rPr>
          <w:rFonts w:ascii="Palatino" w:hAnsi="Palatino" w:cs="Palatino Linotype" w:eastAsia="Palatino Linotype"/>
          <w:sz w:val="22"/>
        </w:rPr>
        <w:t xml:space="preserve">Penny hatte eine Theorie. Es war keine besonders komplizierte Theorie.</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betonte er, „ist, dass sie natürlich gewachsen sind.“</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eins auf.</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synthetische Pestizide.“</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untersuchte es.</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Gurken Früchte?“</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zögerte.</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„Botanisch gesehen, ja.“</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kulinarisch gesehen –“</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„Tomaten?“</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„Zucchini?“</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„Bio-Auberginen?“</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enttäuscht aus.</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die Gurke.“</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bezahlte. Sie ging. Es regnete.</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Weltlinie. Alles hatte Beziehungen. Sogar Gurken.</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Gurke.“</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ich nachvollziehen.“</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dann?“</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es erneut.</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 damit?“</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„Experiment.“</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an ihm vorbei. Er folgte ihr.</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gefährlich?“</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„Explosiv?“</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einer Gurke?“</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würde staunen, was alles von der Schwerkraft beeinflusst werden kann.“</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Trevor zeigte darauf.</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abserviert.“</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nicht.“</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verfügen Sie über ausgezeichnete Vorhersagefähigkeiten.“</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ihr zwei da?“</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rief zurück.</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„Wissenschaft.“</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blieb geschlossen. Trevor nickte.</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arbeitet hart.“</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Gurke auf.</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genau testen Sie?“</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verwendest es als Testmasse.“</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eine Gurke?“</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praktisch ist.“</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 eine Metallkugel?“</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bereits getestet haben.“</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Gurken?“</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noch keinen getestet.“</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geschah. Gleichmäßige Beschleunigung. Winzige Unstetigkeit.</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Position.“</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Beschleunigung?“</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„Fast genau.“</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Diskontinuität?“</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Gurke.</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Gurken seltsam.“</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auch.“</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Ergebnis. Dann eine Tüte Zucker. Gleiches Ergebnis.</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Sammlung von Gegenständen.</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unschuldig.“</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„Vollständig.“</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arme Ding.“</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wieder eine Frucht werden.“</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das Testobjekt.“</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den Geräten.“</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der Beschleunigung.“</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befinden sich in einem Zug.“</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beschleunigt.“</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fühlt sich zurückgedrängt.“</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man sich in einem ausreichend kleinen Raum befindet, könnte man den Effekt so beschreiben, als ob dort ein Gravitationsfeld nach hinten gerichtet wäre.“</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Äquivalenzprinzip.“</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nur lokal.“</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reales Gravitationsfeld Gezeiteneffekte erzeugen kann.“</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 erneut.</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das sich von Ort zu Ort verändert.“</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„Gezeiteneffekte.“</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trat eine Unterbrechung auf. Sie verschob es einen Meter nach rechts. Wieder.</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 es nach oben. Wieder. Trevor starrte.</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handelt es sich nicht um einen lokalen Effekt.“</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 Labor winzig ist im Vergleich zu den geometrischen Dimensionen, die wir untersuchen.“</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eine größere Ausgangsbasis.“</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denkst du nach.“</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zur Decke.</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ganze Zug.“</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der ganze Bahnhof.“</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ganze Stadt?“</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beeindruckt.</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das Experiment ziemlich umständlich machen.“</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Derek.“</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ihn.</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Reihe kleiner lokaler Rahmen darum herum.</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der Zug bewegt sich durch die Raumzeit.“</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der Krümmung.“</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beschreibt jedes lokale Frame.“</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suchen wir dann eigentlich?“</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wies auf die winzige Unstetigkeit im Graphen hin.</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sich um einen Koordinateneffekt handeln?“</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„Heißt das, dass nichts Physisches passiert ist?“</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erkennt das Gerät es dann?“</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Koordinateneffekte können dazu führen, dass verschiedene Beobachter einem Ereignis unterschiedliche Bedeutungen beimessen.“</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messbare Größen müssen unveränderlich bleiben.“</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das Diagramm.</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 sanft.</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clever.“</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testen wir das?“</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wechseln die Beobachter.“</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Tür.</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Tür zu. Dann blieb er stehen. Sie war noch immer geschlossen.</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Nichts. Er klopfte erneut.</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Penny schaute hinüber.</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dich.“</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Experiment.“</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die gewöhnliche Gurke. Er starrte sie aufmerksam an. Sah er Penny an.</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zurück zur Gurke.</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nicht um die Gurke.“</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um den Bezugsrahmen.“</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ihm das Diagramm. Derek studierte es.</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tritt die Diskontinuität auf?“</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an der gleichen Position.“</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Verhältnis zum Gerät?“</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Zimmer?“</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Zimmer selbst?“</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nicht getestet.“</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genau das, was wir brauchen.“</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Penny lächelte.</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Augenbrauen hoben sich.</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„Einfach so?“</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im Labor. Dann an der gewöhnlichen Gurke.</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zu!“</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es hoch.</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„Ernsthaft?“</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die Kontrolle?“</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alle erwarten, dass wir den Verstand verlieren.“</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pPr/>
      <w: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Busse. Autos. Fahrräder.</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Fußgänger. Regenschirme. Alles in Bewegung.</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Millionen von Testpartikeln.“</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Gleichmäßig. Dann – die Diskontinuität.</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an.</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mit dem Finger.</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hier.“</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Linie?“</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„Zentral.“</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den Eingang. Dann die stumme Uhr. 11:17 Uhr.</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erstarrte. Penny bemerkte es.</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darauf. Die Bahnhofsuhr war stehen geblieben. 11:17 Uhr.</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11:17 Uhr. Die Sensoruhr.</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gewöhnliche Gurke rollte ein wenig auf dem Einkaufswagen. Dann blieb sie stehen.</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hat den Bezugsrahmen gefunden.“</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Eingang der U-Bahn.</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sprechen vom selben Ereignis.“</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stehen still.“</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verhält sich seltsam.“</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 entdeckt unsere Testmasse eine Diskontinuität.“</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also nicht die Ursache.“</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Zeuge.“</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inspizierte den U-Bahn-Eingang.</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vielleicht hinuntergehen.“</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noch einen anderen Termin?“</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hob er eine gewöhnliche Gurke hoch. Derek starrte Penny an. Penny blickte Trevor an.</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betrachtete die gewöhnliche Gurke in Pennys Hand. Wandte er seinen Blick wieder dem geheimnisvollen Zug zu.</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bemerkte er.</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so gut wie geklärt.“</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Kutsche zu.</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noch lange nicht geklärt.“</w:t>
      </w:r>
    </w:p>
    <w:p w14:paraId="100AE723"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Hologrammproblem</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er eine Gurke?“</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eine Gurke?“</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ihre hoch.</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hast du.“</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Er hielt eine Gurke in der Hand. Er starrte sie an.</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Penny. Dann bei dem anderen Derek.</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alles geklärt.“</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lächelte. Dann schlossen sich die Zugtüren. Der Zug fuhr ab.</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rannte hinterher.</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blickte er auf die Gurke in seiner Hand.</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eine Gurke.“</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gehalten.“</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hast du es irgendwoher.“</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ärgerlicherweise logisch.“</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dunklen Tunnel.</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uns fragen, ob der andere Derek überhaupt existiert.“</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sollten wir das wissen?“</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mit Dingen interagieren kann…“</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kann es.“</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Weltlinie hat…“</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genügend Zeit hat…“</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„Unbekannt.“</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Gurke essen kann…“</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das denn beweisen?“</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wäre zumindest befriedigend.“</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betrachtete die Gurke. Dann den dunklen Tunnel.</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Plötzlich lächelte er.</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haben wir die falsche Frage gestellt.“</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diesmal?“</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Frage, ob der andere Derek existiert.“</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die Realität selbst so real ist, wie wir sie uns vorstellen.“</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allgemein gehalten.“</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breit?“</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Decke.</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 vierdimensional.“</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mehr.“</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weniger.“</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sichtlich besorgt.</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„Weniger?“</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dir keine Sorge.“</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beruhigend.“</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los.</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„Aufleuchten.“</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ins Büro.“</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Idee habe.“</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Trevor folgte Penny. Die Gurke kam auch.</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Idee war nicht von Derek.</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Das war das Erste, was er zugab, als sie wieder im Büro waren.</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setzte sich müde hin.</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deine Idee.“</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vorgeschlagen?“</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„Mehrere Personen haben zur Entwicklung beigetragen.“</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und Leonard Susskind sind von besonderer Bedeutung.“</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an Derek.</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gelernt.“</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besorgniserregend.“</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ging zur Tafel.</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Grundidee ist verblüffend.“</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dass alle Informationen, die beschreiben, was im Inneren eines Volumens geschieht, prinzipiell auf der Grenze kodiert werden können.“</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Entropie Schwarzer Löcher ist der Schlüssel.“</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Lautstärke.“</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überflog die Gleichung.</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„Wie ein Hologramm.“</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Analogie.“</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müssen vorsichtig sein.“</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die Aussage ‚Das Universum ist ein Hologramm‘ ist viel aussagekräftiger als die Aussage, dass bestimmte Theorien holographische Beschreibungen enthalten.“</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enttäuscht aus.</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hätte den Papierkram erleichtert.“</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gibt keinerlei Bedingungen.“</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stöhnte. Penny lachte. Derek fuhr fort.</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Gravitationstheorie in einer höherdimensionalen Raumzeit kann äquivalent zu einer nicht-gravitativen Quantentheorie sein, die an ihrer niederdimensionalen Grenze existiert.“</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das funktioniert…“</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vielleicht die Raumzeit selbst emergent.“</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„Woaus sind sie entstanden?“</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„Quantenfreiheitsgrade.“</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 Die Tafel war nun bedeckt. Raumzeit.</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Information.</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haben wir ein Problem.“</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spezielle Relativitätstheorie noch wahr sein?</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allgemeine Relativitätstheorie das?</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„Geht beides?“</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den Vorstand konsultiert.</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„Flüssigkeitsdruck ist real.“</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„Schallwellen sind real.“</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Wort RAUMZEIT.</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Raumzeit also so.“</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„Realistisch, ohne fundamental zu sein.“</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schweigend darüber nach.</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Gurke noch haben.“</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Raum und Zeit emergent sind…“</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Gurke besteht aus Atomen…“</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Atome werden quantenmechanisch beschrieben…“</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Gurke ein emergentes Objekt in einer emergenten Raumzeit.“</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unnötig kompliziert.“</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eine Gurke.“</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vereinfacht die Sache.“</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es existiert.“</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hielt die Gurke hoch.</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Erkenntnistheorie.“</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ihm die gewöhnliche Gurke ab.</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es testen.“</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verdächtig.</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„Messen Sie es.“</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Skala.“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wog es. Trevor notierte das Ergebnis. Penny maß seine Länge.</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Umfang. Dann die Temperatur. Dann die Massenverteilung.</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aufmerksam.</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wollen wir damit beweisen?“</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holographische Beschreibung zutrifft, müssen diese Eigenschaften letztlich in den zugrunde liegenden Freiheitsgraden kodiert sein.“</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Raumzeit.“</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Gurke selbst eine holographische Beschreibung haben?“</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begutachtet.</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Informationen, die das physikalische System beschreiben, können unterschiedliche Darstellungsformen haben.“</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bloß nicht der Gurke.“</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arrogant werden.“</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scharf die Stirn.</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ihr Handy. Keine Nachrichten. Dann leuchtete der Bildschirm auf.</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unerwartete Nachricht von Derek.</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Plötzlich erschienen drei Punkte.</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gewöhnliche Gurke in der Hand.</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kann doch nicht sein. Sie beugte sich vor.</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musterte den Bildschirm.</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ganz still da. Dann lächelte sie. Sie holte ihr Handy heraus.</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stillschweigend klargestellt:</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seltsame Uhr um 11:17 Uhr stehen. Schon wieder. Die Labortür öffnete sich.</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herein. Alle drehten sich um. Er warf einen Blick auf die Tafel.</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 Dann bei Penny. Dann bei der Gurke.</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 eine Gurke?“</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auf die Tafel.</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„Holographie.“</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zog seinen Mantel aus.</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 überrascht.</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daran?“</w:t>
      </w:r>
    </w:p>
    <w:p w14:paraId="2E128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funktioniert die theoretische Physik nicht.“</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funktioniert es?“</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auf die Tafel zu.</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sie.“</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mein Fazit.“</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41DC2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immer ein ‚es sei denn‘.“</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Gleichung.</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„Dualität.“</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Beschreibungen derselben Physik.“</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 könnte also aus Informationen entstehen.“</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die Schwerkraft?“</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„Raumzeit?“</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gelöscht.</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„Besonders die Zeit.“</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dasselbe.“</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Tatsache, dass wir eine zeitliche Ordnung wahrnehmen, bedeutet also nicht zwangsläufig, dass unter allem eine fundamentale Uhr tickt.“</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„Barbar.“</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zusammen mit der Geometrie entstehen.“</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es sich dann so real an?“</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sich Temperatur real an?“</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so ist.“</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Temperatur ist eine statistische Größe.“</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Zeit?“</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noch nicht.“</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Gurke.</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Gurke ist nützlich.“</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warf ihm einen Blick zu. „Du auch?“</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davon besessen.“</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hervorragendes Testobjekt.“</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gewöhnlich ist.“</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in die Hand. Er untersuchte es.</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„Quantenmechanik.“</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tiefere Theorie ihnen auch zugrunde liegen mag.“</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hin.</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etwas Unmögliches über die Gurke entdecken…“</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mit der Gurke.“</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beäugte die Gurke.</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man ihm trauen kann.“</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bestimmt die Informationen?“</w:t>
      </w:r>
    </w:p>
    <w:p w14:paraId="2BAC9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wird die Physik interessant.“</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Kreise.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Linie zwischen ihnen.</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zwei Quantensysteme sind verschränkt.“</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eine riesige Anzahl solcher Beziehungen vor.“</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noch viele weitere Linien.</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Verschränkungsmuster bestimmen, welche Systeme nahe beieinander und welche weit voneinander entfernt sind?“</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ein Netzwerk.“</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aus dem Netzwerk könnte Geometrie entstehen.“</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Tafel.</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 könnte also ein Maß für Vernetzung sein.“</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Schwerkraft würde von der Struktur ausgehen.“</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die Gurke.</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irgendwo in diesem Netzwerk…“</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es hoch.</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dann gibt es da noch Folgendes.“</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nicht?“</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„Gurken tun das.“</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tut es.“</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tut es.“</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 tut es.“</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Poesie tut es.“</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wandte sich ihm zu. „Tut es das?“</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überlegte.</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meiste Zeit.“</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grinste.</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anscheinend tun das auch Analverkehr und Sex.“</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eine Augenbraue.</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Derek. Derek sah Weinstein an. Weinstein betrachtete die Gurke.</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Schließlich lächelte Penny.</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zurück auf den Tisch.</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dann ist wohl Platz für alles andere.“</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3BA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denk daran.“</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Alle hielten ihn im Blick.</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„Verstanden.“</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gewöhnliche Gurke.</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dürfen wir eine nützliche Beschreibung nicht mit der Sache selbst verwechseln.“</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zurück.</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Laborlichter flackerten. Die Uhren blieben stehen. 11:17 Uhr.</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rührte sich. Penny betrachtete die Gurke. Sie hatte sich verändert.</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sichtbar. Nicht physisch. Aber irgendetwas war anders daran.</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kam näher.</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 Das Gewicht war gleich. Die Temperatur war gleich.</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Form war dieselbe. Alles Messbare erschien plötzlich identisch. Bemerkte Trevor etwas.</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Ende der Gurke. Plötzlich war ein winziges Muster in der Schale erschienen. Kein Buchstabe.</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Zahl. Eine geometrische Figur. Ein Kreis in einem Quadrat.</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Prognose.“</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analysierte das Muster eingehend.</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untersucht.</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Dann an der Tafel. Bei den Worten:</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RAUMZEIT</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HOLOGRAPHIE</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INFORMATION</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Karte. Kein Koordinatensystem. Eine Grenze.</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Derek.</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gerade erst die Oberfläche erreicht.“</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die gewöhnliche Gurke an.</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Grenze?“</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Trevor sah entsetzt aus.</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die Gurke ist das Universum?“</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es.</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lächerlich.“</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das sonst noch jemand gehört?“</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Trevor nickte. Weinstein starrte die Gurke an.</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tickte es erneut. 11:17 Uhr. Und irgendwo unter London setzte sich ein Zug in Bewegung.</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Fahrer. Ohne Fahrgäste. Und laut allen existierenden Fahrplänen war es nie gebaut worden.</w:t>
      </w:r>
    </w:p>
    <w:p w14:paraId="60865A6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1568" w:name="toc_ch12"/>
      <w:r xmlns:w="http://schemas.openxmlformats.org/wordprocessingml/2006/main">
        <w:rPr>
          <w:rFonts w:ascii="Palatino" w:hAnsi="Palatino" w:cs="Palatino Linotype" w:eastAsia="Palatino Linotype"/>
          <w:sz w:val="22"/>
        </w:rPr>
        <w:t xml:space="preserve">Kapitel 12</w:t>
      </w:r>
      <w:bookmarkEnd xmlns:w="http://schemas.openxmlformats.org/wordprocessingml/2006/main" w:id="11568"/>
    </w:p>
    <w:p w14:paraId="1D47D0A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671C7454" w14:textId="00BAB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9A7964D" w14:textId="4671389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3D3DF5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FAF87C" w14:textId="5A3F5B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131B5E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1C0AE99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69AFECD1" w14:textId="6D4EA8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1D1CF9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7B8EF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37AE3066" w14:textId="4A806CD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08391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2736F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617D8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26E35E6D" w14:textId="37B12A6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BAA3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4C80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7589ED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0AD0363D" w14:textId="004B924F" w:rsidR="00A1675C" w:rsidRDefault="00000000" w:rsidP="00C86E0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andere, in der es nicht so war. Penny dachte an Derek. Sie dachte an die Uhr. Sie dachte an den fernen Zug, der in einer Realitätsbeschreibung offenbar existierte und in einer anderen nicht. Und an Weinsteins Frage…</w:t>
      </w:r>
    </w:p>
    <w:p w14:paraId="70BD65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2CF27B6F" w14:textId="70EAC87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6D7626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8A50477" w14:textId="559C57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Plätze entfernt saß, warf ihr einen Blick zu. Penny senkte ihre seltsame Stimme.</w:t>
      </w:r>
    </w:p>
    <w:p w14:paraId="1DA926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7D263609" w14:textId="2D9A8A1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3DF3E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51A383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08EAB5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2F2F82D1" w14:textId="6059AF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4CBA6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26B67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412D2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D39D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F125864" w14:textId="456834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6DD5B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3AA443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4AC67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3C1BD7AD" w14:textId="72DB3E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tauchte plötzlich wie aus dem Nichts ein weiteres Universum auf. Penny runzelte die Stirn. Irgendetwas daran beunruhigte sie.</w:t>
      </w:r>
    </w:p>
    <w:p w14:paraId="132DCF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5F804D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58399685" w14:textId="78C6AC3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34505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088BC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Uhr hatte einen Zustand. Eine gewöhnliche Gurke hatte einen Zustand. Ein Mensch hatte einen Zustand.</w:t>
      </w:r>
    </w:p>
    <w:p w14:paraId="7587E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hatte einen Zustand. Ein Universum hatte einen Zustand. Und vielleicht entstand die Geometrie der Raumzeit selbst aus Beziehungen zwischen Quantenzuständen.</w:t>
      </w:r>
    </w:p>
    <w:p w14:paraId="797F6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288789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72B3D8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78980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B3782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1BA10A66" w14:textId="09F68C5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C18B9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B916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04B0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BEB5D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plötzlich von einem physikalischen Universum in ein anderes wechselten. Das Wichtigste war, dass sich die Informationen, die den Charakter definierten, veränderten. Andere Erinnerungen.</w:t>
      </w:r>
    </w:p>
    <w:p w14:paraId="0F6550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3CD0AF4E" w14:textId="127B7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2CE21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7932BCC4" w14:textId="5EEFB47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2A80A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25D4D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die Stirn.</w:t>
      </w:r>
    </w:p>
    <w:p w14:paraId="7292D5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061E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58A3AD3C" w14:textId="617E3076"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1A39B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442777B" w14:textId="07F50F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4EE72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A9ABB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1D175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24965D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379DDD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3E55F4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02A303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42DA0897" w14:textId="7E0B39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41886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2905866B" w14:textId="6386B0E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540277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7DAAD37F" w14:textId="03931C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1D80BABB" w14:textId="0D09437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E885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Tropfen, der das Fass zum Überlaufen brachte.“ Penny wandte sich ihm zu. „Ich glaube nicht, dass dieses Sprichwort jemals existiert hat.“ Derek nickte. „Das Sprichwort gibt es anscheinend auch nicht.“</w:t>
      </w:r>
    </w:p>
    <w:p w14:paraId="000C32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mysteriöse Nachricht von Derek.</w:t>
      </w:r>
    </w:p>
    <w:p w14:paraId="6EF7A9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2E2165C2" w14:textId="059A5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Drei Punkte erschienen.</w:t>
      </w:r>
    </w:p>
    <w:p w14:paraId="52499F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6D6FBA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725B9F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007BB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03B214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61C42A52" w14:textId="7A83D0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3D987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1C8AC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13B27D63" w14:textId="7EDE40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den Bildschirm. Sie tippte: Jamie Lee Curtis hat Halloween überlebt.</w:t>
      </w:r>
    </w:p>
    <w:p w14:paraId="418104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0D9C2B4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3B35D807" w14:textId="6C291EA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1BAD611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57222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 auf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66A6E5E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2BCDEAD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15B613FE" w14:textId="67FD94F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und auf mysteriöse Weise eine weitere Nachricht.</w:t>
      </w:r>
    </w:p>
    <w:p w14:paraId="0529B65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2C45E561" w14:textId="4946834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107D7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38D820C8" w14:textId="60E2C7E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566E5B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Gurke in der Hand.</w:t>
      </w:r>
    </w:p>
    <w:p w14:paraId="62BE8B40" w14:textId="5CC668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Das kann doch nicht sein. Sie beugte sich vor.</w:t>
      </w:r>
    </w:p>
    <w:p w14:paraId="42F10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348A2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325049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betrachtete den Bildschirm.</w:t>
      </w:r>
    </w:p>
    <w:p w14:paraId="4D2D82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57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2F27BD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29525F6" w14:textId="25FF2E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4EDE0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36D9C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B1CBA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die Stirn. Das Bild auf dem Bildschirm war nicht identisch.</w:t>
      </w:r>
    </w:p>
    <w:p w14:paraId="783C7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425356D3" w14:textId="0A64B4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machte ein detailreiches Foto vom Bildschirm. Sie schickte es Derek.</w:t>
      </w:r>
    </w:p>
    <w:p w14:paraId="1236ACC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568E2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5C5160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14E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037E9F9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2BBD75D1" w14:textId="553BF9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1E5DA67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09C837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610F2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1D7C6A66" w14:textId="09DB3C4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490A8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349EE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E5D1A69" w14:textId="07103F1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Zug. Über den anderen Derek. Vielleicht hatte das Relativistic Investigation Bureau das Problem auf die falsche Art und Weise angegangen.</w:t>
      </w:r>
    </w:p>
    <w:p w14:paraId="64CB1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5E626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unterschiedlichen Beschreibungen angehörten? Was wäre, wenn der mysteriöse Zug nicht durch eine seltsame Geometrie fuhr? Was wäre, wenn der Zug die seltsame Geometrie wäre?</w:t>
      </w:r>
    </w:p>
    <w:p w14:paraId="7FBCF871" w14:textId="66E1640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müde und ganz still da. Dann lächelte sie. Sie holte ihr Handy heraus.</w:t>
      </w:r>
    </w:p>
    <w:p w14:paraId="0F93F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noch eine letzte, plötzliche Nachricht: Untersuche die Uhren nicht. Seine Antwort lautete:</w:t>
      </w:r>
    </w:p>
    <w:p w14:paraId="3B9F6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6D8FF4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4699DAA5" w14:textId="7128F5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gewöhnliche Gurke. Dann den Regen, der am Kinofenster herunterlief.</w:t>
      </w:r>
    </w:p>
    <w:p w14:paraId="1765C9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3702541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F60A8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6A37E3D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D2D5BA4" w14:textId="03EC9D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02191EC" w14:textId="5B90934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32E7E19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beiläufig erwähnt:</w:t>
      </w:r>
    </w:p>
    <w:p w14:paraId="04C5B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F53F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44840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175B68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Uhr um 11:17 Uhr stehen. Schon wieder.</w:t>
      </w:r>
    </w:p>
    <w:p w14:paraId="28D610D7"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Bahnhof, der nie ganz da war</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zählte erneut.</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noch einmal hin.</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„Zumindest herrscht bei uns allen die gleiche Meinungsverschiedenheit.“</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sich angesehen.</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bereits auf Gleis sieben.“</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handelt es sich um einen Versorgungskorridor.“</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eine Bahnsteignummer?“</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schlimmer.“</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Maßband dabei?“</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untersuche Dinge.“</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trägst also immer eins bei dir?“</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überall.“</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trägst du es denn nicht hin?“</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Dusche.“</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Grenzen habe.“</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Genau.</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schrieb es auf. Ging er von einem Ende zum anderen. Siebenundvierzig Meter.</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Siebenundvierzig Meter. Penny tat dasselbe.</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Siebenundvierzig Meter. Trevor tat dasselbe. Siebenundvierzig Meter.</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 Gute an 47 Metern?“</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dasselbe ist.“</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Türen.</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„Zählen wir sie nun noch einmal.“</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Zwölf. Dann dreizehn.</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zwölf. Dann dreizehn. Penny verschränkte die Arme.</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zählen wir unterschiedliche Dinge.“</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erste Tür.</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„Beschreiben Sie es.“</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„Braun.“</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„Nummer?“</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Jede Tür war gewöhnlich. Jede Hausnummer war gewöhnlich.</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bis zum Ende.“</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zählte.</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ich bin’s.“</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das Problem.“</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musterten ihn eingehend.</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dass wir annehmen, die Anzahl der Türen sei eine Unstetigkeit.“</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was?“</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dem jeder Beobachter zustimmen muss.“</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das Raumzeitintervall.“</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 den Türen.</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ist also nicht konstant.“</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verdächtig.</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erscheint unnötig ambitioniert.“</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London.“</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„Öffne es.“</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Drinnen befand sich ein kleiner Raum. Zwei Stühle.</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Tisch. Zwei Uhren. Sonst nichts.</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Uhren. Auf einer stand: 11:17 Uhr.</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12:04 Uhr. Trevor starrte schweigend.</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trat ein.</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kaputt?“</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sie überprüft.</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Mechanismen?“</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Batterien?“</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verglich sie sorgfältig. Identisch. Vom selben Hersteller.</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Modell. Gleiche Kalibrierung. Gleiche Temperatur.</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 Referenzfrequenz. Alles gleich. Nur die Zeit nicht.</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verglich die beiden Uhren, als könnte die eine der anderen endlich erklären, was hier eigentlich vor sich ging.</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stehen weniger als zwei Meter voneinander entfernt.“</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liegen 47 Minuten auseinander.“</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gut.“</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man sich in einem anderen Gravitationsfeld befinden?“</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erneut. Nichts. Derek rückte die 12:04-Uhr drei Meter den Flur entlang.</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Gravitation.“</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mit Gravitation zu tun.“</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beiden Uhren.</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ist vielleicht nicht die Stärke des Gravitationsfeldes.“</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Variation.“</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verwirrt.</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an den Tisch.</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zwei Menschen vor, die zur Erde fallen.“</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 beschleunigen auf den Erdmittelpunkt zu.“</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auf verschiedene Teile der Erde zeigen.“</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Gezeiteneffekt.“</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Abweichung.“</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auch darum, wie es sich im Raum verändert.“</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Krümmung.“</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verstehst du es.“</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Lichter flackerten. Alle drei blickten auf. Die Lichter gingen aus.</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Für eine Sekunde herrschte vollkommene Dunkelheit. Ging alles wieder an. Die Uhren waren noch da.</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zählte.</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zählte.</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starrten einander an. Trevor zeigte auf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tust es schon wieder.“</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Korridor.</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hat sich verändert.“</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Geometrie sehen?“</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sieht es nicht direkt.“</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Maße nicht so zusammenpassen, wie sie sollten.“</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Meter.“</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gemessen.</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gemessen.</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langsam die Türen.</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Länge hat sich also nicht verändert.“</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hat.“</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wurden umgestellt.“</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Gravitationsgradient hat sich verändert.“</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zunehmend unwohl.</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sagen, all das kann passieren, weil die Raumzeit gekrümmt ist?“</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erlaubt die allgemeine Relativitätstheorie.“</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willkürlich.“</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muss Einsteins Gleichungen erfüllen.“</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also keine Magie.“</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vierzehn Türen.</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verblüffend nach Magie aus.“</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liegt daran, dass du noch nicht genug Mathematik gesehen hast.“</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Tür. Kein Schild. Nichts.</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berührte es. Fest. Penny klopfte.</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Solide. Trevor klopfte. Solide.</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„Bewegen.“</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rief:</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prallte gegen die Wand. Oder etwa nicht? Er ging hindurch.</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 Trevor starrte. Derek verschwand.</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betrachtete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weg.“</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„Sollten wir uns Sorgen machen?“</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„Seine Bürotür war geschlossen.“</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der anderen Seite der Mauer ertönte eine Stimme.</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durch.“</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auf die Wand zu. Sie berührte sie. Ihre Hand ging hindurch.</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entsetzt aus.</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Mauern normalerweise diese Eigenschaft besitzen.“</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geschieht, bis es geschieht.“</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hindurch.</w:t>
      </w:r>
    </w:p>
    <w:p w14:paraId="7A69E2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einem Schild stand:</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 Plattform 7</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daneben. Trevor gesellte sich zu ihm.</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sind wir?“</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waren bereits im Untergrund.“</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von London.“</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über uns regnet es.“</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kannst du es hören?“</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nur Regen.“</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sich ihr an.</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darauf. Es floss in Richtung Abfluss. Dann hörte es auf.</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Vollständig. Nicht verlangsamt. Angehalten.</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normal?“</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bewegte sich rückwärts. Dann vorwärts. Dann seitwärts.</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er in den Abfluss. Trevor starrte ihn an.</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lokale Geometrie verhält sich merkwürdig.“</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 etwas Unveränderliches.“</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Er zuckte mit den Achseln.</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schon einmal benutzt.“</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sanft.</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mitgebracht?“</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weiß nie.“</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gemessen. Genau einunddreißig Zentimeter. Trevor hat es gemessen.</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Einunddreißig Zentimeter. Derek nickte.</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lasst es uns bewegen.“</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Dreißig Zentimeter. Trevor runzelte die Stirn.</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„Längenverkürzung.“</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die spezielle Relativitätstheorie.“</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hörten sie auf. Die Gurke hatte wieder ihre ursprüngliche Länge von 31 Zentimetern. Alles ganz normal.</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wissen wir, dass die Gurke wirkt.“</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gehorcht der Relativitätstheorie.“</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tut es das.“</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müssen wir herausfinden, ob sich die Geometrie selbst verändert.“</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an ein Ende des Bahnsteigs. Dann noch eine.</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Längenkontraktion.“</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Gurke nicht bewegt.“</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verändert sich also.“</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die Rennstrecke.</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Gezeitenfeld?“</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„Eher.“</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Krümmung bräuchten wir?“</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London normalerweise bietet.“</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die Gleise entlang. Die Schienen bogen sich. Nicht physisch.</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Krümmung.“</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schluckte.</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 ist also zu einem Experiment der Allgemeinen Relativitätstheorie geworden.“</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sicher?“</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in Erwägung gezogen.</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„Würden Sie ‚möglicherweise‘ bevorzugen?“</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wahrscheinlich.“</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Bahnhofslichter flackerten erneut. Alle Uhren blieben stehen. 11:17 Uhr.</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ihr Handy. 11:17 Uhr. Trevor schaute auf seins.</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schaute auf seine Uhr. 11:17 Uhr.</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begann zu ticken. Trevor betrachtete sie.</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nichts Gutes bedeuten.“</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ist nichts gut.“</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Tunnel tauchte ein Zug auf. Keine Scheinwerfer. Kein Geräusch.</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erschien einfach plötzlich. Penny stand auf.</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kommt das?“</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Gleise.</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Weltlinie folgte es?“</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der Zug eine Weltlinie?“</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Physische tut das.“</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die gewöhnliche Gurke.</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näherte sich. Er hielt an. Die Türen öffneten sich.</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stieg aus. Niemand stieg ein. Im Inneren war der Waggon völlig leer.</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 Trevor starrte Penny an. Niemand bot etwas an.</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Derek.</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verschränkte die Arme.</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nichts angeboten.“</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gerade im Begriff.“</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begutachtete die zweite Gurke.</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in die Kutsche. Penny folgte ihm.</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11:19. 11:20.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Sie zeigte immer noch 11:17 Uhr an. Er lächelte.</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ferne Zug, der ankam, bevor er abfuhr</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Schild.</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Fahrplan.</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Gleis Sieben.“</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ausgezeichnet?“</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studierte Trevor.</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„Deine Schwester?“</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„Leider“, meinte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hob eine Augenbraue.</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gehört.“</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so vorherbestimmt.“</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also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war der Meinung, du seist die Vernünftige.“</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Trevor einen Blick zu.</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 er mir gegenüber nie bestätigt.“</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bestätigte Tabitha. „Ich möchte ungern einen falschen Eindruck erwecken.“</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dass Tabitha ihn beobachtete. Wandte sie den Blick ab. Sie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bist du hierher gekommen?“, fragte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ihr Handy hoch.</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hat mir eine Nachricht geschickt.“</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überflog den Bildschirm.</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hat das jemand mit Ihrer Nummer getan.“</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streckte seine Hand aus.</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stand da?“</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zeigte es ihm.</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Lass Weinstein nicht zuerst am Bahnhof ankommen.</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haben Sie das erhalten?“</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 elf Minuten.“</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ist in München.“</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 beharrte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steckte das Handy wieder in ihre Tasche.</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betonte sie und blickte auf den Zug, „welcher Teil davon soll normal sein?“</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noch nach diesem Teil.“</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 zurück.</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Ich hatte schon befürchtet, ich hätte es verpasst.“</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 Feucht. Etwas deprimierend.</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Fahrgäste. Es gab keinen Schaffner. Es gab kein Personal.</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Nichts. Er schaute in der Transport-App nach.</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starrte Derek an.</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abgesagt.“</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den geheimnisvollen Zug, der aussah, als hätte die Realität selbst beschlossen, ihre nächste Mitteilung per Bahn zuzustellen.</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ist es nicht abgesagt.“</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Stornierungen nicht.“</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gilt nur, wenn der Zug existiert.“</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sie auf.</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Moment.“</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die Zielanzeigetafel.</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tatsächlich ein Reiseziel?</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spähte auf das Schild.</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schüttelte den Kopf.</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ging auf die Anzeigetafel zu, auf der eine Nachricht stand, die schon deshalb beunruhigend wirkte, weil sie so tat, als sei sie völlig selbstverständlich.</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 stehen.</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befindet sich der Londoner Bahnhof?“</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das Schild.</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1948AE6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so beabsichtigt.“</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mysteriösen Zug.</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solchen Bahnhof.“</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zeigt der Zug dann an, dass er dorthin fährt?“</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optimistisch.“</w:t>
      </w:r>
    </w:p>
    <w:p>
      <w:pPr/>
      <w: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öffneten sich vorsichtig. Niemand rührte sich. Derek trat ein.</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erneut um.</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den leeren Waggon.</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wohin es führt?“</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wer es fährt?“</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warum es existiert?“</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an Bord. Tabitha betrachtete ihn.</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Argumentation.“</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Die Zuguhr zeigte 11:17 Uhr.</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Handy zeigte 11:17 Uhr an. Trevor schaute auf seinem nach. 11:17 Uhr.</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Kutsche.</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es spüren.“</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aus dem Fenster.</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entfernt sich immer weiter von uns.“</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von Ihrer Statur ab.“</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„Halten wir es einfach.“</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ihn.</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„Zuerst die spezielle Relativitätstheorie.“</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Inertialsystem</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RICHTIGE ZEIT</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hat seine eigene Zeit.“</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hätten ihre eigenen Weltlinien.“</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hat noch einen.“</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bremste plötzlich ab. Derek warf einen Blick auf die stumme Uhr. 11:17 Uhr.</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ist Gleis Sieben.“</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in den Tunnel hinunter.</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gerade erst von hier weggefahren.“</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sind wir zurück.“</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11:18 Uhr. Derek schaute auf seine Uhr.</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Penny hat ihre überprüft. 11:18 Uhr.</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leere Bahnhofsuhr zeigte langsam 11:17 Uhr an. Trevor starrte gespannt hinüber.</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Bahnhofsuhr ist also nicht vorgerückt.“</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Uhren schon.“</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bewegten uns relativ zum Bahnhof.“</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an Derek.</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„Zeitdilatation“.</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fragte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warf einen Blick auf die leere Bahnhofsuhr.</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behandelst du diese Uhr immer noch als die richtige?“</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zu ihr um.</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am Bahnhof blieb.“</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die stationäre Referenzuhr.“</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 im Verhältnis zu was genau?“</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Penny starrte auf die Uhr.</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privilegierten Zeitnehmer.“</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die Uhren richtig vergleichen wollen, müssen wir die Wege vergleichen, die sie tatsächlich durch die Raumzeit zurückgelegt haben.“</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die Uhren.</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erklärte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blickte in den Tunnel hinunter.</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blickte sie an.</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Situation möglicherweise gerade erheblich verschlimmert.“</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9C74C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bisher nur einen Unterschied in den Uhrenanzeigen festgestellt haben. Wir müssen die Zusammenhänge noch verstehen.“</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den Tunnel.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zurück.“</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sind doch gerade erst ausgestiegen.“</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hatte keine Zeit, irgendwohin zu gelangen.“</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der Zug herannahte.</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davon ab, was Sie unter Zeit verstehen.“</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das sagen würdest.“</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erstarrte völlig. Penny starrte ihn an. Derek starrte Derek an.</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erste Derek runzelte die Stirn.</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nirgendwo hingegangen.“</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lächelte.</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 zwischen ihnen hin und her.</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von euch ist Derek?“</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Dereks drehten sich zu ihm um.</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„Mich.“</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schloss leise die Augen.</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den zweiten Derek.</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 der Zug?“</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es nicht.“</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gerade angekommen.“</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lächelte.</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recht.“</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Augen.</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„Ermutige ihn nicht.“</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beobachtete den ersten.</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versuchst immer noch, das Ganze mit einer einzigen Uhr zu beschreiben.“</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„Stoppen.“</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zeigte auf den leeren Bahnhof.</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„Denken Sie lokal.“</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Inertialsysteme.“</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gilt lokal.“</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global gesehen kann die Geometrie gekrümmt sein.“</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können die Koordinaten seltsam werden.“</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physikalischen Gesetze bleiben unverändert.“</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Penny.</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immer so?“</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wandte sich dem ersten zu.</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„Falsche Frage.“</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„Kausalität.“</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seinen Blick in den tiefen Tunnel.</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„Lichtkegel“.</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musterte ihn.</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er. Trevor zuckte zusammen.</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er hin?“</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leeren Bahnsteig.</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an, dieses Wort nicht mehr zu mögen.“</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Messungen vor. Geschwindigkeit. Beschleunigung.</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Entfernung. Uhrzeit. Plötzlich erschien alles ganz normal.</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tauchte London auf. Graue Gebäude. Grauer Himmel.</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zum Normalzustand.“</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Derek.</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„Koordinationseffekt?“</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9AF266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seltsame Zug verlangsamte die Fahrt. Derek prüfte die Uhrzeit. 11:18 Uhr.</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mysteriöse Zuguhr: 11:18 Uhr. Pennys Telefon:</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Die Bahnhofsuhr draußen: 12:04 Uhr.</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blieben stehen. Die Türen öffneten sich leise. Alle traten heraus.</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setzte wieder normal ein. Trevor betrachtete die alte Bahnhofsuhr. 12:04 Uhr.</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11:18 Uhr. Dann wieder auf die Uhr.</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gut?“</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wir wissen, dass die Diskrepanz nicht nur zwischen zwei Uhren besteht.“</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Sender selbst weist unterschiedliche Zeitkoordinaten zu.“</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Uhrzeit ist also richtig?“</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2C116E3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Bank. Dort lag eine Zeitung. Er hob sie auf.</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lautete:</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RELATIVITÄTSTHEORIE ERFAND SICH FALSCH</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„Endlich.“</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 HAT SICH RICHTIG BEWÄHRT</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schon besser.“</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erneut um. Eine dritte Schlagzeile:</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RELATIVITÄTSPRÜFUNG BEWIESEN</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lächelte.</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Journalismus.“</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das klären.“</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zeichnete ein Raumzeitdiagramm.</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wird als ein Punkt in der Raumzeit dargestellt.“</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einen weiteren Punkt.</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diesen Ereignissen unterschiedliche Koordinaten zuordnen.“</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ihre Bezugssysteme unterschiedlich sind.“</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Lichtkegel.</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Lichtgeschwindigkeit definiert die Kausalstruktur.“</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können in einem ursächlichen Zusammenhang stehen.“</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wie im Weltraum voneinander getrennt.“</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Zug.“</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Zeitung.</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Schlagzeile könnte also vor dem Artikel erscheinen, der sie verursacht hat.“</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keine wirkliche Botschaft aus der Zukunft.“</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eine seltsame Koordinatenbeschreibung.“</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faltete die Zeitung zusammen.</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sollte sich nie zu früh beruhigt fühlen.“</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Ziel. Keine Ankunft. Kein Abflug.</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Trevor musterte Derek.</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es hin?“</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Gleise.</w:t>
      </w:r>
    </w:p>
    <w:p>
      <w:pPr/>
      <w: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Premiere.“</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Trevor starrte aufmerksam.</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Teller.</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11:17 keine passende Uhrzeit.“</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es sonst sein?“</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fuhr fort.</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passiert etwas.“</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vielleicht zeigen uns die Uhren nicht an, wann es passiert.“</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langsam.</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identifizieren es.“</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 ist also eine Ereignisbezeichnung.“</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dann die Geometrie ändert, werden die Bezeichnungen irreführend.“</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Tunnel.</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haben die falsche Frage gestellt.“</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ungewöhnlich. Sehr ungewöhnlich. Penny hat es auch bemerkt.</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 hat es aufgehört zu regnen.“</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nach oben.</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schlimmer als der Zug.“</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schlimmer.“</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seitwärts. Dann verschwand er. Derek lächelte.</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und die finale Geometrie</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sechste sah dem ersten verdächtig ähnlich.</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funktionierte erstaunlich gut. Zu gut sogar. Es beschrieb die Schwerkraft als Geometrie.</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entstand vor Ort.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AUS WELCHEM STAND RAUM UND ZEIT BESTEHEN?</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MUSS ES VIERDIMENSIONAL SEIN?</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die Worte an. Dann ertönte ein Geräusch. Kein Klopfen.</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seinem Kopf.</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hob eine Augenbraue. Gute Fragen waren selten kostenlos.</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 Er blickte sich um. Niemand.</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kommentiert?“</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Dann:</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die Wand an.</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bist du?“</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wer?“</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Nachname.“</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ein Mensch?“</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Computer?“</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künstliche Intelligenz?“</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bist du dann?“</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gelassen.</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Delfin.“</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glaubst mir nicht.“</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München.“</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Kopf.“</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dies.</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schien zufrieden.</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 11:17 Uhr. Er schaute noch einmal hin.</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11:17 Uhr.</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fast fertig bist.“</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fertig?“</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abschließende Theorie?“</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denn dann?“</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begann. Und irgendwie verstand Weinstein. Nicht mit Worten.</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Materie. Energie.</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Weltlinien. Eigenzeit. Geodäten.</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 wieder zur Hand.</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„Vektoren zuerst.“</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Sherlock empfohlen.</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ist, grob gesagt, die nächste Stufe dieser Idee.“</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Aufmerksamkeit beschleunigte sich.</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 Stufe?“</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komplizierterer Vektor?“</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 die Definition?“</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wichtig sein.“</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den Vorstand.</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METRISCHER TENSOR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metrische Tensor sagt uns, wie die Raumzeit gemessen wird.“</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gμν dxμ dxν Trevor untersuchte es.</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sieht unangenehm aus.“</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hauptsächlich um Buchhaltung.“</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flachen Raumzeit lässt sich das Intervall in der bekannten Form unter Einbeziehung der Zeit und der drei Raumrichtungen darstellen. In einer gekrümmten Raumzeit kann die Metrik von Ort zu Ort variieren.“</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beinhaltet also die Geometrie.“</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„Entfernungen.“</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„Winkel.“</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„Kausale Struktur.“</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A58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ist so etwas wie die Bedienungsanleitung zur Messung der Raumzeit.“</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hier beschreibt Materie und Energie.“</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„Energiedichte, Impulsdichte, Spannungen und Drücke sowie deren Fluss.“</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also um eine Art Inventarliste?“</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äußerst ausgefeiltes Warenlager.“</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noch die Krümmungstensoren.“</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Riemannscher Krümmungstensor Dann:</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Ricci-Tensor Dann: Einstein-Tensor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die Sammlung an.</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so viele?“</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Raumzeit kompliziert ist.“</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auch.“</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verwies auf den Einstein-Tensor.</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jetzt können wir die Gleichung endlich verstehen.“</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Sherlock fuhr fort: „Die linke Seite beschrieb Geometrie.“</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beschrieb Materie und Energie.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Darin wurde festgestellt, dass die Geometrie der Raumzeit selbst dynamisch ist.</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Materie gab der Raumzeit die Krümmung vor.</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gekrümmte Raumzeit gab der Materie vor, wie sie sich bewegen sollte.</w:t>
      </w:r>
    </w:p>
    <w:p w14:paraId="7C6030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bereits die allgemeine Relativitätstheorie.“</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fehlt dann noch?“</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Mannigfaltigkeit. Gekrümmt. Glatt.</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Ebenheit“.</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wird also nicht durch GR ersetzt.“</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darin enthalten.“</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63E6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Eigenzeit. Kausalstruktur.</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Krümmungsinvarianten. Weinstein nickte.</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Beschreibung greift nicht mehr.“</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stand auf. Er begann auf und ab zu gehen.</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also nicht unbedingt ein Ort.“</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ein physisches Objekt.“</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warum.“</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flüsterte:</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Thermodynamik.“</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Emergentes Verhalten. Weinstein schrieb:</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 RAUMZEIT:: THERMODYNAMIK: MATERIE</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Krümmung emergent sein.“</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könnte emergent sein.“</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sich spontan ergeben.“</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 Plötzlich war er ganz still.</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enthält es dann?“</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mit einem einzigen Konzept.</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BEZIEHUNGEN.</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Wort an. Beziehungen. Nicht Objekte, die im Raum schweben.</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Der kalte Regen. Der Zug.</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IST RELATIONAL.</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 IST RELATIVES.</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ist Geometrie.</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KANN INFORMATIONEN SEIN.</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Sherlock wartete.</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wäre die endgültige GR.“</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0C08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Ersatz.“</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Vollendung.“</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ein sehr kluger Delfin.“</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lese sehr viel.“</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wohne in der Nähe einer Meeresforschungsstation.“</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die Physik nicht.“</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hast du das gelernt?“</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schwieg. Dann:</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„Fische sind sehr gute Zuhörer.“</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Weinstein warf einen Blick auf die Gleichungen. Es gab noch eine Frage.</w:t>
      </w:r>
    </w:p>
    <w:p>
      <w:pPr/>
      <w: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ich?“</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sofort.</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es ohnehin gefunden hättest.“</w:t>
      </w:r>
    </w:p>
    <w:p w14:paraId="3460E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 dann?“</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 Begriff warst, dich ablenken zu lassen.“</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„Wodurch?“</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lächerlich.“</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in der Theorie enthalten?“</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zeigen Sie es mir dann?“</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Penny das glaubt.“</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UNIVERSUM BRAUCHT KEINE BÜHNE.</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BÜHNE IST DIE PHYSIK.</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Sherlock schwieg. Draußen blieb München, wie immer, München.</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Autos bewegten sich langsam. Die Menschen gingen. Die Uhren tickten.</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Sherlock.“</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sind fertig.“</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eine Augenbraue.</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Fortsetzung.“</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die Wand an.</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Uhren waren erklärt worden.</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Sogar der Delfin hatte seinen Beitrag geleistet, mit 1,7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11:17 Uhr. Derek starrte Penny an. Penny blickte auf die Uhr.</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RELATIVISTISCHES FORSCHUNGSBÜRO.</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standen vier Wörter:</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FALLSTATUS: NOCH NICHT AUFGETRETEN.</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Unter der Überschrift stand ein Datum. Morgen.</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dem Datum stand der Ort.</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 Bahnhof, den es nicht gab.</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Unterhalb der Position stand eine letzte Zeile.</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darf NICHT in den mysteriösen, seltsamen Zug einsteigen.</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 Schließlich blickte Trevor auf.</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ziemlich spezifisch.“</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blätterte die Seite erneut um. Nichts. Öffnete sich die Tür zum stillen Büro.</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GESTERN.</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Es war kein beruhigendes Lächeln.</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geheimnisvollen Zug. Dann auf die stumme Uhr. 11:17 Uhr.</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„Niemand steigt in diesen Zug ein.“</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Aus dem Inneren des Waggons kamen drei leise Klopfzeichen. Klopf.</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klopfte. Daraufhin ertönte eine Stimme.</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Es war seine eigene Stimme.</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aus dem mysteriösen Zug rief zurück.</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auch immer du tust, öffne die Tür nicht.“</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 etwas davon, Buchhaltung zu studieren.</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absolut nachvollziehbare Erklärung dessen, was gerade passiert ist.</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Sinn dieses Anhangs besteht nicht nur darin, Ihnen wiederzugeben, worüber die Figuren sprachen. Vielmehr sollen Sie nach der Lektüre die zentralen Ideen selbst erklären können. Ein guter physikalischer Gedanke sollte dabei zwei Dinge gleichzeitig leisten: Er sollte erklären, was die Natur tut, und zeigen, warum unsere erste intuitive Erklärung daran scheitert. Genau dort wird Physik interessant. Jedes Kapitel erfüllt daher vier Funktionen. Erstens: Es formuliert die Idee in einfacher Sprache.</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benötigt keine Mathematik auf Universitätsniveau, um die zentralen Ideen zu verstehen. Grundkenntnisse in Arithmetik und etwas Algebra genügen.</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kein von Fachkollegen begutachtetes Gemüse. Dekohärenz – Warum das Foto fertig aussieht. In der Quantenmechanik kann sich ein System in einer Superposition befinden: mehrere Möglichkeiten gleichzeitig. Sobald dieses System stark mit seiner Umgebung interagiert – Luftmolekülen, Photonen, einem Kameraverschluss, einem Büroangestellten –, verlieren diese Möglichkeiten rasch die Fähigkeit, sich gegenseitig zu beeinflussen. Was übrig bleibt, sieht klassisch aus. Ein Ergebnis. Ein Foto. Ein eindeutiger Datensatz. Dieser Prozess wird Dekohärenz genannt. Er löst zwar nicht das Messproblem, erklärt aber, warum Tabellen und Tatortfotos eindeutig erscheinen. Die anderen Zweige sind in der vollständigen Quantenbeschreibung weiterhin vorhanden; sie kommunizieren nur nicht mehr mit dem Zweig, auf dem man sich befindet. In dieser Geschichte verhält sich das Foto wie ein dekoherierter Datensatz eines Ereignisses, das aus einer anderen Perspektive noch nicht abgeschlossen ist. Gewöhnliche Beweise sollten nicht von einem Zweig stammen, der noch nicht ausgewählt wurde. Deshalb ist das Büro interessiert. Und deshalb ist Derek beunruhigt.</w:t>
      </w:r>
    </w:p>
    <w:p w14:paraId="37B964E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 – Die spezielle Relativitätstheorie beginnt mit Unhöflichkeit</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relativ.“</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normal. Ersetzen Sie nun die Kugel durch Licht.</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Licht breitet sich weiterhin exakt mit Lichtgeschwindigkeit (c) aus. Dies zwingt uns, die alten Annahmen über Raum und Zeit aufzugeben. Und genau hier wird es interessant.</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spezielle Relativitätstheorie basiert auf zwei Postulaten, und die Konstanz des Lichts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2 – Lorentz mischt sich endlich ein</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wobei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s² = c²t² − x² − y² − 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3 – Einführung in die Allgemeine Relativitätstheorie</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allgemeine Relativitätstheorie ersetzt die flache Raumzeit durch eine dynamische Geometrie, die auf Materie und Energie reagiert. Der entscheidende Gedanke ist dabei einfacher, als die Gleichungen vermuten lassen: Gravitation wird nicht bloß als Kraft behandelt, sondern als Geometrie, in der sich Materie und Licht bewegen. Der Apfel fällt also nicht, weil das Universum persönlich etwas gegen Äpfel hätte.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4 – Zeit ist vielleicht weniger grundlegend, als Sie es sich wünschen.</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Barbarians Behauptung, Zeit existiere nicht, ist bewusst provokativ. Doch hinter diesem vermeintlichen Scherz verbirgt sich ernstzunehmende Physik. In der Relativitätstheorie gibt es keine einheitliche, universelle Zeit, die für das gesamte Universum gilt.</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spät ist es überall?“</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Eigenzeit ist auf diesem speziellen Pfad durch die Raumzeit vergangen?“</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Uhr, die sich tiefer in einem Gravitationsfeld befindet, kann weniger Eigenzeit akkumulieren als eine weiter entfernte. Uhren messen also nicht einfach eine universelle Substanz namens Zeit. Sie messen etwas, das mit ihrer physikalischen Geschichte zusammenhängt.</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5 – Der Apfel</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antwortete:</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gibt eine Gravitationskraft.</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antwortete schließlich:</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wird nicht etwa durch eine mysteriöse Abwesenheit von Schwerkraft „gehalten“.</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6 – Singularitäten</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Singularität stellt einen Zusammenbruch der klassischen Raumzeitbeschreibung dar. Das bedeutet nicht einfach, dass dort „sehr viel Gravitation“ herrscht; vielmehr stößt die klassische Theorie an eine Grenze, an der ihre eigene Beschreibung nicht mehr vollständig fortgesetzt werden kann.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Eine Singularität lässt sich am besten als Versagen oder Unvollständigkeit der klassischen Raumzeitbeschreibung verstehen. Schwarze Löcher enthalten (klassisch) Singularitäten, die hinter Ereignishorizonten verborgen sind. Weiße Löcher sind das zeitliche Gegenteil: Regionen, die nur emittieren, aber niemals absorbieren können. Wurmlöcher sind hypothetische Tunnel, die weit entfernte Raumzeitregionen verbinden; die einfachsten Versionen sind die Einstein-Rosen-Brücken, die in der maximal ausgedehnten Geometrie Schwarzer Löcher auftreten. Die meisten Wurmlöcher in der klassischen allgemeinen Relativitätstheorie sind nicht durchquerbar. Um ein Wurmloch lange genug offen zu halten, um hindurchzugehen, benötigt man exotische Materie, die gegen Energiebedingungen verstößt. In dieser Geschichte verhält sich die seltsame Geometrie des Untergrunds gelegentlich so, als würde sie mit allen drei Phänomenen kokettieren: einem Zusammenbruch der klassischen Beschreibung (Singularität), einer Einbahnstraße, die bestimmte Pfade nicht zurückkehren lässt (ähnlich einem Weißen Loch), und einer Abkürzung, die nicht existieren dürfte (ähnlich einem Wurmloch). Die offizielle Position des Büros ist, dass der Untergrund lediglich einen schlechten Tag hat. Drei Dinge sind zu beachten: - Schwarzes Loch: Licht und Materie können eintreten, nichts entweicht jenseits des Horizonts. Weißes Loch: die umgekehrte Zeit – nichts kann hinein, Dinge können nur hinaus. Wurmloch: ein Tunnel. Die meisten klassischen Wurmlöcher kollabieren oder bleiben unpassierbar, es sei denn, man führt exotische Materie zu. Häufiger Irrtum: ein Wurmloch für eine Abkürzung zu halten, durch die man wie durch einen Korridor gehen kann. Mathematisch gesehen ist es meist weit weniger zugänglich. Eine Singularität lässt sich am besten als Versagen oder Unvollständigkeit der klassischen Raumzeitbeschreibung verstehen, die sich oft in der geodätischen Unvollständigkeit ausdrückt.</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7 – Warum SR und GR nicht streiten</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SR = lokale Physik der flachen Raumzeit, während</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Underground würde daher nicht herausfinden, dass SR „falsch“ lag.</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8 – Die Tür</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Koordinatensystem ist die Tür offen.“</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Penny könnte antworten:</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aber bei mir ist es geschlossen.“</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9 – Relativistische Reisen</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geheimnisvolle Uhr misst ihre eigene Eigenzeit. Ein Beobachter auf der Erde misst eine andere Zeitspanne. Der Zusammenhang hängt mit dem Lorentzfaktor zusammen:</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Eigenzeit ist die Zeit, die eine Uhr entlang ihrer Weltlinie tatsächlich ansammelt; verschiedene Weltlinien können unterschiedlich viel Eigenzeit enthalten. Anders gesagt: Zwei Uhren dürfen am selben Ort beginnen und sich später wieder treffen, ohne dass ihre jeweiligen Reisen gleich viel Zeit „verbraucht“ haben. Die Uhren sind dabei nicht kaputt; sie haben lediglich unterschiedliche Wege durch die Raumzeit genommen.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10 – Die Gurke</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ist nützlich, weil sie langweilig ist. Langweilige Objekte eignen sich hervorragend für Physikexperimente. Bewegt man eine gewöhnliche Gurke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gewöhnliche Gurke selbst fühlt sich nicht gequetscht an. Ihre eigenen Abmessungen bleiben unverändert. Genau hier wird das Beispiel wichtig: Die Längenkontraktion ist keine körperliche Stauchung, die die Gurke auf ihrer Reise bemerkt. Sie beschreibt vielmehr, welche Länge ein anderer Beobachter misst, wenn sich die Gurke relativ zu ihm bewegt. Die Gurke darf also weiterhin Gurke sein. Noch einmal:</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11 – Das Hologramm</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ist die wichtigste Lehre aus der Dualität? Zwei sehr unterschiedliche mathematische Beschreibungen können dasselbe physikalische System beschreiben.</w:t>
      </w:r>
    </w:p>
    <w:p>
      <w:r xmlns:w="http://schemas.openxmlformats.org/wordprocessingml/2006/main">
        <w:rPr>
          <w:rFonts w:ascii="Palatino" w:hAnsi="Palatino" w:cs="Palatino Linotype" w:eastAsia="Palatino Linotyp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beschlossen, dass Derek unerträglich wird. Nicht, weil er Unrecht hätte. Das wäre einfacher.</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Sie schaut sich alles und überall gleichzeitig an.</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Zunächst Pennys eigene Klarstellung: Das Multiversum im Film ist nicht das Multiversum, das gelegentlich in der Physik auftaucht. Physiker diskutieren zwar einige wenige multiversumähnliche Konzepte – unterschiedliche Interpretationen der Quantenmechanik, verschiedene Regionen, die durch ein frühes, schnell expandierendes Universum entstanden sein könnten, und dergleichen. Keines dieser Konzepte ähnelt auch nur annähernd einem Waschsalon, und Sie müssen keinen einzigen Namen davon kennen, um diesem Kapitel folgen zu können.</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die Version in einfachen Worten. Sagen Sie denselben wahren Satz auf Englisch und auf Deutsch. Die Wörter sind völlig unterschiedlich. Die Grammatik ist völlig anders.</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Bedeutung des Satzes hat sich nicht verändert. In der Physik ist eine Observable eine Größe, die mit einer möglichen Messung verbunden ist. Sie ist nicht einfach das, was eine Koordinatenänderung übersteht – Penny vereinfacht die Sache hier etwas zu enthusiastisch. Die Koordinaten mögen anders sein; die physikalische Vorhersage bleibt dieselbe.</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Beitrag aus Zeile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„Weltlinie“ ist der Fachbegriff für den Weg eines Objekts durch die Raumzeit – im Falle des Menschen seine physische Geschichte.</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diese Geschichte nur eine Möglichkeit ist, einen tieferliegenden Zustand zu beschreiben, dann ist die Geschichte, die du über dich selbst erzählst, vielleicht genauso optional wie die Wahl des Herrschers. Bequem. Nicht grundlegend.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Ohne es wirklich zu beabsichtigen, ist sie Sherlock, dem Delfin, zuvorgekommen. Seine Idee, die er in Kapitel 15 treffend darlegt, besagt, dass die Raumzeit selbst – und vielleicht sogar die Reihenfolge der Ereignisse – aus Beziehungen hervorgeht, anstatt die Bühne zu sein, auf der diese Beziehungen stattfinden. Und genau deshalb steht dieses Kapitel direkt vor den Tensoren. Ein Tensor existiert einzig und allein, um das Problem zu lösen, das Penny soeben beschrieben hat: ein mathematisches Objekt, dessen Komponenten je nach Betrachtungsweise völlig unterschiedlich aussehen dürfen, solange sich das zugrundeliegende, von ihnen beschriebene Objekt nicht ändert. Das klingt zunächst nach Mathematik, die absichtlich versucht, Menschen zu beeindrucken; tatsächlich ist es eher das Gegenteil: Ein Tensor sorgt dafür, dass eine physikalische Aussage nicht davon abhängt, welche Koordinaten man gerade verwendet. Die Zahlen dürfen sich verändern, während die Physik sich weigert, mitzuwandern.</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Wie in Kapitel 15 erläutert, entsteht ein Tensor, wenn ein Vektor erweitert wird und plötzlich Aussagen über mehrere Richtungen gleichzeitig treffen kann. Genau das ist Penny gerade passiert. Was der Leser daraus mitnehmen sollte:</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Ein Film-Multiversum ist eine Metapher, nicht mehr – zitieren Sie Marvel nicht in einer Prüfung. 2. Der eigentliche Kerngedanke: Herrscher, Sprachen, Koordinatensysteme und vielleicht sogar Lebensgeschichten können allesamt unterschiedliche Beschreibungen ein und derselben zugrunde liegenden Realität sein.</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3. Ein „Beobachtbares“ ist einfach das, was die Übersetzung übersteht – das Einzige, worüber jede ehrliche Beschreibung übereinstimmen muss.</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Genau deshalb benötigt die Allgemeine Relativitätstheorie in drei Kapiteln Tensoren: Sie sind speziell dafür entwickelt worden, in jeder Sprache dasselbe auszudrücken. Jamie Lee Curtis überlebt, gemäß dem zuvor aufgestellten Gesetz der Erhaltung der Schauspielerinnen, erneut. Amerikaner.</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Damit ist die Sache erledigt.</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13 – Gekrümmte Korridore und Gezeitenkraft</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Variation erzeugt Gezeiteneffekte. Beispielsweise ist das Gravitationsfeld der Erde in der Nähe des Erdmittelpunkts etwas stärker als weiter entfernt. Zwei frei fallende Objekte, die sich anfänglich aufeinander zubewegen, können sich daher allmählich voneinander entfernen oder aufeinander zubewegen.</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14 – Der geheimnisvolle Zug, der ankam, bevor er abfuhr</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15 – Der Delfin und die endgültige Geometrie</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„Gehen Sie drei Meter nach Osten und zwei Meter nach Norden.“</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besitzt Komponenten, die sich bei einer Koordinatenänderung ändern, der zugrundeliegende Vektor selbst bleibt jedoch physikalisch unverändert.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grob gesagt: Skalar: eine einzelne Zahl. Vektor: eine Größe mit Richtungskomponenten.</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Eine Größe, deren Komponenten Beziehungen zwischen Richtungen beschreiben. Um es mit den Worten des Relativistic Investigation Bureau zu sagen: Ein Tensor entsteht, wenn ein Vektor erweitert wird und plötzlich Aussagen über mehrere Richtungen gleichzeitig trifft.</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hilfreiche Analogie. Es handelt sich dabei nicht um die formale mathematische Definition.</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Zeiten, Winkel, Kausalzusammenhänge,</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 Geometrie der Raumzeit selbst. Sobald man die Metrik kennt, erschließt sich eine enorme Menge an Physik. Der Energie-Spannungs-Tensor</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kommt: Tμν. Dies ist der Spannungs-Energie-Tensor.</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beschreibt die Verteilung und den Fluss physikalischer Größen wie: Energiedichte, Impulsdichte,</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Druck, Spannungen sowie Energie und Impuls fließen durch die Raumzeit.</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kann es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nannte es einmal „die Tabellenkalkulation des Universums“.</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Raum ist dort drüben etwas gekrümmt.“</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stellt Materie und Energie dar.</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Einsteinsche Feldgleichung beantwortete dies daher in herrlich komprimierter mathematischer Form:</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Geometrie der Raumzeit hängt mit der Verteilung von Materie und Energie zusammen. Oder, wie Derek es ausdrücken würde:</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Materie sagt der Raumzeit, wie sie sich krümmen soll, und die Raumzeit sagt der Materie, wie sie sich verhalten soll.“</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würde dann sagen:</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pPr/>
      <w:r>
        <w:t>Trevor würde dann sagen: „Nun, das ist geklärt.“ Was im Büro bedeutete, dass die Gleichung verstanden war und die Konsequenzen vermutlich erst morgen eintreffen würden.</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kommt die Quantengravitation ins Spiel. Forschungsprogramme umfassen: Quantenmechanik,</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Holographie, Verschränkung, Information</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Entstehung von Raumzeit wirft die Frage auf, ob Raumzeit selbst fundamental ist. Dies ist ein aktueller Forschungsgegenstand, keine etablierte Schlussfolgerung.</w:t>
      </w:r>
    </w:p>
    <w:p>
      <w:pPr/>
      <w: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so etwas wie Thermodynamik werden. Temperatur ist real. Druck ist real.</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Keines von beiden ist ein fundamentales mikroskopisches Objekt. Sie entspringen tieferliegenden physikalischen Gesetzen. Möglicherweise verhält es sich mit der Raumzeit ähnlich.</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Tensoren ermöglichen es, physikalische Gesetze koordinatenunabhängig auszudrücken; die Einsteinsche Feldgleichung verknüpft die Raumzeitgeometrie mit der Energie-Impuls-Beziehung.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Möglicherweise.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Die Krümmung erzeugt Gezeiteneffekte.</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 Grundideen verstanden. Sie können nun getrost beim Abendessen über Relativitätstheorie diskutieren. Sie werden jedoch sofort feststellen, dass jemand ein YouTube-Video kennt, das beweist, dass Einstein falsch lag. Auch das gehört zum Lernprozess. An diesem Punkt haben Sie zwei Möglichkeiten.</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haben Sie zwei Möglichkeiten.</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Man kann Lorentz-Transformationen erklären.</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Sie nehmen noch ein Stück Kuchen. Die zweite Option ist in der Regel kürzer und, Dereks Erfahrung nach, nicht weniger aufschlussreich. Dem Universum ist beides gleichgültig. Und da ist noch eine letzte Frage.</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genau ist Realität? Tja. Das ist das Problem.</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Wir sind noch nicht fertig. Aber die gute Nachricht ist: Das Universum auch nicht. Was durchaus beruhigend ist.</w:t>
      </w:r>
    </w:p>
    <w:p w14:paraId="3D5C63D0" w14:textId="77777777" w:rsidR="00A1675C" w:rsidRDefault="00000000">
      <w:pPr xmlns:w="http://schemas.openxmlformats.org/wordprocessingml/2006/main">
        <w:pStyle w:val="Heading1"/>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Erzähler: Lothar Feynmann.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Tatsächlicher Autor: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Sprecher: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