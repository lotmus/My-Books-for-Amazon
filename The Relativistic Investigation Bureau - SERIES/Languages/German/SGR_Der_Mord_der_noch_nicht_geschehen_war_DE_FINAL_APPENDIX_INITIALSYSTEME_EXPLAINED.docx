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BDA4" w14:textId="77777777" w:rsidR="00A1675C" w:rsidRPr="005D50B8" w:rsidRDefault="00000000">
      <w:pPr>
        <w:spacing w:before="200" w:after="40"/>
        <w:ind w:firstLine="0"/>
        <w:jc w:val="center"/>
        <w:rPr>
          <w:rFonts w:ascii="Palatino Linotype" w:hAnsi="Palatino Linotype"/>
          <w:sz w:val="28"/>
          <w:szCs w:val="28"/>
        </w:rPr>
      </w:pPr>
      <w:r w:rsidRPr="005D50B8">
        <w:rPr>
          <w:rFonts w:ascii="Palatino Linotype" w:eastAsia="Baskerville" w:hAnsi="Palatino Linotype" w:cs="Baskerville"/>
          <w:sz w:val="28"/>
          <w:szCs w:val="26"/>
        </w:rPr>
        <w:t>Das Relativistic Investigation Bureau</w:t>
      </w:r>
    </w:p>
    <w:p w14:paraId="38A0087B" w14:textId="77777777" w:rsidR="00A1675C" w:rsidRPr="005D50B8" w:rsidRDefault="00000000">
      <w:pPr>
        <w:pStyle w:val="Title"/>
        <w:spacing w:before="200" w:after="40"/>
        <w:ind w:firstLine="0"/>
        <w:rPr>
          <w:rFonts w:ascii="Palatino Linotype" w:hAnsi="Palatino Linotype"/>
          <w:sz w:val="144"/>
          <w:szCs w:val="160"/>
        </w:rPr>
      </w:pPr>
      <w:r w:rsidRPr="005D50B8">
        <w:rPr>
          <w:rFonts w:ascii="Palatino Linotype" w:eastAsia="Baskerville" w:hAnsi="Palatino Linotype" w:cs="Baskerville"/>
          <w:sz w:val="36"/>
          <w:szCs w:val="62"/>
        </w:rPr>
        <w:t>Der Mord, der noch nicht geschehen war</w:t>
      </w:r>
    </w:p>
    <w:p w14:paraId="6E723098" w14:textId="7A2A4680" w:rsidR="00A1675C" w:rsidRPr="005D50B8" w:rsidRDefault="005D50B8">
      <w:pPr>
        <w:spacing w:before="200" w:after="40"/>
        <w:ind w:firstLine="0"/>
        <w:jc w:val="center"/>
        <w:rPr>
          <w:rFonts w:ascii="Palatino Linotype" w:hAnsi="Palatino Linotype"/>
        </w:rPr>
      </w:pPr>
      <w:r>
        <w:rPr>
          <w:rFonts w:ascii="Palatino Linotype" w:eastAsia="Baskerville" w:hAnsi="Palatino Linotype" w:cs="Baskerville"/>
          <w:sz w:val="22"/>
        </w:rPr>
        <w:t xml:space="preserve">By </w:t>
      </w:r>
      <w:r w:rsidR="00000000" w:rsidRPr="005D50B8">
        <w:rPr>
          <w:rFonts w:ascii="Palatino Linotype" w:eastAsia="Baskerville" w:hAnsi="Palatino Linotype" w:cs="Baskerville"/>
          <w:sz w:val="22"/>
        </w:rPr>
        <w:t>Sven Gerald Rupertson — SGR</w:t>
      </w:r>
    </w:p>
    <w:p w14:paraId="2DBF3639" w14:textId="77777777" w:rsidR="00A1675C" w:rsidRPr="005D50B8" w:rsidRDefault="00000000">
      <w:pPr>
        <w:spacing w:before="200" w:after="40"/>
        <w:ind w:firstLine="0"/>
        <w:jc w:val="center"/>
        <w:rPr>
          <w:rFonts w:ascii="Palatino Linotype" w:hAnsi="Palatino Linotype"/>
        </w:rPr>
      </w:pPr>
      <w:r w:rsidRPr="005D50B8">
        <w:rPr>
          <w:rFonts w:ascii="Palatino Linotype" w:eastAsia="Baskerville" w:hAnsi="Palatino Linotype" w:cs="Baskerville"/>
          <w:sz w:val="22"/>
        </w:rPr>
        <w:t>Umgang mit der speziellen und allgemeinen Relativitätstheorie – SGR</w:t>
      </w:r>
    </w:p>
    <w:p w14:paraId="1B8FFE0E" w14:textId="77777777" w:rsidR="00A1675C" w:rsidRPr="005D50B8" w:rsidRDefault="00000000">
      <w:pPr>
        <w:pStyle w:val="Subtitle"/>
        <w:spacing w:before="240" w:after="40"/>
        <w:ind w:firstLine="0"/>
        <w:rPr>
          <w:rFonts w:ascii="Palatino Linotype" w:hAnsi="Palatino Linotype"/>
          <w:b/>
          <w:bCs/>
          <w:i w:val="0"/>
          <w:iCs w:val="0"/>
          <w:sz w:val="28"/>
          <w:szCs w:val="28"/>
        </w:rPr>
      </w:pPr>
      <w:r w:rsidRPr="005D50B8">
        <w:rPr>
          <w:rFonts w:ascii="Palatino Linotype" w:eastAsia="Baskerville" w:hAnsi="Palatino Linotype" w:cs="Baskerville"/>
          <w:b/>
          <w:bCs/>
          <w:i w:val="0"/>
          <w:iCs w:val="0"/>
          <w:sz w:val="24"/>
          <w:szCs w:val="26"/>
        </w:rPr>
        <w:t>BUCH EINS</w:t>
      </w:r>
    </w:p>
    <w:p w14:paraId="256B2BA5" w14:textId="77777777" w:rsidR="005D50B8" w:rsidRPr="005D50B8" w:rsidRDefault="005D50B8" w:rsidP="005D50B8">
      <w:pPr>
        <w:spacing w:after="40"/>
        <w:ind w:firstLine="0"/>
        <w:jc w:val="center"/>
        <w:rPr>
          <w:rFonts w:ascii="Palatino Linotype" w:eastAsia="Baskerville" w:hAnsi="Palatino Linotype" w:cs="Baskerville"/>
          <w:sz w:val="10"/>
          <w:szCs w:val="10"/>
        </w:rPr>
      </w:pPr>
    </w:p>
    <w:p w14:paraId="15BB175C" w14:textId="28833204" w:rsidR="00B908A9" w:rsidRPr="005D50B8" w:rsidRDefault="00000000" w:rsidP="005D50B8">
      <w:pPr>
        <w:spacing w:after="40"/>
        <w:ind w:firstLine="0"/>
        <w:jc w:val="center"/>
        <w:rPr>
          <w:rFonts w:ascii="Palatino Linotype" w:eastAsia="Baskerville" w:hAnsi="Palatino Linotype" w:cs="Baskerville"/>
          <w:b/>
          <w:sz w:val="36"/>
        </w:rPr>
      </w:pPr>
      <w:r w:rsidRPr="005D50B8">
        <w:rPr>
          <w:rFonts w:ascii="Palatino Linotype" w:eastAsia="Baskerville" w:hAnsi="Palatino Linotype" w:cs="Baskerville"/>
          <w:b/>
          <w:sz w:val="36"/>
        </w:rPr>
        <w:t>Inhalt</w:t>
      </w:r>
      <w:r w:rsidR="005D50B8" w:rsidRPr="005D50B8">
        <w:rPr>
          <w:rFonts w:ascii="Palatino Linotype" w:eastAsia="Baskerville" w:hAnsi="Palatino Linotype" w:cs="Baskerville"/>
          <w:b/>
          <w:sz w:val="36"/>
        </w:rPr>
        <w:t>sverzeichnis</w:t>
      </w:r>
    </w:p>
    <w:p w14:paraId="65F0A3D0" w14:textId="77777777" w:rsidR="005D50B8" w:rsidRPr="005D50B8" w:rsidRDefault="005D50B8" w:rsidP="005D50B8">
      <w:pPr>
        <w:spacing w:after="40"/>
        <w:ind w:firstLine="0"/>
        <w:jc w:val="center"/>
        <w:rPr>
          <w:rFonts w:ascii="Palatino Linotype" w:hAnsi="Palatino Linotype"/>
        </w:rPr>
      </w:pPr>
    </w:p>
    <w:p w14:paraId="457BDC3E" w14:textId="77777777" w:rsidR="00B908A9" w:rsidRPr="005D50B8" w:rsidRDefault="00000000">
      <w:pPr>
        <w:spacing w:after="10" w:line="240" w:lineRule="auto"/>
        <w:ind w:firstLine="0"/>
        <w:rPr>
          <w:rFonts w:ascii="Palatino Linotype" w:hAnsi="Palatino Linotype"/>
        </w:rPr>
      </w:pPr>
      <w:hyperlink w:anchor="Prolog" w:history="1">
        <w:r w:rsidRPr="005D50B8">
          <w:rPr>
            <w:rFonts w:ascii="Palatino Linotype" w:eastAsia="Baskerville" w:hAnsi="Palatino Linotype" w:cs="Baskerville"/>
            <w:color w:val="0000FF"/>
            <w:sz w:val="20"/>
            <w:u w:val="single"/>
          </w:rPr>
          <w:t>Prolog – In dem sich das Universum weigert, sich zu benehmen</w:t>
        </w:r>
      </w:hyperlink>
    </w:p>
    <w:p w14:paraId="3BBD1CBA" w14:textId="77777777" w:rsidR="00B908A9" w:rsidRPr="005D50B8" w:rsidRDefault="00000000">
      <w:pPr>
        <w:spacing w:after="10" w:line="240" w:lineRule="auto"/>
        <w:ind w:firstLine="0"/>
        <w:rPr>
          <w:rFonts w:ascii="Palatino Linotype" w:hAnsi="Palatino Linotype"/>
        </w:rPr>
      </w:pPr>
      <w:hyperlink w:anchor="Kapitel_1" w:history="1">
        <w:r w:rsidRPr="005D50B8">
          <w:rPr>
            <w:rFonts w:ascii="Palatino Linotype" w:eastAsia="Baskerville" w:hAnsi="Palatino Linotype" w:cs="Baskerville"/>
            <w:color w:val="0000FF"/>
            <w:sz w:val="20"/>
            <w:u w:val="single"/>
          </w:rPr>
          <w:t>Kapitel 1 – Der Mord, der noch nicht geschehen war</w:t>
        </w:r>
      </w:hyperlink>
    </w:p>
    <w:p w14:paraId="6103DC1E" w14:textId="77777777" w:rsidR="00B908A9" w:rsidRPr="005D50B8" w:rsidRDefault="00000000">
      <w:pPr>
        <w:spacing w:after="10" w:line="240" w:lineRule="auto"/>
        <w:ind w:firstLine="0"/>
        <w:rPr>
          <w:rFonts w:ascii="Palatino Linotype" w:hAnsi="Palatino Linotype"/>
        </w:rPr>
      </w:pPr>
      <w:hyperlink w:anchor="Kapitel_2" w:history="1">
        <w:r w:rsidRPr="005D50B8">
          <w:rPr>
            <w:rFonts w:ascii="Palatino Linotype" w:eastAsia="Baskerville" w:hAnsi="Palatino Linotype" w:cs="Baskerville"/>
            <w:color w:val="0000FF"/>
            <w:sz w:val="20"/>
            <w:u w:val="single"/>
          </w:rPr>
          <w:t>Kapitel 2 – Die Lorentz-Transformation</w:t>
        </w:r>
      </w:hyperlink>
    </w:p>
    <w:p w14:paraId="6C204EDA" w14:textId="77777777" w:rsidR="00B908A9" w:rsidRPr="005D50B8" w:rsidRDefault="00000000">
      <w:pPr>
        <w:spacing w:after="10" w:line="240" w:lineRule="auto"/>
        <w:ind w:firstLine="0"/>
        <w:rPr>
          <w:rFonts w:ascii="Palatino Linotype" w:hAnsi="Palatino Linotype"/>
        </w:rPr>
      </w:pPr>
      <w:hyperlink w:anchor="Kapitel_3" w:history="1">
        <w:r w:rsidRPr="005D50B8">
          <w:rPr>
            <w:rFonts w:ascii="Palatino Linotype" w:eastAsia="Baskerville" w:hAnsi="Palatino Linotype" w:cs="Baskerville"/>
            <w:color w:val="0000FF"/>
            <w:sz w:val="20"/>
            <w:u w:val="single"/>
          </w:rPr>
          <w:t>Kapitel 3 – Das Gewicht der Zeit</w:t>
        </w:r>
      </w:hyperlink>
    </w:p>
    <w:p w14:paraId="2E7DE6E0" w14:textId="77777777" w:rsidR="00B908A9" w:rsidRPr="005D50B8" w:rsidRDefault="00000000">
      <w:pPr>
        <w:spacing w:after="10" w:line="240" w:lineRule="auto"/>
        <w:ind w:firstLine="0"/>
        <w:rPr>
          <w:rFonts w:ascii="Palatino Linotype" w:hAnsi="Palatino Linotype"/>
        </w:rPr>
      </w:pPr>
      <w:hyperlink w:anchor="Kapitel_4" w:history="1">
        <w:r w:rsidRPr="005D50B8">
          <w:rPr>
            <w:rFonts w:ascii="Palatino Linotype" w:eastAsia="Baskerville" w:hAnsi="Palatino Linotype" w:cs="Baskerville"/>
            <w:color w:val="0000FF"/>
            <w:sz w:val="20"/>
            <w:u w:val="single"/>
          </w:rPr>
          <w:t>Kapitel 4 – Der Mann, der die Zeit verloren hatte</w:t>
        </w:r>
      </w:hyperlink>
    </w:p>
    <w:p w14:paraId="2F0EE596" w14:textId="77777777" w:rsidR="00B908A9" w:rsidRPr="005D50B8" w:rsidRDefault="00000000">
      <w:pPr>
        <w:spacing w:after="10" w:line="240" w:lineRule="auto"/>
        <w:ind w:firstLine="0"/>
        <w:rPr>
          <w:rFonts w:ascii="Palatino Linotype" w:hAnsi="Palatino Linotype"/>
        </w:rPr>
      </w:pPr>
      <w:hyperlink w:anchor="Kapitel_5" w:history="1">
        <w:r w:rsidRPr="005D50B8">
          <w:rPr>
            <w:rFonts w:ascii="Palatino Linotype" w:eastAsia="Baskerville" w:hAnsi="Palatino Linotype" w:cs="Baskerville"/>
            <w:color w:val="0000FF"/>
            <w:sz w:val="20"/>
            <w:u w:val="single"/>
          </w:rPr>
          <w:t>Kapitel 5 – Das Apfelproblem</w:t>
        </w:r>
      </w:hyperlink>
    </w:p>
    <w:p w14:paraId="698A6689" w14:textId="77777777" w:rsidR="00B908A9" w:rsidRPr="005D50B8" w:rsidRDefault="00000000">
      <w:pPr>
        <w:spacing w:after="10" w:line="240" w:lineRule="auto"/>
        <w:ind w:firstLine="0"/>
        <w:rPr>
          <w:rFonts w:ascii="Palatino Linotype" w:hAnsi="Palatino Linotype"/>
        </w:rPr>
      </w:pPr>
      <w:hyperlink w:anchor="Kapitel_6" w:history="1">
        <w:r w:rsidRPr="005D50B8">
          <w:rPr>
            <w:rFonts w:ascii="Palatino Linotype" w:eastAsia="Baskerville" w:hAnsi="Palatino Linotype" w:cs="Baskerville"/>
            <w:color w:val="0000FF"/>
            <w:sz w:val="20"/>
            <w:u w:val="single"/>
          </w:rPr>
          <w:t>Kapitel 6 – Die vierte Koordinate</w:t>
        </w:r>
      </w:hyperlink>
    </w:p>
    <w:p w14:paraId="7D8C74B3" w14:textId="77777777" w:rsidR="00B908A9" w:rsidRPr="005D50B8" w:rsidRDefault="00000000">
      <w:pPr>
        <w:spacing w:after="10" w:line="240" w:lineRule="auto"/>
        <w:ind w:firstLine="0"/>
        <w:rPr>
          <w:rFonts w:ascii="Palatino Linotype" w:hAnsi="Palatino Linotype"/>
        </w:rPr>
      </w:pPr>
      <w:hyperlink w:anchor="Kapitel_7" w:history="1">
        <w:r w:rsidRPr="005D50B8">
          <w:rPr>
            <w:rFonts w:ascii="Palatino Linotype" w:eastAsia="Baskerville" w:hAnsi="Palatino Linotype" w:cs="Baskerville"/>
            <w:color w:val="0000FF"/>
            <w:sz w:val="20"/>
            <w:u w:val="single"/>
          </w:rPr>
          <w:t>Kapitel 7 – Der kalte Regen, die U-Bahn und das Problem mit der Poesie</w:t>
        </w:r>
      </w:hyperlink>
    </w:p>
    <w:p w14:paraId="1065FC8E" w14:textId="77777777" w:rsidR="00B908A9" w:rsidRPr="005D50B8" w:rsidRDefault="00000000">
      <w:pPr>
        <w:spacing w:after="10" w:line="240" w:lineRule="auto"/>
        <w:ind w:firstLine="0"/>
        <w:rPr>
          <w:rFonts w:ascii="Palatino Linotype" w:hAnsi="Palatino Linotype"/>
        </w:rPr>
      </w:pPr>
      <w:hyperlink w:anchor="Kapitel_8" w:history="1">
        <w:r w:rsidRPr="005D50B8">
          <w:rPr>
            <w:rFonts w:ascii="Palatino Linotype" w:eastAsia="Baskerville" w:hAnsi="Palatino Linotype" w:cs="Baskerville"/>
            <w:color w:val="0000FF"/>
            <w:sz w:val="20"/>
            <w:u w:val="single"/>
          </w:rPr>
          <w:t>Kapitel 8 – Das Prinzip der offenen Tür</w:t>
        </w:r>
      </w:hyperlink>
    </w:p>
    <w:p w14:paraId="33967B13" w14:textId="77777777" w:rsidR="00B908A9" w:rsidRPr="005D50B8" w:rsidRDefault="00000000">
      <w:pPr>
        <w:spacing w:after="10" w:line="240" w:lineRule="auto"/>
        <w:ind w:firstLine="0"/>
        <w:rPr>
          <w:rFonts w:ascii="Palatino Linotype" w:hAnsi="Palatino Linotype"/>
        </w:rPr>
      </w:pPr>
      <w:hyperlink w:anchor="Kapitel_9" w:history="1">
        <w:r w:rsidRPr="005D50B8">
          <w:rPr>
            <w:rFonts w:ascii="Palatino Linotype" w:eastAsia="Baskerville" w:hAnsi="Palatino Linotype" w:cs="Baskerville"/>
            <w:color w:val="0000FF"/>
            <w:sz w:val="20"/>
            <w:u w:val="single"/>
          </w:rPr>
          <w:t>Kapitel 9 – Die relativistische Fahrt</w:t>
        </w:r>
      </w:hyperlink>
    </w:p>
    <w:p w14:paraId="2EFC572E" w14:textId="77777777" w:rsidR="00B908A9" w:rsidRPr="005D50B8" w:rsidRDefault="00000000">
      <w:pPr>
        <w:spacing w:after="10" w:line="240" w:lineRule="auto"/>
        <w:ind w:firstLine="0"/>
        <w:rPr>
          <w:rFonts w:ascii="Palatino Linotype" w:hAnsi="Palatino Linotype"/>
        </w:rPr>
      </w:pPr>
      <w:hyperlink w:anchor="Kapitel_10" w:history="1">
        <w:r w:rsidRPr="005D50B8">
          <w:rPr>
            <w:rFonts w:ascii="Palatino Linotype" w:eastAsia="Baskerville" w:hAnsi="Palatino Linotype" w:cs="Baskerville"/>
            <w:color w:val="0000FF"/>
            <w:sz w:val="20"/>
            <w:u w:val="single"/>
          </w:rPr>
          <w:t>Kapitel 10 – Das gewöhnliche Gurkenproblem</w:t>
        </w:r>
      </w:hyperlink>
    </w:p>
    <w:p w14:paraId="21A939EF" w14:textId="77777777" w:rsidR="00B908A9" w:rsidRPr="005D50B8" w:rsidRDefault="00000000">
      <w:pPr>
        <w:spacing w:after="10" w:line="240" w:lineRule="auto"/>
        <w:ind w:firstLine="0"/>
        <w:rPr>
          <w:rFonts w:ascii="Palatino Linotype" w:hAnsi="Palatino Linotype"/>
        </w:rPr>
      </w:pPr>
      <w:hyperlink w:anchor="Kapitel_11" w:history="1">
        <w:r w:rsidRPr="005D50B8">
          <w:rPr>
            <w:rFonts w:ascii="Palatino Linotype" w:eastAsia="Baskerville" w:hAnsi="Palatino Linotype" w:cs="Baskerville"/>
            <w:color w:val="0000FF"/>
            <w:sz w:val="20"/>
            <w:u w:val="single"/>
          </w:rPr>
          <w:t>Kapitel 11 – Das Hologrammproblem</w:t>
        </w:r>
      </w:hyperlink>
    </w:p>
    <w:p w14:paraId="74203E78" w14:textId="77777777" w:rsidR="00B908A9" w:rsidRPr="005D50B8" w:rsidRDefault="00000000">
      <w:pPr>
        <w:spacing w:after="10" w:line="240" w:lineRule="auto"/>
        <w:ind w:firstLine="0"/>
        <w:rPr>
          <w:rFonts w:ascii="Palatino Linotype" w:hAnsi="Palatino Linotype"/>
        </w:rPr>
      </w:pPr>
      <w:hyperlink w:anchor="Kapitel_12" w:history="1">
        <w:r w:rsidRPr="005D50B8">
          <w:rPr>
            <w:rFonts w:ascii="Palatino Linotype" w:eastAsia="Baskerville" w:hAnsi="Palatino Linotype" w:cs="Baskerville"/>
            <w:color w:val="0000FF"/>
            <w:sz w:val="20"/>
            <w:u w:val="single"/>
          </w:rPr>
          <w:t>Kapitel 12 – Alles überall gleichzeitig</w:t>
        </w:r>
      </w:hyperlink>
    </w:p>
    <w:p w14:paraId="140967B9" w14:textId="77777777" w:rsidR="00B908A9" w:rsidRPr="005D50B8" w:rsidRDefault="00000000">
      <w:pPr>
        <w:spacing w:after="10" w:line="240" w:lineRule="auto"/>
        <w:ind w:firstLine="0"/>
        <w:rPr>
          <w:rFonts w:ascii="Palatino Linotype" w:hAnsi="Palatino Linotype"/>
        </w:rPr>
      </w:pPr>
      <w:hyperlink w:anchor="Kapitel_13" w:history="1">
        <w:r w:rsidRPr="005D50B8">
          <w:rPr>
            <w:rFonts w:ascii="Palatino Linotype" w:eastAsia="Baskerville" w:hAnsi="Palatino Linotype" w:cs="Baskerville"/>
            <w:color w:val="0000FF"/>
            <w:sz w:val="20"/>
            <w:u w:val="single"/>
          </w:rPr>
          <w:t>Kapitel 13 – Der Bahnhof, der nie ganz da war</w:t>
        </w:r>
      </w:hyperlink>
    </w:p>
    <w:p w14:paraId="47DCEDDD" w14:textId="77777777" w:rsidR="00B908A9" w:rsidRPr="005D50B8" w:rsidRDefault="00000000">
      <w:pPr>
        <w:spacing w:after="10" w:line="240" w:lineRule="auto"/>
        <w:ind w:firstLine="0"/>
        <w:rPr>
          <w:rFonts w:ascii="Palatino Linotype" w:hAnsi="Palatino Linotype"/>
        </w:rPr>
      </w:pPr>
      <w:hyperlink w:anchor="Kapitel_14" w:history="1">
        <w:r w:rsidRPr="005D50B8">
          <w:rPr>
            <w:rFonts w:ascii="Palatino Linotype" w:eastAsia="Baskerville" w:hAnsi="Palatino Linotype" w:cs="Baskerville"/>
            <w:color w:val="0000FF"/>
            <w:sz w:val="20"/>
            <w:u w:val="single"/>
          </w:rPr>
          <w:t>Kapitel 14 – Der ferne Zug, der ankam, bevor er abfuhr</w:t>
        </w:r>
      </w:hyperlink>
    </w:p>
    <w:p w14:paraId="019DFFF8" w14:textId="77777777" w:rsidR="00B908A9" w:rsidRPr="005D50B8" w:rsidRDefault="00000000">
      <w:pPr>
        <w:spacing w:after="10" w:line="240" w:lineRule="auto"/>
        <w:ind w:firstLine="0"/>
        <w:rPr>
          <w:rFonts w:ascii="Palatino Linotype" w:hAnsi="Palatino Linotype"/>
        </w:rPr>
      </w:pPr>
      <w:hyperlink w:anchor="Kapitel_15" w:history="1">
        <w:r w:rsidRPr="005D50B8">
          <w:rPr>
            <w:rFonts w:ascii="Palatino Linotype" w:eastAsia="Baskerville" w:hAnsi="Palatino Linotype" w:cs="Baskerville"/>
            <w:color w:val="0000FF"/>
            <w:sz w:val="20"/>
            <w:u w:val="single"/>
          </w:rPr>
          <w:t>Kapitel 15 – Sherlock und die finale Geometrie</w:t>
        </w:r>
      </w:hyperlink>
    </w:p>
    <w:p w14:paraId="257187EA" w14:textId="77777777" w:rsidR="00B908A9" w:rsidRPr="005D50B8" w:rsidRDefault="00000000">
      <w:pPr>
        <w:spacing w:after="10" w:line="240" w:lineRule="auto"/>
        <w:ind w:firstLine="0"/>
        <w:rPr>
          <w:rFonts w:ascii="Palatino Linotype" w:hAnsi="Palatino Linotype"/>
        </w:rPr>
      </w:pPr>
      <w:hyperlink w:anchor="Anhang" w:history="1">
        <w:r w:rsidRPr="005D50B8">
          <w:rPr>
            <w:rFonts w:ascii="Palatino Linotype" w:eastAsia="Baskerville" w:hAnsi="Palatino Linotype" w:cs="Baskerville"/>
            <w:color w:val="0000FF"/>
            <w:sz w:val="20"/>
            <w:u w:val="single"/>
          </w:rPr>
          <w:t>Anhang – Die Physik, anscheinend</w:t>
        </w:r>
      </w:hyperlink>
    </w:p>
    <w:p w14:paraId="0F77E60B" w14:textId="77777777" w:rsidR="00B908A9" w:rsidRPr="005D50B8" w:rsidRDefault="00000000">
      <w:pPr>
        <w:spacing w:after="10" w:line="240" w:lineRule="auto"/>
        <w:ind w:left="432" w:firstLine="0"/>
        <w:rPr>
          <w:rFonts w:ascii="Palatino Linotype" w:hAnsi="Palatino Linotype"/>
        </w:rPr>
      </w:pPr>
      <w:hyperlink w:anchor="Anhang_Kapitel_1" w:history="1">
        <w:r w:rsidRPr="005D50B8">
          <w:rPr>
            <w:rFonts w:ascii="Palatino Linotype" w:eastAsia="Baskerville" w:hAnsi="Palatino Linotype" w:cs="Baskerville"/>
            <w:color w:val="0000FF"/>
            <w:sz w:val="20"/>
            <w:u w:val="single"/>
          </w:rPr>
          <w:t>Kapitel 1 – Die spezielle Relativitätstheorie beginnt mit Unhöflichkeit</w:t>
        </w:r>
      </w:hyperlink>
    </w:p>
    <w:p w14:paraId="05C0DE4C" w14:textId="77777777" w:rsidR="00B908A9" w:rsidRPr="005D50B8" w:rsidRDefault="00000000">
      <w:pPr>
        <w:spacing w:after="10" w:line="240" w:lineRule="auto"/>
        <w:ind w:left="432" w:firstLine="0"/>
        <w:rPr>
          <w:rFonts w:ascii="Palatino Linotype" w:hAnsi="Palatino Linotype"/>
        </w:rPr>
      </w:pPr>
      <w:hyperlink w:anchor="Anhang_Kapitel_2" w:history="1">
        <w:r w:rsidRPr="005D50B8">
          <w:rPr>
            <w:rFonts w:ascii="Palatino Linotype" w:eastAsia="Baskerville" w:hAnsi="Palatino Linotype" w:cs="Baskerville"/>
            <w:color w:val="0000FF"/>
            <w:sz w:val="20"/>
            <w:u w:val="single"/>
          </w:rPr>
          <w:t>Kapitel 2 – Lorentz mischt sich endlich ein</w:t>
        </w:r>
      </w:hyperlink>
    </w:p>
    <w:p w14:paraId="531CBE78" w14:textId="77777777" w:rsidR="00B908A9" w:rsidRPr="005D50B8" w:rsidRDefault="00000000">
      <w:pPr>
        <w:spacing w:after="10" w:line="240" w:lineRule="auto"/>
        <w:ind w:left="432" w:firstLine="0"/>
        <w:rPr>
          <w:rFonts w:ascii="Palatino Linotype" w:hAnsi="Palatino Linotype"/>
        </w:rPr>
      </w:pPr>
      <w:hyperlink w:anchor="Anhang_Kapitel_3" w:history="1">
        <w:r w:rsidRPr="005D50B8">
          <w:rPr>
            <w:rFonts w:ascii="Palatino Linotype" w:eastAsia="Baskerville" w:hAnsi="Palatino Linotype" w:cs="Baskerville"/>
            <w:color w:val="0000FF"/>
            <w:sz w:val="20"/>
            <w:u w:val="single"/>
          </w:rPr>
          <w:t>Kapitel 3 – Einführung in die allgemeine Relativitätstheorie</w:t>
        </w:r>
      </w:hyperlink>
    </w:p>
    <w:p w14:paraId="10C3F446" w14:textId="77777777" w:rsidR="00B908A9" w:rsidRPr="005D50B8" w:rsidRDefault="00000000">
      <w:pPr>
        <w:spacing w:after="10" w:line="240" w:lineRule="auto"/>
        <w:ind w:left="432" w:firstLine="0"/>
        <w:rPr>
          <w:rFonts w:ascii="Palatino Linotype" w:hAnsi="Palatino Linotype"/>
        </w:rPr>
      </w:pPr>
      <w:hyperlink w:anchor="Anhang_Kapitel_4" w:history="1">
        <w:r w:rsidRPr="005D50B8">
          <w:rPr>
            <w:rFonts w:ascii="Palatino Linotype" w:eastAsia="Baskerville" w:hAnsi="Palatino Linotype" w:cs="Baskerville"/>
            <w:color w:val="0000FF"/>
            <w:sz w:val="20"/>
            <w:u w:val="single"/>
          </w:rPr>
          <w:t>Kapitel 4 – Zeit ist vielleicht weniger grundlegend, als Sie es sich wünschen.</w:t>
        </w:r>
      </w:hyperlink>
    </w:p>
    <w:p w14:paraId="487EE829" w14:textId="77777777" w:rsidR="00B908A9" w:rsidRPr="005D50B8" w:rsidRDefault="00000000">
      <w:pPr>
        <w:spacing w:after="10" w:line="240" w:lineRule="auto"/>
        <w:ind w:left="432" w:firstLine="0"/>
        <w:rPr>
          <w:rFonts w:ascii="Palatino Linotype" w:hAnsi="Palatino Linotype"/>
        </w:rPr>
      </w:pPr>
      <w:hyperlink w:anchor="Anhang_Kapitel_5" w:history="1">
        <w:r w:rsidRPr="005D50B8">
          <w:rPr>
            <w:rFonts w:ascii="Palatino Linotype" w:eastAsia="Baskerville" w:hAnsi="Palatino Linotype" w:cs="Baskerville"/>
            <w:color w:val="0000FF"/>
            <w:sz w:val="20"/>
            <w:u w:val="single"/>
          </w:rPr>
          <w:t>Kapitel 5 – Der Apfel</w:t>
        </w:r>
      </w:hyperlink>
    </w:p>
    <w:p w14:paraId="479D58B7" w14:textId="77777777" w:rsidR="00B908A9" w:rsidRPr="005D50B8" w:rsidRDefault="00000000">
      <w:pPr>
        <w:spacing w:after="10" w:line="240" w:lineRule="auto"/>
        <w:ind w:left="432" w:firstLine="0"/>
        <w:rPr>
          <w:rFonts w:ascii="Palatino Linotype" w:hAnsi="Palatino Linotype"/>
        </w:rPr>
      </w:pPr>
      <w:hyperlink w:anchor="Anhang_Kapitel_6" w:history="1">
        <w:r w:rsidRPr="005D50B8">
          <w:rPr>
            <w:rFonts w:ascii="Palatino Linotype" w:eastAsia="Baskerville" w:hAnsi="Palatino Linotype" w:cs="Baskerville"/>
            <w:color w:val="0000FF"/>
            <w:sz w:val="20"/>
            <w:u w:val="single"/>
          </w:rPr>
          <w:t>Kapitel 6 – Singularitäten</w:t>
        </w:r>
      </w:hyperlink>
    </w:p>
    <w:p w14:paraId="7A614CED" w14:textId="77777777" w:rsidR="00B908A9" w:rsidRPr="005D50B8" w:rsidRDefault="00000000">
      <w:pPr>
        <w:spacing w:after="10" w:line="240" w:lineRule="auto"/>
        <w:ind w:left="432" w:firstLine="0"/>
        <w:rPr>
          <w:rFonts w:ascii="Palatino Linotype" w:hAnsi="Palatino Linotype"/>
        </w:rPr>
      </w:pPr>
      <w:hyperlink w:anchor="Anhang_Kapitel_7" w:history="1">
        <w:r w:rsidRPr="005D50B8">
          <w:rPr>
            <w:rFonts w:ascii="Palatino Linotype" w:eastAsia="Baskerville" w:hAnsi="Palatino Linotype" w:cs="Baskerville"/>
            <w:color w:val="0000FF"/>
            <w:sz w:val="20"/>
            <w:u w:val="single"/>
          </w:rPr>
          <w:t>Kapitel 7 – Warum SR und GR nicht streiten</w:t>
        </w:r>
      </w:hyperlink>
    </w:p>
    <w:p w14:paraId="01D1283F" w14:textId="77777777" w:rsidR="00B908A9" w:rsidRPr="005D50B8" w:rsidRDefault="00000000">
      <w:pPr>
        <w:spacing w:after="10" w:line="240" w:lineRule="auto"/>
        <w:ind w:left="432" w:firstLine="0"/>
        <w:rPr>
          <w:rFonts w:ascii="Palatino Linotype" w:hAnsi="Palatino Linotype"/>
        </w:rPr>
      </w:pPr>
      <w:hyperlink w:anchor="Anhang_Kapitel_8" w:history="1">
        <w:r w:rsidRPr="005D50B8">
          <w:rPr>
            <w:rFonts w:ascii="Palatino Linotype" w:eastAsia="Baskerville" w:hAnsi="Palatino Linotype" w:cs="Baskerville"/>
            <w:color w:val="0000FF"/>
            <w:sz w:val="20"/>
            <w:u w:val="single"/>
          </w:rPr>
          <w:t>Kapitel 8 – Die Tür</w:t>
        </w:r>
      </w:hyperlink>
    </w:p>
    <w:p w14:paraId="5001AE03" w14:textId="77777777" w:rsidR="00B908A9" w:rsidRPr="005D50B8" w:rsidRDefault="00000000">
      <w:pPr>
        <w:spacing w:after="10" w:line="240" w:lineRule="auto"/>
        <w:ind w:left="432" w:firstLine="0"/>
        <w:rPr>
          <w:rFonts w:ascii="Palatino Linotype" w:hAnsi="Palatino Linotype"/>
        </w:rPr>
      </w:pPr>
      <w:hyperlink w:anchor="Anhang_Kapitel_9" w:history="1">
        <w:r w:rsidRPr="005D50B8">
          <w:rPr>
            <w:rFonts w:ascii="Palatino Linotype" w:eastAsia="Baskerville" w:hAnsi="Palatino Linotype" w:cs="Baskerville"/>
            <w:color w:val="0000FF"/>
            <w:sz w:val="20"/>
            <w:u w:val="single"/>
          </w:rPr>
          <w:t>Kapitel 9 – Relativistische Reisen</w:t>
        </w:r>
      </w:hyperlink>
    </w:p>
    <w:p w14:paraId="6B7D7A9D" w14:textId="77777777" w:rsidR="00B908A9" w:rsidRPr="005D50B8" w:rsidRDefault="00000000">
      <w:pPr>
        <w:spacing w:after="10" w:line="240" w:lineRule="auto"/>
        <w:ind w:left="432" w:firstLine="0"/>
        <w:rPr>
          <w:rFonts w:ascii="Palatino Linotype" w:hAnsi="Palatino Linotype"/>
        </w:rPr>
      </w:pPr>
      <w:hyperlink w:anchor="Anhang_Kapitel_10" w:history="1">
        <w:r w:rsidRPr="005D50B8">
          <w:rPr>
            <w:rFonts w:ascii="Palatino Linotype" w:eastAsia="Baskerville" w:hAnsi="Palatino Linotype" w:cs="Baskerville"/>
            <w:color w:val="0000FF"/>
            <w:sz w:val="20"/>
            <w:u w:val="single"/>
          </w:rPr>
          <w:t>Kapitel 10 – Die Gurke</w:t>
        </w:r>
      </w:hyperlink>
    </w:p>
    <w:p w14:paraId="47D5BB7E" w14:textId="77777777" w:rsidR="00B908A9" w:rsidRPr="005D50B8" w:rsidRDefault="00000000">
      <w:pPr>
        <w:spacing w:after="10" w:line="240" w:lineRule="auto"/>
        <w:ind w:left="432" w:firstLine="0"/>
        <w:rPr>
          <w:rFonts w:ascii="Palatino Linotype" w:hAnsi="Palatino Linotype"/>
        </w:rPr>
      </w:pPr>
      <w:hyperlink w:anchor="Anhang_Kapitel_11" w:history="1">
        <w:r w:rsidRPr="005D50B8">
          <w:rPr>
            <w:rFonts w:ascii="Palatino Linotype" w:eastAsia="Baskerville" w:hAnsi="Palatino Linotype" w:cs="Baskerville"/>
            <w:color w:val="0000FF"/>
            <w:sz w:val="20"/>
            <w:u w:val="single"/>
          </w:rPr>
          <w:t>Kapitel 11 – Das Hologramm</w:t>
        </w:r>
      </w:hyperlink>
    </w:p>
    <w:p w14:paraId="6D869E52" w14:textId="77777777" w:rsidR="00B908A9" w:rsidRPr="005D50B8" w:rsidRDefault="00000000">
      <w:pPr>
        <w:spacing w:after="10" w:line="240" w:lineRule="auto"/>
        <w:ind w:left="432" w:firstLine="0"/>
        <w:rPr>
          <w:rFonts w:ascii="Palatino Linotype" w:hAnsi="Palatino Linotype"/>
        </w:rPr>
      </w:pPr>
      <w:hyperlink w:anchor="Kapitel_12" w:history="1">
        <w:r w:rsidRPr="005D50B8">
          <w:rPr>
            <w:rFonts w:ascii="Palatino Linotype" w:eastAsia="Baskerville" w:hAnsi="Palatino Linotype" w:cs="Baskerville"/>
            <w:color w:val="0000FF"/>
            <w:sz w:val="20"/>
            <w:u w:val="single"/>
          </w:rPr>
          <w:t>Kapitel 12 – Die filmische Interpretation der Quantenmechanik (die eigentlich keine Interpretation ist)</w:t>
        </w:r>
      </w:hyperlink>
    </w:p>
    <w:p w14:paraId="6074AFEA" w14:textId="77777777" w:rsidR="00B908A9" w:rsidRPr="005D50B8" w:rsidRDefault="00000000">
      <w:pPr>
        <w:spacing w:after="10" w:line="240" w:lineRule="auto"/>
        <w:ind w:left="432" w:firstLine="0"/>
        <w:rPr>
          <w:rFonts w:ascii="Palatino Linotype" w:hAnsi="Palatino Linotype"/>
        </w:rPr>
      </w:pPr>
      <w:hyperlink w:anchor="Anhang_Kapitel_13" w:history="1">
        <w:r w:rsidRPr="005D50B8">
          <w:rPr>
            <w:rFonts w:ascii="Palatino Linotype" w:eastAsia="Baskerville" w:hAnsi="Palatino Linotype" w:cs="Baskerville"/>
            <w:color w:val="0000FF"/>
            <w:sz w:val="20"/>
            <w:u w:val="single"/>
          </w:rPr>
          <w:t>Kapitel 13 – Gekrümmte Korridore und Gezeitenkraft</w:t>
        </w:r>
      </w:hyperlink>
    </w:p>
    <w:p w14:paraId="778D9539" w14:textId="77777777" w:rsidR="00B908A9" w:rsidRPr="005D50B8" w:rsidRDefault="00000000">
      <w:pPr>
        <w:spacing w:after="10" w:line="240" w:lineRule="auto"/>
        <w:ind w:left="432" w:firstLine="0"/>
        <w:rPr>
          <w:rFonts w:ascii="Palatino Linotype" w:hAnsi="Palatino Linotype"/>
        </w:rPr>
      </w:pPr>
      <w:hyperlink w:anchor="Anhang_Kapitel_14" w:history="1">
        <w:r w:rsidRPr="005D50B8">
          <w:rPr>
            <w:rFonts w:ascii="Palatino Linotype" w:eastAsia="Baskerville" w:hAnsi="Palatino Linotype" w:cs="Baskerville"/>
            <w:color w:val="0000FF"/>
            <w:sz w:val="20"/>
            <w:u w:val="single"/>
          </w:rPr>
          <w:t>Kapitel 14 – Der geheimnisvolle Zug, der ankam, bevor er abfuhr</w:t>
        </w:r>
      </w:hyperlink>
    </w:p>
    <w:p w14:paraId="0DA29728" w14:textId="77777777" w:rsidR="00B908A9" w:rsidRPr="005D50B8" w:rsidRDefault="00000000">
      <w:pPr>
        <w:spacing w:after="10" w:line="240" w:lineRule="auto"/>
        <w:ind w:left="432" w:firstLine="0"/>
        <w:rPr>
          <w:rFonts w:ascii="Palatino Linotype" w:hAnsi="Palatino Linotype"/>
        </w:rPr>
      </w:pPr>
      <w:hyperlink w:anchor="Anhang_Kapitel_15" w:history="1">
        <w:r w:rsidRPr="005D50B8">
          <w:rPr>
            <w:rFonts w:ascii="Palatino Linotype" w:eastAsia="Baskerville" w:hAnsi="Palatino Linotype" w:cs="Baskerville"/>
            <w:color w:val="0000FF"/>
            <w:sz w:val="20"/>
            <w:u w:val="single"/>
          </w:rPr>
          <w:t>Kapitel 15 – Der Delfin und die endgültige Geometrie</w:t>
        </w:r>
      </w:hyperlink>
    </w:p>
    <w:p w14:paraId="318D9F4A" w14:textId="77777777" w:rsidR="00A1675C" w:rsidRPr="005D50B8" w:rsidRDefault="00000000">
      <w:pPr>
        <w:pStyle w:val="Heading1"/>
        <w:pageBreakBefore/>
        <w:spacing w:before="280" w:after="40"/>
        <w:rPr>
          <w:rFonts w:ascii="Palatino Linotype" w:eastAsia="Baskerville" w:hAnsi="Palatino Linotype" w:cs="Baskerville"/>
          <w:sz w:val="24"/>
          <w:szCs w:val="24"/>
        </w:rPr>
      </w:pPr>
      <w:bookmarkStart w:id="0" w:name="toc_prologue"/>
      <w:bookmarkStart w:id="1" w:name="Prolog"/>
      <w:r w:rsidRPr="005D50B8">
        <w:rPr>
          <w:rFonts w:ascii="Palatino Linotype" w:eastAsia="Baskerville" w:hAnsi="Palatino Linotype" w:cs="Baskerville"/>
          <w:sz w:val="24"/>
          <w:szCs w:val="24"/>
        </w:rPr>
        <w:lastRenderedPageBreak/>
        <w:t>Prolog</w:t>
      </w:r>
      <w:bookmarkEnd w:id="0"/>
      <w:bookmarkEnd w:id="1"/>
    </w:p>
    <w:p w14:paraId="1718B0BF" w14:textId="77777777" w:rsidR="005D50B8" w:rsidRPr="005D50B8" w:rsidRDefault="005D50B8" w:rsidP="005D50B8">
      <w:pPr>
        <w:rPr>
          <w:sz w:val="24"/>
          <w:szCs w:val="24"/>
        </w:rPr>
      </w:pPr>
    </w:p>
    <w:p w14:paraId="18ADAAC5" w14:textId="15B29B69"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meisten Morde besitzen immerhin den elementaren Anstand, vor dem Eintreffen der Akten zu geschehen. Das Universum hatte sich geweigert, diese Höflichkeit zu beachten. Höflichkeiten beachtet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14:paraId="597CFE1D"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„Lieber arm dran als Arm ab.“</w:t>
      </w:r>
    </w:p>
    <w:p w14:paraId="2B2D81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Todeszeitpunkt und der Ort wurden erfasst. Das Opfer wurde identifiziert.</w:t>
      </w:r>
    </w:p>
    <w:p w14:paraId="0BC8BD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Opfer war Derek Gent. Derek lebte noch. Er war auch jemand, dem Unstimmigkeiten in offiziellen Dokumenten auffielen.</w:t>
      </w:r>
    </w:p>
    <w:p w14:paraId="2F0893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Diese Unstimmigkeit war schwer zu übersehen. Die Unterlagen sagten seinen Tod drei Tage vor dem vorgesehenen Zeitpunkt voraus. Derek tat also, was jeder vernünftige Ermittler getan hätte.</w:t>
      </w:r>
    </w:p>
    <w:p w14:paraId="77012D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überprüfte das Datum, dann die Uhrzeit und schließlich die alte Uhr, weil man bei einem Fall wie diesem irgendwann misstrauisch gegenüber allem wurde, was eine Zahl anzeigte.</w:t>
      </w:r>
    </w:p>
    <w:p w14:paraId="034729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die Uhr noch einmal, weil die erste Prüfung ein Ergebnis geliefert hatte, das er beruflich als ungünstig empfand. 11:17. Die geheimnisvolle Uhr war stehen geblieben.</w:t>
      </w:r>
    </w:p>
    <w:p w14:paraId="5C0A42B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10AEBC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Besonders misstrauisch sind sie gegenüber allem, was als offensichtlich bezeichnet wird. Dieses Misstrauen hat dem Berufsstand gut gedient. Es hat Abendessen allerdings auch </w:t>
      </w:r>
      <w:r w:rsidRPr="005D50B8">
        <w:rPr>
          <w:rFonts w:ascii="Palatino Linotype" w:eastAsia="Baskerville" w:hAnsi="Palatino Linotype" w:cs="Baskerville"/>
          <w:sz w:val="24"/>
          <w:szCs w:val="24"/>
        </w:rPr>
        <w:lastRenderedPageBreak/>
        <w:t>schwieriger gemacht, als nötig gewesen wäre. Newton entdeckte, dass fallende Gegenstände Gesetzen gehorchen.</w:t>
      </w:r>
    </w:p>
    <w:p w14:paraId="1A703C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5EDEF90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nicht der Fall. Uhren konnten unterschiedliche Zeitangaben machen, ohne dass eine der alten Uhren kaputt war. Entfernungen konnten vom Beobachter abhängen.</w:t>
      </w:r>
    </w:p>
    <w:p w14:paraId="2B04C86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14:paraId="7188F41A"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„Alles hat ein Ende, nur die Wurst hat zwei.“</w:t>
      </w:r>
    </w:p>
    <w:p w14:paraId="2E097D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D296B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Universum hatte sich einfach unkooperativ verhalten. Das hatte eine lange und gut dokumentierte Geschichte. So entstand das Relativistic Investigation Bureau. Es wurde nicht gegründet, weil irgendjemand davon geträumt hatte, Beamter zu werden.</w:t>
      </w:r>
    </w:p>
    <w:p w14:paraId="790F699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5F52CB9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14:paraId="0659B5A1"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sah ihn an. „Das ist kein Wort.“</w:t>
      </w:r>
    </w:p>
    <w:p w14:paraId="3A999D6E"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„Noch nicht.“</w:t>
      </w:r>
    </w:p>
    <w:p w14:paraId="32396A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5FC29B7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dies als Plagiat kosmischen Ausmaßes. Er hatte versucht, den historischen Sachverhalt auf dem üblichen akademischen Weg zu korrigieren. Die akademischen Stellen hatten das Formular 17B angefordert.</w:t>
      </w:r>
    </w:p>
    <w:p w14:paraId="47D2835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72055E0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52F5CA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3A5715E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zukünftiges Datum. Ein Mord, der nicht geschehen war. Und schließlich ein ferner, geheimnisvoller Zug.</w:t>
      </w:r>
    </w:p>
    <w:p w14:paraId="39EFD2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14:paraId="4078B4C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Vorzugsweise vor 11:17. Das Universum gewährte nach Dereks Erfahrung selten Aufschub, und nie mit einer Entschuldigung.</w:t>
      </w:r>
    </w:p>
    <w:p w14:paraId="71BD4B34" w14:textId="77777777" w:rsidR="00A1675C" w:rsidRPr="005D50B8" w:rsidRDefault="00000000">
      <w:pPr>
        <w:pStyle w:val="Heading1"/>
        <w:pageBreakBefore/>
        <w:spacing w:before="280"/>
        <w:rPr>
          <w:rFonts w:ascii="Palatino Linotype" w:hAnsi="Palatino Linotype"/>
          <w:sz w:val="24"/>
          <w:szCs w:val="24"/>
        </w:rPr>
      </w:pPr>
      <w:bookmarkStart w:id="2" w:name="toc_ch1"/>
      <w:bookmarkStart w:id="3" w:name="Kapitel_1"/>
      <w:r w:rsidRPr="005D50B8">
        <w:rPr>
          <w:rFonts w:ascii="Palatino Linotype" w:eastAsia="Baskerville" w:hAnsi="Palatino Linotype" w:cs="Baskerville"/>
          <w:sz w:val="24"/>
          <w:szCs w:val="24"/>
        </w:rPr>
        <w:lastRenderedPageBreak/>
        <w:t>Kapitel 1</w:t>
      </w:r>
      <w:bookmarkEnd w:id="2"/>
      <w:bookmarkEnd w:id="3"/>
    </w:p>
    <w:p w14:paraId="05FAFA36"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Der Mord, der noch nicht geschehen war</w:t>
      </w:r>
    </w:p>
    <w:p w14:paraId="085DA7E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0BFE60C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 etwa, weil er besonders pessimistisch war, sondern weil heutzutage fast alles Wichtige per E-Mail zu kommen schien: Stromrechnungen, Versicherungsverlängerungen, Einladungen zu Webinaren und Benachrichtigungen, dass jemand ein Passwort geändert hatte, das Derek nie benutzt hatte. Der Tod war einfach der logische nächste Schritt. Was ihn überraschte, war der Absender.</w:t>
      </w:r>
    </w:p>
    <w:p w14:paraId="38D32C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Nachricht stammte vom Derek Gent Relativistic Investigation Bureau. Derek starrte auf den Bildschirm. Das Büro durfte ihm keine E-Mails schicken. Derek hatte diese Regel selbst aufgestellt, was ihren Verstoß besonders ärgerlich machte.</w:t>
      </w:r>
    </w:p>
    <w:p w14:paraId="18712A4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486F5C6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lag zum Teil daran, dass Derek ungewöhnliche Fälle mochte, zum Teil aber auch daran, dass gewöhnliche Fälle miserabel bezahlt wurden. Auf dem Schild an der Milchglastür stand:</w:t>
      </w:r>
    </w:p>
    <w:p w14:paraId="7339A6C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DEREK GENT RELATIVISTIC INVESTIGATION BUREAU</w:t>
      </w:r>
    </w:p>
    <w:p w14:paraId="05BEF5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Darunter, in kleineren Buchstaben:</w:t>
      </w:r>
    </w:p>
    <w:p w14:paraId="09E9BD61"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Kausalität, Chronologie und andere Unannehmlichkeiten</w:t>
      </w:r>
    </w:p>
    <w:p w14:paraId="6712F34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Und darunter, von Penny einige Jahre zuvor hinzugefügt:</w:t>
      </w:r>
    </w:p>
    <w:p w14:paraId="5D0BB7BE"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KEINE MORDE VOR 10 UHR OHNE TERMINVEREINBARUNG</w:t>
      </w:r>
    </w:p>
    <w:p w14:paraId="2594E2C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hatte Einspruch erhoben. Penny hatte darauf hingewiesen, dass sie vor zehn Uhr noch nie einen Mordfall bearbeitet hatten.</w:t>
      </w:r>
    </w:p>
    <w:p w14:paraId="5BCC64E0"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hatte gesagt, das sei irrelevant.</w:t>
      </w:r>
    </w:p>
    <w:p w14:paraId="4B46BFE3"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hatte erklärt, genau das sei der Punkt.</w:t>
      </w:r>
    </w:p>
    <w:p w14:paraId="743C517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hatte verloren. Er las nun eine E-Mail des Büros. Die Betreffzeile lautete:</w:t>
      </w:r>
    </w:p>
    <w:p w14:paraId="490F0313" w14:textId="77777777" w:rsidR="00E50E4A" w:rsidRPr="005D50B8" w:rsidRDefault="00E50E4A" w:rsidP="00E50E4A">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FALLUPDATE: DEREK GENT</w:t>
      </w:r>
    </w:p>
    <w:p w14:paraId="5FF5C1A6" w14:textId="77777777" w:rsidR="00E50E4A" w:rsidRPr="005D50B8" w:rsidRDefault="00E50E4A" w:rsidP="00E50E4A">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Er öffnete sie.</w:t>
      </w:r>
    </w:p>
    <w:p w14:paraId="7212DDA9" w14:textId="77777777" w:rsidR="00E50E4A" w:rsidRPr="005D50B8" w:rsidRDefault="00E50E4A" w:rsidP="00E50E4A">
      <w:pPr>
        <w:spacing w:after="80" w:line="240" w:lineRule="auto"/>
        <w:ind w:left="432"/>
        <w:rPr>
          <w:rFonts w:ascii="Palatino Linotype" w:eastAsia="Georgia" w:hAnsi="Palatino Linotype" w:cs="Arial"/>
          <w:b/>
          <w:bCs/>
          <w:sz w:val="24"/>
          <w:szCs w:val="24"/>
        </w:rPr>
      </w:pPr>
      <w:r w:rsidRPr="005D50B8">
        <w:rPr>
          <w:rFonts w:ascii="Palatino Linotype" w:eastAsia="Baskerville" w:hAnsi="Palatino Linotype" w:cs="Baskerville"/>
          <w:sz w:val="24"/>
          <w:szCs w:val="24"/>
        </w:rPr>
        <w:t>Sehr geehrter Herr Gent,</w:t>
      </w:r>
    </w:p>
    <w:p w14:paraId="58CE8CDC" w14:textId="77777777" w:rsidR="00E50E4A" w:rsidRPr="005D50B8" w:rsidRDefault="00E50E4A" w:rsidP="00E50E4A">
      <w:pPr>
        <w:spacing w:after="80" w:line="240" w:lineRule="auto"/>
        <w:ind w:left="432"/>
        <w:rPr>
          <w:rFonts w:ascii="Palatino Linotype" w:hAnsi="Palatino Linotype" w:cs="Arial"/>
          <w:b/>
          <w:bCs/>
          <w:sz w:val="24"/>
          <w:szCs w:val="24"/>
        </w:rPr>
      </w:pPr>
      <w:r w:rsidRPr="005D50B8">
        <w:rPr>
          <w:rFonts w:ascii="Palatino Linotype" w:eastAsia="Baskerville" w:hAnsi="Palatino Linotype" w:cs="Baskerville"/>
          <w:sz w:val="24"/>
          <w:szCs w:val="24"/>
        </w:rPr>
        <w:t>Wir bedauern, Ihnen mitteilen zu müssen, dass Sie ermordet wurden.</w:t>
      </w:r>
    </w:p>
    <w:p w14:paraId="06FEC67E" w14:textId="77777777" w:rsidR="00E50E4A" w:rsidRPr="005D50B8" w:rsidRDefault="00E50E4A" w:rsidP="00E50E4A">
      <w:pPr>
        <w:spacing w:after="80" w:line="240" w:lineRule="auto"/>
        <w:ind w:left="432"/>
        <w:rPr>
          <w:rFonts w:ascii="Palatino Linotype" w:hAnsi="Palatino Linotype" w:cs="Arial"/>
          <w:b/>
          <w:bCs/>
          <w:sz w:val="24"/>
          <w:szCs w:val="24"/>
        </w:rPr>
      </w:pPr>
      <w:r w:rsidRPr="005D50B8">
        <w:rPr>
          <w:rFonts w:ascii="Palatino Linotype" w:eastAsia="Baskerville" w:hAnsi="Palatino Linotype" w:cs="Baskerville"/>
          <w:sz w:val="24"/>
          <w:szCs w:val="24"/>
        </w:rPr>
        <w:t>Der Vorfall ereignet sich morgen um 11:03 Uhr. Der Täter wurde identifiziert. Sie sind es.</w:t>
      </w:r>
    </w:p>
    <w:p w14:paraId="771178D5" w14:textId="77777777" w:rsidR="00E50E4A" w:rsidRPr="005D50B8" w:rsidRDefault="00E50E4A" w:rsidP="00E50E4A">
      <w:pPr>
        <w:spacing w:after="80" w:line="240" w:lineRule="auto"/>
        <w:ind w:left="432"/>
        <w:rPr>
          <w:rFonts w:ascii="Palatino Linotype" w:eastAsia="Georgia" w:hAnsi="Palatino Linotype" w:cs="Arial"/>
          <w:b/>
          <w:bCs/>
          <w:sz w:val="24"/>
          <w:szCs w:val="24"/>
        </w:rPr>
      </w:pPr>
      <w:r w:rsidRPr="005D50B8">
        <w:rPr>
          <w:rFonts w:ascii="Palatino Linotype" w:eastAsia="Baskerville" w:hAnsi="Palatino Linotype" w:cs="Baskerville"/>
          <w:sz w:val="24"/>
          <w:szCs w:val="24"/>
        </w:rPr>
        <w:t>Mit freundlichen Grüßen,</w:t>
      </w:r>
    </w:p>
    <w:p w14:paraId="745571E5" w14:textId="77777777" w:rsidR="00E50E4A" w:rsidRPr="005D50B8" w:rsidRDefault="00E50E4A" w:rsidP="00E50E4A">
      <w:pPr>
        <w:spacing w:after="80" w:line="240" w:lineRule="auto"/>
        <w:ind w:left="432"/>
        <w:rPr>
          <w:rFonts w:ascii="Palatino Linotype" w:eastAsia="Georgia" w:hAnsi="Palatino Linotype" w:cs="Arial"/>
          <w:b/>
          <w:bCs/>
          <w:sz w:val="24"/>
          <w:szCs w:val="24"/>
        </w:rPr>
      </w:pPr>
      <w:r w:rsidRPr="005D50B8">
        <w:rPr>
          <w:rFonts w:ascii="Palatino Linotype" w:eastAsia="Baskerville" w:hAnsi="Palatino Linotype" w:cs="Baskerville"/>
          <w:sz w:val="24"/>
          <w:szCs w:val="24"/>
        </w:rPr>
        <w:t>Derek Gent</w:t>
      </w:r>
    </w:p>
    <w:p w14:paraId="0CFF5B66" w14:textId="77777777" w:rsidR="00E50E4A" w:rsidRPr="005D50B8" w:rsidRDefault="00E50E4A" w:rsidP="00E50E4A">
      <w:pPr>
        <w:spacing w:after="80" w:line="240" w:lineRule="auto"/>
        <w:ind w:left="432"/>
        <w:rPr>
          <w:rFonts w:ascii="Palatino Linotype" w:eastAsia="Georgia" w:hAnsi="Palatino Linotype" w:cs="Arial"/>
          <w:b/>
          <w:bCs/>
          <w:sz w:val="24"/>
          <w:szCs w:val="24"/>
        </w:rPr>
      </w:pPr>
      <w:r w:rsidRPr="005D50B8">
        <w:rPr>
          <w:rFonts w:ascii="Palatino Linotype" w:eastAsia="Baskerville" w:hAnsi="Palatino Linotype" w:cs="Baskerville"/>
          <w:sz w:val="24"/>
          <w:szCs w:val="24"/>
        </w:rPr>
        <w:t>Relativistic Investigation Bureau.</w:t>
      </w:r>
    </w:p>
    <w:p w14:paraId="3B621F9D"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Derek las es noch einmal und dann ein drittes Mal, bevor er die Absenderadresse prüfte, die zu seiner Erleichterung korrekt war.</w:t>
      </w:r>
    </w:p>
    <w:p w14:paraId="3E638F6B"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Dann starrte er auf den Computer des Büros. Es war sein Computer.</w:t>
      </w:r>
    </w:p>
    <w:p w14:paraId="0C81DD5B" w14:textId="77777777" w:rsidR="00E50E4A" w:rsidRPr="005D50B8" w:rsidRDefault="00E50E4A" w:rsidP="00E50E4A">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6D15AB98" w14:textId="77777777" w:rsidR="00E50E4A" w:rsidRPr="005D50B8" w:rsidRDefault="00E50E4A" w:rsidP="00E50E4A">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Das Fenster war geschlossen, die Tür war geschlossen, und nichts schien verändert worden zu sein.</w:t>
      </w:r>
    </w:p>
    <w:p w14:paraId="7364E79E" w14:textId="77777777" w:rsidR="00E50E4A" w:rsidRPr="005D50B8" w:rsidRDefault="00E50E4A" w:rsidP="00E50E4A">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w:t>
      </w:r>
      <w:r w:rsidRPr="005D50B8">
        <w:rPr>
          <w:rFonts w:ascii="Palatino Linotype" w:eastAsia="Baskerville" w:hAnsi="Palatino Linotype" w:cs="Baskerville"/>
          <w:sz w:val="24"/>
          <w:szCs w:val="24"/>
        </w:rPr>
        <w:lastRenderedPageBreak/>
        <w:t>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14:paraId="01168CEB"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„Wer den Schaden hat, spottet jeder Beschreibung.“</w:t>
      </w:r>
    </w:p>
    <w:p w14:paraId="5928B1DE" w14:textId="77777777" w:rsidR="00E50E4A" w:rsidRPr="005D50B8" w:rsidRDefault="00E50E4A" w:rsidP="00E50E4A">
      <w:pPr>
        <w:spacing w:after="80"/>
        <w:ind w:firstLine="0"/>
        <w:rPr>
          <w:rFonts w:ascii="Palatino Linotype" w:eastAsia="Georgia" w:hAnsi="Palatino Linotype"/>
          <w:sz w:val="24"/>
          <w:szCs w:val="24"/>
        </w:rPr>
      </w:pPr>
      <w:r w:rsidRPr="005D50B8">
        <w:rPr>
          <w:rFonts w:ascii="Palatino Linotype" w:eastAsia="Baskerville" w:hAnsi="Palatino Linotype" w:cs="Baskerville"/>
          <w:sz w:val="24"/>
          <w:szCs w:val="24"/>
        </w:rPr>
        <w:t>„Das ist ärgerlich“, kommentierte er, als ob es sich in erster Linie um einen Einreichungsfehler handelte.</w:t>
      </w:r>
    </w:p>
    <w:p w14:paraId="093C68B8" w14:textId="77777777" w:rsidR="00E50E4A" w:rsidRPr="005D50B8" w:rsidRDefault="00E50E4A" w:rsidP="00E50E4A">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6D8A1C54" w14:textId="77777777" w:rsidR="00E50E4A" w:rsidRPr="005D50B8" w:rsidRDefault="00E50E4A" w:rsidP="00E50E4A">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Das machte ihn deutlich weniger nützlich, wenn er mit einem Satz wie „Ich wurde ermordet“ konfrontiert wurde.</w:t>
      </w:r>
    </w:p>
    <w:p w14:paraId="666DB946"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Trevor nahm seine Brille ab – eine Geste, die im Büro meist entweder Erkenntnis oder völlige Ratlosigkeit ankündigte, ohne dass man vorhersehen konnte, was von beiden zutraf. Derek hatte schon vor Jahren aufgehört, es vorherzusagen. „Was?“</w:t>
      </w:r>
    </w:p>
    <w:p w14:paraId="1A69AEE3"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wurde ermordet.“</w:t>
      </w:r>
    </w:p>
    <w:p w14:paraId="636708FD"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„Kürzlich?“</w:t>
      </w:r>
    </w:p>
    <w:p w14:paraId="02D0B98A"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1C6A9EA1"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ihn an. Für einen Augenblick war die Sache nicht mehr lustig, weil „morgen“ plötzlich nicht wie eine Zeitangabe klang, sondern wie eine Drohung.</w:t>
      </w:r>
    </w:p>
    <w:p w14:paraId="41544282"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588852A9"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0D80AA5"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Trevor überlegte gründlich.</w:t>
      </w:r>
    </w:p>
    <w:p w14:paraId="7B1D08F8"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willst mir also sagen, dass du morgen ermordet wirst?“</w:t>
      </w:r>
    </w:p>
    <w:p w14:paraId="23EE18AB"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0351FD5"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als hätte die Erklärung endlich einen Platz in seinem Kopf gefunden, an dem sie vorläufig nicht wieder herunterfallen konnte.</w:t>
      </w:r>
    </w:p>
    <w:p w14:paraId="1112DB57"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1B754B7C"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Derek wartete, während Trevor seine Brille wieder aufsetzte; danach wartete Derek weiter, was inzwischen fast wie eine eigene Ermittlungsstrategie wirkte.</w:t>
      </w:r>
    </w:p>
    <w:p w14:paraId="7DDDA2B3"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hast du ‚Ah‘ gesagt?“</w:t>
      </w:r>
    </w:p>
    <w:p w14:paraId="3AB7AA75"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„Mir ist nichts Besseres eingefallen. ‚Ah‘ schien die vorhandenen Optionen abzudecken.“</w:t>
      </w:r>
    </w:p>
    <w:p w14:paraId="3313270B"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wäre es mit ‚Das ist unmöglich‘? Das hat einen gewissen klassischen Reiz.“</w:t>
      </w:r>
    </w:p>
    <w:p w14:paraId="00CD90FD"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dachte, das wüsstest du schon. Normalerweise tust du das.“</w:t>
      </w:r>
    </w:p>
    <w:p w14:paraId="693FF207"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ihn.</w:t>
      </w:r>
    </w:p>
    <w:p w14:paraId="5534F89E"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„Trevor, ich arbeite seit dreiundzwanzig Jahren in diesem Fach.“</w:t>
      </w:r>
    </w:p>
    <w:p w14:paraId="6C32B749"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0AE6F51"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kenne den Unterschied zwischen etwas Unmöglichem und etwas höchst Unbequemem.“</w:t>
      </w:r>
    </w:p>
    <w:p w14:paraId="6EF163BE"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was von beidem ist das?“</w:t>
      </w:r>
    </w:p>
    <w:p w14:paraId="3D8C70D3"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Derek hielt den Bildschirm hoch.</w:t>
      </w:r>
    </w:p>
    <w:p w14:paraId="4FD131C8"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 bin ich mir noch nicht sicher.“</w:t>
      </w:r>
    </w:p>
    <w:p w14:paraId="276FAB69"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Trevor stand auf.</w:t>
      </w:r>
    </w:p>
    <w:p w14:paraId="020FA840"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„Tee?“</w:t>
      </w:r>
    </w:p>
    <w:p w14:paraId="2DB64F35"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6096153"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„Milch?“</w:t>
      </w:r>
    </w:p>
    <w:p w14:paraId="70E7790D"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B1BE7FF"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„Zucker?“</w:t>
      </w:r>
    </w:p>
    <w:p w14:paraId="78A020A3"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„Einen.“</w:t>
      </w:r>
    </w:p>
    <w:p w14:paraId="321108EC"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und ging Richtung Küche. Derek rief hinterher:</w:t>
      </w:r>
    </w:p>
    <w:p w14:paraId="52901B60"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w:t>
      </w:r>
    </w:p>
    <w:p w14:paraId="7D772350"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Trevor blieb stehen.</w:t>
      </w:r>
    </w:p>
    <w:p w14:paraId="5E92B46A"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w:t>
      </w:r>
    </w:p>
    <w:p w14:paraId="3D202631"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1565FDEB"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Trevor fuhr fort. Derek sah ihm nach, wie er verschwand. Einen Augenblick später klopfte es an der Tür.</w:t>
      </w:r>
    </w:p>
    <w:p w14:paraId="04CAEB3A"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77AED527"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09342525"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Sie musterte Derek.</w:t>
      </w:r>
    </w:p>
    <w:p w14:paraId="3081A62E"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78D0ECDA"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021B659A"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Sie stellte ihre Handtasche ab.</w:t>
      </w:r>
    </w:p>
    <w:p w14:paraId="701588E7"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schaust du so?“</w:t>
      </w:r>
    </w:p>
    <w:p w14:paraId="0531FC76"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69AEECB1"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 hätte das Finanzamt dich endlich gefunden.“</w:t>
      </w:r>
    </w:p>
    <w:p w14:paraId="76BB3A7C"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wurde ermordet.“</w:t>
      </w:r>
    </w:p>
    <w:p w14:paraId="07BF8E60" w14:textId="77777777" w:rsidR="00E50E4A" w:rsidRPr="005D50B8" w:rsidRDefault="003434B6"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Penny hielt inne.</w:t>
      </w:r>
    </w:p>
    <w:p w14:paraId="5AC5BEEF"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„Bereits?“</w:t>
      </w:r>
    </w:p>
    <w:p w14:paraId="6F3AAA4B"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38A3E66C"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war’s?“</w:t>
      </w:r>
    </w:p>
    <w:p w14:paraId="02CB9BB9"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w:t>
      </w:r>
    </w:p>
    <w:p w14:paraId="5821BD8E"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Sie nickte.</w:t>
      </w:r>
    </w:p>
    <w:p w14:paraId="2171D704"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27528A8C"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sie.</w:t>
      </w:r>
    </w:p>
    <w:p w14:paraId="2499EB63"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„Du nimmst das bemerkenswert gelassen.“</w:t>
      </w:r>
    </w:p>
    <w:p w14:paraId="3FE7F63A"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Dienstag.“</w:t>
      </w:r>
    </w:p>
    <w:p w14:paraId="40DDF0ED"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erklärt überhaupt nichts.“</w:t>
      </w:r>
    </w:p>
    <w:p w14:paraId="1D70967B"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Dienstag hatte damit seine bisher überzeugendste Erklärung geliefert: Er erklärte nichts und wurde trotzdem weiterhin als Ursache für fast alles behandelt.</w:t>
      </w:r>
    </w:p>
    <w:p w14:paraId="0349B31F"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erklärt die meisten Dinge.“</w:t>
      </w:r>
    </w:p>
    <w:p w14:paraId="3D6955D9"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Sie ging zum Computer.</w:t>
      </w:r>
    </w:p>
    <w:p w14:paraId="0D0F3869"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„Zeig mir.“</w:t>
      </w:r>
    </w:p>
    <w:p w14:paraId="1BF3BEB5"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den Monitor zu ihr. Penny las die E-Mail. Ihr Gesichtsausdruck veränderte sich.</w:t>
      </w:r>
    </w:p>
    <w:p w14:paraId="70E7DFD2"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Nur ein wenig. Penny war klug – sehr klug.</w:t>
      </w:r>
    </w:p>
    <w:p w14:paraId="0A8272BA"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Anders als Trevor, der jede neue Information so analysierte, als ob man dafür eine Tabelle erstellen müsste, schien Penny die Dinge fast schon zu erfassen, bevor überhaupt jemand gesprochen hatte. Sie las die geheimnisvolle Nachricht erneut.</w:t>
      </w:r>
    </w:p>
    <w:p w14:paraId="497811BA"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Penny las die geheimnisvolle Nachricht erneut.</w:t>
      </w:r>
    </w:p>
    <w:p w14:paraId="1E4CE357"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 um elf Uhr dreizehn.“</w:t>
      </w:r>
    </w:p>
    <w:p w14:paraId="06BA411F"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26104CD"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ungefähr elf.“</w:t>
      </w:r>
    </w:p>
    <w:p w14:paraId="4F01EB56"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7AE2B4B"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„Elf-null-drei.“</w:t>
      </w:r>
    </w:p>
    <w:p w14:paraId="0FBFA90D"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6C5122B"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sehr spezifisch.“</w:t>
      </w:r>
    </w:p>
    <w:p w14:paraId="1156C92D"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dachte auch.“</w:t>
      </w:r>
    </w:p>
    <w:p w14:paraId="497076C0"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der Mörder bist du.“</w:t>
      </w:r>
    </w:p>
    <w:p w14:paraId="7A886E73"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5F0235A6" w14:textId="77777777" w:rsidR="00E50E4A" w:rsidRPr="005D50B8" w:rsidRDefault="003434B6"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Derek.</w:t>
      </w:r>
    </w:p>
    <w:p w14:paraId="72D11584"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„Planst du, dich selbst zu ermorden?“</w:t>
      </w:r>
    </w:p>
    <w:p w14:paraId="5A335E97"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bewusst.“</w:t>
      </w:r>
    </w:p>
    <w:p w14:paraId="7FC0A796"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nahm das mit der Gelassenheit eines Menschen auf, der bereits wusste, dass jede vernünftige Reaktion nur zusätzlichen Gesprächsbedarf erzeugen würde.</w:t>
      </w:r>
    </w:p>
    <w:p w14:paraId="1CEA1271"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5AD230B9"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Sie zog einen Stuhl heraus.</w:t>
      </w:r>
    </w:p>
    <w:p w14:paraId="4CA40179"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fände es schrecklich, wenn du berechenbar werden würdest.“</w:t>
      </w:r>
    </w:p>
    <w:p w14:paraId="4AD957BF"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Er lächelte leicht, etwas widerwillig. Trevor kam mit drei Bechern zurück.</w:t>
      </w:r>
    </w:p>
    <w:p w14:paraId="0F081D98"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„Milch?“</w:t>
      </w:r>
    </w:p>
    <w:p w14:paraId="45641694"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„Keine“, bemerkte Derek.</w:t>
      </w:r>
    </w:p>
    <w:p w14:paraId="2BC2F4BF"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wäre es mit ‚Das ist unmöglich‘?“</w:t>
      </w:r>
    </w:p>
    <w:p w14:paraId="71341A13"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Trevor reichte Penny ihren Becher.</w:t>
      </w:r>
    </w:p>
    <w:p w14:paraId="76D9512C"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„Danke.“</w:t>
      </w:r>
    </w:p>
    <w:p w14:paraId="0A0BF202" w14:textId="77777777" w:rsidR="00E50E4A" w:rsidRPr="005D50B8" w:rsidRDefault="00E50E4A" w:rsidP="00E50E4A">
      <w:pPr>
        <w:spacing w:after="80"/>
        <w:rPr>
          <w:rFonts w:ascii="Palatino Linotype" w:hAnsi="Palatino Linotype"/>
          <w:sz w:val="24"/>
          <w:szCs w:val="24"/>
        </w:rPr>
      </w:pPr>
      <w:r w:rsidRPr="005D50B8">
        <w:rPr>
          <w:rFonts w:ascii="Palatino Linotype" w:eastAsia="Baskerville" w:hAnsi="Palatino Linotype" w:cs="Baskerville"/>
          <w:sz w:val="24"/>
          <w:szCs w:val="24"/>
        </w:rPr>
        <w:t>Dann reichte er Derek das andere Glas. Derek nahm einen Schluck, bevor er Trevor scharf ansah.</w:t>
      </w:r>
    </w:p>
    <w:p w14:paraId="074FF54C" w14:textId="77777777" w:rsidR="00E50E4A" w:rsidRPr="005D50B8" w:rsidRDefault="00E50E4A" w:rsidP="00E50E4A">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ist deins?“</w:t>
      </w:r>
    </w:p>
    <w:p w14:paraId="21820B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keinen gemacht.“</w:t>
      </w:r>
    </w:p>
    <w:p w14:paraId="14FD0B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4AAFCC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dachte, wir wären nur zu zweit.“</w:t>
      </w:r>
    </w:p>
    <w:p w14:paraId="5549F1C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erwiderte seinen Blick. Trevor betrachtete erst Penny, dann Derek.</w:t>
      </w:r>
    </w:p>
    <w:p w14:paraId="10CCA5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„Oh.“</w:t>
      </w:r>
    </w:p>
    <w:p w14:paraId="15EE3E30"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seufzte leise.</w:t>
      </w:r>
    </w:p>
    <w:p w14:paraId="6FD468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„Trevor.“</w:t>
      </w:r>
    </w:p>
    <w:p w14:paraId="42B1C93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980C6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Penny.“</w:t>
      </w:r>
    </w:p>
    <w:p w14:paraId="1C4C0A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2C4CB5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„Meine Cousine.“</w:t>
      </w:r>
    </w:p>
    <w:p w14:paraId="15E3F2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64CC2B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ist seit ungefähr neunzig Sekunden hier.“</w:t>
      </w:r>
    </w:p>
    <w:p w14:paraId="079CC7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492C6D2" w14:textId="77777777" w:rsidR="00AD38A7" w:rsidRPr="005D50B8" w:rsidRDefault="00AD38A7">
      <w:pPr>
        <w:spacing w:before="40" w:after="80"/>
        <w:ind w:firstLine="0"/>
        <w:rPr>
          <w:rFonts w:ascii="Palatino Linotype" w:eastAsia="Georgia" w:hAnsi="Palatino Linotype"/>
          <w:sz w:val="24"/>
          <w:szCs w:val="24"/>
        </w:rPr>
      </w:pPr>
      <w:r w:rsidRPr="005D50B8">
        <w:rPr>
          <w:rFonts w:ascii="Palatino Linotype" w:eastAsia="Baskerville" w:hAnsi="Palatino Linotype" w:cs="Baskerville"/>
          <w:sz w:val="24"/>
          <w:szCs w:val="24"/>
        </w:rPr>
        <w:t>„Und trotzdem hast du irgendwie schon wieder vergessen, dass es sie gibt“, entgegnete Derek.</w:t>
      </w:r>
    </w:p>
    <w:p w14:paraId="2DE23138"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„Ich habe nicht vergessen, dass es sie gibt.“</w:t>
      </w:r>
    </w:p>
    <w:p w14:paraId="5986FD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nicht vergessen, dass es sie gibt.“</w:t>
      </w:r>
    </w:p>
    <w:p w14:paraId="2AB3F3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zwei Tassen Tee gekocht.“</w:t>
      </w:r>
    </w:p>
    <w:p w14:paraId="5492EB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dachte, du wolltest keinen.“</w:t>
      </w:r>
    </w:p>
    <w:p w14:paraId="237086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„Ich habe einen.“</w:t>
      </w:r>
    </w:p>
    <w:p w14:paraId="2ED98D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schweigend auf Dereks Tasse.</w:t>
      </w:r>
    </w:p>
    <w:p w14:paraId="6B09BC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6F9A336A"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lächelte, sichtlich amüsiert. „Keine Sorge. So aufgeweckt ist er normalerweise.“</w:t>
      </w:r>
    </w:p>
    <w:p w14:paraId="09B34F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sitze genau hier.“</w:t>
      </w:r>
    </w:p>
    <w:p w14:paraId="3EFD2A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es.“</w:t>
      </w:r>
    </w:p>
    <w:p w14:paraId="114604EA"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„Was du heute kannst besorgen, verschiebe ruhig auf morgen. Morgen ist schließlich auch noch ein Tag.“</w:t>
      </w:r>
    </w:p>
    <w:p w14:paraId="46373F14"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das Sprichwort.“</w:t>
      </w:r>
    </w:p>
    <w:p w14:paraId="507BB356"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„Nein“, sagte Derek. „Das ist die Verwaltungsversion.“</w:t>
      </w:r>
    </w:p>
    <w:p w14:paraId="349BD89D" w14:textId="77777777" w:rsidR="00A1675C" w:rsidRPr="005D50B8" w:rsidRDefault="00000000" w:rsidP="00AD38A7">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59D1C7DD" w14:textId="77777777" w:rsidR="00A1675C" w:rsidRPr="005D50B8" w:rsidRDefault="00000000" w:rsidP="00AD38A7">
      <w:pPr>
        <w:spacing w:after="80"/>
        <w:rPr>
          <w:rFonts w:ascii="Palatino Linotype" w:hAnsi="Palatino Linotype"/>
          <w:sz w:val="24"/>
          <w:szCs w:val="24"/>
        </w:rPr>
      </w:pPr>
      <w:r w:rsidRPr="005D50B8">
        <w:rPr>
          <w:rFonts w:ascii="Palatino Linotype" w:eastAsia="Baskerville" w:hAnsi="Palatino Linotype" w:cs="Baskerville"/>
          <w:sz w:val="24"/>
          <w:szCs w:val="24"/>
        </w:rPr>
        <w:t>Der Mord war in mancher Hinsicht unkompliziert. Das Datum war das Problem. Er klickte auf den Anhang.</w:t>
      </w:r>
    </w:p>
    <w:p w14:paraId="5FED5867" w14:textId="77777777" w:rsidR="00A1675C" w:rsidRPr="005D50B8" w:rsidRDefault="00000000" w:rsidP="00AD38A7">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w:t>
      </w:r>
      <w:r w:rsidRPr="005D50B8">
        <w:rPr>
          <w:rFonts w:ascii="Palatino Linotype" w:eastAsia="Baskerville" w:hAnsi="Palatino Linotype" w:cs="Baskerville"/>
          <w:sz w:val="24"/>
          <w:szCs w:val="24"/>
        </w:rPr>
        <w:lastRenderedPageBreak/>
        <w:t>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2F654F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CAA59F2" w14:textId="77777777" w:rsidR="00A1675C" w:rsidRPr="005D50B8" w:rsidRDefault="00000000" w:rsidP="00916DC5">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den Monitor zu ihnen. Das Foto zeigte ihr Büro. Kein vergleichbares Büro.</w:t>
      </w:r>
    </w:p>
    <w:p w14:paraId="0E4984D0" w14:textId="77777777" w:rsidR="00A1675C" w:rsidRPr="005D50B8" w:rsidRDefault="00000000" w:rsidP="00AD38A7">
      <w:pPr>
        <w:spacing w:after="80"/>
        <w:rPr>
          <w:rFonts w:ascii="Palatino Linotype" w:hAnsi="Palatino Linotype"/>
          <w:sz w:val="24"/>
          <w:szCs w:val="24"/>
        </w:rPr>
      </w:pPr>
      <w:r w:rsidRPr="005D50B8">
        <w:rPr>
          <w:rFonts w:ascii="Palatino Linotype" w:eastAsia="Baskerville" w:hAnsi="Palatino Linotype" w:cs="Baskerville"/>
          <w:sz w:val="24"/>
          <w:szCs w:val="24"/>
        </w:rPr>
        <w:t>Kein Zimmer, das dem ähnelte. Das tatsächliche Zimmer: derselbe ramponierte Schreibtisch, dieselbe Lampe, dieselbe Tür.</w:t>
      </w:r>
    </w:p>
    <w:p w14:paraId="3578E89E" w14:textId="77777777" w:rsidR="00A1675C" w:rsidRPr="005D50B8" w:rsidRDefault="00000000" w:rsidP="00916DC5">
      <w:pPr>
        <w:spacing w:after="80"/>
        <w:rPr>
          <w:rFonts w:ascii="Palatino Linotype" w:hAnsi="Palatino Linotype"/>
          <w:sz w:val="24"/>
          <w:szCs w:val="24"/>
        </w:rPr>
      </w:pPr>
      <w:r w:rsidRPr="005D50B8">
        <w:rPr>
          <w:rFonts w:ascii="Palatino Linotype" w:eastAsia="Baskerville" w:hAnsi="Palatino Linotype" w:cs="Baskerville"/>
          <w:sz w:val="24"/>
          <w:szCs w:val="24"/>
        </w:rPr>
        <w:t>Derselbe grüne Aktenschrank. Dasselbe Fenster mit Blick auf die Straße. Dasselbe gerahmte Foto von Dereks Großvater, der 1964 neben einem Morris Minor steht.</w:t>
      </w:r>
    </w:p>
    <w:p w14:paraId="7A80D30E" w14:textId="77777777" w:rsidR="00A1675C" w:rsidRPr="005D50B8" w:rsidRDefault="00000000" w:rsidP="00916DC5">
      <w:pPr>
        <w:spacing w:after="80"/>
        <w:rPr>
          <w:rFonts w:ascii="Palatino Linotype" w:hAnsi="Palatino Linotype"/>
          <w:sz w:val="24"/>
          <w:szCs w:val="24"/>
        </w:rPr>
      </w:pPr>
      <w:r w:rsidRPr="005D50B8">
        <w:rPr>
          <w:rFonts w:ascii="Palatino Linotype" w:eastAsia="Baskerville" w:hAnsi="Palatino Linotype" w:cs="Baskerville"/>
          <w:sz w:val="24"/>
          <w:szCs w:val="24"/>
        </w:rPr>
        <w:t>Und auf dem Boden, mit dem Gesicht nach unten neben dem vertrauten Schreibtisch, lag Derek. Auf seinem Hemdrücken war Blut. Trevor starrte ihn an.</w:t>
      </w:r>
    </w:p>
    <w:p w14:paraId="3B2DC23D" w14:textId="77777777" w:rsidR="00A1675C" w:rsidRPr="005D50B8" w:rsidRDefault="003434B6" w:rsidP="00916DC5">
      <w:pPr>
        <w:spacing w:after="80"/>
        <w:rPr>
          <w:rFonts w:ascii="Palatino Linotype" w:hAnsi="Palatino Linotype"/>
          <w:sz w:val="24"/>
          <w:szCs w:val="24"/>
        </w:rPr>
      </w:pPr>
      <w:r w:rsidRPr="005D50B8">
        <w:rPr>
          <w:rFonts w:ascii="Palatino Linotype" w:eastAsia="Baskerville" w:hAnsi="Palatino Linotype" w:cs="Baskerville"/>
          <w:sz w:val="24"/>
          <w:szCs w:val="24"/>
        </w:rPr>
        <w:t>Penny beugte sich näher.</w:t>
      </w:r>
    </w:p>
    <w:p w14:paraId="658165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bist du.“</w:t>
      </w:r>
    </w:p>
    <w:p w14:paraId="3016CA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5505C3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siehst aus wie tot.“</w:t>
      </w:r>
    </w:p>
    <w:p w14:paraId="26EE40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hoffe ich doch sehr.“</w:t>
      </w:r>
    </w:p>
    <w:p w14:paraId="1D3CF4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468076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es ein sehr schlechtes Foto wäre, wenn ich es nicht täte.“</w:t>
      </w:r>
    </w:p>
    <w:p w14:paraId="4940ED6A" w14:textId="77777777" w:rsidR="00A1675C" w:rsidRPr="005D50B8" w:rsidRDefault="00000000" w:rsidP="00916DC5">
      <w:pPr>
        <w:spacing w:after="80"/>
        <w:rPr>
          <w:rFonts w:ascii="Palatino Linotype" w:hAnsi="Palatino Linotype"/>
          <w:sz w:val="24"/>
          <w:szCs w:val="24"/>
        </w:rPr>
      </w:pPr>
      <w:r w:rsidRPr="005D50B8">
        <w:rPr>
          <w:rFonts w:ascii="Palatino Linotype" w:eastAsia="Baskerville" w:hAnsi="Palatino Linotype" w:cs="Baskerville"/>
          <w:sz w:val="24"/>
          <w:szCs w:val="24"/>
        </w:rPr>
        <w:t>Trevor zoomte heran. „Da ist etwas auf dem Schreibtisch.“</w:t>
      </w:r>
    </w:p>
    <w:p w14:paraId="5AE0C709" w14:textId="77777777" w:rsidR="004A2372" w:rsidRPr="005D50B8" w:rsidRDefault="004A2372" w:rsidP="00916DC5">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C4081B4" w14:textId="77777777" w:rsidR="00A1675C" w:rsidRPr="005D50B8" w:rsidRDefault="00916DC5" w:rsidP="004A2372">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51BCC3A3" w14:textId="77777777" w:rsidR="00A1675C" w:rsidRPr="005D50B8" w:rsidRDefault="003434B6" w:rsidP="00916DC5">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ihn. „Ja, das tust du.“</w:t>
      </w:r>
    </w:p>
    <w:p w14:paraId="51AA17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55E5B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es letzten Donnerstag gekauft.“</w:t>
      </w:r>
    </w:p>
    <w:p w14:paraId="0FEDBD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„Habe ich?“</w:t>
      </w:r>
    </w:p>
    <w:p w14:paraId="2E7A70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es als historisch bedeutsam bezeichnet.“</w:t>
      </w:r>
    </w:p>
    <w:p w14:paraId="2A47CF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das?“</w:t>
      </w:r>
    </w:p>
    <w:p w14:paraId="1FE21B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alte Eisenbahneruhr.“</w:t>
      </w:r>
    </w:p>
    <w:p w14:paraId="40524AA3" w14:textId="77777777" w:rsidR="00916DC5" w:rsidRPr="005D50B8" w:rsidRDefault="00000000" w:rsidP="00916DC5">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lastRenderedPageBreak/>
        <w:t>Derek schaute noch einmal hin. Die alte Uhr zeigte 11:03 Uhr. Er betrachtete die Uhr auf seinem eigenen Schreibtisch. 9:21 Uhr.</w:t>
      </w:r>
    </w:p>
    <w:p w14:paraId="30063904" w14:textId="77777777" w:rsidR="00A1675C" w:rsidRPr="005D50B8" w:rsidRDefault="00000000" w:rsidP="00916DC5">
      <w:pPr>
        <w:spacing w:after="80"/>
        <w:rPr>
          <w:rFonts w:ascii="Palatino Linotype" w:hAnsi="Palatino Linotype"/>
          <w:sz w:val="24"/>
          <w:szCs w:val="24"/>
        </w:rPr>
      </w:pPr>
      <w:r w:rsidRPr="005D50B8">
        <w:rPr>
          <w:rFonts w:ascii="Palatino Linotype" w:eastAsia="Baskerville" w:hAnsi="Palatino Linotype" w:cs="Baskerville"/>
          <w:sz w:val="24"/>
          <w:szCs w:val="24"/>
        </w:rPr>
        <w:t>Er schaute auf seinen Computer: 9:21 Uhr.</w:t>
      </w:r>
    </w:p>
    <w:p w14:paraId="79C61435" w14:textId="77777777" w:rsidR="00916DC5" w:rsidRPr="005D50B8" w:rsidRDefault="00000000" w:rsidP="00916DC5">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Sowohl sein Handy als auch die Wanduhr zeigten 9:21 Uhr an.</w:t>
      </w:r>
    </w:p>
    <w:p w14:paraId="3F023994" w14:textId="77777777" w:rsidR="00A1675C" w:rsidRPr="005D50B8" w:rsidRDefault="00000000" w:rsidP="00916DC5">
      <w:pPr>
        <w:spacing w:after="80"/>
        <w:rPr>
          <w:rFonts w:ascii="Palatino Linotype" w:hAnsi="Palatino Linotype"/>
          <w:sz w:val="24"/>
          <w:szCs w:val="24"/>
        </w:rPr>
      </w:pPr>
      <w:r w:rsidRPr="005D50B8">
        <w:rPr>
          <w:rFonts w:ascii="Palatino Linotype" w:eastAsia="Baskerville" w:hAnsi="Palatino Linotype" w:cs="Baskerville"/>
          <w:sz w:val="24"/>
          <w:szCs w:val="24"/>
        </w:rPr>
        <w:t>Er blickte zurück auf das Foto. 11:03 Uhr.</w:t>
      </w:r>
    </w:p>
    <w:p w14:paraId="5367B436" w14:textId="77777777" w:rsidR="00A1675C" w:rsidRPr="005D50B8" w:rsidRDefault="00000000" w:rsidP="004A2372">
      <w:pPr>
        <w:spacing w:after="80"/>
        <w:rPr>
          <w:rFonts w:ascii="Palatino Linotype" w:hAnsi="Palatino Linotype"/>
          <w:sz w:val="24"/>
          <w:szCs w:val="24"/>
        </w:rPr>
      </w:pPr>
      <w:r w:rsidRPr="005D50B8">
        <w:rPr>
          <w:rFonts w:ascii="Palatino Linotype" w:eastAsia="Baskerville" w:hAnsi="Palatino Linotype" w:cs="Baskerville"/>
          <w:sz w:val="24"/>
          <w:szCs w:val="24"/>
        </w:rPr>
        <w:t>Derek lehnte sich zurück. „Interessant.“</w:t>
      </w:r>
    </w:p>
    <w:p w14:paraId="4C796677" w14:textId="77777777" w:rsidR="00A1675C" w:rsidRPr="005D50B8" w:rsidRDefault="003434B6" w:rsidP="004A2372">
      <w:pPr>
        <w:spacing w:after="80"/>
        <w:rPr>
          <w:rFonts w:ascii="Palatino Linotype" w:hAnsi="Palatino Linotype"/>
          <w:sz w:val="24"/>
          <w:szCs w:val="24"/>
        </w:rPr>
      </w:pPr>
      <w:r w:rsidRPr="005D50B8">
        <w:rPr>
          <w:rFonts w:ascii="Palatino Linotype" w:eastAsia="Baskerville" w:hAnsi="Palatino Linotype" w:cs="Baskerville"/>
          <w:sz w:val="24"/>
          <w:szCs w:val="24"/>
        </w:rPr>
        <w:t>Penny runzelte die Stirn. „Was?“</w:t>
      </w:r>
    </w:p>
    <w:p w14:paraId="685CBD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Foto wurde nicht morgen aufgenommen.“</w:t>
      </w:r>
    </w:p>
    <w:p w14:paraId="48EAEBEB" w14:textId="77777777" w:rsidR="00A1675C" w:rsidRPr="005D50B8" w:rsidRDefault="00000000" w:rsidP="004A2372">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 „Wann wurde es dann aufgenommen?“</w:t>
      </w:r>
    </w:p>
    <w:p w14:paraId="77696CE9" w14:textId="77777777" w:rsidR="00A1675C" w:rsidRPr="005D50B8" w:rsidRDefault="00000000" w:rsidP="004A2372">
      <w:pPr>
        <w:spacing w:after="80"/>
        <w:rPr>
          <w:rFonts w:ascii="Palatino Linotype" w:hAnsi="Palatino Linotype"/>
          <w:sz w:val="24"/>
          <w:szCs w:val="24"/>
        </w:rPr>
      </w:pPr>
      <w:r w:rsidRPr="005D50B8">
        <w:rPr>
          <w:rFonts w:ascii="Palatino Linotype" w:eastAsia="Baskerville" w:hAnsi="Palatino Linotype" w:cs="Baskerville"/>
          <w:sz w:val="24"/>
          <w:szCs w:val="24"/>
        </w:rPr>
        <w:t>Derek zeigte auf das Bild. „Die Uhr zeigt elf Uhr dreiundnull Uhr.“</w:t>
      </w:r>
    </w:p>
    <w:p w14:paraId="22841E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41A552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morgige Mord findet um elf Uhr drei Uhr statt.“</w:t>
      </w:r>
    </w:p>
    <w:p w14:paraId="7E5093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43674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Foto wurde offenbar im Moment meines Todes aufgenommen.“</w:t>
      </w:r>
    </w:p>
    <w:p w14:paraId="68199F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A0C6568" w14:textId="77777777" w:rsidR="00A1675C" w:rsidRPr="005D50B8" w:rsidRDefault="00000000" w:rsidP="004A2372">
      <w:pPr>
        <w:spacing w:after="80"/>
        <w:rPr>
          <w:rFonts w:ascii="Palatino Linotype" w:hAnsi="Palatino Linotype"/>
          <w:sz w:val="24"/>
          <w:szCs w:val="24"/>
        </w:rPr>
      </w:pPr>
      <w:r w:rsidRPr="005D50B8">
        <w:rPr>
          <w:rFonts w:ascii="Palatino Linotype" w:eastAsia="Baskerville" w:hAnsi="Palatino Linotype" w:cs="Baskerville"/>
          <w:sz w:val="24"/>
          <w:szCs w:val="24"/>
        </w:rPr>
        <w:t>Trevor wartete. Derek warf ihm einen Blick zu. Trevor drehte sich um.</w:t>
      </w:r>
    </w:p>
    <w:p w14:paraId="089B22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4292A1AF"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seufzte, weil selbst die Raumzeit offenbar keine Einwände dagegen hatte, ihm zusätzlich noch Verwaltungsarbeit aufzubürden.</w:t>
      </w:r>
    </w:p>
    <w:p w14:paraId="0E518B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„Trevor, du musst wirklich lernen, ein Mysterium zu erkennen, wenn es auf dem Tisch steht und mit den Armen fuchtelt.“</w:t>
      </w:r>
    </w:p>
    <w:p w14:paraId="69632C95" w14:textId="77777777" w:rsidR="00A1675C" w:rsidRPr="005D50B8" w:rsidRDefault="00000000" w:rsidP="004A2372">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das Foto an. „Oh.“</w:t>
      </w:r>
    </w:p>
    <w:p w14:paraId="1CB24F36" w14:textId="77777777" w:rsidR="00A1675C" w:rsidRPr="005D50B8" w:rsidRDefault="003434B6" w:rsidP="004A2372">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„Da ist er ja.“</w:t>
      </w:r>
    </w:p>
    <w:p w14:paraId="7F95807D" w14:textId="77777777" w:rsidR="00A1675C" w:rsidRPr="005D50B8" w:rsidRDefault="00000000" w:rsidP="004A2372">
      <w:pPr>
        <w:spacing w:after="80"/>
        <w:rPr>
          <w:rFonts w:ascii="Palatino Linotype" w:hAnsi="Palatino Linotype"/>
          <w:sz w:val="24"/>
          <w:szCs w:val="24"/>
        </w:rPr>
      </w:pPr>
      <w:r w:rsidRPr="005D50B8">
        <w:rPr>
          <w:rFonts w:ascii="Palatino Linotype" w:eastAsia="Baskerville" w:hAnsi="Palatino Linotype" w:cs="Baskerville"/>
          <w:sz w:val="24"/>
          <w:szCs w:val="24"/>
        </w:rPr>
        <w:t>Trevor beugte sich näher. „Warte kurz.“</w:t>
      </w:r>
    </w:p>
    <w:p w14:paraId="256F2C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350182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das ein Foto von morgen ist –“</w:t>
      </w:r>
    </w:p>
    <w:p w14:paraId="15F338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es nicht.“</w:t>
      </w:r>
    </w:p>
    <w:p w14:paraId="2EC3A7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230C4E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das Foto morgen aufgenommen wurde, warum zeigt die Uhr dann 11:03 Uhr an?“</w:t>
      </w:r>
    </w:p>
    <w:p w14:paraId="2A318C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dann stirbt Derek.“</w:t>
      </w:r>
    </w:p>
    <w:p w14:paraId="49DF10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 Uhr hier zeigt neun Uhr einundzwanzig an.“</w:t>
      </w:r>
    </w:p>
    <w:p w14:paraId="0D918B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239C0F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Foto wurde also fast zwei Stunden später aufgenommen.“</w:t>
      </w:r>
    </w:p>
    <w:p w14:paraId="3509B6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0AA17EC" w14:textId="77777777" w:rsidR="00A1675C" w:rsidRPr="005D50B8" w:rsidRDefault="00000000" w:rsidP="004A2372">
      <w:pPr>
        <w:spacing w:after="80"/>
        <w:rPr>
          <w:rFonts w:ascii="Palatino Linotype" w:hAnsi="Palatino Linotype"/>
          <w:sz w:val="24"/>
          <w:szCs w:val="24"/>
        </w:rPr>
      </w:pPr>
      <w:r w:rsidRPr="005D50B8">
        <w:rPr>
          <w:rFonts w:ascii="Palatino Linotype" w:eastAsia="Baskerville" w:hAnsi="Palatino Linotype" w:cs="Baskerville"/>
          <w:sz w:val="24"/>
          <w:szCs w:val="24"/>
        </w:rPr>
        <w:t>Trevor trug den zufriedenen Gesichtsausdruck eines Mannes, der gerade etwas gelöst hatte. „Genau das meinte ich.“</w:t>
      </w:r>
    </w:p>
    <w:p w14:paraId="28649C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antwortete Penny. „Das ist es nicht.“</w:t>
      </w:r>
    </w:p>
    <w:p w14:paraId="36C212C8" w14:textId="77777777" w:rsidR="00A1675C" w:rsidRPr="005D50B8" w:rsidRDefault="00000000" w:rsidP="00555E96">
      <w:pPr>
        <w:spacing w:after="80"/>
        <w:rPr>
          <w:rFonts w:ascii="Palatino Linotype" w:hAnsi="Palatino Linotype"/>
          <w:sz w:val="24"/>
          <w:szCs w:val="24"/>
        </w:rPr>
      </w:pPr>
      <w:r w:rsidRPr="005D50B8">
        <w:rPr>
          <w:rFonts w:ascii="Palatino Linotype" w:eastAsia="Baskerville" w:hAnsi="Palatino Linotype" w:cs="Baskerville"/>
          <w:sz w:val="24"/>
          <w:szCs w:val="24"/>
        </w:rPr>
        <w:t>Trevors Gesichtsausdruck verriet die stille Würde eines Mannes, der gerade mit ansehen musste, wie eine sorgsam ausgearbeitete Theorie an der Realität scheiterte. Es war ein Blick, den Derek kannte und beinahe respektierte. „Oh.“</w:t>
      </w:r>
    </w:p>
    <w:p w14:paraId="4E574784" w14:textId="77777777" w:rsidR="00A1675C" w:rsidRPr="005D50B8" w:rsidRDefault="00000000" w:rsidP="00555E96">
      <w:pPr>
        <w:spacing w:after="80"/>
        <w:rPr>
          <w:rFonts w:ascii="Palatino Linotype" w:hAnsi="Palatino Linotype"/>
          <w:sz w:val="24"/>
          <w:szCs w:val="24"/>
        </w:rPr>
      </w:pPr>
      <w:r w:rsidRPr="005D50B8">
        <w:rPr>
          <w:rFonts w:ascii="Palatino Linotype" w:eastAsia="Baskerville" w:hAnsi="Palatino Linotype" w:cs="Baskerville"/>
          <w:sz w:val="24"/>
          <w:szCs w:val="24"/>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055F6A06" w14:textId="77777777" w:rsidR="00555E96" w:rsidRPr="005D50B8" w:rsidRDefault="00555E96" w:rsidP="00555E96">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Außerdem ist es teuer und ein wenig nervig.</w:t>
      </w:r>
    </w:p>
    <w:p w14:paraId="38731E3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Ein Bus hielt an, und ein weiterer dahinter; keiner schien zu wissen, warum. Derek beobachtete den Verkehr. London machte mal wieder ein wenig Probleme.</w:t>
      </w:r>
    </w:p>
    <w:p w14:paraId="335A894F" w14:textId="77777777" w:rsidR="00A1675C" w:rsidRPr="005D50B8" w:rsidRDefault="003434B6" w:rsidP="00555E96">
      <w:pPr>
        <w:spacing w:after="80"/>
        <w:rPr>
          <w:rFonts w:ascii="Palatino Linotype" w:hAnsi="Palatino Linotype"/>
          <w:sz w:val="24"/>
          <w:szCs w:val="24"/>
        </w:rPr>
      </w:pPr>
      <w:r w:rsidRPr="005D50B8">
        <w:rPr>
          <w:rFonts w:ascii="Palatino Linotype" w:eastAsia="Baskerville" w:hAnsi="Palatino Linotype" w:cs="Baskerville"/>
          <w:sz w:val="24"/>
          <w:szCs w:val="24"/>
        </w:rPr>
        <w:t>Penny hob den Blick. „Dein bevorstehender Mord?“</w:t>
      </w:r>
    </w:p>
    <w:p w14:paraId="33525C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„Abgesehen davon.“</w:t>
      </w:r>
    </w:p>
    <w:p w14:paraId="79A2AC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„Ihr Büro?“</w:t>
      </w:r>
    </w:p>
    <w:p w14:paraId="70CB15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„Außerdem.“</w:t>
      </w:r>
    </w:p>
    <w:p w14:paraId="3A00D26E" w14:textId="77777777" w:rsidR="00A1675C" w:rsidRPr="005D50B8" w:rsidRDefault="00000000" w:rsidP="004611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 „Deine Cousine?“</w:t>
      </w:r>
    </w:p>
    <w:p w14:paraId="4C95A0D9" w14:textId="77777777" w:rsidR="00461100" w:rsidRPr="005D50B8" w:rsidRDefault="003434B6" w:rsidP="00461100">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Penny blickte ihn an. Trevor überdachte daraufhin augenblicklich seine Lebensentscheidungen.</w:t>
      </w:r>
    </w:p>
    <w:p w14:paraId="23488B56" w14:textId="77777777" w:rsidR="00A1675C" w:rsidRPr="005D50B8" w:rsidRDefault="00461100" w:rsidP="004611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jedoch sanft. „Nein.“</w:t>
      </w:r>
    </w:p>
    <w:p w14:paraId="3116284D" w14:textId="77777777" w:rsidR="00A1675C" w:rsidRPr="005D50B8" w:rsidRDefault="00000000" w:rsidP="00461100">
      <w:pPr>
        <w:spacing w:after="80"/>
        <w:rPr>
          <w:rFonts w:ascii="Palatino Linotype" w:hAnsi="Palatino Linotype"/>
          <w:sz w:val="24"/>
          <w:szCs w:val="24"/>
        </w:rPr>
      </w:pPr>
      <w:r w:rsidRPr="005D50B8">
        <w:rPr>
          <w:rFonts w:ascii="Palatino Linotype" w:eastAsia="Baskerville" w:hAnsi="Palatino Linotype" w:cs="Baskerville"/>
          <w:sz w:val="24"/>
          <w:szCs w:val="24"/>
        </w:rPr>
        <w:t>Er deutete auf die Straße. „Alle gehen davon aus, dass die Zeit überall gleich ist.“</w:t>
      </w:r>
    </w:p>
    <w:p w14:paraId="3A14E572" w14:textId="77777777" w:rsidR="00A1675C" w:rsidRPr="005D50B8" w:rsidRDefault="00000000" w:rsidP="004611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 „Nicht wahr?“</w:t>
      </w:r>
    </w:p>
    <w:p w14:paraId="4EB307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natürlich nicht.“</w:t>
      </w:r>
    </w:p>
    <w:p w14:paraId="45291A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54E9B5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Alfred Weinstein diese Annahme zunichtegemacht hat.“</w:t>
      </w:r>
    </w:p>
    <w:p w14:paraId="24E20126" w14:textId="77777777" w:rsidR="00A1675C" w:rsidRPr="005D50B8" w:rsidRDefault="00000000" w:rsidP="00461100">
      <w:pPr>
        <w:spacing w:after="80"/>
        <w:rPr>
          <w:rFonts w:ascii="Palatino Linotype" w:hAnsi="Palatino Linotype"/>
          <w:sz w:val="24"/>
          <w:szCs w:val="24"/>
        </w:rPr>
      </w:pPr>
      <w:r w:rsidRPr="005D50B8">
        <w:rPr>
          <w:rFonts w:ascii="Palatino Linotype" w:eastAsia="Baskerville" w:hAnsi="Palatino Linotype" w:cs="Baskerville"/>
          <w:sz w:val="24"/>
          <w:szCs w:val="24"/>
        </w:rPr>
        <w:t>Trevor fragte zögernd: „Spezielle Relativitätstheorie?“</w:t>
      </w:r>
    </w:p>
    <w:p w14:paraId="0D52CD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CA342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Weinstein?“</w:t>
      </w:r>
    </w:p>
    <w:p w14:paraId="5E384B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„Es gibt nicht viele davon.“</w:t>
      </w:r>
    </w:p>
    <w:p w14:paraId="30A2456C" w14:textId="77777777" w:rsidR="00A1675C" w:rsidRPr="005D50B8" w:rsidRDefault="003434B6" w:rsidP="00461100">
      <w:pPr>
        <w:spacing w:after="80"/>
        <w:rPr>
          <w:rFonts w:ascii="Palatino Linotype" w:hAnsi="Palatino Linotype"/>
          <w:sz w:val="24"/>
          <w:szCs w:val="24"/>
        </w:rPr>
      </w:pPr>
      <w:r w:rsidRPr="005D50B8">
        <w:rPr>
          <w:rFonts w:ascii="Palatino Linotype" w:eastAsia="Baskerville" w:hAnsi="Palatino Linotype" w:cs="Baskerville"/>
          <w:sz w:val="24"/>
          <w:szCs w:val="24"/>
        </w:rPr>
        <w:t>Penny setzte sich. „Möchten Sie das erklären?“</w:t>
      </w:r>
    </w:p>
    <w:p w14:paraId="5C4E14D4" w14:textId="77777777" w:rsidR="00A1675C" w:rsidRPr="005D50B8" w:rsidRDefault="00000000" w:rsidP="00461100">
      <w:pPr>
        <w:spacing w:after="80"/>
        <w:rPr>
          <w:rFonts w:ascii="Palatino Linotype" w:hAnsi="Palatino Linotype"/>
          <w:sz w:val="24"/>
          <w:szCs w:val="24"/>
        </w:rPr>
      </w:pPr>
      <w:r w:rsidRPr="005D50B8">
        <w:rPr>
          <w:rFonts w:ascii="Palatino Linotype" w:eastAsia="Baskerville" w:hAnsi="Palatino Linotype" w:cs="Baskerville"/>
          <w:sz w:val="24"/>
          <w:szCs w:val="24"/>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A81E5A1" w14:textId="77777777" w:rsidR="00A1675C" w:rsidRPr="005D50B8" w:rsidRDefault="00000000" w:rsidP="00461100">
      <w:pPr>
        <w:spacing w:after="80"/>
        <w:rPr>
          <w:rFonts w:ascii="Palatino Linotype" w:hAnsi="Palatino Linotype"/>
          <w:sz w:val="24"/>
          <w:szCs w:val="24"/>
        </w:rPr>
      </w:pPr>
      <w:r w:rsidRPr="005D50B8">
        <w:rPr>
          <w:rFonts w:ascii="Palatino Linotype" w:eastAsia="Baskerville" w:hAnsi="Palatino Linotype" w:cs="Baskerville"/>
          <w:sz w:val="24"/>
          <w:szCs w:val="24"/>
        </w:rPr>
        <w:t>Er zeichnete eine Eisenbahnstrecke. Dann einen geheimnisvollen Zug. „Stellen Sie sich vor, Sie stehen auf einem Bahnsteig und ein Zug rast mit sehr hoher Geschwindigkeit an Ihnen vorbei.“</w:t>
      </w:r>
    </w:p>
    <w:p w14:paraId="245318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hoch?“</w:t>
      </w:r>
    </w:p>
    <w:p w14:paraId="22DDA7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„Hoch genug, dass Relativitätstheorie interessant wird.“</w:t>
      </w:r>
    </w:p>
    <w:p w14:paraId="2C7A59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keine Einheit.“</w:t>
      </w:r>
    </w:p>
    <w:p w14:paraId="6CC3C124"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hatte offenbar beschlossen, die Relativitätstheorie zunächst nach den Regeln einer Behörde zu behandeln: Erst musste die Einheit genehmigt werden.</w:t>
      </w:r>
    </w:p>
    <w:p w14:paraId="2CD579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„Für den Moment genügt es.“</w:t>
      </w:r>
    </w:p>
    <w:p w14:paraId="149AE56D" w14:textId="77777777" w:rsidR="00A1675C" w:rsidRPr="005D50B8" w:rsidRDefault="00000000" w:rsidP="00461100">
      <w:pPr>
        <w:spacing w:after="80"/>
        <w:rPr>
          <w:rFonts w:ascii="Palatino Linotype" w:hAnsi="Palatino Linotype"/>
          <w:sz w:val="24"/>
          <w:szCs w:val="24"/>
        </w:rPr>
      </w:pPr>
      <w:r w:rsidRPr="005D50B8">
        <w:rPr>
          <w:rFonts w:ascii="Palatino Linotype" w:eastAsia="Baskerville" w:hAnsi="Palatino Linotype" w:cs="Baskerville"/>
          <w:sz w:val="24"/>
          <w:szCs w:val="24"/>
        </w:rPr>
        <w:t>Er zeichnete zwei Blitze. „Ein Blitz schlägt gleichzeitig vorne und hinten in den Zug ein.“</w:t>
      </w:r>
    </w:p>
    <w:p w14:paraId="15603C66" w14:textId="77777777" w:rsidR="00461100" w:rsidRPr="005D50B8" w:rsidRDefault="003434B6" w:rsidP="00461100">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Penny nickte stumm.</w:t>
      </w:r>
    </w:p>
    <w:p w14:paraId="27F9D891" w14:textId="77777777" w:rsidR="00461100" w:rsidRPr="005D50B8" w:rsidRDefault="00000000" w:rsidP="00461100">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Trevor schaute zu.</w:t>
      </w:r>
    </w:p>
    <w:p w14:paraId="36F5FF67"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Er war inzwischen daran gewöhnt, dass die großen Rätsel der Physik gelegentlich mit zwei Blitzen und einem Zug begannen, der vermutlich keine Dienstfahrkarte besaß.</w:t>
      </w:r>
    </w:p>
    <w:p w14:paraId="1653EC43" w14:textId="77777777" w:rsidR="00A1675C" w:rsidRPr="005D50B8" w:rsidRDefault="00000000" w:rsidP="004611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„Ein Beobachter, der sich auf dem Bahnsteig genau in der Mitte zwischen den beiden Einschlägen befindet, sieht die Blitze gleichzeitig eintreffen.“</w:t>
      </w:r>
    </w:p>
    <w:p w14:paraId="2C9B71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6263C6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„Stellen Sie sich nun jemanden vor, der genau in der Mitte zwischen dem vorderen und dem hinteren Teil des Zuges sitzt.“</w:t>
      </w:r>
    </w:p>
    <w:p w14:paraId="28CA68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„Okay…“</w:t>
      </w:r>
    </w:p>
    <w:p w14:paraId="7826BE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der Zug fährt.“</w:t>
      </w:r>
    </w:p>
    <w:p w14:paraId="016A26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 Züge neigen dazu, das zu tun.“</w:t>
      </w:r>
    </w:p>
    <w:p w14:paraId="6044BA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Fahrgast bewegt sich also auf den Blitz vorne zu und vom Blitz hinten weg.“</w:t>
      </w:r>
    </w:p>
    <w:p w14:paraId="47C0AC90" w14:textId="77777777" w:rsidR="00A1675C" w:rsidRPr="005D50B8" w:rsidRDefault="00000000" w:rsidP="00461100">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„Der Frontblitz erreicht ihn zuerst.“</w:t>
      </w:r>
    </w:p>
    <w:p w14:paraId="45A8E9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C064D85" w14:textId="77777777" w:rsidR="00A1675C" w:rsidRPr="005D50B8" w:rsidRDefault="00000000"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scharf die Stirn. „Aber der Blitz schlug trotzdem gleichzeitig ein.“</w:t>
      </w:r>
    </w:p>
    <w:p w14:paraId="18D8CFEB" w14:textId="77777777" w:rsidR="003434B6" w:rsidRPr="005D50B8" w:rsidRDefault="00000000" w:rsidP="003434B6">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Derek lächelte. „Wem zufolge?“, fragte er Trevor.</w:t>
      </w:r>
    </w:p>
    <w:p w14:paraId="50AD33BA" w14:textId="77777777" w:rsidR="00A1675C" w:rsidRPr="005D50B8" w:rsidRDefault="00000000"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beugte sich vor. „Ah.“</w:t>
      </w:r>
    </w:p>
    <w:p w14:paraId="1FA639BE" w14:textId="77777777" w:rsidR="00A1675C" w:rsidRPr="005D50B8" w:rsidRDefault="003434B6" w:rsidP="003434B6">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„Genau“, antwortete Derek und zeigte auf sie.</w:t>
      </w:r>
    </w:p>
    <w:p w14:paraId="4701F9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„Verschiedene Beobachter können unterschiedlicher Meinung darüber sein, ob zwei getrennte Ereignisse gleichzeitig stattfanden. Keiner irrt sich. Das Universum weigert sich schlichtweg, ein einziges, universelles ‚Jetzt‘ bereitzustellen.“</w:t>
      </w:r>
    </w:p>
    <w:p w14:paraId="31C6D4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„Ohne dass einer der beiden Beobachter falsch liegt.“</w:t>
      </w:r>
    </w:p>
    <w:p w14:paraId="33C1A39B" w14:textId="77777777" w:rsidR="00A1675C" w:rsidRPr="005D50B8" w:rsidRDefault="00000000"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das Foto. „Du meinst also, es gibt kein universelles ‚Jetzt‘.“</w:t>
      </w:r>
    </w:p>
    <w:p w14:paraId="26AE4395"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legte den Marker hin. „Nicht in der speziellen Relativitätstheorie. Für diese Stelle gibt es keinen kosmischen Schiedsrichter. Sie wurde nie ausgeschrieben. Und das ist hier von größerer Bedeutung, als die meisten Leute wahrhaben wollen.“</w:t>
      </w:r>
    </w:p>
    <w:p w14:paraId="06636F8B" w14:textId="77777777" w:rsidR="00A1675C" w:rsidRPr="005D50B8" w:rsidRDefault="00000000"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das eindrucksvolle Foto erneut. „Denn der Mord ist ein Ereignis.“</w:t>
      </w:r>
    </w:p>
    <w:p w14:paraId="2FBAD4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D80BE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der Zeitstempel ist eine Beobachtung dieses Ereignisses.“</w:t>
      </w:r>
    </w:p>
    <w:p w14:paraId="3F26FA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56309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müssen also den Bezugsrahmen kennen.“</w:t>
      </w:r>
    </w:p>
    <w:p w14:paraId="53756F5B" w14:textId="77777777" w:rsidR="00A1675C" w:rsidRPr="005D50B8" w:rsidRDefault="00000000"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„Jetzt denkst du wie ein Detektiv.“</w:t>
      </w:r>
    </w:p>
    <w:p w14:paraId="5B3DD84A" w14:textId="77777777" w:rsidR="00A1675C" w:rsidRPr="005D50B8" w:rsidRDefault="00000000"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Trevor hob einen Finger. „Würde uns das Foto selbst nicht den Rahmen liefern?“</w:t>
      </w:r>
    </w:p>
    <w:p w14:paraId="6E9F6D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541EA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7CC311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ein Foto Licht aufzeichnet.“</w:t>
      </w:r>
    </w:p>
    <w:p w14:paraId="6291AC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099CE4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62EEE0F8" w14:textId="77777777" w:rsidR="00A1675C" w:rsidRPr="005D50B8" w:rsidRDefault="00000000"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Trevor blieb stehen. Derek konnte sehen, wie der Gedanke in ihm aufkam. „Ah.“</w:t>
      </w:r>
    </w:p>
    <w:p w14:paraId="01396E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34287E9" w14:textId="77777777" w:rsidR="00A1675C" w:rsidRPr="005D50B8" w:rsidRDefault="00000000"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wobei ihr Lächeln weniger Zustimmung als die höfliche Vorwarnung einer neuen Frage enthielt.</w:t>
      </w:r>
    </w:p>
    <w:p w14:paraId="7A64B7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„Selbst das Foto zeigt uns also nicht unbedingt das, was zu dem Zeitpunkt geschah, an dem wir es vermuten. Die Kamera ist, wie jeder andere Beobachter auch, in ihrem eigenen Lichtkegel gefangen.“</w:t>
      </w:r>
    </w:p>
    <w:p w14:paraId="04E68E5A" w14:textId="77777777" w:rsidR="00A1675C" w:rsidRPr="005D50B8" w:rsidRDefault="00000000" w:rsidP="003434B6">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 Derek setzte sich. „Und genau da wird die Sache interessant.“</w:t>
      </w:r>
    </w:p>
    <w:p w14:paraId="1BEFB431" w14:textId="77777777" w:rsidR="00A1675C" w:rsidRPr="005D50B8" w:rsidRDefault="00000000"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Er vergrößerte das Foto, bis in der unteren rechten Ecke ein Stück Papier sichtbar wurde, das drei Zeilen enthielt.</w:t>
      </w:r>
    </w:p>
    <w:p w14:paraId="55E076B2"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11:03 — TOD</w:t>
      </w:r>
    </w:p>
    <w:p w14:paraId="1F365BAA"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11:17 Uhr — ABFAHRT</w:t>
      </w:r>
    </w:p>
    <w:p w14:paraId="036749CD"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12:04 Uhr — ANKUNFT</w:t>
      </w:r>
    </w:p>
    <w:p w14:paraId="2C86E410" w14:textId="77777777" w:rsidR="00A1675C" w:rsidRPr="005D50B8" w:rsidRDefault="00000000"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Darunter:</w:t>
      </w:r>
    </w:p>
    <w:p w14:paraId="4DE80231"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Vertraue nicht den Uhren.</w:t>
      </w:r>
    </w:p>
    <w:p w14:paraId="58A8FD79" w14:textId="77777777" w:rsidR="00A1675C" w:rsidRPr="005D50B8" w:rsidRDefault="003434B6" w:rsidP="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las es.</w:t>
      </w:r>
    </w:p>
    <w:p w14:paraId="6610E57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 unheilvolles Zeichen.“</w:t>
      </w:r>
    </w:p>
    <w:p w14:paraId="314016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w:t>
      </w:r>
    </w:p>
    <w:p w14:paraId="02B086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mit ‚Abfahrt‘ die Zugfahrt gemeint sein?“</w:t>
      </w:r>
    </w:p>
    <w:p w14:paraId="4913E5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1B54BF92"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sagte „Vielleicht“ mit der Vorsicht eines Mannes, der bereits wusste, dass die andere Möglichkeit erheblich unangenehmer war.</w:t>
      </w:r>
    </w:p>
    <w:p w14:paraId="1D4607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„Ankunft?“</w:t>
      </w:r>
    </w:p>
    <w:p w14:paraId="228859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63EBF6E1"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sagte „Vielleicht“ mit der Vorsicht eines Mannes, der die unangenehmere Möglichkeit bereits kannte.</w:t>
      </w:r>
    </w:p>
    <w:p w14:paraId="6E6B0B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„Tod?“</w:t>
      </w:r>
    </w:p>
    <w:p w14:paraId="1B97A2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„Mit ziemlicher Sicherheit ich.“</w:t>
      </w:r>
    </w:p>
    <w:p w14:paraId="234F23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rutschte unruhig auf seinem Stuhl hin und her.</w:t>
      </w:r>
    </w:p>
    <w:p w14:paraId="2E2493D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drehte sich zu ihm um.</w:t>
      </w:r>
    </w:p>
    <w:p w14:paraId="4C48DE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 überraschend schwaches Argument.“</w:t>
      </w:r>
    </w:p>
    <w:p w14:paraId="227D3F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hat mir gute Dienste geleistet.“</w:t>
      </w:r>
    </w:p>
    <w:p w14:paraId="39E695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zoomte erneut heran. Die stumme Uhr der Eisenbahn auf dem Foto zeigte nicht genau 11:03 Uhr an, sondern 11:03:17 Uhr.</w:t>
      </w:r>
    </w:p>
    <w:p w14:paraId="5DF99A0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aufmerksam. Er blickte auf seine eigene Uhr. 9:27:17.</w:t>
      </w:r>
    </w:p>
    <w:p w14:paraId="4B98266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schaute auf sein Handy: 9:27:17. Dann auf die Wanduhr.</w:t>
      </w:r>
    </w:p>
    <w:p w14:paraId="270678B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9:27:17. Penny bemerkte es.</w:t>
      </w:r>
    </w:p>
    <w:p w14:paraId="3E52C865"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schwieg. Er hatte gelernt, dass ein ausgesprochenes „Möglicherweise“ bei Weinstein selten bedeutete, dass die Sache harmlos war.</w:t>
      </w:r>
    </w:p>
    <w:p w14:paraId="08DEAD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61B0D7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zeigte mit dem Finger.</w:t>
      </w:r>
    </w:p>
    <w:p w14:paraId="584F5C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„Siebzehn Sekunden.“ Er sagte es leise, als könnte sich die Zahl selbst verändern, wenn man sie zu laut aussprach. Im Fahndungsamt galten Zahlen, die sich unauffällig verhielten, als leicht verdächtig.</w:t>
      </w:r>
    </w:p>
    <w:p w14:paraId="77A1FA6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scharf.</w:t>
      </w:r>
    </w:p>
    <w:p w14:paraId="1C0F76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„Dasselbe.“</w:t>
      </w:r>
    </w:p>
    <w:p w14:paraId="184740E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womit er erstaunlich viel Zustimmung signalisieren konnte, ohne sich auf eine einzige Einzelheit festzulegen.</w:t>
      </w:r>
    </w:p>
    <w:p w14:paraId="0092AB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interessant.“</w:t>
      </w:r>
    </w:p>
    <w:p w14:paraId="15CFDA32"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„Nichtsdestowenigertrotz.“</w:t>
      </w:r>
    </w:p>
    <w:p w14:paraId="61F2704D"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sah ihn an. „Das ist kein Wort.“</w:t>
      </w:r>
    </w:p>
    <w:p w14:paraId="2CCB31E6"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„Noch nicht.“</w:t>
      </w:r>
    </w:p>
    <w:p w14:paraId="0A46005A"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Wenn Derek „interessant“ sagte, war das selten eine gute Nachricht. Es bedeutete meistens, dass die einfache Erklärung gerade begonnen hatte, ihre Sachen zu packen.</w:t>
      </w:r>
    </w:p>
    <w:p w14:paraId="3A882E3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beugte sich näher.</w:t>
      </w:r>
    </w:p>
    <w:p w14:paraId="15621D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70001A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wenn es sich einfach nur um eine falsch eingestellte Uhr handeln würde, gäbe es keinen Grund dafür, dass die Sekunden übereinstimmen.“</w:t>
      </w:r>
    </w:p>
    <w:p w14:paraId="4EFC67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darüber nach.</w:t>
      </w:r>
    </w:p>
    <w:p w14:paraId="440F77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„Könnte das jemand absichtlich so platziert haben?“</w:t>
      </w:r>
    </w:p>
    <w:p w14:paraId="205BD1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D90CC4E"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fixierte ihn mit einem Blick. Trevor überdachte daraufhin augenblicklich seine Lebensentscheidungen.</w:t>
      </w:r>
    </w:p>
    <w:p w14:paraId="36FAC5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D7488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öffnete die internen Akten des Büros. Das System enthielt keinen Eintrag zu der alten Messinguhr. Kein Kauf.</w:t>
      </w:r>
    </w:p>
    <w:p w14:paraId="0A95BB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 Inventareintrag, kein Foto, keine Erwähnung davon.</w:t>
      </w:r>
    </w:p>
    <w:p w14:paraId="2D4B470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sah sich die Aufnahmen der Überwachungskameras des Gebäudes an. Nichts. Er überprüfte die Kamera im Büro.</w:t>
      </w:r>
    </w:p>
    <w:p w14:paraId="3BF0E5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Um 9:16 Uhr war der alte Schreibtisch leer. Um 9:17 Uhr war der alte Schreibtisch leer. Um 9:18 Uhr war der Schreibtisch leer.</w:t>
      </w:r>
    </w:p>
    <w:p w14:paraId="2399D4A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Um 9:19 Uhr war der alte Schreibtisch leer. Um 9:20 Uhr erschien die uralte Messinguhr. Trevor starrte sie an.</w:t>
      </w:r>
    </w:p>
    <w:p w14:paraId="5F7FD3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45D05F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spielte es erneut ab. Plötzlich war die Uhr einfach da. Es gab keinen Zeiger.</w:t>
      </w:r>
    </w:p>
    <w:p w14:paraId="65DA90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keine Person und kein Schatten zu sehen. Ein Bild zeigte nichts;</w:t>
      </w:r>
    </w:p>
    <w:p w14:paraId="0CE342E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Als nächstes wurde die Uhr angezeigt. Penny beobachtete Derek.</w:t>
      </w:r>
    </w:p>
    <w:p w14:paraId="058A25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normal.“ „Nein.“</w:t>
      </w:r>
    </w:p>
    <w:p w14:paraId="1FDB14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2A114F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es einen Kamerafehler gegeben haben?“</w:t>
      </w:r>
    </w:p>
    <w:p w14:paraId="68ADA6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8EC03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„Hat es das?“</w:t>
      </w:r>
    </w:p>
    <w:p w14:paraId="4146FD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B7367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weißt du das?“</w:t>
      </w:r>
    </w:p>
    <w:p w14:paraId="755F1D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die Uhr einen Schatten wirft.“</w:t>
      </w:r>
    </w:p>
    <w:p w14:paraId="5CF0AE3B" w14:textId="77777777" w:rsidR="00A1675C" w:rsidRPr="005D50B8" w:rsidRDefault="004043D9">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es erneut, diesmal genauer. Und tatsächlich, der Schatten bewegte sich normal, als sich das Licht vom Fenster veränderte.</w:t>
      </w:r>
    </w:p>
    <w:p w14:paraId="1858F2F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ließ die Aufnahmen erneut laufen, wobei die stumme Uhr zunächst dort erschien, wo sie nichts zu suchen hatte, und anschließend genau das tat, was Uhren in diesem Büro offenbar für einen guten Scherz hielten: Sie verschwand.</w:t>
      </w:r>
    </w:p>
    <w:p w14:paraId="276DA5E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war es wieder da. Trevors Gesichtsausdruck verschlechterte sich allmählich.</w:t>
      </w:r>
    </w:p>
    <w:p w14:paraId="348357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„Könnte jemand das Filmmaterial bearbeitet haben?“</w:t>
      </w:r>
    </w:p>
    <w:p w14:paraId="2DCB4F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BB986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„Könnten sie das Foto bearbeitet haben?“</w:t>
      </w:r>
    </w:p>
    <w:p w14:paraId="47663E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86D96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wissen wir also, dass irgendetwas real ist?“</w:t>
      </w:r>
    </w:p>
    <w:p w14:paraId="5F2CDFE4" w14:textId="77777777" w:rsidR="00A1675C" w:rsidRPr="005D50B8" w:rsidRDefault="0075693C">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sah ihm in die Augen. „Jetzt stellst du die richtige Frage.“</w:t>
      </w:r>
    </w:p>
    <w:p w14:paraId="579623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wirkte nicht beruhigt. Derek öffnete langsam eine weitere Datei.</w:t>
      </w:r>
    </w:p>
    <w:p w14:paraId="35E40C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„Fangen wir mit den Uhren an.“</w:t>
      </w:r>
    </w:p>
    <w:p w14:paraId="08BD84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nahm die alte Messinguhr vom Foto und verglich ihr Uhrwerk mit den Uhren des Büros. Sie waren unterschiedlich. Er verglich die Zeiger.</w:t>
      </w:r>
    </w:p>
    <w:p w14:paraId="698725C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Anders. Er verglich die Sekundenzeiger. Sie waren identisch.</w:t>
      </w:r>
    </w:p>
    <w:p w14:paraId="00C102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Siebzehn Sekunden. Derek runzelte die Stirn, und Penny bemerkte es.</w:t>
      </w:r>
    </w:p>
    <w:p w14:paraId="078261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„Noch ein Problem?“</w:t>
      </w:r>
    </w:p>
    <w:p w14:paraId="2FDC71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70340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viele sind es denn nun?“</w:t>
      </w:r>
    </w:p>
    <w:p w14:paraId="12C1D3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„Sieben.“</w:t>
      </w:r>
    </w:p>
    <w:p w14:paraId="30DBD33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hob die Augenbrauen.</w:t>
      </w:r>
    </w:p>
    <w:p w14:paraId="7C4350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„Sieben?“</w:t>
      </w:r>
    </w:p>
    <w:p w14:paraId="3D6D94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„Mindestens.“</w:t>
      </w:r>
    </w:p>
    <w:p w14:paraId="2FF2B16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das klare Foto um, weil die Vorderseite bereits genug Fragen stellte und die Rückseite, wie sich herausstellte, nicht vorhatte, hinterherzuhinken: Dort stand eine kleine Zahl, 1047.</w:t>
      </w:r>
    </w:p>
    <w:p w14:paraId="0C8D6F7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überprüfte die Falldatenbank. Fall 1047 existierte nicht; also suchte er nach gelöschten Fällen.</w:t>
      </w:r>
    </w:p>
    <w:p w14:paraId="28FA5C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Er durchsuchte die archivierten Fälle. Wieder nichts.</w:t>
      </w:r>
    </w:p>
    <w:p w14:paraId="27C461B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suchte nach zukünftigen Fällen. Nichts. Dann gab der Computer ein Geräusch von sich.</w:t>
      </w:r>
    </w:p>
    <w:p w14:paraId="33E5F6B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leises Klingeln. Ein neuer Fall tauchte auf.</w:t>
      </w:r>
    </w:p>
    <w:p w14:paraId="18366B4D"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FALL 1047.</w:t>
      </w:r>
    </w:p>
    <w:p w14:paraId="7ABF31E0"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KUNDE: Derek Gent</w:t>
      </w:r>
    </w:p>
    <w:p w14:paraId="13E95477"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STATUS: AKTIV</w:t>
      </w:r>
    </w:p>
    <w:p w14:paraId="795A16E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starrte ihn aufmerksam an. Penny beugte sich vor.</w:t>
      </w:r>
    </w:p>
    <w:p w14:paraId="102D3B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steht da?“</w:t>
      </w:r>
    </w:p>
    <w:p w14:paraId="325D694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scrollte. Der Fall enthielt nur drei Informationen. Klient: Derek Gent.</w:t>
      </w:r>
    </w:p>
    <w:p w14:paraId="449C3E7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Betreff: Mord. Datum: Mittwoch. Uhrzeit: 11:03:17.</w:t>
      </w:r>
    </w:p>
    <w:p w14:paraId="3914BF6F"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klickte auf „Zugewiesener Ermittler“.</w:t>
      </w:r>
    </w:p>
    <w:p w14:paraId="6C00D04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Feld war leer.</w:t>
      </w:r>
    </w:p>
    <w:p w14:paraId="764219A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Er klickte auf „Täter“.</w:t>
      </w:r>
    </w:p>
    <w:p w14:paraId="60DF76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Leer.</w:t>
      </w:r>
    </w:p>
    <w:p w14:paraId="77D8EF03"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Er klickte auf „Opfer“. Derek Gent.</w:t>
      </w:r>
    </w:p>
    <w:p w14:paraId="58564551"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Er klickte auf „Fallnotizen“.</w:t>
      </w:r>
    </w:p>
    <w:p w14:paraId="00AE1EC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gab einen Zettel. Geschrieben in Dereks eigener Handschrift.</w:t>
      </w:r>
    </w:p>
    <w:p w14:paraId="32DE7BED"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LASS TREVO NICHT IN DIE NÄHE DER SELTSAMSTEN UHR GEHEN.</w:t>
      </w:r>
    </w:p>
    <w:p w14:paraId="1C44F43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las es.</w:t>
      </w:r>
    </w:p>
    <w:p w14:paraId="1C599B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fühle mich leicht beleidigt.“</w:t>
      </w:r>
    </w:p>
    <w:p w14:paraId="349DA18B" w14:textId="77777777" w:rsidR="00A1675C" w:rsidRPr="005D50B8" w:rsidRDefault="0075693C">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drehte sich zu ihm um, noch bevor Trevor den Gedanken ausgesprochen hatte, und sagte: „Tu es nicht.“</w:t>
      </w:r>
    </w:p>
    <w:p w14:paraId="1E4B17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hatte ich nicht vor.“</w:t>
      </w:r>
    </w:p>
    <w:p w14:paraId="41D4E5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warst du.“</w:t>
      </w:r>
    </w:p>
    <w:p w14:paraId="1F8813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ich.“</w:t>
      </w:r>
    </w:p>
    <w:p w14:paraId="4255B6D0" w14:textId="77777777" w:rsidR="00A1675C" w:rsidRPr="005D50B8" w:rsidRDefault="003434B6"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„Das wird ja immer besser.“</w:t>
      </w:r>
    </w:p>
    <w:p w14:paraId="6D532C3E"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den Bildschirm.</w:t>
      </w:r>
    </w:p>
    <w:p w14:paraId="2AD528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„Irgendetwas benutzt das Büro.“</w:t>
      </w:r>
    </w:p>
    <w:p w14:paraId="4E8C32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73875C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„Jemand – oder etwas – erzeugt Fälle innerhalb unseres Systems.“</w:t>
      </w:r>
    </w:p>
    <w:p w14:paraId="2AF5EC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„Wovon?“</w:t>
      </w:r>
    </w:p>
    <w:p w14:paraId="377836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 Derek sagte es ohne Ironie. Das war ungewöhnlich genug, dass Trevor nichts darauf erwiderte.</w:t>
      </w:r>
    </w:p>
    <w:p w14:paraId="19CB9F67"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bemerkte, dass Derek dabei nicht die Sache selbst, sondern etwas am Rand des Problems betrachtete.</w:t>
      </w:r>
    </w:p>
    <w:p w14:paraId="33AEFC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„Können wir es zurückverfolgen?“</w:t>
      </w:r>
    </w:p>
    <w:p w14:paraId="5B202C8C"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sah nach.</w:t>
      </w:r>
    </w:p>
    <w:p w14:paraId="7C59DD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„Nein.“</w:t>
      </w:r>
    </w:p>
    <w:p w14:paraId="1E90DE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36BCE1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die Ursprungsadresse lautet…“</w:t>
      </w:r>
    </w:p>
    <w:p w14:paraId="07306992"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Er hielt an.</w:t>
      </w:r>
    </w:p>
    <w:p w14:paraId="674EBA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2580CD0" w14:textId="77777777" w:rsidR="0075693C" w:rsidRPr="005D50B8" w:rsidRDefault="00000000" w:rsidP="0075693C">
      <w:pPr>
        <w:spacing w:after="80"/>
        <w:rPr>
          <w:rFonts w:ascii="Palatino Linotype" w:eastAsia="Georgia" w:hAnsi="Palatino Linotype"/>
          <w:sz w:val="24"/>
          <w:szCs w:val="24"/>
        </w:rPr>
      </w:pPr>
      <w:r w:rsidRPr="005D50B8">
        <w:rPr>
          <w:rFonts w:ascii="Palatino Linotype" w:eastAsia="Baskerville" w:hAnsi="Palatino Linotype" w:cs="Baskerville"/>
          <w:sz w:val="24"/>
          <w:szCs w:val="24"/>
        </w:rPr>
        <w:t>Derek drehte den Monitor zu ihnen. Die Adresse lautete:</w:t>
      </w:r>
    </w:p>
    <w:p w14:paraId="16F073FD" w14:textId="77777777" w:rsidR="00A1675C" w:rsidRPr="005D50B8" w:rsidRDefault="00000000" w:rsidP="0075693C">
      <w:pPr>
        <w:spacing w:before="200" w:after="80"/>
        <w:ind w:left="1440" w:firstLine="0"/>
        <w:rPr>
          <w:rFonts w:ascii="Palatino Linotype" w:hAnsi="Palatino Linotype"/>
          <w:sz w:val="24"/>
          <w:szCs w:val="24"/>
        </w:rPr>
      </w:pPr>
      <w:r w:rsidRPr="005D50B8">
        <w:rPr>
          <w:rFonts w:ascii="Palatino Linotype" w:eastAsia="Baskerville" w:hAnsi="Palatino Linotype" w:cs="Baskerville"/>
          <w:sz w:val="24"/>
          <w:szCs w:val="24"/>
        </w:rPr>
        <w:t>LOCALHOST.</w:t>
      </w:r>
    </w:p>
    <w:p w14:paraId="219E5E05"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5389A6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der Computer.“</w:t>
      </w:r>
    </w:p>
    <w:p w14:paraId="62CA4C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5F4E8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 jemand erledigt das von hier aus.“</w:t>
      </w:r>
    </w:p>
    <w:p w14:paraId="1F8096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230D619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den Raum. Drei Personen befanden sich darin: Derek, Trevor und sie selbst.</w:t>
      </w:r>
    </w:p>
    <w:p w14:paraId="536678C9"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„Du hast all meine Mysterienvorlesungen gezischt.“</w:t>
      </w:r>
    </w:p>
    <w:p w14:paraId="1D348C1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und Penny standen neben ihm. Sonst niemand.</w:t>
      </w:r>
    </w:p>
    <w:p w14:paraId="03EE21E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verschränkte die Arme.</w:t>
      </w:r>
    </w:p>
    <w:p w14:paraId="61963C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5B9FE2EB"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erwiderte ihren Blick.</w:t>
      </w:r>
    </w:p>
    <w:p w14:paraId="1FD13E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395EE6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ein interessantes Problem.“</w:t>
      </w:r>
    </w:p>
    <w:p w14:paraId="08C3E3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w:t>
      </w:r>
    </w:p>
    <w:p w14:paraId="5E08B8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„Einer von uns lügt.“</w:t>
      </w:r>
    </w:p>
    <w:p w14:paraId="0F960BBA"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„Wer andern keine Grube gräbt, fällt selbst hinein.“</w:t>
      </w:r>
    </w:p>
    <w:p w14:paraId="0A4C91AD"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sah sie an. „Das ist nicht ganz der Sinn des Sprichworts.“</w:t>
      </w:r>
    </w:p>
    <w:p w14:paraId="367D48AE"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„Noch nicht“, sagte Penny.</w:t>
      </w:r>
    </w:p>
    <w:p w14:paraId="7F5A02D7"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die drei Stühle, dann die stumme Uhr und schließlich den Computer.</w:t>
      </w:r>
    </w:p>
    <w:p w14:paraId="3B2BE4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1DF629BA"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sagte Derek, und niemand hielt es für eine besonders beruhigende Antwort.</w:t>
      </w:r>
    </w:p>
    <w:p w14:paraId="07AB8B75" w14:textId="77777777" w:rsidR="00A1675C" w:rsidRPr="005D50B8" w:rsidRDefault="0075693C"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Derek kannte diesen Ausdruck und wusste, dass die nächste Frage bereits unterwegs war.</w:t>
      </w:r>
    </w:p>
    <w:p w14:paraId="5B11B4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„Oder einer von uns hat es noch nicht getan.“</w:t>
      </w:r>
    </w:p>
    <w:p w14:paraId="5147CBFA"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sie. Plötzlich fühlte sich das Büro kälter an. Nicht die übliche Londoner Kälte – etwas Bestimmteres, als ob ein Luftzug aus einem Ort, der auf keiner Karte verzeichnet war, hereingeweht wäre. Trevor schluckte.</w:t>
      </w:r>
    </w:p>
    <w:p w14:paraId="4A6918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meinen Sie…“</w:t>
      </w:r>
    </w:p>
    <w:p w14:paraId="3CD80911"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antwortete nicht, weil der Computer in diesem Moment erneut piepte und damit eine Antwort lieferte, die niemand bestellt hatte; alle drei sahen auf den Bildschirm.</w:t>
      </w:r>
    </w:p>
    <w:p w14:paraId="46E098E2"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Plötzlich erschien eine neue Nachricht.</w:t>
      </w:r>
    </w:p>
    <w:p w14:paraId="3155E96C"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FALLAKTUALISIERUNG.</w:t>
      </w:r>
    </w:p>
    <w:p w14:paraId="47E8AD79"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TÄTER IDENTIFIZIERT.</w:t>
      </w:r>
    </w:p>
    <w:p w14:paraId="4453E19C"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öffnete die Datei, worauf der Name erschien, als hätte der Computer nur darauf gewartet, die Sache persönlich zu machen.</w:t>
      </w:r>
    </w:p>
    <w:p w14:paraId="6102F1AA"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TREVOR BOLTZMAN.</w:t>
      </w:r>
    </w:p>
    <w:p w14:paraId="48FDF859"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schweigend.</w:t>
      </w:r>
    </w:p>
    <w:p w14:paraId="522D56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3052F958"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ihn eingehend. Trevor und Penny wechselten einen Blick.</w:t>
      </w:r>
    </w:p>
    <w:p w14:paraId="7A3476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nicht ich.“</w:t>
      </w:r>
    </w:p>
    <w:p w14:paraId="49C0EA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fügte Derek hinzu.</w:t>
      </w:r>
    </w:p>
    <w:p w14:paraId="08F417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weißt du das?“</w:t>
      </w:r>
    </w:p>
    <w:p w14:paraId="174938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du immer noch hier bist.“</w:t>
      </w:r>
    </w:p>
    <w:p w14:paraId="6EFBF194"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blinzelte.</w:t>
      </w:r>
    </w:p>
    <w:p w14:paraId="526FAA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sind Ihre Beweise?“</w:t>
      </w:r>
    </w:p>
    <w:p w14:paraId="20EF0A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Moment.“</w:t>
      </w:r>
    </w:p>
    <w:p w14:paraId="0D62DB8A" w14:textId="77777777" w:rsidR="00A1675C" w:rsidRPr="005D50B8" w:rsidRDefault="003434B6"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Penny ging zum Fenster, weil man manchmal besser denken konnte, wenn man so tat, als sei die Welt draußen noch normal.</w:t>
      </w:r>
    </w:p>
    <w:p w14:paraId="248D06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steckt ihm dann etwas an?“</w:t>
      </w:r>
    </w:p>
    <w:p w14:paraId="512D7D5B"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Blick auf die Uhr. 9:31:17. Er starrte auf das Foto.</w:t>
      </w:r>
    </w:p>
    <w:p w14:paraId="592EF016"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11:03:17. Er wandte sich wieder der Akte zu und sah Trevor an.</w:t>
      </w:r>
    </w:p>
    <w:p w14:paraId="78BD68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niemand.“</w:t>
      </w:r>
    </w:p>
    <w:p w14:paraId="15641D98"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3CD004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bedeutet das?“</w:t>
      </w:r>
    </w:p>
    <w:p w14:paraId="1352D387"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ging zur Tafel und schrieb, während die anderen bereits den Ausdruck eines Publikums annahmen, das ahnte, dass gleich eine Gleichung auf es zukam.</w:t>
      </w:r>
    </w:p>
    <w:p w14:paraId="6B89A819"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EREIGNIS</w:t>
      </w:r>
    </w:p>
    <w:p w14:paraId="1B02C0EB"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53AFB855"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BEOBACHTER</w:t>
      </w:r>
    </w:p>
    <w:p w14:paraId="173F813A"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7A4D5A92"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RAHMEN</w:t>
      </w:r>
    </w:p>
    <w:p w14:paraId="04987E57"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69338746"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ZEIT</w:t>
      </w:r>
    </w:p>
    <w:p w14:paraId="78D9870E"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Er kreiste die ersten drei ein.</w:t>
      </w:r>
    </w:p>
    <w:p w14:paraId="4C1F23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„Bevor wir uns Gedanken darüber machen, wer es getan hat, müssen wir wissen, was tatsächlich passiert ist.“</w:t>
      </w:r>
    </w:p>
    <w:p w14:paraId="6197BE70"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„Richtig.“</w:t>
      </w:r>
    </w:p>
    <w:p w14:paraId="1571C261" w14:textId="77777777" w:rsidR="00A1675C" w:rsidRPr="005D50B8" w:rsidRDefault="003434B6"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ihn aufmerksam. „Verstehst du?“</w:t>
      </w:r>
    </w:p>
    <w:p w14:paraId="483AC819"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eine Weile nach. „Ich glaube schon.“</w:t>
      </w:r>
    </w:p>
    <w:p w14:paraId="121B3E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3A2C1431"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hob seinen Mantel auf. Die Entscheidung wirkte, kaum getroffen, zugleich unausweichlich und ein wenig unwirklich.</w:t>
      </w:r>
    </w:p>
    <w:p w14:paraId="480F74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müssen wir wohl gehen.“</w:t>
      </w:r>
    </w:p>
    <w:p w14:paraId="13EA48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1DF422B8"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das Foto.</w:t>
      </w:r>
    </w:p>
    <w:p w14:paraId="39E4B3F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w:t>
      </w:r>
    </w:p>
    <w:p w14:paraId="15D85995" w14:textId="77777777" w:rsidR="00A1675C" w:rsidRPr="005D50B8" w:rsidRDefault="003434B6"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Penny runzelte die Stirn. „Die Uhr?“</w:t>
      </w:r>
    </w:p>
    <w:p w14:paraId="27F156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auch immer es hier platziert hat, hat also erwartet, dass wir es finden.“</w:t>
      </w:r>
    </w:p>
    <w:p w14:paraId="709482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damit?“</w:t>
      </w:r>
    </w:p>
    <w:p w14:paraId="0C589A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gehört hier nicht hin.“</w:t>
      </w:r>
    </w:p>
    <w:p w14:paraId="3E2512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2F42D898"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stand auf. „Na gut, wo gehen wir dann hin?“, fragte er, als wäre das immerhin eine Frage, auf die ein normaler Fall eine normale Antwort gehabt hätte.</w:t>
      </w:r>
    </w:p>
    <w:p w14:paraId="327C05E1"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hielt das Foto hoch. „Dorthin, woher es stammt.“</w:t>
      </w:r>
    </w:p>
    <w:p w14:paraId="5AFA473A" w14:textId="77777777" w:rsidR="00A1675C" w:rsidRPr="005D50B8" w:rsidRDefault="003434B6"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Penny griff nach ihrem Mantel. „Und wo ist der?“</w:t>
      </w:r>
    </w:p>
    <w:p w14:paraId="4E8B68A4"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das Foto um. Auf der Rückseite, unterhalb der Zahl 1047, war plötzlich eine weitere Linie erschienen.</w:t>
      </w:r>
    </w:p>
    <w:p w14:paraId="553A3CFC" w14:textId="77777777" w:rsidR="00A1675C" w:rsidRPr="005D50B8" w:rsidRDefault="00000000">
      <w:pPr>
        <w:spacing w:before="200" w:after="80"/>
        <w:ind w:firstLine="0"/>
        <w:jc w:val="center"/>
        <w:rPr>
          <w:rFonts w:ascii="Palatino Linotype" w:hAnsi="Palatino Linotype"/>
          <w:sz w:val="24"/>
          <w:szCs w:val="24"/>
          <w:lang w:val="en-US"/>
        </w:rPr>
      </w:pPr>
      <w:r w:rsidRPr="005D50B8">
        <w:rPr>
          <w:rFonts w:ascii="Palatino Linotype" w:eastAsia="Baskerville" w:hAnsi="Palatino Linotype" w:cs="Baskerville"/>
          <w:sz w:val="24"/>
          <w:szCs w:val="24"/>
          <w:lang w:val="en-US"/>
        </w:rPr>
        <w:t>LONDON TERMINUS</w:t>
      </w:r>
    </w:p>
    <w:p w14:paraId="36426E7B" w14:textId="77777777" w:rsidR="00A1675C" w:rsidRPr="005D50B8" w:rsidRDefault="00000000">
      <w:pPr>
        <w:spacing w:before="200" w:after="80"/>
        <w:jc w:val="center"/>
        <w:rPr>
          <w:rFonts w:ascii="Palatino Linotype" w:hAnsi="Palatino Linotype"/>
          <w:sz w:val="24"/>
          <w:szCs w:val="24"/>
          <w:lang w:val="en-US"/>
        </w:rPr>
      </w:pPr>
      <w:r w:rsidRPr="005D50B8">
        <w:rPr>
          <w:rFonts w:ascii="Palatino Linotype" w:eastAsia="Baskerville" w:hAnsi="Palatino Linotype" w:cs="Baskerville"/>
          <w:sz w:val="24"/>
          <w:szCs w:val="24"/>
          <w:lang w:val="en-US"/>
        </w:rPr>
        <w:t>Gleis 7</w:t>
      </w:r>
    </w:p>
    <w:p w14:paraId="2D9543D8" w14:textId="77777777" w:rsidR="00A1675C" w:rsidRPr="005D50B8" w:rsidRDefault="00000000" w:rsidP="0075693C">
      <w:pPr>
        <w:spacing w:after="80"/>
        <w:rPr>
          <w:rFonts w:ascii="Palatino Linotype" w:hAnsi="Palatino Linotype"/>
          <w:sz w:val="24"/>
          <w:szCs w:val="24"/>
          <w:lang w:val="en-US"/>
        </w:rPr>
      </w:pPr>
      <w:r w:rsidRPr="005D50B8">
        <w:rPr>
          <w:rFonts w:ascii="Palatino Linotype" w:eastAsia="Baskerville" w:hAnsi="Palatino Linotype" w:cs="Baskerville"/>
          <w:sz w:val="24"/>
          <w:szCs w:val="24"/>
          <w:lang w:val="en-US"/>
        </w:rPr>
        <w:t>11:17 – Penny las es.</w:t>
      </w:r>
    </w:p>
    <w:p w14:paraId="525883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morgen.“</w:t>
      </w:r>
    </w:p>
    <w:p w14:paraId="28ACF053"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„Ja.“</w:t>
      </w:r>
    </w:p>
    <w:p w14:paraId="0D8C629E"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das Foto. „Und das passiert, nachdem du tot bist.“</w:t>
      </w:r>
    </w:p>
    <w:p w14:paraId="5DAFFF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43E1CD6B" w14:textId="77777777" w:rsidR="0075693C" w:rsidRPr="005D50B8" w:rsidRDefault="00000000" w:rsidP="0075693C">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sollen wir das denn untersuchen?“</w:t>
      </w:r>
    </w:p>
    <w:p w14:paraId="48924E4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lächelte. „Wir müssen dabei sein.“</w:t>
      </w:r>
    </w:p>
    <w:p w14:paraId="2FD29DF1"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wirkte besorgt. „Morgen?“</w:t>
      </w:r>
    </w:p>
    <w:p w14:paraId="3E01E258"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beruhigend. Nicht sehr, aber ungefähr so beruhigend, wie ein Formular mit der Aufschrift „Vorläufig endgültig“ sein konnte.</w:t>
      </w:r>
    </w:p>
    <w:p w14:paraId="695521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200D1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„Mit elf siebzehn?“</w:t>
      </w:r>
    </w:p>
    <w:p w14:paraId="7467BC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AAD81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„Nachdem man ermordet wurde?“</w:t>
      </w:r>
    </w:p>
    <w:p w14:paraId="7D490B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„Vermutlich.“</w:t>
      </w:r>
    </w:p>
    <w:p w14:paraId="763EAC3D"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einen Moment nach. „Woher wissen wir, dass wir dort ankommen werden?“</w:t>
      </w:r>
    </w:p>
    <w:p w14:paraId="5D6299C4" w14:textId="77777777" w:rsidR="00A1675C" w:rsidRPr="005D50B8" w:rsidRDefault="00000000" w:rsidP="0075693C">
      <w:pPr>
        <w:spacing w:after="80"/>
        <w:rPr>
          <w:rFonts w:ascii="Palatino Linotype" w:hAnsi="Palatino Linotype"/>
          <w:sz w:val="24"/>
          <w:szCs w:val="24"/>
        </w:rPr>
      </w:pPr>
      <w:r w:rsidRPr="005D50B8">
        <w:rPr>
          <w:rFonts w:ascii="Palatino Linotype" w:eastAsia="Baskerville" w:hAnsi="Palatino Linotype" w:cs="Baskerville"/>
          <w:sz w:val="24"/>
          <w:szCs w:val="24"/>
        </w:rPr>
        <w:t>Derek öffnete die Tür. „Weil uns schon jemand gesagt hat, dass wir es tun werden.“ Er sagte es so ruhig, als wäre eine Vorhersage über die Zukunft lediglich eine etwas unhöfliche Form von Terminplanung.</w:t>
      </w:r>
    </w:p>
    <w:p w14:paraId="2AB1ECE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folgte ihm. Trevor blieb, wo er war.</w:t>
      </w:r>
    </w:p>
    <w:p w14:paraId="06DA98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w:t>
      </w:r>
    </w:p>
    <w:p w14:paraId="0B14DD7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A80ED5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wenn die Botschaft falsch ist?“</w:t>
      </w:r>
    </w:p>
    <w:p w14:paraId="7F1E8EB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sich um, weil hinter ihm etwas geschehen war, das er lieber selbst gesehen hätte, bevor es ihm jemand erklärte.</w:t>
      </w:r>
    </w:p>
    <w:p w14:paraId="525576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„Dann hätten wir einen perfekten Vormittag verschwendet.“</w:t>
      </w:r>
    </w:p>
    <w:p w14:paraId="33B557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wenn es richtig ist?“</w:t>
      </w:r>
    </w:p>
    <w:p w14:paraId="4EDB85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und Penny wusste inzwischen, dass dies nicht unbedingt bedeutete, dass er die Situation angenehm fand.</w:t>
      </w:r>
    </w:p>
    <w:p w14:paraId="569849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muss ich wohl meinen eigenen Mord aufklären.“ Die Worte klangen fast vernünftig, bis man genauer darüber nachdachte.</w:t>
      </w:r>
    </w:p>
    <w:p w14:paraId="2B552C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7D922B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Sekundenzeiger bewegte sich. Eins. Zwei.</w:t>
      </w:r>
    </w:p>
    <w:p w14:paraId="6BA0207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Drei. Er erreichte siebzehn und blieb stehen.</w:t>
      </w:r>
    </w:p>
    <w:p w14:paraId="790A6D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ging weiter. Doch nun zeigte die Uhr 11:03 Uhr an, und draußen vor dem leeren Büro, irgendwo in der Ferne, ertönte das Pfeifen eines Zuges.</w:t>
      </w:r>
    </w:p>
    <w:p w14:paraId="2028820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In der Nähe des Gebäudes war kein leerer Bahnhof zu sehen. Die Pfeife ertönte erneut. Dann ein drittes Mal.</w:t>
      </w:r>
    </w:p>
    <w:p w14:paraId="4D1036E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Computer des Büros schaltete sich von selbst ein. Eine letzte Meldung erschien.</w:t>
      </w:r>
    </w:p>
    <w:p w14:paraId="02173442"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FALL 1047</w:t>
      </w:r>
    </w:p>
    <w:p w14:paraId="4F3C7083"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STATUS: AKTIV</w:t>
      </w:r>
    </w:p>
    <w:p w14:paraId="5CB535B2"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OPFER: DEREK GENT</w:t>
      </w:r>
    </w:p>
    <w:p w14:paraId="2ED9D1EB"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TÄTER: Trevor Boltzman</w:t>
      </w:r>
    </w:p>
    <w:p w14:paraId="7556FF8E"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ZEUGE: PENNY</w:t>
      </w:r>
    </w:p>
    <w:p w14:paraId="2596ECF7"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PHYSIKER: ALFRED WEINSTEIN</w:t>
      </w:r>
    </w:p>
    <w:p w14:paraId="2A0D754E"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Bezugssystem: Unbekannt</w:t>
      </w:r>
    </w:p>
    <w:p w14:paraId="615A064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Und darunter, in kleineren Buchstaben:</w:t>
      </w:r>
    </w:p>
    <w:p w14:paraId="55B0B76D"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Lassen Sie Weinstein nicht zuerst den leeren Bahnhof erreichen.</w:t>
      </w:r>
    </w:p>
    <w:p w14:paraId="7779A9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Nachricht verschwand. Der Bildschirm wurde schwarz. Dann zeigte der Computer das Datum an.</w:t>
      </w:r>
    </w:p>
    <w:p w14:paraId="11613E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Mittwoch. 11:03. 17 Sekunden.</w:t>
      </w:r>
    </w:p>
    <w:p w14:paraId="5A9FDA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ruhige Büro war leer. Im Moment.</w:t>
      </w:r>
    </w:p>
    <w:p w14:paraId="418F3C9E" w14:textId="77777777" w:rsidR="00A1675C" w:rsidRPr="005D50B8" w:rsidRDefault="00000000">
      <w:pPr>
        <w:pStyle w:val="Heading1"/>
        <w:pageBreakBefore/>
        <w:spacing w:before="280"/>
        <w:rPr>
          <w:rFonts w:ascii="Palatino Linotype" w:hAnsi="Palatino Linotype"/>
          <w:sz w:val="24"/>
          <w:szCs w:val="24"/>
        </w:rPr>
      </w:pPr>
      <w:bookmarkStart w:id="4" w:name="toc_ch2"/>
      <w:bookmarkStart w:id="5" w:name="Kapitel_2"/>
      <w:r w:rsidRPr="005D50B8">
        <w:rPr>
          <w:rFonts w:ascii="Palatino Linotype" w:eastAsia="Baskerville" w:hAnsi="Palatino Linotype" w:cs="Baskerville"/>
          <w:sz w:val="24"/>
          <w:szCs w:val="24"/>
        </w:rPr>
        <w:lastRenderedPageBreak/>
        <w:t>Kapitel 2</w:t>
      </w:r>
      <w:bookmarkEnd w:id="4"/>
      <w:bookmarkEnd w:id="5"/>
    </w:p>
    <w:p w14:paraId="2F154F7E"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DIE LORENTZ-TRANSFORMATION</w:t>
      </w:r>
    </w:p>
    <w:p w14:paraId="5F97634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Am Mittwochmorgen war Derek Gent zu dem Schluss gekommen, dass es zwei Arten von Unmöglichem gibt. Die erste Art war die gewöhnliche: Ein Mensch kann nicht gleichzeitig an zwei Orten sein.</w:t>
      </w:r>
    </w:p>
    <w:p w14:paraId="4DC9423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3CFED9A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zweite Art entsprach zwar vollkommen den Gesetzen der Physik, widersprach aber völlig dem gesunden Menschenverstand. Derek hatte den Großteil seines Berufslebens mit dieser zweiten Art verbracht. Er fand sie deutlich kostspieliger.</w:t>
      </w:r>
    </w:p>
    <w:p w14:paraId="17F0BE0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Am Mittwochmorgen um 8:36 Uhr stand er vor der Tafel im Büro, während Trevor am alten Schreibtisch saß und Penny am Fenster lehnte. Die Messing-Eisenbahnuhr stand zwischen ihnen. Sie war irgendwann in der Nacht angekommen.</w:t>
      </w:r>
    </w:p>
    <w:p w14:paraId="09B7BF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hatte es ankommen sehen. Niemand wusste, woher es kam. Und die Uhr zeigte immer noch 11:03:17 an.</w:t>
      </w:r>
    </w:p>
    <w:p w14:paraId="692D317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hatte drei Wörter an die Tafel geschrieben.</w:t>
      </w:r>
    </w:p>
    <w:p w14:paraId="05D00E42"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EREIGNIS</w:t>
      </w:r>
    </w:p>
    <w:p w14:paraId="19BFB3E6"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RAHMEN</w:t>
      </w:r>
    </w:p>
    <w:p w14:paraId="6A6541B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ZEIT</w:t>
      </w:r>
    </w:p>
    <w:p w14:paraId="4995F3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unterstrich den ersten.</w:t>
      </w:r>
    </w:p>
    <w:p w14:paraId="18AD304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„Als Erstes müssen wir klären, was tatsächlich passiert ist.“</w:t>
      </w:r>
    </w:p>
    <w:p w14:paraId="4722F0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Trevor betrachtete das Foto.</w:t>
      </w:r>
    </w:p>
    <w:p w14:paraId="226333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meinen den Mord?“</w:t>
      </w:r>
    </w:p>
    <w:p w14:paraId="52B5C5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meine das Ereignis.“</w:t>
      </w:r>
    </w:p>
    <w:p w14:paraId="22744B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das nicht dasselbe?“</w:t>
      </w:r>
    </w:p>
    <w:p w14:paraId="6279EC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A85973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zog dies in Betracht.</w:t>
      </w:r>
    </w:p>
    <w:p w14:paraId="720671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unbedingt. Sie stellen vielleicht den Karren vor das brennende Pferd.“</w:t>
      </w:r>
    </w:p>
    <w:p w14:paraId="7C4E12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5A27A9C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Penny blickte auf die stumme Uhr.</w:t>
      </w:r>
    </w:p>
    <w:p w14:paraId="3EA876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ein Foto von Ihnen, auf dem Sie tot daliegen.“</w:t>
      </w:r>
    </w:p>
    <w:p w14:paraId="5FE1A1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DFB03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einen Zeitstempel.“</w:t>
      </w:r>
    </w:p>
    <w:p w14:paraId="51CDBF91"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sah aus, als hätte er gerade entdeckt, dass die Realität einen Anhang mit Fußnoten besaß.</w:t>
      </w:r>
    </w:p>
    <w:p w14:paraId="5D3AED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38AF66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einen zweiten Zeitstempel im Büro.“</w:t>
      </w:r>
    </w:p>
    <w:p w14:paraId="3BF116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AF495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beiden sind sich nicht einig.“</w:t>
      </w:r>
    </w:p>
    <w:p w14:paraId="041C13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„Noch nicht.“</w:t>
      </w:r>
    </w:p>
    <w:p w14:paraId="441C7EEF"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bemerkte den Tonfall. Derek hatte diese beiden Wörter schon einmal benutzt, wenn er etwas ahnte, das er noch nicht beweisen konnte; gewöhnlich bedeutete das, dass die Sache bald komplizierter wurde.</w:t>
      </w:r>
    </w:p>
    <w:p w14:paraId="143E5F2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37D459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„Noch nicht?“</w:t>
      </w:r>
    </w:p>
    <w:p w14:paraId="6881B9E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sich um. Hinter ihm war etwas geschehen.</w:t>
      </w:r>
    </w:p>
    <w:p w14:paraId="53C6EF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 wichtiger Unterschied.“</w:t>
      </w:r>
    </w:p>
    <w:p w14:paraId="11DDD3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05F9F2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wir nicht wissen, ob sie sich einigen sollen.“</w:t>
      </w:r>
    </w:p>
    <w:p w14:paraId="60D084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die Uhr.</w:t>
      </w:r>
    </w:p>
    <w:p w14:paraId="3A7FD1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sind beides Uhren.“</w:t>
      </w:r>
    </w:p>
    <w:p w14:paraId="548F02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D6560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messen also die Zeit.“</w:t>
      </w:r>
    </w:p>
    <w:p w14:paraId="053183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78045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Zeit ist Zeit.“</w:t>
      </w:r>
    </w:p>
    <w:p w14:paraId="6EFE02FE"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Derek musterte Trevor, der sofort beide Hände hob.</w:t>
      </w:r>
    </w:p>
    <w:p w14:paraId="21C5C1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3AAAEA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soeben der speziellen Relativitätstheorie widersprochen.“</w:t>
      </w:r>
    </w:p>
    <w:p w14:paraId="4A0107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247F78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4944F2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Trevor nickte. Für den Moment schien die Erklärung zu halten.</w:t>
      </w:r>
    </w:p>
    <w:p w14:paraId="7525F1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warst du nicht.“ Trevor seufzte. „Ich habe nur mal geschaut, wie es läuft.“ Derek sah ihn an. „Du wolltest das Aquarium in den Fluss werfen.“</w:t>
      </w:r>
    </w:p>
    <w:p w14:paraId="4BB69C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warst du nicht.“</w:t>
      </w:r>
    </w:p>
    <w:p w14:paraId="379AC1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6FA902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kehrte in den Vorstand zurück.</w:t>
      </w:r>
    </w:p>
    <w:p w14:paraId="15789B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„Fangen wir von vorne an.“</w:t>
      </w:r>
    </w:p>
    <w:p w14:paraId="4EECC99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erzielte zwei Punkte.</w:t>
      </w:r>
    </w:p>
    <w:p w14:paraId="6CFDEC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 Ereignisse.“</w:t>
      </w:r>
    </w:p>
    <w:p w14:paraId="645C9F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bezeichnete das eine mit A und das andere mit B.</w:t>
      </w:r>
    </w:p>
    <w:p w14:paraId="506D30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 Ereignisse finden irgendwo in der Raumzeit statt. Wir können jedes Ereignis durch vier Koordinaten beschreiben.“</w:t>
      </w:r>
    </w:p>
    <w:p w14:paraId="07FBFAC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 x, y, z, t. Trevor nickte.</w:t>
      </w:r>
    </w:p>
    <w:p w14:paraId="68D05A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„Position und Zeit.“</w:t>
      </w:r>
    </w:p>
    <w:p w14:paraId="1C312D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5A49F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verschiedene Beobachter können unterschiedliche Koordinaten zuweisen.“</w:t>
      </w:r>
    </w:p>
    <w:p w14:paraId="3783C2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4BC31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sie sich relativ zueinander bewegen.“</w:t>
      </w:r>
    </w:p>
    <w:p w14:paraId="52C5D0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9E9305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das Foto.</w:t>
      </w:r>
    </w:p>
    <w:p w14:paraId="51F0D6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Frage ist also nicht einfach nur, wann Derek gestorben ist.“</w:t>
      </w:r>
    </w:p>
    <w:p w14:paraId="1F674B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8CD81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der Zeitpunkt, an dem Derek laut welchem Beobachter gestorben ist.“</w:t>
      </w:r>
    </w:p>
    <w:p w14:paraId="5EFE7F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schon.“ Penny lächelte. „Gut. Du hast all meine mysteriösen Vorträge mit Zischen quittiert, und jetzt hat es endlich einer geschafft.“</w:t>
      </w:r>
    </w:p>
    <w:p w14:paraId="647C63E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warf Derek einen Blick zu.</w:t>
      </w:r>
    </w:p>
    <w:p w14:paraId="13108E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der Tod selbst trat entweder ein oder nicht.“</w:t>
      </w:r>
    </w:p>
    <w:p w14:paraId="7D401C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1F9EF8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„Dieser Teil hängt nicht vom Beobachter ab.“</w:t>
      </w:r>
    </w:p>
    <w:p w14:paraId="30A137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33CF37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diesmal ohne sofort eine Einwendung zu finden.</w:t>
      </w:r>
    </w:p>
    <w:p w14:paraId="2F96EE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„Gut.“</w:t>
      </w:r>
    </w:p>
    <w:p w14:paraId="4C3E7B9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was bei ihm nicht zwingend bedeutete, dass er die Situation angenehm fand.</w:t>
      </w:r>
    </w:p>
    <w:p w14:paraId="141748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gerade die Metaphysik vor der Physik gerettet.“</w:t>
      </w:r>
    </w:p>
    <w:p w14:paraId="5C4967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gebe mein Bestes.“</w:t>
      </w:r>
    </w:p>
    <w:p w14:paraId="07212415"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das Foto auf.</w:t>
      </w:r>
    </w:p>
    <w:p w14:paraId="1D71FA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Foto?“</w:t>
      </w:r>
    </w:p>
    <w:p w14:paraId="38B5BE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komplizierter.“</w:t>
      </w:r>
    </w:p>
    <w:p w14:paraId="2F5C2B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das Licht vom Ereignis zur Kamera gelangen muss.“</w:t>
      </w:r>
    </w:p>
    <w:p w14:paraId="7E0AEA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3D862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Foto zeigt also nicht das Ereignis selbst.“</w:t>
      </w:r>
    </w:p>
    <w:p w14:paraId="1F34A4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zeigt das Licht, das von dem Ereignis ausgeht.“</w:t>
      </w:r>
    </w:p>
    <w:p w14:paraId="419EFC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bedeutet, dass das Bild Informationen über ein früheres Ereignis enthält.“</w:t>
      </w:r>
    </w:p>
    <w:p w14:paraId="0B47EC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144BB0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versank in Gedanken.</w:t>
      </w:r>
    </w:p>
    <w:p w14:paraId="24C6E6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wir also sagen, dass das Foto um 11:03 Uhr aufgenommen wurde, treffen wir bereits eine Annahme über den Zusammenhang zwischen der Uhrzeit und dem Ereignis.“</w:t>
      </w:r>
    </w:p>
    <w:p w14:paraId="7D917E0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ihn an.</w:t>
      </w:r>
    </w:p>
    <w:p w14:paraId="519D6C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F6970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weil er die Antwort verstanden zu haben glaubte, was bei diesem Fall ungefähr so zuverlässig war wie eine Bahnhofsuhr.</w:t>
      </w:r>
    </w:p>
    <w:p w14:paraId="2B202A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einfach.“</w:t>
      </w:r>
    </w:p>
    <w:p w14:paraId="0C12BC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„Gewöhn dich nicht daran.“</w:t>
      </w:r>
    </w:p>
    <w:p w14:paraId="45D6E33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 Derek ging zu dem alten Schreibtisch und hob die uralte Messinguhr auf. Er drehte sie um.</w:t>
      </w:r>
    </w:p>
    <w:p w14:paraId="5FD808A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Auf der Rückseite befand sich eine kleine Metallplatte. Kein Herstellername. Keine Seriennummer.</w:t>
      </w:r>
    </w:p>
    <w:p w14:paraId="7DD0CD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Nur drei Buchstaben.</w:t>
      </w:r>
    </w:p>
    <w:p w14:paraId="4E6F4BF9"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LGV.</w:t>
      </w:r>
    </w:p>
    <w:p w14:paraId="1EC27F7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es.</w:t>
      </w:r>
    </w:p>
    <w:p w14:paraId="26A134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„Hast du eine Ahnung, was das bedeutet?“</w:t>
      </w:r>
    </w:p>
    <w:p w14:paraId="1154C5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schüttelte den Kopf.</w:t>
      </w:r>
    </w:p>
    <w:p w14:paraId="7C1D66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„Noch nicht.“</w:t>
      </w:r>
    </w:p>
    <w:p w14:paraId="0EE2DEF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nahm die stumme Uhr, als könnte man einem Gegenstand durch entschlossenes Anfassen seine Geheimnisse entlocken.</w:t>
      </w:r>
    </w:p>
    <w:p w14:paraId="30909C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„Darf ich?“</w:t>
      </w:r>
    </w:p>
    <w:p w14:paraId="36DA1E4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reichte es ihr. Sie betrachtete es aufmerksam.</w:t>
      </w:r>
    </w:p>
    <w:p w14:paraId="68C79FC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keine normale Eisenbahnuhr.“</w:t>
      </w:r>
    </w:p>
    <w:p w14:paraId="4D4921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099A22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Mechanismus ist ungewöhnlich präzise.“</w:t>
      </w:r>
    </w:p>
    <w:p w14:paraId="7938CB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präzise?“</w:t>
      </w:r>
    </w:p>
    <w:p w14:paraId="12ECB5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„Präziser, als es eigentlich sein dürfte.“</w:t>
      </w:r>
    </w:p>
    <w:p w14:paraId="1DF7FC9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beugte sich vor.</w:t>
      </w:r>
    </w:p>
    <w:p w14:paraId="4DA32F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weißt du das?“</w:t>
      </w:r>
    </w:p>
    <w:p w14:paraId="08560C9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und das war selten ein gutes Zeichen für die gerade erreichte Ruhe.</w:t>
      </w:r>
    </w:p>
    <w:p w14:paraId="682DF9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es geöffnet habe.“</w:t>
      </w:r>
    </w:p>
    <w:p w14:paraId="46DC1F6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schaute auf die Uhr.</w:t>
      </w:r>
    </w:p>
    <w:p w14:paraId="05AE5B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0CEB0C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„Letzte Nacht.“</w:t>
      </w:r>
    </w:p>
    <w:p w14:paraId="304E72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es geöffnet?“</w:t>
      </w:r>
    </w:p>
    <w:p w14:paraId="4C9788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C6528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„Ohne mir Bescheid zu sagen?“</w:t>
      </w:r>
    </w:p>
    <w:p w14:paraId="7FCADE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geschlafen.“</w:t>
      </w:r>
    </w:p>
    <w:p w14:paraId="24D1C5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war am Arbeiten.“</w:t>
      </w:r>
    </w:p>
    <w:p w14:paraId="1E87ED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an deinem Schreibtisch geschlafen.“</w:t>
      </w:r>
    </w:p>
    <w:p w14:paraId="5FAD5B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eine vorübergehende Forschungsmaßnahme.“</w:t>
      </w:r>
    </w:p>
    <w:p w14:paraId="189C079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ignorierte ihn.</w:t>
      </w:r>
    </w:p>
    <w:p w14:paraId="34DC91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keine Batterien.“</w:t>
      </w:r>
    </w:p>
    <w:p w14:paraId="0CC43E2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5F90DD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„Mechanisch?“</w:t>
      </w:r>
    </w:p>
    <w:p w14:paraId="5396B2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ganz.“</w:t>
      </w:r>
    </w:p>
    <w:p w14:paraId="5740923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gab die stumme Uhr zurück.</w:t>
      </w:r>
    </w:p>
    <w:p w14:paraId="63355F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„Es verfügt über eine Stromquelle.“</w:t>
      </w:r>
    </w:p>
    <w:p w14:paraId="119616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Art?“</w:t>
      </w:r>
    </w:p>
    <w:p w14:paraId="45F158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56E0A6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nahm es entgegen und untersuchte die Rückseite, wobei sein Gesicht allmählich den Ausdruck eines Mannes annahm, der lieber eine einfachere Überraschung gehabt hätte.</w:t>
      </w:r>
    </w:p>
    <w:p w14:paraId="03596F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seltsam.“</w:t>
      </w:r>
    </w:p>
    <w:p w14:paraId="190D03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234464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nicht genug Platz.“</w:t>
      </w:r>
    </w:p>
    <w:p w14:paraId="11DB35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„Wofür?“</w:t>
      </w:r>
    </w:p>
    <w:p w14:paraId="2196EE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 Stromquelle.“</w:t>
      </w:r>
    </w:p>
    <w:p w14:paraId="3642060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nahm ihm die Uhr ab. Trevor hatte recht gehabt: Das Gehäuse war tatsächlich zu dünn, und damit war aus einer merkwürdigen Beobachtung ein Problem geworden, das sich leider nicht durch Wegsehen erledigen ließ.</w:t>
      </w:r>
    </w:p>
    <w:p w14:paraId="1DEEEC07"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eine Augenbraue. „Eine errötete Krähe.“</w:t>
      </w:r>
    </w:p>
    <w:p w14:paraId="71E1911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gab keinen Platz, um etwas Wertvolles unterzubringen. Derek drehte es erneut um. Der Sekundenzeiger bewegte sich.</w:t>
      </w:r>
    </w:p>
    <w:p w14:paraId="758759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Tick. Tick.</w:t>
      </w:r>
    </w:p>
    <w:p w14:paraId="6473D92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Siebzehn Sekunden. Tick.</w:t>
      </w:r>
    </w:p>
    <w:p w14:paraId="4B5E789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schaute zu.</w:t>
      </w:r>
    </w:p>
    <w:p w14:paraId="024642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siebzehn?“</w:t>
      </w:r>
    </w:p>
    <w:p w14:paraId="5C679C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seine Aufmerksamkeit ihm zu.</w:t>
      </w:r>
    </w:p>
    <w:p w14:paraId="0DE947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4970E57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das Foto.</w:t>
      </w:r>
    </w:p>
    <w:p w14:paraId="0B20B4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auch auf dem Foto zu sehen.“</w:t>
      </w:r>
    </w:p>
    <w:p w14:paraId="00AAB6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01D5B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Uhr des Büros.“</w:t>
      </w:r>
    </w:p>
    <w:p w14:paraId="714F49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9CE5D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Aufnahmen von gestern.“</w:t>
      </w:r>
    </w:p>
    <w:p w14:paraId="4CD87B2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mehr Zustimmung wollte er der Sache vorerst nicht schenken.</w:t>
      </w:r>
    </w:p>
    <w:p w14:paraId="27F98D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BA86F3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w:t>
      </w:r>
    </w:p>
    <w:p w14:paraId="77BFD3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„Siebzehn ist also Teil der Botschaft.“</w:t>
      </w:r>
    </w:p>
    <w:p w14:paraId="151038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„Wahrscheinlich.“</w:t>
      </w:r>
    </w:p>
    <w:p w14:paraId="2A43D3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es ein Date sein?“</w:t>
      </w:r>
    </w:p>
    <w:p w14:paraId="071F0BA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schüttelte den Kopf.</w:t>
      </w:r>
    </w:p>
    <w:p w14:paraId="4D0DA6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FB1EC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„Bezug auf eine Seite?“</w:t>
      </w:r>
    </w:p>
    <w:p w14:paraId="07CA04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6C2D99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Gleichung?“</w:t>
      </w:r>
    </w:p>
    <w:p w14:paraId="2C6983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66E3E382"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erklärte: „Oder eine Geschwindigkeit.“</w:t>
      </w:r>
    </w:p>
    <w:p w14:paraId="4F9BD6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sie.</w:t>
      </w:r>
    </w:p>
    <w:p w14:paraId="287488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„Erklären.“</w:t>
      </w:r>
    </w:p>
    <w:p w14:paraId="19A12A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„Siebzehn Kilometer pro Sekunde. Siebzehn Prozent von etwas. Siebzehn Meter pro Sekunde. In der Physik mangelt es nicht an der Zahl Siebzehn.“</w:t>
      </w:r>
    </w:p>
    <w:p w14:paraId="56E6CB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„WAHR.“</w:t>
      </w:r>
    </w:p>
    <w:p w14:paraId="6F12526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die Uhr erneut.</w:t>
      </w:r>
    </w:p>
    <w:p w14:paraId="2CEFA5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„Könnten 17 Sekunden korrekte Zeit sein.“</w:t>
      </w:r>
    </w:p>
    <w:p w14:paraId="009E1A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blieb stehen. Penny betrachtete ihn.</w:t>
      </w:r>
    </w:p>
    <w:p w14:paraId="4C783A4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wurde klar, dass er etwas Interessantes angekündigt hatte.</w:t>
      </w:r>
    </w:p>
    <w:p w14:paraId="3B610B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würde den Unterschied bedeutsam machen.“</w:t>
      </w:r>
    </w:p>
    <w:p w14:paraId="150B40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BC2B43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machte das Foto.</w:t>
      </w:r>
    </w:p>
    <w:p w14:paraId="2788B2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siebzehn Sekunden ein angemessenes Zeitintervall sind…“</w:t>
      </w:r>
    </w:p>
    <w:p w14:paraId="4240DA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müssten wir wissen, von welcher Weltlinie wir sprechen“, betonte Penny.</w:t>
      </w:r>
    </w:p>
    <w:p w14:paraId="4CFC4A6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langsam, als müsse er die Erklärung erst einmal auf ihre Tragfähigkeit prüfen.</w:t>
      </w:r>
    </w:p>
    <w:p w14:paraId="05BE15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Gravitationspotenzial.“</w:t>
      </w:r>
    </w:p>
    <w:p w14:paraId="6848B4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8357B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untersuchte beide.</w:t>
      </w:r>
    </w:p>
    <w:p w14:paraId="46C0F4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heißt, wir sind schon zu voreilig.“</w:t>
      </w:r>
    </w:p>
    <w:p w14:paraId="735EB158"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Penny lächelte nur kurz, als hätte sie soeben einen Gedanken entdeckt, den sie den anderen noch nicht schenken wollte.</w:t>
      </w:r>
    </w:p>
    <w:p w14:paraId="12C660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das tun wir.“</w:t>
      </w:r>
    </w:p>
    <w:p w14:paraId="5F5EA5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legte das Foto hin.</w:t>
      </w:r>
    </w:p>
    <w:p w14:paraId="4CF128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„Noch nicht.“</w:t>
      </w:r>
    </w:p>
    <w:p w14:paraId="5AB302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wandte sich der Tafel zu.</w:t>
      </w:r>
    </w:p>
    <w:p w14:paraId="206E91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brauchen zunächst die einfachste Erklärung.“</w:t>
      </w:r>
    </w:p>
    <w:p w14:paraId="4CD02A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„Spezielle Relativitätstheorie.“</w:t>
      </w:r>
    </w:p>
    <w:p w14:paraId="69098B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E30C33D" w14:textId="77777777" w:rsidR="00A1675C" w:rsidRPr="005D50B8" w:rsidRDefault="00000000">
      <w:pPr>
        <w:spacing w:after="80"/>
        <w:rPr>
          <w:rFonts w:ascii="Palatino Linotype" w:hAnsi="Palatino Linotype"/>
          <w:sz w:val="24"/>
          <w:szCs w:val="24"/>
          <w:lang w:val="de-DE"/>
        </w:rPr>
      </w:pPr>
      <w:r w:rsidRPr="005D50B8">
        <w:rPr>
          <w:rFonts w:ascii="Palatino Linotype" w:eastAsia="Baskerville" w:hAnsi="Palatino Linotype" w:cs="Baskerville"/>
          <w:sz w:val="24"/>
          <w:szCs w:val="24"/>
        </w:rPr>
        <w:t>Derek schrieb: x' = γ(x − vt) t' = γ(t − vx/c²)</w:t>
      </w:r>
    </w:p>
    <w:p w14:paraId="1FBEC79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die Gleichungen.</w:t>
      </w:r>
    </w:p>
    <w:p w14:paraId="74FBA9D1"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„Die Lorentz-Transformation.“</w:t>
      </w:r>
    </w:p>
    <w:p w14:paraId="75AEBF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BF3507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nickte, während sie bereits die nächste Frage formulierte, die den gerade erreichten Frieden vermutlich nicht überleben würde.</w:t>
      </w:r>
    </w:p>
    <w:p w14:paraId="50625C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„Weinstein.“</w:t>
      </w:r>
    </w:p>
    <w:p w14:paraId="688211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0E283E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begegnete Dereks Blick.</w:t>
      </w:r>
    </w:p>
    <w:p w14:paraId="6CEABC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„Findest du es manchmal seltsam, das zu sagen?“</w:t>
      </w:r>
    </w:p>
    <w:p w14:paraId="043F68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0FA41F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„Dass Sie Weinsteins Gleichungen verwenden, um einen Fall zu untersuchen, der Weinsteins eigene Theorie betrifft.“</w:t>
      </w:r>
    </w:p>
    <w:p w14:paraId="2667659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darüber nach.</w:t>
      </w:r>
    </w:p>
    <w:p w14:paraId="67B1E2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wirklich.“</w:t>
      </w:r>
    </w:p>
    <w:p w14:paraId="2E5D21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45C806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wenn man ein Verbrechen im Zusammenhang mit der Schwerkraft untersuchen will, benutzt man die allgemeine Relativitätstheorie.“</w:t>
      </w:r>
    </w:p>
    <w:p w14:paraId="25A276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649761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man ein Verbrechen untersuchen will, bei dem es um relative Bewegung und Zeit geht, verwendet man die spezielle Relativitätstheorie.“</w:t>
      </w:r>
    </w:p>
    <w:p w14:paraId="1E8765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wenn beides betroffen ist?“</w:t>
      </w:r>
    </w:p>
    <w:p w14:paraId="4B5EE6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„Dann rechnen Sie stundenweise ab.“</w:t>
      </w:r>
    </w:p>
    <w:p w14:paraId="12BAEAE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 Derek deutete auf die erste Gleichung.</w:t>
      </w:r>
    </w:p>
    <w:p w14:paraId="27D314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räumliche Transformation.“</w:t>
      </w:r>
    </w:p>
    <w:p w14:paraId="67D40D7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der zweite.</w:t>
      </w:r>
    </w:p>
    <w:p w14:paraId="4D1499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 ist die zeitliche Transformation.“</w:t>
      </w:r>
    </w:p>
    <w:p w14:paraId="2A5FB0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Wichtigste ist, dass t' von x abhängt.“</w:t>
      </w:r>
    </w:p>
    <w:p w14:paraId="33F439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B5E25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bedeutet, dass die Zeit in einem Bezugssystem teilweise davon abhängt, wo das Ereignis im anderen Bezugssystem stattfindet.“</w:t>
      </w:r>
    </w:p>
    <w:p w14:paraId="25E24B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7587472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das Foto.</w:t>
      </w:r>
    </w:p>
    <w:p w14:paraId="61C128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 Ereignisse, die in einem Bezugssystem gleichzeitig stattfinden, müssen also nicht zwangsläufig auch in einem anderen gleichzeitig stattfinden.“</w:t>
      </w:r>
    </w:p>
    <w:p w14:paraId="4A4C58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DEEF3FD"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wies darauf hin: „Das ist die Relativität der Gleichzeitigkeit.“</w:t>
      </w:r>
    </w:p>
    <w:p w14:paraId="031323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0338F9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weiteren Blick auf das Foto.</w:t>
      </w:r>
    </w:p>
    <w:p w14:paraId="2518A2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ist das Erste, was ich testen möchte.“</w:t>
      </w:r>
    </w:p>
    <w:p w14:paraId="3D0E73F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öffnete die hochentwickelte Analysesoftware des Büros.</w:t>
      </w:r>
    </w:p>
    <w:p w14:paraId="6E82B1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„Nehmen wir an, der Zeitstempel des Fotos ist echt.“</w:t>
      </w:r>
    </w:p>
    <w:p w14:paraId="26E06A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beugte sich vor.</w:t>
      </w:r>
    </w:p>
    <w:p w14:paraId="0A58B8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08A4F0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das Foto entspricht einem tatsächlichen Ereignis morgen um 11:03:17 Uhr.“</w:t>
      </w:r>
    </w:p>
    <w:p w14:paraId="3AA81A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„Okay.“</w:t>
      </w:r>
    </w:p>
    <w:p w14:paraId="5E1354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nehmen wir an, die Kamera und das Büro bewegen sich relativ zueinander.“</w:t>
      </w:r>
    </w:p>
    <w:p w14:paraId="268D742F"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nickte, während sie bereits die nächste Frage formulierte.</w:t>
      </w:r>
    </w:p>
    <w:p w14:paraId="1BAEFE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könnte die diesem Ereignis zugewiesene Zeitkoordinate in den beiden Bildern unterschiedlich sein.“</w:t>
      </w:r>
    </w:p>
    <w:p w14:paraId="236BFC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0BEA395"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stellte klar: „Aber solange sie sich nicht mit einem erheblichen Bruchteil der Lichtgeschwindigkeit bewegen, dürfte der Unterschied minimal sein.“</w:t>
      </w:r>
    </w:p>
    <w:p w14:paraId="2C964C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lächelte; Penny kannte dieses Lächeln inzwischen gut genug.</w:t>
      </w:r>
    </w:p>
    <w:p w14:paraId="1CFD7A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3454A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winzig?“</w:t>
      </w:r>
    </w:p>
    <w:p w14:paraId="54596E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w:t>
      </w:r>
    </w:p>
    <w:p w14:paraId="05E112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winzig?“</w:t>
      </w:r>
    </w:p>
    <w:p w14:paraId="26887C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klein, dass die Fahrpläne der Londoner U-Bahn im Allgemeinen eine größere Quelle zeitlicher Unsicherheit darstellen.“</w:t>
      </w:r>
    </w:p>
    <w:p w14:paraId="5D1C1F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normale Bewegung kann also einen Unterschied von fast zwei Stunden nicht erklären.“</w:t>
      </w:r>
    </w:p>
    <w:p w14:paraId="1B0465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2A3E2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gab die entsprechenden Zahlen ein. Der Computer berechnete das Ergebnis. Er betrachtete das Ergebnis.</w:t>
      </w:r>
    </w:p>
    <w:p w14:paraId="343DF41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betrat er sie wieder. Trevor sah zu.</w:t>
      </w:r>
    </w:p>
    <w:p w14:paraId="47C97C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hast du bekommen?“</w:t>
      </w:r>
    </w:p>
    <w:p w14:paraId="17B767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720FFD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6A6BF3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A61BC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löschte die Berechnung.</w:t>
      </w:r>
    </w:p>
    <w:p w14:paraId="228920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das ist das Problem.“ Penny kam herüber.</w:t>
      </w:r>
    </w:p>
    <w:p w14:paraId="01B8D8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haben Sie erwartet?“</w:t>
      </w:r>
    </w:p>
    <w:p w14:paraId="2B5201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Ergebnis.“</w:t>
      </w:r>
    </w:p>
    <w:p w14:paraId="0410FD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für eines?“</w:t>
      </w:r>
    </w:p>
    <w:p w14:paraId="1ADD9C7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die Zahl. „Nun ja. Die Wahrheit liegt im Ergebnis – aber das Ergebnis fehlt.“</w:t>
      </w:r>
    </w:p>
    <w:p w14:paraId="42C953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physikalisch sinnvolle Relativgeschwindigkeit.“</w:t>
      </w:r>
    </w:p>
    <w:p w14:paraId="408DC6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du hast keinen bekommen?“</w:t>
      </w:r>
    </w:p>
    <w:p w14:paraId="1A0EB7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einen.“</w:t>
      </w:r>
    </w:p>
    <w:p w14:paraId="41AD02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denn dann das Problem?“</w:t>
      </w:r>
    </w:p>
    <w:p w14:paraId="254E13E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zeigte auf die Zahl.</w:t>
      </w:r>
    </w:p>
    <w:p w14:paraId="3F5D59B5"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formulierte es anders: „Ich kämpfe gegen einen Lügner.“</w:t>
      </w:r>
    </w:p>
    <w:p w14:paraId="7B474C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größer als c.“</w:t>
      </w:r>
    </w:p>
    <w:p w14:paraId="795712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Trevor starrte.</w:t>
      </w:r>
    </w:p>
    <w:p w14:paraId="1C5F23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viel größer?“</w:t>
      </w:r>
    </w:p>
    <w:p w14:paraId="08CF8F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„Genug.“</w:t>
      </w:r>
    </w:p>
    <w:p w14:paraId="1DBEE2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beugte sich näher.</w:t>
      </w:r>
    </w:p>
    <w:p w14:paraId="3EFD89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keine Geschwindigkeit.“</w:t>
      </w:r>
    </w:p>
    <w:p w14:paraId="1F8398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1689BF1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Derek an.</w:t>
      </w:r>
    </w:p>
    <w:p w14:paraId="3D7404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spezielle Relativitätstheorie besagt also, dass die Prämisse falsch ist.“</w:t>
      </w:r>
    </w:p>
    <w:p w14:paraId="26CF6A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der Rahmen ist falsch.“</w:t>
      </w:r>
    </w:p>
    <w:p w14:paraId="7E25B0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das Ereignis.“</w:t>
      </w:r>
    </w:p>
    <w:p w14:paraId="06FA78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die Uhren.“</w:t>
      </w:r>
    </w:p>
    <w:p w14:paraId="51F3CD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das Foto.“</w:t>
      </w:r>
    </w:p>
    <w:p w14:paraId="111312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3C38D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die Gleichung langsam.</w:t>
      </w:r>
    </w:p>
    <w:p w14:paraId="20142B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das Foto ein anderes Ereignis zeigen?“</w:t>
      </w:r>
    </w:p>
    <w:p w14:paraId="40CCA5C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sich um, bevor jemand die Mühe hatte, ihm zu erklären, was passiert war.</w:t>
      </w:r>
    </w:p>
    <w:p w14:paraId="060151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„Erklären.“</w:t>
      </w:r>
    </w:p>
    <w:p w14:paraId="7BA59B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Foto mag echt sein, aber wir gehen davon aus, dass es Dereks Tod zeigt.“</w:t>
      </w:r>
    </w:p>
    <w:p w14:paraId="1B4A79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31795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wäre, wenn es Derek bei einer anderen Veranstaltung zeigt, die zufällig seinem Tod ähnelt?“</w:t>
      </w:r>
    </w:p>
    <w:p w14:paraId="0ADDAD1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darüber nach. Penny lächelte.</w:t>
      </w:r>
    </w:p>
    <w:p w14:paraId="7546D2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wäre ziemlich bedauerlich für Derek.“</w:t>
      </w:r>
    </w:p>
    <w:p w14:paraId="3914D50F"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fand das weniger beruhigend, als er gehofft hatte. Penny fand es offenbar überhaupt nicht beruhigend und war nur höflich genug, es nicht zu erwähnen.</w:t>
      </w:r>
    </w:p>
    <w:p w14:paraId="6F3E79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der Tat.“</w:t>
      </w:r>
    </w:p>
    <w:p w14:paraId="4ACF3B9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fuhr fort.</w:t>
      </w:r>
    </w:p>
    <w:p w14:paraId="0B2DE4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ist das Blut gar kein Blut.“</w:t>
      </w:r>
    </w:p>
    <w:p w14:paraId="7A90AD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ihn.</w:t>
      </w:r>
    </w:p>
    <w:p w14:paraId="1B5003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67B40CBD"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ließ ein vorsichtiges „Vielleicht“ folgen.</w:t>
      </w:r>
    </w:p>
    <w:p w14:paraId="0159A6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„Vielleicht ist die Leiche gar nicht Derek.“</w:t>
      </w:r>
    </w:p>
    <w:p w14:paraId="676293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w:t>
      </w:r>
    </w:p>
    <w:p w14:paraId="4BCCBF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ist er bewusstlos.“</w:t>
      </w:r>
    </w:p>
    <w:p w14:paraId="08CBD3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w:t>
      </w:r>
    </w:p>
    <w:p w14:paraId="0E84C3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ist das Foto gestellt.“</w:t>
      </w:r>
    </w:p>
    <w:p w14:paraId="165A75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w:t>
      </w:r>
    </w:p>
    <w:p w14:paraId="27694A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hellte sich auf.</w:t>
      </w:r>
    </w:p>
    <w:p w14:paraId="0D5529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also nicht mit Sicherheit, ob das Foto ein Beweis für einen Mord ist.“</w:t>
      </w:r>
    </w:p>
    <w:p w14:paraId="171B25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mit jener Vorsicht, die bei ihm fast schon als wissenschaftliche Methode galt.</w:t>
      </w:r>
    </w:p>
    <w:p w14:paraId="07834F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5387F00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lehnte sich zurück.</w:t>
      </w:r>
    </w:p>
    <w:p w14:paraId="21114A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haben Sie dann gesagt, Sie seien ermordet worden?“</w:t>
      </w:r>
    </w:p>
    <w:p w14:paraId="2F608B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ihn.</w:t>
      </w:r>
    </w:p>
    <w:p w14:paraId="25D8EE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mir das Büro das gesagt hat.“</w:t>
      </w:r>
    </w:p>
    <w:p w14:paraId="0E3C2D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aufmerksam.</w:t>
      </w:r>
    </w:p>
    <w:p w14:paraId="359A88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0479121D"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erwähnte: „Wir werden das Büro befragen müssen.“</w:t>
      </w:r>
    </w:p>
    <w:p w14:paraId="33B892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4AE428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w:t>
      </w:r>
    </w:p>
    <w:p w14:paraId="2DEBC2EF" w14:textId="77777777" w:rsidR="00B908A9" w:rsidRPr="005D50B8" w:rsidRDefault="00000000">
      <w:pPr>
        <w:rPr>
          <w:rFonts w:ascii="Palatino Linotype" w:hAnsi="Palatino Linotype"/>
          <w:sz w:val="24"/>
          <w:szCs w:val="24"/>
        </w:rPr>
      </w:pPr>
      <w:r w:rsidRPr="005D50B8">
        <w:rPr>
          <w:rFonts w:ascii="Palatino Linotype" w:eastAsia="Baskerville" w:hAnsi="Palatino Linotype" w:cs="Baskerville"/>
          <w:sz w:val="24"/>
          <w:szCs w:val="24"/>
        </w:rPr>
        <w:t>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w:t>
      </w:r>
    </w:p>
    <w:p w14:paraId="48A208F1" w14:textId="77777777" w:rsidR="00B908A9" w:rsidRPr="005D50B8" w:rsidRDefault="00000000">
      <w:pPr>
        <w:rPr>
          <w:rFonts w:ascii="Palatino Linotype" w:hAnsi="Palatino Linotype"/>
          <w:sz w:val="24"/>
          <w:szCs w:val="24"/>
        </w:rPr>
      </w:pPr>
      <w:r w:rsidRPr="005D50B8">
        <w:rPr>
          <w:rFonts w:ascii="Palatino Linotype" w:eastAsia="Baskerville" w:hAnsi="Palatino Linotype" w:cs="Baskerville"/>
          <w:sz w:val="24"/>
          <w:szCs w:val="24"/>
        </w:rPr>
        <w:t xml:space="preserve">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w:t>
      </w:r>
      <w:r w:rsidRPr="005D50B8">
        <w:rPr>
          <w:rFonts w:ascii="Palatino Linotype" w:eastAsia="Baskerville" w:hAnsi="Palatino Linotype" w:cs="Baskerville"/>
          <w:sz w:val="24"/>
          <w:szCs w:val="24"/>
        </w:rPr>
        <w:lastRenderedPageBreak/>
        <w:t>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w:t>
      </w:r>
    </w:p>
    <w:p w14:paraId="0B3DCF49" w14:textId="77777777" w:rsidR="00B908A9" w:rsidRPr="005D50B8" w:rsidRDefault="00000000">
      <w:pPr>
        <w:rPr>
          <w:rFonts w:ascii="Palatino Linotype" w:hAnsi="Palatino Linotype"/>
          <w:sz w:val="24"/>
          <w:szCs w:val="24"/>
        </w:rPr>
      </w:pPr>
      <w:r w:rsidRPr="005D50B8">
        <w:rPr>
          <w:rFonts w:ascii="Palatino Linotype" w:eastAsia="Baskerville" w:hAnsi="Palatino Linotype" w:cs="Baskerville"/>
          <w:sz w:val="24"/>
          <w:szCs w:val="24"/>
        </w:rPr>
        <w:t>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D45CC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Telefon klingelte. Alle drei sahen zu.</w:t>
      </w:r>
    </w:p>
    <w:p w14:paraId="59CED7E5"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antwortete.</w:t>
      </w:r>
    </w:p>
    <w:p w14:paraId="6F3D5C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 Gent.“</w:t>
      </w:r>
    </w:p>
    <w:p w14:paraId="20240B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Pause. Dann die Stimme eines Mannes.</w:t>
      </w:r>
    </w:p>
    <w:p w14:paraId="21C703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„Guten Morgen.“</w:t>
      </w:r>
    </w:p>
    <w:p w14:paraId="6AE5B7C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erkannte die Stimme.</w:t>
      </w:r>
    </w:p>
    <w:p w14:paraId="09C922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„Hermann.“</w:t>
      </w:r>
    </w:p>
    <w:p w14:paraId="042FA3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2ADEE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bist du?“</w:t>
      </w:r>
    </w:p>
    <w:p w14:paraId="559680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„München.“</w:t>
      </w:r>
    </w:p>
    <w:p w14:paraId="09C98DC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Penny.</w:t>
      </w:r>
    </w:p>
    <w:p w14:paraId="145187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16C542E8"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formte mit den Lippen die Frage: „Wer?“</w:t>
      </w:r>
    </w:p>
    <w:p w14:paraId="28A47DB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winkte ihn zum Schweigen.</w:t>
      </w:r>
    </w:p>
    <w:p w14:paraId="4978DC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willst du?“</w:t>
      </w:r>
    </w:p>
    <w:p w14:paraId="3CAE46B3"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„Ich verstehe, dass Sie die Lorentz-Transformation verwendet haben.“</w:t>
      </w:r>
    </w:p>
    <w:p w14:paraId="04DB24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Blick auf die Tafel.</w:t>
      </w:r>
    </w:p>
    <w:p w14:paraId="6620D7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4E98E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w:t>
      </w:r>
    </w:p>
    <w:p w14:paraId="5F11DC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funktioniert nicht.“</w:t>
      </w:r>
    </w:p>
    <w:p w14:paraId="4B54740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herrschte Stille.</w:t>
      </w:r>
    </w:p>
    <w:p w14:paraId="01F39F1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Darauf antwortete Minkowski:</w:t>
      </w:r>
    </w:p>
    <w:p w14:paraId="7A2ADC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funktioniert einwandfrei.“</w:t>
      </w:r>
    </w:p>
    <w:p w14:paraId="5958BA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bei diesem Problem.“</w:t>
      </w:r>
    </w:p>
    <w:p w14:paraId="3BF374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verwendest du es falsch.“</w:t>
      </w:r>
    </w:p>
    <w:p w14:paraId="05BBF69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16F044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„Wollen Sie mir etwa sagen, dass ich die spezielle Relativitätstheorie nicht verstehe?“</w:t>
      </w:r>
    </w:p>
    <w:p w14:paraId="1A72FC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sage Ihnen, dass Sie versuchen, mit einer Transformation der Raumzeit in Richtung flach ein Problem zu lösen, das möglicherweise gar nicht flach ist.“</w:t>
      </w:r>
    </w:p>
    <w:p w14:paraId="485C41D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sah Penny an. Sie verstand sofort; Trevor ebenfalls.</w:t>
      </w:r>
    </w:p>
    <w:p w14:paraId="1656C9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„Schwerkraft“, meinte Derek.</w:t>
      </w:r>
    </w:p>
    <w:p w14:paraId="1A8A3D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445911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keine Beweise für die Schwerkraft.“</w:t>
      </w:r>
    </w:p>
    <w:p w14:paraId="28062F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„Ihr habt Uhren.“</w:t>
      </w:r>
    </w:p>
    <w:p w14:paraId="104A85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immer Uhren.“</w:t>
      </w:r>
    </w:p>
    <w:p w14:paraId="15F976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Uhren, die sich so verhalten wie deine.“</w:t>
      </w:r>
    </w:p>
    <w:p w14:paraId="1E4235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die Eisenbahneruhr aus Messing.</w:t>
      </w:r>
    </w:p>
    <w:p w14:paraId="6D04B4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bist du?“</w:t>
      </w:r>
    </w:p>
    <w:p w14:paraId="68933C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„München.“</w:t>
      </w:r>
    </w:p>
    <w:p w14:paraId="73732F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24F853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Alfred hier ist.“</w:t>
      </w:r>
    </w:p>
    <w:p w14:paraId="65968F2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w:t>
      </w:r>
    </w:p>
    <w:p w14:paraId="5BFEDA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Weinstein?“</w:t>
      </w:r>
    </w:p>
    <w:p w14:paraId="5B08D3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7CA4AD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machst du?“</w:t>
      </w:r>
    </w:p>
    <w:p w14:paraId="54A8C4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„Mir ist langweilig.“</w:t>
      </w:r>
    </w:p>
    <w:p w14:paraId="6992FA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46AAE23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der Kanzlei eines Patentanwalts in Schwabing.“</w:t>
      </w:r>
    </w:p>
    <w:p w14:paraId="24B4DD2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Penny. Penny hob eine Augenbraue.</w:t>
      </w:r>
    </w:p>
    <w:p w14:paraId="4994E9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typisch Weinstein.“</w:t>
      </w:r>
    </w:p>
    <w:p w14:paraId="70BF4C4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fuhr fort.</w:t>
      </w:r>
    </w:p>
    <w:p w14:paraId="75DF3F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hat über die allgemeine Relativitätstheorie nachgedacht.“</w:t>
      </w:r>
    </w:p>
    <w:p w14:paraId="1096D2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Moment?“</w:t>
      </w:r>
    </w:p>
    <w:p w14:paraId="050FB7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7110AD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untersuchte die stumme Uhr.</w:t>
      </w:r>
    </w:p>
    <w:p w14:paraId="73DAD0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praktisch.“</w:t>
      </w:r>
    </w:p>
    <w:p w14:paraId="2C89F0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praktisch.“</w:t>
      </w:r>
    </w:p>
    <w:p w14:paraId="42EB24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51D7F2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Alfred gerade festgestellt hat, dass die Uhren in seinem Büro nicht richtig gehen.“</w:t>
      </w:r>
    </w:p>
    <w:p w14:paraId="647526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Dereks Gesichtsausdruck veränderte sich. Nicht viel; er war nicht der Mann, der seine Gefühle gern öffentlich ausstellte. Aber Penny kannte ihn gut genug, um zu sehen, dass er für einen Moment nicht an eine Gleichung dachte.</w:t>
      </w:r>
    </w:p>
    <w:p w14:paraId="7D46EE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wie viel?“</w:t>
      </w:r>
    </w:p>
    <w:p w14:paraId="253206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nannte ihm die Zahl. Derek erstarrte. Penny bemerkte es.</w:t>
      </w:r>
    </w:p>
    <w:p w14:paraId="0B21CB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„Dasselbe?“</w:t>
      </w:r>
    </w:p>
    <w:p w14:paraId="2A9ADA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„Dasselbe.“</w:t>
      </w:r>
    </w:p>
    <w:p w14:paraId="11CA13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stand auf.</w:t>
      </w:r>
    </w:p>
    <w:p w14:paraId="105100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„Dasselbe was?“</w:t>
      </w:r>
    </w:p>
    <w:p w14:paraId="0E92B2F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deckte den Passempfänger.</w:t>
      </w:r>
    </w:p>
    <w:p w14:paraId="2CE7FB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„Zeitunterschied.“</w:t>
      </w:r>
    </w:p>
    <w:p w14:paraId="5AA94F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2C58B2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„Zwischen München und London?“</w:t>
      </w:r>
    </w:p>
    <w:p w14:paraId="61D266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FB25E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was dann?“</w:t>
      </w:r>
    </w:p>
    <w:p w14:paraId="58D637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betrachtete die Uhr.</w:t>
      </w:r>
    </w:p>
    <w:p w14:paraId="2D0A04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„Dieselbe Anomalie.“</w:t>
      </w:r>
    </w:p>
    <w:p w14:paraId="7467E11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nahm das Telefon.</w:t>
      </w:r>
    </w:p>
    <w:p w14:paraId="503383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„Minkowski?“</w:t>
      </w:r>
    </w:p>
    <w:p w14:paraId="633962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B876A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genau sind Weinsteins Uhren?“</w:t>
      </w:r>
    </w:p>
    <w:p w14:paraId="052007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„Äußerst.“</w:t>
      </w:r>
    </w:p>
    <w:p w14:paraId="38C354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„Könnten sie synchronisiert sein?“</w:t>
      </w:r>
    </w:p>
    <w:p w14:paraId="388517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waren.“</w:t>
      </w:r>
    </w:p>
    <w:p w14:paraId="64EF4F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der Unterschied in der Gravitation liegen?“</w:t>
      </w:r>
    </w:p>
    <w:p w14:paraId="4BBFDE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in diesem Ausmaß.“</w:t>
      </w:r>
    </w:p>
    <w:p w14:paraId="1ACF8FC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warf Derek einen Blick zu.</w:t>
      </w:r>
    </w:p>
    <w:p w14:paraId="27CBD72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Offenbar galt hier inzwischen auch: „Dieser queere alte Dekan.“</w:t>
      </w:r>
    </w:p>
    <w:p w14:paraId="520ACC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wie sieht es mit der Beschleunigung aus?“</w:t>
      </w:r>
    </w:p>
    <w:p w14:paraId="034BFEC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Minkowski antwortete.</w:t>
      </w:r>
    </w:p>
    <w:p w14:paraId="157A3E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genau die Frage.“</w:t>
      </w:r>
    </w:p>
    <w:p w14:paraId="0DCD2F7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nahm das Telefon zurück.</w:t>
      </w:r>
    </w:p>
    <w:p w14:paraId="13A2D4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„Wollen Sie damit sagen, dass die Uhren in München und London die gleiche relativistische Anomalie aufweisen?“</w:t>
      </w:r>
    </w:p>
    <w:p w14:paraId="68BF1E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sage damit, dass die Messwerte in einen gemeinsamen Bezugsrahmen umgerechnet werden können und daher miteinander in Beziehung stehen.“</w:t>
      </w:r>
    </w:p>
    <w:p w14:paraId="06FDF8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nach.</w:t>
      </w:r>
    </w:p>
    <w:p w14:paraId="582427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7E18F2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weiß ich noch nicht.“</w:t>
      </w:r>
    </w:p>
    <w:p w14:paraId="1E0F22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rufen Sie dann an?“</w:t>
      </w:r>
    </w:p>
    <w:p w14:paraId="45B142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Alfred mit Ihnen sprechen möchte.“</w:t>
      </w:r>
    </w:p>
    <w:p w14:paraId="3C3DD1F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seufzte müde.</w:t>
      </w:r>
    </w:p>
    <w:p w14:paraId="2AACD4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„Lass ihn ran.“</w:t>
      </w:r>
    </w:p>
    <w:p w14:paraId="434E446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klickte. Dann ertönte eine andere, ältere Stimme.</w:t>
      </w:r>
    </w:p>
    <w:p w14:paraId="2CA381B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Ruhiger. Leicht gereizt.</w:t>
      </w:r>
    </w:p>
    <w:p w14:paraId="17B4BA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 Gent?“</w:t>
      </w:r>
    </w:p>
    <w:p w14:paraId="0B506E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27A7A4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Alfred Weinstein.“</w:t>
      </w:r>
    </w:p>
    <w:p w14:paraId="655A03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4956F5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„Kennen wir uns?“</w:t>
      </w:r>
    </w:p>
    <w:p w14:paraId="281C74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persönlich.“</w:t>
      </w:r>
    </w:p>
    <w:p w14:paraId="66B891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„Hmm.“</w:t>
      </w:r>
    </w:p>
    <w:p w14:paraId="51C0C5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Pause.</w:t>
      </w:r>
    </w:p>
    <w:p w14:paraId="6B6556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bist der Detektiv.“</w:t>
      </w:r>
    </w:p>
    <w:p w14:paraId="29B183C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A18CC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relativistische Detektiv.“</w:t>
      </w:r>
    </w:p>
    <w:p w14:paraId="44794D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C8FA5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„Mir wurde gesagt, Sie hätten eine Uhr.“</w:t>
      </w:r>
    </w:p>
    <w:p w14:paraId="2DBDBB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es an.</w:t>
      </w:r>
    </w:p>
    <w:p w14:paraId="62C73F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tue.“</w:t>
      </w:r>
    </w:p>
    <w:p w14:paraId="10D568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hast du das?“</w:t>
      </w:r>
    </w:p>
    <w:p w14:paraId="662496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24B2E4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hilfreich.“</w:t>
      </w:r>
    </w:p>
    <w:p w14:paraId="7E05DE91"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ihn. Trevor hatte die bemerkenswerte Fähigkeit, mit einem einzigen Satz genau die Frage zu stellen, die niemand beantworten konnte.</w:t>
      </w:r>
    </w:p>
    <w:p w14:paraId="42386B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stimme zu.“</w:t>
      </w:r>
    </w:p>
    <w:p w14:paraId="098FF6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„Hat es ein Messinggehäuse?“</w:t>
      </w:r>
    </w:p>
    <w:p w14:paraId="72F248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3C8C9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„Alter Eisenbahnstil?“</w:t>
      </w:r>
    </w:p>
    <w:p w14:paraId="58EA39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C9DDB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„Hört es nach siebzehn Sekunden auf?“</w:t>
      </w:r>
    </w:p>
    <w:p w14:paraId="3EED94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B6BAB1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entstand eine Pause.</w:t>
      </w:r>
    </w:p>
    <w:p w14:paraId="2C8EAF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haben Sie ein Problem.“</w:t>
      </w:r>
    </w:p>
    <w:p w14:paraId="78ECB2E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kurz, obwohl ihm die Sache nicht gefiel.</w:t>
      </w:r>
    </w:p>
    <w:p w14:paraId="2B990F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hatten wir bereits festgestellt.“</w:t>
      </w:r>
    </w:p>
    <w:p w14:paraId="29E647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Sie haben ein ganz spezielles Problem.“</w:t>
      </w:r>
    </w:p>
    <w:p w14:paraId="02528D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„Was ist das?“</w:t>
      </w:r>
    </w:p>
    <w:p w14:paraId="341260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holte tief Luft.</w:t>
      </w:r>
    </w:p>
    <w:p w14:paraId="40126D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 Uhr habe ich schon einmal gesehen.“</w:t>
      </w:r>
    </w:p>
    <w:p w14:paraId="1DF693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Dereks Gesichtsausdruck veränderte sich.</w:t>
      </w:r>
    </w:p>
    <w:p w14:paraId="178898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6E5779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Jahr 2026.“</w:t>
      </w:r>
    </w:p>
    <w:p w14:paraId="2CD54A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Penny. Penny erwiderte seinen Blick, während Trevor sie anstarrte.</w:t>
      </w:r>
    </w:p>
    <w:p w14:paraId="0D898EA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beharrte darauf:</w:t>
      </w:r>
    </w:p>
    <w:p w14:paraId="7132A5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schreiben das Jahr 2026.“</w:t>
      </w:r>
    </w:p>
    <w:p w14:paraId="3F0379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0364EC7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meinen Sie dann?“</w:t>
      </w:r>
    </w:p>
    <w:p w14:paraId="51D06B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meine, ich habe es vorhin schon gesehen.“</w:t>
      </w:r>
    </w:p>
    <w:p w14:paraId="43AB43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1C3951E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hielt inne.</w:t>
      </w:r>
    </w:p>
    <w:p w14:paraId="5E07B3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6870CDC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sagte etwas. Derek setzte sich langsam hin, und Penny nahm das Telefon.</w:t>
      </w:r>
    </w:p>
    <w:p w14:paraId="4A928F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w:t>
      </w:r>
    </w:p>
    <w:p w14:paraId="739ADD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72330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„Wollen Sie damit sagen, dass Sie die Uhr bereits gesehen haben?“</w:t>
      </w:r>
    </w:p>
    <w:p w14:paraId="3C1430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D99F8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46EB0E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London.“</w:t>
      </w:r>
    </w:p>
    <w:p w14:paraId="4289648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erwiderte Dereks Blick.</w:t>
      </w:r>
    </w:p>
    <w:p w14:paraId="2BE32B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w:t>
      </w:r>
    </w:p>
    <w:p w14:paraId="4518C7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schon.“</w:t>
      </w:r>
    </w:p>
    <w:p w14:paraId="629C71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nahm das Telefon zurück.</w:t>
      </w:r>
    </w:p>
    <w:p w14:paraId="26C357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bist du dir sicher?“</w:t>
      </w:r>
    </w:p>
    <w:p w14:paraId="2F0CBA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bin sehr alt, Mr. Gent, aber ich bin nicht senil.“</w:t>
      </w:r>
    </w:p>
    <w:p w14:paraId="166353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wollte nicht –“</w:t>
      </w:r>
    </w:p>
    <w:p w14:paraId="7B8EB8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was du gemeint hast.“</w:t>
      </w:r>
    </w:p>
    <w:p w14:paraId="2D43CCC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Eine Pause.</w:t>
      </w:r>
    </w:p>
    <w:p w14:paraId="1D13FE62"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bestätigte Weinstein:</w:t>
      </w:r>
    </w:p>
    <w:p w14:paraId="2312B4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Interessante ist, dass ich mich daran erinnere, es gesehen zu haben.“</w:t>
      </w:r>
    </w:p>
    <w:p w14:paraId="1F9F42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beruhigend.“</w:t>
      </w:r>
    </w:p>
    <w:p w14:paraId="3BC387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72177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39F66C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es mir das Büro gesagt hat.“ Trevor starrte ihn eindringlich an. „Richtig. Wir kämpfen also gegen einen Lügner, nur wissen wir noch nicht, ob der Lügner eine Person, ein System oder das Universum ist.“</w:t>
      </w:r>
    </w:p>
    <w:p w14:paraId="3DB6A3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schloss die Augen.</w:t>
      </w:r>
    </w:p>
    <w:p w14:paraId="22A7228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flüsterte:</w:t>
      </w:r>
    </w:p>
    <w:p w14:paraId="00E437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hilft nicht.“</w:t>
      </w:r>
    </w:p>
    <w:p w14:paraId="4E2F857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deckte den Passempfänger.</w:t>
      </w:r>
    </w:p>
    <w:p w14:paraId="10205F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4F22B6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deckte es auf.</w:t>
      </w:r>
    </w:p>
    <w:p w14:paraId="197902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was genau ist passiert?“</w:t>
      </w:r>
    </w:p>
    <w:p w14:paraId="525C76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stand im Polizeipräsidium.“</w:t>
      </w:r>
    </w:p>
    <w:p w14:paraId="4043F9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0AB5E0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7E6AEA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hast du gemacht?“</w:t>
      </w:r>
    </w:p>
    <w:p w14:paraId="66C070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schaue auf die Uhr.“</w:t>
      </w:r>
    </w:p>
    <w:p w14:paraId="7FB65C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„Irgendetwas anderes?“</w:t>
      </w:r>
    </w:p>
    <w:p w14:paraId="11FFA8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7E394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10D036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warst tot.“</w:t>
      </w:r>
    </w:p>
    <w:p w14:paraId="1ED1E3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Penny. Penny holte tief Luft. Trevor sah aus, als ob er das Land am liebsten verlassen würde.</w:t>
      </w:r>
    </w:p>
    <w:p w14:paraId="75053DB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 xml:space="preserve">Derek erwiderte: </w:t>
      </w:r>
    </w:p>
    <w:p w14:paraId="651D85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„Hast du gesehen, wer mich getötet hat?“</w:t>
      </w:r>
    </w:p>
    <w:p w14:paraId="38A2C7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7D575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3302DE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„Weil du gestanden hast.“</w:t>
      </w:r>
    </w:p>
    <w:p w14:paraId="102EE1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blinzelte.</w:t>
      </w:r>
    </w:p>
    <w:p w14:paraId="718F7B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2876F8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fuhr fort.</w:t>
      </w:r>
    </w:p>
    <w:p w14:paraId="772802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warst tot.“</w:t>
      </w:r>
    </w:p>
    <w:p w14:paraId="54EFAF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A19B8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du standest doch.“</w:t>
      </w:r>
    </w:p>
    <w:p w14:paraId="17B743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Penny. Penny starrte zurück.</w:t>
      </w:r>
    </w:p>
    <w:p w14:paraId="6CB606E8"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 xml:space="preserve">Trevor beharrte: </w:t>
      </w:r>
    </w:p>
    <w:p w14:paraId="1E33DF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möglich.“</w:t>
      </w:r>
    </w:p>
    <w:p w14:paraId="470D51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verdeckte das Telefon.</w:t>
      </w:r>
    </w:p>
    <w:p w14:paraId="650402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„Danke, Trevor.“</w:t>
      </w:r>
    </w:p>
    <w:p w14:paraId="65D1F4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„Entschuldigung.“</w:t>
      </w:r>
    </w:p>
    <w:p w14:paraId="4296A2D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es.</w:t>
      </w:r>
    </w:p>
    <w:p w14:paraId="27F1DC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bist du dir sicher?“</w:t>
      </w:r>
    </w:p>
    <w:p w14:paraId="04AB0E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„Ganz.“</w:t>
      </w:r>
    </w:p>
    <w:p w14:paraId="316A16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es ein relativistischer Effekt gewesen sein?“</w:t>
      </w:r>
    </w:p>
    <w:p w14:paraId="4DE1FD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71D8AD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das Foto aus einem anderen Rahmen stammen?“</w:t>
      </w:r>
    </w:p>
    <w:p w14:paraId="2097CB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7A5893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das Ereignis zeitlich verschoben werden?“</w:t>
      </w:r>
    </w:p>
    <w:p w14:paraId="332029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73EC0C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ich in einem Bild tot und im nächsten lebendig gewesen sein?“</w:t>
      </w:r>
    </w:p>
    <w:p w14:paraId="41B3A90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lange Stille entstand.</w:t>
      </w:r>
    </w:p>
    <w:p w14:paraId="24675C83"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„Es brüllt vor Schmerz.“</w:t>
      </w:r>
    </w:p>
    <w:p w14:paraId="2C54DC91"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betonte daraufhin:</w:t>
      </w:r>
    </w:p>
    <w:p w14:paraId="4E9E6B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E8A7E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wartete.</w:t>
      </w:r>
    </w:p>
    <w:p w14:paraId="121443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2E6885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das Unsinn ist.“</w:t>
      </w:r>
    </w:p>
    <w:p w14:paraId="7AC318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„Gut.“</w:t>
      </w:r>
    </w:p>
    <w:p w14:paraId="298C2B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„Jedoch…“</w:t>
      </w:r>
    </w:p>
    <w:p w14:paraId="0171299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schloss die Augen.</w:t>
      </w:r>
    </w:p>
    <w:p w14:paraId="6D54F7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„Langeweile.“ Derek hielt inne. „Das klingt nach Alfred.“ Minkowski stimmte zu. „Wenn er sich für etwas interessiert, ist er wie ein gekochter Eisklotz.“</w:t>
      </w:r>
    </w:p>
    <w:p w14:paraId="6FB7D4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„Man könnte laut der einen Beschreibung eines Ereignisses tot und laut einer anderen lebendig sein, wenn wir tatsächlich von verschiedenen Ereignissen sprechen.“</w:t>
      </w:r>
    </w:p>
    <w:p w14:paraId="7A5E42A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dachte ich mir auch.“</w:t>
      </w:r>
    </w:p>
    <w:p w14:paraId="0D30CD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heißt, das Foto könnte die Wahrheit sagen.“</w:t>
      </w:r>
    </w:p>
    <w:p w14:paraId="243FDB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„Selbst wenn ich nicht tot bin.“</w:t>
      </w:r>
    </w:p>
    <w:p w14:paraId="40E624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8158A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darüber nach.</w:t>
      </w:r>
    </w:p>
    <w:p w14:paraId="4D8214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ziemlich ärgerlich.“</w:t>
      </w:r>
    </w:p>
    <w:p w14:paraId="125C57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stimme zu.“</w:t>
      </w:r>
    </w:p>
    <w:p w14:paraId="7B9936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Minkowskis Stimme war leise aus dem Hintergrund zu hören.</w:t>
      </w:r>
    </w:p>
    <w:p w14:paraId="3FC487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„Frag ihn nach dem Zug.“</w:t>
      </w:r>
    </w:p>
    <w:p w14:paraId="717EEE2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hörte ihn.</w:t>
      </w:r>
    </w:p>
    <w:p w14:paraId="2D82E0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 Zug?“</w:t>
      </w:r>
    </w:p>
    <w:p w14:paraId="10DE026D"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 xml:space="preserve">Weinstein fragte: </w:t>
      </w:r>
    </w:p>
    <w:p w14:paraId="300FC3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67C421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6A39FB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 fährt ein Zug.“</w:t>
      </w:r>
    </w:p>
    <w:p w14:paraId="4D70D3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 Zug?“</w:t>
      </w:r>
    </w:p>
    <w:p w14:paraId="7C71BC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am Bahnhof.“</w:t>
      </w:r>
    </w:p>
    <w:p w14:paraId="32524A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 Bahnhof?“</w:t>
      </w:r>
    </w:p>
    <w:p w14:paraId="19F9C5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„Londoner Terminal.“</w:t>
      </w:r>
    </w:p>
    <w:p w14:paraId="1E1FF19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erstarrte.</w:t>
      </w:r>
    </w:p>
    <w:p w14:paraId="4A8496A8" w14:textId="77777777" w:rsidR="00A1675C" w:rsidRPr="005D50B8" w:rsidRDefault="00000000">
      <w:pPr>
        <w:spacing w:before="40" w:after="80"/>
        <w:ind w:firstLine="0"/>
        <w:rPr>
          <w:rFonts w:ascii="Palatino Linotype" w:hAnsi="Palatino Linotype"/>
          <w:sz w:val="24"/>
          <w:szCs w:val="24"/>
          <w:lang w:val="de-DE"/>
        </w:rPr>
      </w:pPr>
      <w:r w:rsidRPr="005D50B8">
        <w:rPr>
          <w:rFonts w:ascii="Palatino Linotype" w:eastAsia="Baskerville" w:hAnsi="Palatino Linotype" w:cs="Baskerville"/>
          <w:sz w:val="24"/>
          <w:szCs w:val="24"/>
        </w:rPr>
        <w:t>„Gleis sieben?“</w:t>
      </w:r>
    </w:p>
    <w:p w14:paraId="5B949295" w14:textId="77777777" w:rsidR="00A1675C" w:rsidRPr="005D50B8" w:rsidRDefault="00000000">
      <w:pPr>
        <w:spacing w:after="80"/>
        <w:rPr>
          <w:rFonts w:ascii="Palatino Linotype" w:hAnsi="Palatino Linotype"/>
          <w:sz w:val="24"/>
          <w:szCs w:val="24"/>
          <w:lang w:val="de-DE"/>
        </w:rPr>
      </w:pPr>
      <w:r w:rsidRPr="005D50B8">
        <w:rPr>
          <w:rFonts w:ascii="Palatino Linotype" w:eastAsia="Baskerville" w:hAnsi="Palatino Linotype" w:cs="Baskerville"/>
          <w:sz w:val="24"/>
          <w:szCs w:val="24"/>
        </w:rPr>
        <w:t>Weinstein schwieg.</w:t>
      </w:r>
    </w:p>
    <w:p w14:paraId="6DC839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w:t>
      </w:r>
    </w:p>
    <w:p w14:paraId="354034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B3C61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„Gleis sieben?“</w:t>
      </w:r>
    </w:p>
    <w:p w14:paraId="566476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71A8F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11:17 Uhr?“</w:t>
      </w:r>
    </w:p>
    <w:p w14:paraId="00FF4E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D61556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Penny. Pennys Gesichtsausdruck war völlig ernst geworden. Trevor stand neben der Tafel.</w:t>
      </w:r>
    </w:p>
    <w:p w14:paraId="7A16621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sagte:</w:t>
      </w:r>
    </w:p>
    <w:p w14:paraId="47BD82C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ein Foto.“</w:t>
      </w:r>
    </w:p>
    <w:p w14:paraId="4C4E69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77304F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heißt, Abfahrt 11:17 Uhr.“</w:t>
      </w:r>
    </w:p>
    <w:p w14:paraId="135C0D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4D7EF8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weißt du das?“</w:t>
      </w:r>
    </w:p>
    <w:p w14:paraId="1B20D8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dabei war.“</w:t>
      </w:r>
    </w:p>
    <w:p w14:paraId="561780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5E9870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192A63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lehnte sich zurück.</w:t>
      </w:r>
    </w:p>
    <w:p w14:paraId="0A38C3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3EA28C5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schwieg. Derek fragte:</w:t>
      </w:r>
    </w:p>
    <w:p w14:paraId="7CEF17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war sonst noch da?“</w:t>
      </w:r>
    </w:p>
    <w:p w14:paraId="7B64D2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zögerte.</w:t>
      </w:r>
    </w:p>
    <w:p w14:paraId="65DE0C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w:t>
      </w:r>
    </w:p>
    <w:p w14:paraId="12A507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„Lebendig?“</w:t>
      </w:r>
    </w:p>
    <w:p w14:paraId="600B45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B66BA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„Tot?“</w:t>
      </w:r>
    </w:p>
    <w:p w14:paraId="1F1577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„Auch ja.“</w:t>
      </w:r>
    </w:p>
    <w:p w14:paraId="1593DA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das Telefon, Trevor auf Derek, während Penny zur Decke blickte.</w:t>
      </w:r>
    </w:p>
    <w:p w14:paraId="64391A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7DBF6F05"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 xml:space="preserve">Derek sagte schließlich: </w:t>
      </w:r>
    </w:p>
    <w:p w14:paraId="34131F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w:t>
      </w:r>
    </w:p>
    <w:p w14:paraId="5CAD83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078900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wir haben ein Problem.“</w:t>
      </w:r>
    </w:p>
    <w:p w14:paraId="2DDCA858"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seufzte.</w:t>
      </w:r>
    </w:p>
    <w:p w14:paraId="0532F7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hatte ich gehofft.“</w:t>
      </w:r>
    </w:p>
    <w:p w14:paraId="0F5990C0"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legte auf. Das Problem war damit nicht gelöst, aber immerhin hatte es jetzt offiziell bestätigt, dass es eines war.</w:t>
      </w:r>
    </w:p>
    <w:p w14:paraId="7A12D35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Verbindung war unterbrochen. Derek legte den Hörer auf. Trevor ergriff als Erster das Wort.</w:t>
      </w:r>
    </w:p>
    <w:p w14:paraId="3F4296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kann man gleichzeitig lebendig und tot sein?“</w:t>
      </w:r>
    </w:p>
    <w:p w14:paraId="788C34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untersuchte ihn.</w:t>
      </w:r>
    </w:p>
    <w:p w14:paraId="35CFA4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79F8E9C0"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kommentierte:</w:t>
      </w:r>
    </w:p>
    <w:p w14:paraId="5D2C70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entspricht nicht genau dem, was Weinstein festgestellt hat.“</w:t>
      </w:r>
    </w:p>
    <w:p w14:paraId="0CDBFB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sie.</w:t>
      </w:r>
    </w:p>
    <w:p w14:paraId="6E43C8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hat er gesagt?“</w:t>
      </w:r>
    </w:p>
    <w:p w14:paraId="396D04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so stellte Derek fest, war gleichzeitig lebendig und tot.“</w:t>
      </w:r>
    </w:p>
    <w:p w14:paraId="265427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dasselbe.“</w:t>
      </w:r>
    </w:p>
    <w:p w14:paraId="057F45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EA7F4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0C65057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ging zur Tafel. Sie wischte das Wort ZEIT weg. Dann schrieb sie:</w:t>
      </w:r>
    </w:p>
    <w:p w14:paraId="1A8FD4E4"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VERANSTALTUNGEN.</w:t>
      </w:r>
    </w:p>
    <w:p w14:paraId="1AE6F1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sieht zwei Beschreibungen.“</w:t>
      </w:r>
    </w:p>
    <w:p w14:paraId="28D7A1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 Bilder?“</w:t>
      </w:r>
    </w:p>
    <w:p w14:paraId="735171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167B71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sich wieder den Gleichungen zu.</w:t>
      </w:r>
    </w:p>
    <w:p w14:paraId="18AE97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dann, wenn die Transformation eine Geschwindigkeit erfordert, die größer als die Lichtgeschwindigkeit ist.“</w:t>
      </w:r>
    </w:p>
    <w:p w14:paraId="7D03B8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w:t>
      </w:r>
    </w:p>
    <w:p w14:paraId="12D24B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sind die Ereignisse vielleicht nicht so miteinander verbunden, wie wir annehmen.“</w:t>
      </w:r>
    </w:p>
    <w:p w14:paraId="28AFF3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01106EE0"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drehte sich um.</w:t>
      </w:r>
    </w:p>
    <w:p w14:paraId="6E7A27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„Wir sind also wieder am Anfang.“</w:t>
      </w:r>
    </w:p>
    <w:p w14:paraId="5F5C2F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E9583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hob das Foto auf.</w:t>
      </w:r>
    </w:p>
    <w:p w14:paraId="78D46A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sind schon weiter.“</w:t>
      </w:r>
    </w:p>
    <w:p w14:paraId="0813C3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haben Sie ein Problem.“ Derek lächelte. „Das hatten wir ja schon festgestellt. Das ist offenbar die Last der Wut.“</w:t>
      </w:r>
    </w:p>
    <w:p w14:paraId="792CAB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dass der Zug existiert.“</w:t>
      </w:r>
    </w:p>
    <w:p w14:paraId="41BA03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wussten wir schon vom Foto.“</w:t>
      </w:r>
    </w:p>
    <w:p w14:paraId="181558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jetzt, dass Weinstein es gesehen hat.“</w:t>
      </w:r>
    </w:p>
    <w:p w14:paraId="05F8D8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w:t>
      </w:r>
    </w:p>
    <w:p w14:paraId="36A770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hat es morgen gesehen.“</w:t>
      </w:r>
    </w:p>
    <w:p w14:paraId="50915F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73FDA0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schränkt die Auswahl nicht ein.“</w:t>
      </w:r>
    </w:p>
    <w:p w14:paraId="6410EB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tut es.“</w:t>
      </w:r>
    </w:p>
    <w:p w14:paraId="782342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7BC0ED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Alfred Weinstein keine Fehler in Bezug auf die Relativitätstheorie macht.“</w:t>
      </w:r>
    </w:p>
    <w:p w14:paraId="33517F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„WAHR.“</w:t>
      </w:r>
    </w:p>
    <w:p w14:paraId="588601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könnte ein ihm unbekanntes physikalisches Phänomen falsch verstehen.“</w:t>
      </w:r>
    </w:p>
    <w:p w14:paraId="27FE25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BFFD7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er wird die spezielle Relativitätstheorie nicht falsch verstehen.“</w:t>
      </w:r>
    </w:p>
    <w:p w14:paraId="00F244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„Vereinbart.“</w:t>
      </w:r>
    </w:p>
    <w:p w14:paraId="692EC24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deutete auf die stumme Uhr.</w:t>
      </w:r>
    </w:p>
    <w:p w14:paraId="41DFD3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Weinstein also die Uhr richtig deutet, zeigt sie uns zwei verschiedene Ereignisse an, anstatt ein einziges Ereignis aus zwei verschiedenen Perspektiven…“</w:t>
      </w:r>
    </w:p>
    <w:p w14:paraId="42B9BDB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war fertig:</w:t>
      </w:r>
    </w:p>
    <w:p w14:paraId="6AAFC4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sollten wir ihm glauben.“</w:t>
      </w:r>
    </w:p>
    <w:p w14:paraId="740AF8B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63F39104"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„Ein gut gekochter Eiszapfen.“</w:t>
      </w:r>
    </w:p>
    <w:p w14:paraId="120F23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9E0A8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warf einen Blick auf die Tafel.</w:t>
      </w:r>
    </w:p>
    <w:p w14:paraId="6AB521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dann?“</w:t>
      </w:r>
    </w:p>
    <w:p w14:paraId="41D37E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„Dann finden wir das zweite Ereignis.“</w:t>
      </w:r>
    </w:p>
    <w:p w14:paraId="69B43A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423A79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die uralte Messinguhr.</w:t>
      </w:r>
    </w:p>
    <w:p w14:paraId="586526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„Indem man sich an die Uhr hält.“</w:t>
      </w:r>
    </w:p>
    <w:p w14:paraId="3B9564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klingt einfach.“</w:t>
      </w:r>
    </w:p>
    <w:p w14:paraId="6D4B71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wird nicht der Fall sein.“</w:t>
      </w:r>
    </w:p>
    <w:p w14:paraId="025CF8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43A76B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die Uhr uns nicht sagt, wohin wir gehen sollen.“</w:t>
      </w:r>
    </w:p>
    <w:p w14:paraId="08C25E2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es um. Die Buchstaben LGV waren noch immer auf der Rückseite eingeprägt. Trevor blickte über die Schulter.</w:t>
      </w:r>
    </w:p>
    <w:p w14:paraId="23A341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bedeutet LGV?“</w:t>
      </w:r>
    </w:p>
    <w:p w14:paraId="4917C0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die Initialen.</w:t>
      </w:r>
    </w:p>
    <w:p w14:paraId="2F3470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09C87157"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antwortete:</w:t>
      </w:r>
    </w:p>
    <w:p w14:paraId="69B0D5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„Könnten die Initialen von jemandem sein.“</w:t>
      </w:r>
    </w:p>
    <w:p w14:paraId="3FF1A6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sein.“</w:t>
      </w:r>
    </w:p>
    <w:p w14:paraId="347B5A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Modellnummer.“</w:t>
      </w:r>
    </w:p>
    <w:p w14:paraId="7B3B44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2BB516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Eisenbahnbezeichnung.“</w:t>
      </w:r>
    </w:p>
    <w:p w14:paraId="5D3967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7E44AB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auf das stumme Zifferblatt der Uhr.</w:t>
      </w:r>
    </w:p>
    <w:p w14:paraId="2B6CE1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es Lokaler Gravitationsvektor bedeuten?“</w:t>
      </w:r>
    </w:p>
    <w:p w14:paraId="0B1A53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ihn. Penny beäugte ihn. Trevor zuckte mit den Achseln.</w:t>
      </w:r>
    </w:p>
    <w:p w14:paraId="0C055B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449954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eigentlich ziemlich gut.“</w:t>
      </w:r>
    </w:p>
    <w:p w14:paraId="49422B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zufriedenes Lächeln huschte über Trevors Gesicht.</w:t>
      </w:r>
    </w:p>
    <w:p w14:paraId="0A9986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„Danke schön.“</w:t>
      </w:r>
    </w:p>
    <w:p w14:paraId="3EC955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holte sein Handy heraus. Er durchsuchte die Akten des Büros. Nichts.</w:t>
      </w:r>
    </w:p>
    <w:p w14:paraId="4CCF014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durchsuchte Eisenbahnarchive. Nichts. Er durchsuchte wissenschaftliche Datenbanken.</w:t>
      </w:r>
    </w:p>
    <w:p w14:paraId="3C70A23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Dann ertönte der Computer des Büros. Eine neue Akte war erschienen.</w:t>
      </w:r>
    </w:p>
    <w:p w14:paraId="480BCBE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öffnete es.</w:t>
      </w:r>
    </w:p>
    <w:p w14:paraId="079A5867"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FALL 1047</w:t>
      </w:r>
    </w:p>
    <w:p w14:paraId="473E28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gebannt. Die Akte war jetzt anders.</w:t>
      </w:r>
    </w:p>
    <w:p w14:paraId="36947E1A"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KUNDE: DEREK GENT</w:t>
      </w:r>
    </w:p>
    <w:p w14:paraId="79B6886E"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OPFER: DEREK GENT</w:t>
      </w:r>
    </w:p>
    <w:p w14:paraId="6A9CCDC2"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TÄTER: TREVOR BOLTZMAN</w:t>
      </w:r>
    </w:p>
    <w:p w14:paraId="1C8E779A"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ZEUGE: PENNY</w:t>
      </w:r>
    </w:p>
    <w:p w14:paraId="208F068B"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PHYSIKER: ALFRED WEINSTEIN</w:t>
      </w:r>
    </w:p>
    <w:p w14:paraId="29FAD3CC"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ORT: LONDON TERMINUS</w:t>
      </w:r>
    </w:p>
    <w:p w14:paraId="169BEFA9"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PLATTFORM: 7</w:t>
      </w:r>
    </w:p>
    <w:p w14:paraId="7745E2DC"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ABFAHRT: 11:17 Uhr</w:t>
      </w:r>
    </w:p>
    <w:p w14:paraId="4F1D022A"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Bezugssystem: Inertial</w:t>
      </w:r>
    </w:p>
    <w:p w14:paraId="26E8E2F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die letzte Zeile. Trevor beugte sich vor.</w:t>
      </w:r>
    </w:p>
    <w:p w14:paraId="4F590D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„Trägheitsantrieb.“</w:t>
      </w:r>
    </w:p>
    <w:p w14:paraId="2655AED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nickte, doch ihr Blick verriet, dass der Frieden nicht lange dauern würde.</w:t>
      </w:r>
    </w:p>
    <w:p w14:paraId="402069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wichtig.“</w:t>
      </w:r>
    </w:p>
    <w:p w14:paraId="368140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178C72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uns das Büro vorschreibt, welchen Rahmen wir verwenden sollen.“</w:t>
      </w:r>
    </w:p>
    <w:p w14:paraId="020929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es hat sich für ein Inertialsystem entschieden.“</w:t>
      </w:r>
    </w:p>
    <w:p w14:paraId="349251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das Foto.</w:t>
      </w:r>
    </w:p>
    <w:p w14:paraId="6C4BD8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die spezielle Relativitätstheorie bedeutet.“</w:t>
      </w:r>
    </w:p>
    <w:p w14:paraId="34C2BB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DA413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spielt die allgemeine Relativitätstheorie also doch keine Rolle.“</w:t>
      </w:r>
    </w:p>
    <w:p w14:paraId="0A97BDC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sie.</w:t>
      </w:r>
    </w:p>
    <w:p w14:paraId="7A57E7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1956885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Computer piepte erneut. Eine letzte Zeile erschien.</w:t>
      </w:r>
    </w:p>
    <w:p w14:paraId="27B9EECA"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SCHWERKRAFT: ERFORDERLICH.</w:t>
      </w:r>
    </w:p>
    <w:p w14:paraId="230A8C2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Penny starrte. Trevor starrte.</w:t>
      </w:r>
    </w:p>
    <w:p w14:paraId="66AFAD0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antwortete Trevor:</w:t>
      </w:r>
    </w:p>
    <w:p w14:paraId="7C8DBE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ziemlich unhöflich.“</w:t>
      </w:r>
    </w:p>
    <w:p w14:paraId="64DFC5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lachte. Zum ersten Mal seit Erhalt der Mordnachricht verspürte er echte Heiterkeit. Jemand – oder etwas – gab ihnen Anweisungen. Für einen kurzen Moment war es beinahe beruhigend, dass die Sache überhaupt einen Sinn für Humor zu besitzen schien.</w:t>
      </w:r>
    </w:p>
    <w:p w14:paraId="779C45A8"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Computer schwieg. Offenbar war er mit der Antwort zufrieden. Menschen hätten an dieser Stelle vermutlich eine Sitzung einberufen.</w:t>
      </w:r>
    </w:p>
    <w:p w14:paraId="412936F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Anweisungen waren kryptisch. Die physikalischen Gesetze waren widersprüchlich. Die Zukunft schien in die Gegenwart eingedrungen zu sein.</w:t>
      </w:r>
    </w:p>
    <w:p w14:paraId="652E82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Alfred Weinstein würde offenbar morgen Dereks Tod miterleben, während Derek heute noch lebte. Mit anderen Worten: Es war genau die Art von Fall, für die das Büro existierte. Derek zog seinen Mantel an.</w:t>
      </w:r>
    </w:p>
    <w:p w14:paraId="444456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„Gleis sieben.“</w:t>
      </w:r>
    </w:p>
    <w:p w14:paraId="0CB0C2E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nahm ihre Handtasche.</w:t>
      </w:r>
    </w:p>
    <w:p w14:paraId="743147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„Mit elf siebzehn.“</w:t>
      </w:r>
    </w:p>
    <w:p w14:paraId="2188F7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schnappte sich das Foto.</w:t>
      </w:r>
    </w:p>
    <w:p w14:paraId="1E8693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2BC2A6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658C398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die alte Messinguhr.</w:t>
      </w:r>
    </w:p>
    <w:p w14:paraId="4F86F9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damit?“</w:t>
      </w:r>
    </w:p>
    <w:p w14:paraId="08247C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hob es auf.</w:t>
      </w:r>
    </w:p>
    <w:p w14:paraId="7ABC6B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nehmen es an.“</w:t>
      </w:r>
    </w:p>
    <w:p w14:paraId="29681987"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ihn.</w:t>
      </w:r>
    </w:p>
    <w:p w14:paraId="19A81F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61DA66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es ganz offensichtlich weg will.“</w:t>
      </w:r>
    </w:p>
    <w:p w14:paraId="128BDB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1A82A1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„Uhren wollen keine Dinge.“</w:t>
      </w:r>
    </w:p>
    <w:p w14:paraId="2087B2C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öffnete die alte Tür, wobei er inzwischen wusste, dass „alt“ in diesem Gebäude nicht zwingend dasselbe bedeutete wie „harmlos“.</w:t>
      </w:r>
    </w:p>
    <w:p w14:paraId="10E1AD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„Normalerweise nicht.“</w:t>
      </w:r>
    </w:p>
    <w:p w14:paraId="3CD42A9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untersuchte die Uhr.</w:t>
      </w:r>
    </w:p>
    <w:p w14:paraId="3273D7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 scheint eine Ausnahme zu sein.“</w:t>
      </w:r>
    </w:p>
    <w:p w14:paraId="211582A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betraten den schmalen Korridor. Derek schloss das vertraute Büro ab. Dann blieb er stehen.</w:t>
      </w:r>
    </w:p>
    <w:p w14:paraId="5141F0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Er blickte durch das Glas zurück. Einen kurzen Moment lang glaubte er, jemanden an seinem Schreibtisch sitzen zu sehen. Einen Mann.</w:t>
      </w:r>
    </w:p>
    <w:p w14:paraId="69AD67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Alt. Grauhaarig. Trägt einen dunklen Anzug.</w:t>
      </w:r>
    </w:p>
    <w:p w14:paraId="3C7076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blinzelte. Der Stuhl war leer. Für einen Moment blieb seine Hand am Türgriff liegen, obwohl er selbst nicht wusste, ob er hoffte, den Mann noch einmal zu sehen oder froh war, dass er verschwunden war. Dann schloss er die Tür wieder auf.</w:t>
      </w:r>
    </w:p>
    <w:p w14:paraId="417EEDF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ihn.</w:t>
      </w:r>
    </w:p>
    <w:p w14:paraId="3D7C9C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707CD3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7FB8A7FA" w14:textId="77777777" w:rsidR="00A1675C"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„Der am Bahnhof.“ Derek runzelte die Stirn. „Welcher Bahnhof?“ Weinstein antwortete: „London Terminus.“ Derek erstarrte. „Gleis sieben?“, fragte Weinstein nach. „Um 11:17 Uhr?“ „Ja.“ Derek atmete aus. „Okay. Das Schiff hat abgefahren.“</w:t>
      </w:r>
    </w:p>
    <w:p w14:paraId="6A112C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Messinguhr hielt er in der Hand. Er betrachtete den Stuhl erneut. Nichts.</w:t>
      </w:r>
    </w:p>
    <w:p w14:paraId="2FE57FD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tauchte wie aus dem Nichts im Türrahmen auf.</w:t>
      </w:r>
    </w:p>
    <w:p w14:paraId="12657A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„Kommen?“</w:t>
      </w:r>
    </w:p>
    <w:p w14:paraId="5A0BDB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40397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schaltete das Licht aus. Als sich die vertraute Tür schloss, ging der Computerbildschirm von selbst an. Ein Satz erschien.</w:t>
      </w:r>
    </w:p>
    <w:p w14:paraId="68D64AD4"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DIE LORENTZ-TRANSFORMATION IST KORREKT.</w:t>
      </w:r>
    </w:p>
    <w:p w14:paraId="000193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noch einer.</w:t>
      </w:r>
    </w:p>
    <w:p w14:paraId="577F2349"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IHRE INTERPRETATION IST ES NICHT.</w:t>
      </w:r>
    </w:p>
    <w:p w14:paraId="437992D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darunter:</w:t>
      </w:r>
    </w:p>
    <w:p w14:paraId="2A0247D3"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NÄCHSTES: FINDE DEN SELTSAMTEN ZUG.</w:t>
      </w:r>
    </w:p>
    <w:p w14:paraId="348A32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Bildschirm wurde schwarz. In dem schmalen Korridor blieb Derek stehen. Penny warf ihm einen Blick zu.</w:t>
      </w:r>
    </w:p>
    <w:p w14:paraId="34C827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nun?“</w:t>
      </w:r>
    </w:p>
    <w:p w14:paraId="7D9CE9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nehmen wir einen Zug.“</w:t>
      </w:r>
    </w:p>
    <w:p w14:paraId="07AECF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5860A7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gehen nirgendwo hin.“</w:t>
      </w:r>
    </w:p>
    <w:p w14:paraId="0F166D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„Noch nicht.“</w:t>
      </w:r>
    </w:p>
    <w:p w14:paraId="6A77DC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untersuchte die uralte, geheimnisvolle Messinguhr.</w:t>
      </w:r>
    </w:p>
    <w:p w14:paraId="136449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darum geht es.“</w:t>
      </w:r>
    </w:p>
    <w:p w14:paraId="097673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204B2EB6" w14:textId="77777777" w:rsidR="00A1675C" w:rsidRPr="005D50B8" w:rsidRDefault="00000000">
      <w:pPr>
        <w:pStyle w:val="Heading1"/>
        <w:pageBreakBefore/>
        <w:spacing w:before="280"/>
        <w:rPr>
          <w:rFonts w:ascii="Palatino Linotype" w:hAnsi="Palatino Linotype"/>
          <w:sz w:val="24"/>
          <w:szCs w:val="24"/>
        </w:rPr>
      </w:pPr>
      <w:bookmarkStart w:id="6" w:name="toc_ch3"/>
      <w:bookmarkStart w:id="7" w:name="Kapitel_3"/>
      <w:r w:rsidRPr="005D50B8">
        <w:rPr>
          <w:rFonts w:ascii="Palatino Linotype" w:eastAsia="Baskerville" w:hAnsi="Palatino Linotype" w:cs="Baskerville"/>
          <w:sz w:val="24"/>
          <w:szCs w:val="24"/>
        </w:rPr>
        <w:lastRenderedPageBreak/>
        <w:t>Kapitel 3</w:t>
      </w:r>
      <w:bookmarkEnd w:id="6"/>
      <w:bookmarkEnd w:id="7"/>
    </w:p>
    <w:p w14:paraId="7F4BB223"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Das Gewicht der Zeit</w:t>
      </w:r>
    </w:p>
    <w:p w14:paraId="15FDE7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Am Donnerstagmorgen saß Alfred Weinstein in der Kanzlei eines Patentanwalts in Schwabing. Er langweilte sich. Das war nichts Ungewöhnliches.</w:t>
      </w:r>
    </w:p>
    <w:p w14:paraId="48A6B3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Patentanwalt erklärte eine Vorrichtung zur Verbesserung der Effizienz eines mechanischen Reglers. Weinstein hatte etwa sechs Minuten zugehört. Die ersten beiden Sätze hatte er verstanden.</w:t>
      </w:r>
    </w:p>
    <w:p w14:paraId="3E41107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dritte Fall war optimistisch gewesen. Der vierte Fall betraf eine Feder. Der fünfte Fall betraf eine Feder, die sich auf eine Weise verhielt, die Weinstein als persönlich beleidigend empfand.</w:t>
      </w:r>
    </w:p>
    <w:p w14:paraId="61216C5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Nach sechs Minuten waren seine Gedanken schon ganz woanders. Er blickte aus dem kalten Fenster. München war voller Leben.</w:t>
      </w:r>
    </w:p>
    <w:p w14:paraId="5A46078B"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eine Augenbraue. „Das Gewicht der Wutanfälle.“</w:t>
      </w:r>
    </w:p>
    <w:p w14:paraId="4B9C335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Straßenbahn ratterte vorbei. Ein Radfahrer verfehlte nur knapp einen Lieferwagen.</w:t>
      </w:r>
    </w:p>
    <w:p w14:paraId="426A7443"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Jemand schrie jemand anderen an.</w:t>
      </w:r>
    </w:p>
    <w:p w14:paraId="08FAF82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Offenbar hatte ein Hund beschlossen, dass ihm der ganze Nachmittag gehörte. Weinstein beobachtete die Bewegungen eine Weile. Dann starrte er schweigend auf die stumme Uhr.</w:t>
      </w:r>
    </w:p>
    <w:p w14:paraId="1F0E7A1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war seit dreiundvierzig Minuten in dem stillen Büro. Es fühlte sich an wie drei Stunden. Er lächelte, obwohl ihn der Gedanke an die stumme Uhr aus einem Grund beunruhigte, den er noch nicht benennen konnte.</w:t>
      </w:r>
    </w:p>
    <w:p w14:paraId="096D6A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ein interessanter Gedanke. Das Zeitempfinden war offensichtlich psychologischer Natur. Die physische Zeit war etwas anderes.</w:t>
      </w:r>
    </w:p>
    <w:p w14:paraId="4597491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blickte erneut auf die Uhr. Dann auf seine Armbanduhr. Die beiden Werte stimmten nicht überein.</w:t>
      </w:r>
    </w:p>
    <w:p w14:paraId="57DC75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Nur geringfügig. Weinstein runzelte die Stirn. Er überprüfte sie erneut.</w:t>
      </w:r>
    </w:p>
    <w:p w14:paraId="3F8C61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Unterschied war immer noch da. Er sah sich im Büro um. An der Wand hing eine geheimnisvolle Uhr.</w:t>
      </w:r>
    </w:p>
    <w:p w14:paraId="078993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Seine Uhr war an seinem Handgelenk. Nichts Ungewöhnliches. Er wandte sich wieder dem Patent zu.</w:t>
      </w:r>
    </w:p>
    <w:p w14:paraId="43F37D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Anwalt sprach noch. Weinstein hielt weitere zwölf Sekunden durch. Dann schweiften seine Gedanken wieder zu den Uhren ab.</w:t>
      </w:r>
    </w:p>
    <w:p w14:paraId="6F27A0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Angenommen, zwei identische Uhren würden auf unterschiedlichen Höhen angebracht. Würden sie synchronisiert bleiben? Er kannte die Antwort.</w:t>
      </w:r>
    </w:p>
    <w:p w14:paraId="5E49B56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Nein.</w:t>
      </w:r>
    </w:p>
    <w:p w14:paraId="4CC0E86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sagte voraus, dass eine seltsame Uhr tiefer im Gravitationsfeld langsamer laufen würde als eine weiter oben. Der Unterschied war unter normalen Umständen extrem gering. Aber er war real.</w:t>
      </w:r>
    </w:p>
    <w:p w14:paraId="1FA0121B"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sah auf den Bleistift in seiner Hand. „Du meinst *zum Beispiel*.“</w:t>
      </w:r>
    </w:p>
    <w:p w14:paraId="5AE35E1D"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„Das war offensichtlich.“</w:t>
      </w:r>
    </w:p>
    <w:p w14:paraId="5F9E633D"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5A51F9CB"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sah auf den Bleistift in seiner Hand. „Du meinst *zum Beispiel*.“</w:t>
      </w:r>
    </w:p>
    <w:p w14:paraId="15E8CA66"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„Das war offensichtlich.“</w:t>
      </w:r>
    </w:p>
    <w:p w14:paraId="1EA962E1"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6343119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was noch wichtiger war, es war messbar. Weinstein nahm seinen Bleistift. Am Rand des Patentantrags schrieb er:</w:t>
      </w:r>
    </w:p>
    <w:p w14:paraId="1F062B51"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Die Schwerkraft verändert den Zeitablauf.</w:t>
      </w:r>
    </w:p>
    <w:p w14:paraId="4AB8800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las den Satz erneut.</w:t>
      </w:r>
    </w:p>
    <w:p w14:paraId="2313FF22"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fügte sie hinzu:</w:t>
      </w:r>
    </w:p>
    <w:p w14:paraId="512F817C"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DER UNTERSCHIED SOLLTE MESSBAR SEIN.</w:t>
      </w:r>
    </w:p>
    <w:p w14:paraId="26874C7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es an. Der Patentanwalt verstummte.</w:t>
      </w:r>
    </w:p>
    <w:p w14:paraId="2F8E14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„Herr Weinstein?“</w:t>
      </w:r>
    </w:p>
    <w:p w14:paraId="78A608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49690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„Folgen Sie mir?“</w:t>
      </w:r>
    </w:p>
    <w:p w14:paraId="6F3852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„Absolut.“</w:t>
      </w:r>
    </w:p>
    <w:p w14:paraId="5ED401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habe ich gerade gesagt?“</w:t>
      </w:r>
    </w:p>
    <w:p w14:paraId="0646E2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musterte das Patent. Dann den Anwalt. Dann seinen Bleistift.</w:t>
      </w:r>
    </w:p>
    <w:p w14:paraId="68779B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die Regulierungsbehörde erklärt.“</w:t>
      </w:r>
    </w:p>
    <w:p w14:paraId="4F8808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0B52E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der Frühling.“</w:t>
      </w:r>
    </w:p>
    <w:p w14:paraId="31CE5A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47B84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Feder ist defekt.“</w:t>
      </w:r>
    </w:p>
    <w:p w14:paraId="219761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Anwalt starrte ihn an.</w:t>
      </w:r>
    </w:p>
    <w:p w14:paraId="4783F8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„Wie bitte?“</w:t>
      </w:r>
    </w:p>
    <w:p w14:paraId="2CE8509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das Diagramm.</w:t>
      </w:r>
    </w:p>
    <w:p w14:paraId="676813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wird sich nicht so verhalten, wie Sie es beschrieben haben.“</w:t>
      </w:r>
    </w:p>
    <w:p w14:paraId="1EAF0E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3CDA493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die Zeichnung einen Moment lang.</w:t>
      </w:r>
    </w:p>
    <w:p w14:paraId="1D38AD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Sie davon ausgegangen sind, dass die Temperatur konstant bleibt.“</w:t>
      </w:r>
    </w:p>
    <w:p w14:paraId="225B9F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Anwalt blinzelte.</w:t>
      </w:r>
    </w:p>
    <w:p w14:paraId="300BB2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wahr?“</w:t>
      </w:r>
    </w:p>
    <w:p w14:paraId="4BC07C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286BD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„Oh.“</w:t>
      </w:r>
    </w:p>
    <w:p w14:paraId="762CA33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drehte das Papier um und zeigte auf eine Zeile.</w:t>
      </w:r>
    </w:p>
    <w:p w14:paraId="297F2A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„Dieser Koeffizient ändert sich mit der Temperatur.“</w:t>
      </w:r>
    </w:p>
    <w:p w14:paraId="0E88E5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Anwalt beugte sich über den Schreibtisch.</w:t>
      </w:r>
    </w:p>
    <w:p w14:paraId="34CA4D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„Mein Gott!“</w:t>
      </w:r>
    </w:p>
    <w:p w14:paraId="500331B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zuckte mit den Achseln.</w:t>
      </w:r>
    </w:p>
    <w:p w14:paraId="25966D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„Tja, da haben wir’s.“</w:t>
      </w:r>
    </w:p>
    <w:p w14:paraId="16F3C0A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kehrte zu seiner geheimnisvollen Uhr zurück. Der Patentanwalt studierte das geänderte Diagramm. Dann bei Weinstein.</w:t>
      </w:r>
    </w:p>
    <w:p w14:paraId="2032E2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ja doch zugehört.“</w:t>
      </w:r>
    </w:p>
    <w:p w14:paraId="5B1D5B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„Gelegentlich.“</w:t>
      </w:r>
    </w:p>
    <w:p w14:paraId="104B4F0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Anwalt lächelte.</w:t>
      </w:r>
    </w:p>
    <w:p w14:paraId="3424AF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sollte wohl dankbar sein.“</w:t>
      </w:r>
    </w:p>
    <w:p w14:paraId="7E7F75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solltest.“</w:t>
      </w:r>
    </w:p>
    <w:p w14:paraId="7AC93A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seine Armbanduhr erneut. Der Unterschied zur Wanduhr hatte sich vergrößert. Er runzelte die Stirn.</w:t>
      </w:r>
    </w:p>
    <w:p w14:paraId="14CE9C7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nicht mehr normal. Er stand auf.</w:t>
      </w:r>
    </w:p>
    <w:p w14:paraId="5555BB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„Haben Sie eine andere Uhr?“</w:t>
      </w:r>
    </w:p>
    <w:p w14:paraId="5509EC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Anwalt wirkte ratlos.</w:t>
      </w:r>
    </w:p>
    <w:p w14:paraId="78C81B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Alfred Weinstein keine Fehler in Sachen Relativitätstheorie macht.“ Trevor nickte. „Stimmt.“ Penny fügte hinzu: „Er ist zwar nicht der Hellste, aber in dieser Sache weiß er genau, wo er ansetzen muss, um jemanden zu beleidigen.“</w:t>
      </w:r>
    </w:p>
    <w:p w14:paraId="2FC798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172379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46FF1C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würde sie gerne vergleichen.“</w:t>
      </w:r>
    </w:p>
    <w:p w14:paraId="43E853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Anwalt deutete auf den Schreibtisch der Sekretärin.</w:t>
      </w:r>
    </w:p>
    <w:p w14:paraId="42E938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„Dort ist einer.“</w:t>
      </w:r>
    </w:p>
    <w:p w14:paraId="083666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ging hinüber und verglich es zuerst mit seiner Armbanduhr und dann mit der Wanduhr, weil zwei voneinander unabhängige Uhren immerhin eine Mehrheit bildeten.</w:t>
      </w:r>
    </w:p>
    <w:p w14:paraId="2A0140C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untersuchte er die Positionen aller drei. Sein Gesichtsausdruck veränderte sich. Der Patentanwalt bemerkte es.</w:t>
      </w:r>
    </w:p>
    <w:p w14:paraId="0D1F8B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„Stimmt etwas nicht?“</w:t>
      </w:r>
    </w:p>
    <w:p w14:paraId="0E2953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278C9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4ED936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 gehen unterschiedlich.“</w:t>
      </w:r>
    </w:p>
    <w:p w14:paraId="7E0DF9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tun sie.“</w:t>
      </w:r>
    </w:p>
    <w:p w14:paraId="79281F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so.“</w:t>
      </w:r>
    </w:p>
    <w:p w14:paraId="135E7F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Anwalt musterte ihn. Weinstein holte sein Notizbuch heraus. Er rechnete nach.</w:t>
      </w:r>
    </w:p>
    <w:p w14:paraId="2B4769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rechnete er erneut nach. Die Differenz war viel zu groß. Er blickte zur Decke.</w:t>
      </w:r>
    </w:p>
    <w:p w14:paraId="6D97A4A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auf der Etage. Die Sekretärin kam herein.</w:t>
      </w:r>
    </w:p>
    <w:p w14:paraId="6D9523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„Herr Weinstein?“</w:t>
      </w:r>
    </w:p>
    <w:p w14:paraId="0D9282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8959C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alles in Ordnung?“</w:t>
      </w:r>
    </w:p>
    <w:p w14:paraId="2EAE16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7ACBF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passiert?“</w:t>
      </w:r>
    </w:p>
    <w:p w14:paraId="692C87C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hielt das Notizbuch hoch.</w:t>
      </w:r>
    </w:p>
    <w:p w14:paraId="6C630CF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 funktionieren nicht richtig.“</w:t>
      </w:r>
    </w:p>
    <w:p w14:paraId="2EF4D70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Sekretärin warf einen Blick auf die Uhren.</w:t>
      </w:r>
    </w:p>
    <w:p w14:paraId="01EA71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scheinen in Ordnung zu sein.“</w:t>
      </w:r>
    </w:p>
    <w:p w14:paraId="1A1B9C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das macht es interessant.“</w:t>
      </w:r>
    </w:p>
    <w:p w14:paraId="304770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verstaute das Notizbuch.</w:t>
      </w:r>
    </w:p>
    <w:p w14:paraId="3FBFD9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hoch ist dieses Gebäude?“</w:t>
      </w:r>
    </w:p>
    <w:p w14:paraId="3E0E43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„Vier Stockwerke.“</w:t>
      </w:r>
    </w:p>
    <w:p w14:paraId="444038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„Genau?“</w:t>
      </w:r>
    </w:p>
    <w:p w14:paraId="6ED0E0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schon.“</w:t>
      </w:r>
    </w:p>
    <w:p w14:paraId="5E4B076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nickte. Er blickte auf.</w:t>
      </w:r>
    </w:p>
    <w:p w14:paraId="7F6708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welchem Stockwerk befinden wir uns?“</w:t>
      </w:r>
    </w:p>
    <w:p w14:paraId="2EB099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„Zweite.“</w:t>
      </w:r>
    </w:p>
    <w:p w14:paraId="480E30A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dachte nach. Dann starrte er wieder auf seine Uhr. Der Unterschied hatte sich vergrößert.</w:t>
      </w:r>
    </w:p>
    <w:p w14:paraId="636E484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runzelte die Stirn.</w:t>
      </w:r>
    </w:p>
    <w:p w14:paraId="18D851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unmöglich.“</w:t>
      </w:r>
    </w:p>
    <w:p w14:paraId="3DB0A1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Sekretärin lächelte.</w:t>
      </w:r>
    </w:p>
    <w:p w14:paraId="3C2B6C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dachte, du glaubst nicht an Unmögliches.“</w:t>
      </w:r>
    </w:p>
    <w:p w14:paraId="68F578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tu nicht.“</w:t>
      </w:r>
    </w:p>
    <w:p w14:paraId="2C0D40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es dann?“</w:t>
      </w:r>
    </w:p>
    <w:p w14:paraId="1381C3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dachte über die Frage nach.</w:t>
      </w:r>
    </w:p>
    <w:p w14:paraId="743EB6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sehr großer Fehler.“</w:t>
      </w:r>
    </w:p>
    <w:p w14:paraId="24F69B9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Sekretärin nickte.</w:t>
      </w:r>
    </w:p>
    <w:p w14:paraId="23BC3C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07693D3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kehrte zu ihrem Schreibtisch zurück. Weinstein nahm seinen Mantel. Die Patentanwältin wirkte alarmiert.</w:t>
      </w:r>
    </w:p>
    <w:p w14:paraId="6B5E04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„Gehst du?“</w:t>
      </w:r>
    </w:p>
    <w:p w14:paraId="10D132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4937052"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holte sein Handy heraus und durchsuchte die Akten des Büros. Nichts. Er durchsuchte die Eisenbahnarchive. Wieder nichts. Auch die wissenschaftlichen Datenbanken gaben nichts her. Dann ertönte der Computer des Büros. Eine neue Akte war erschienen. „Na toll“, sagte Trevor, „jetzt geht’s richtig los.“</w:t>
      </w:r>
    </w:p>
    <w:p w14:paraId="6748CB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haben wir.“</w:t>
      </w:r>
    </w:p>
    <w:p w14:paraId="6EB247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was ist mit dem Rest des Patents?“</w:t>
      </w:r>
    </w:p>
    <w:p w14:paraId="48647D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kann warten.“</w:t>
      </w:r>
    </w:p>
    <w:p w14:paraId="5223FF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Frühling?“</w:t>
      </w:r>
    </w:p>
    <w:p w14:paraId="4A1328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wird auch weiterhin falsch sein, solange ich weg bin.“</w:t>
      </w:r>
    </w:p>
    <w:p w14:paraId="5C15A0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verließ das stille Büro. Hermann Minkowski stand im leeren Flur. Weinstein blieb stehen.</w:t>
      </w:r>
    </w:p>
    <w:p w14:paraId="44B1B2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„Du wusstest es.“</w:t>
      </w:r>
    </w:p>
    <w:p w14:paraId="700B97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blickte ihn an.</w:t>
      </w:r>
    </w:p>
    <w:p w14:paraId="07D2DC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„Wusste was?“</w:t>
      </w:r>
    </w:p>
    <w:p w14:paraId="3F6A32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w:t>
      </w:r>
    </w:p>
    <w:p w14:paraId="6824C4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mit ihnen?“</w:t>
      </w:r>
    </w:p>
    <w:p w14:paraId="65A440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sind unterschiedlicher Meinung.“</w:t>
      </w:r>
    </w:p>
    <w:p w14:paraId="6957880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nickte.</w:t>
      </w:r>
    </w:p>
    <w:p w14:paraId="5E09BF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6F5CE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ein lächerliches Maß.“</w:t>
      </w:r>
    </w:p>
    <w:p w14:paraId="0F0192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A6C4F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du wusstest es.“</w:t>
      </w:r>
    </w:p>
    <w:p w14:paraId="383F31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B4EC8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ihn an.</w:t>
      </w:r>
    </w:p>
    <w:p w14:paraId="487328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04E554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 und?“</w:t>
      </w:r>
    </w:p>
    <w:p w14:paraId="6CE952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passiert?“</w:t>
      </w:r>
    </w:p>
    <w:p w14:paraId="4E0E07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lächelte.</w:t>
      </w:r>
    </w:p>
    <w:p w14:paraId="0B4003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das versucht Derek Gent herauszufinden.“</w:t>
      </w:r>
    </w:p>
    <w:p w14:paraId="31D5AE2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runzelte die Stirn.</w:t>
      </w:r>
    </w:p>
    <w:p w14:paraId="6D865419"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formulierte es anders: „Die Brücke verbrennen wir, wenn wir zu ihr kommen.“</w:t>
      </w:r>
    </w:p>
    <w:p w14:paraId="555525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„WHO?“</w:t>
      </w:r>
    </w:p>
    <w:p w14:paraId="3E93AC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 Gent.“</w:t>
      </w:r>
    </w:p>
    <w:p w14:paraId="4244E3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„Nie von ihm gehört.“</w:t>
      </w:r>
    </w:p>
    <w:p w14:paraId="67D3D3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wirst.“</w:t>
      </w:r>
    </w:p>
    <w:p w14:paraId="44764D8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reichte ihm ein eindrucksvolles Foto. Weinstein betrachtete es. Das Bild zeigte ein Büro.</w:t>
      </w:r>
    </w:p>
    <w:p w14:paraId="09899F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Mann lag mit dem Gesicht nach unten auf dem Boden. Weinstein starrte ihn an.</w:t>
      </w:r>
    </w:p>
    <w:p w14:paraId="7FBA6D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ist das?“</w:t>
      </w:r>
    </w:p>
    <w:p w14:paraId="2E0268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 Gent.“</w:t>
      </w:r>
    </w:p>
    <w:p w14:paraId="2D7A1B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„Tot?“</w:t>
      </w:r>
    </w:p>
    <w:p w14:paraId="4074E7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5FDE433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Weinstein betrachtete das seltsam lebhafte Foto erneut.</w:t>
      </w:r>
    </w:p>
    <w:p w14:paraId="6CC67F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162108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0C5C798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wandte sich an Minkowski.</w:t>
      </w:r>
    </w:p>
    <w:p w14:paraId="52AEA8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unpraktisch.“</w:t>
      </w:r>
    </w:p>
    <w:p w14:paraId="11797D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habe ich mir schon gedacht.“</w:t>
      </w:r>
    </w:p>
    <w:p w14:paraId="7CC831C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das Foto. Dann bemerkte er die Uhr: 11:03:17.</w:t>
      </w:r>
    </w:p>
    <w:p w14:paraId="272AC4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Sein Gesichtsausdruck veränderte sich.</w:t>
      </w:r>
    </w:p>
    <w:p w14:paraId="2ECD1C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hast du das?“</w:t>
      </w:r>
    </w:p>
    <w:p w14:paraId="0DCA68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„Vom Büro.“</w:t>
      </w:r>
    </w:p>
    <w:p w14:paraId="2904FF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„Welches Büro?“</w:t>
      </w:r>
    </w:p>
    <w:p w14:paraId="3FDBE4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 Gents Relativistic Investigation Bureau.“</w:t>
      </w:r>
    </w:p>
    <w:p w14:paraId="71D3E0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das Foto. Dann Minkowski.</w:t>
      </w:r>
    </w:p>
    <w:p w14:paraId="6852DB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Sie erwarten, dass ich Ihnen das glaube?“</w:t>
      </w:r>
    </w:p>
    <w:p w14:paraId="4DBA97A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A59EF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374748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erwarte von Ihnen, dass Sie es analysieren.“</w:t>
      </w:r>
    </w:p>
    <w:p w14:paraId="44AB34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nickte, obwohl sein Gesichtsausdruck verriet, dass er gerade eine neue Kategorie von Problem erfand.</w:t>
      </w:r>
    </w:p>
    <w:p w14:paraId="770866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vernünftiger.“</w:t>
      </w:r>
    </w:p>
    <w:p w14:paraId="185937C6" w14:textId="77777777" w:rsidR="00A1675C"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„Weil sie ganz offensichtlich weg will.“ Trevor runzelte die Stirn. „Uhren wollen keine Dinge.“ Derek öffnete die alte Tür. „Normalerweise nicht. Diese hier scheint eine Ausnahme zu sein. Man soll den Tag nicht vor dem Abend loben.“</w:t>
      </w:r>
    </w:p>
    <w:p w14:paraId="31BD70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 Rahmen?“</w:t>
      </w:r>
    </w:p>
    <w:p w14:paraId="4BA072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lächelte.</w:t>
      </w:r>
    </w:p>
    <w:p w14:paraId="655B67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EA73C7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wandte sich ihm zu.</w:t>
      </w:r>
    </w:p>
    <w:p w14:paraId="70C758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„Sei nicht zufrieden mit dir selbst.“</w:t>
      </w:r>
    </w:p>
    <w:p w14:paraId="2A936F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ich nicht.“</w:t>
      </w:r>
    </w:p>
    <w:p w14:paraId="75216A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warst du.“</w:t>
      </w:r>
    </w:p>
    <w:p w14:paraId="1E069E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7F00656B"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ließ ein vorsichtiges „Vielleicht“ folgen.</w:t>
      </w:r>
    </w:p>
    <w:p w14:paraId="4D3FBF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kam auf das seltsame, lebhafte Foto zurück.</w:t>
      </w:r>
    </w:p>
    <w:p w14:paraId="219E53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Zeitstempel allein sagt uns fast gar nichts.“</w:t>
      </w:r>
    </w:p>
    <w:p w14:paraId="51F7CA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2A2AC8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benötigen die Veranstaltungskoordinaten.“</w:t>
      </w:r>
    </w:p>
    <w:p w14:paraId="464D38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1B8969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der Bezugsrahmen des Beobachters.“</w:t>
      </w:r>
    </w:p>
    <w:p w14:paraId="01A874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3698C3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Lichtlaufzeit zwischen dem Ereignis und der Kamera.“</w:t>
      </w:r>
    </w:p>
    <w:p w14:paraId="1D9CE7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277804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einfach.“</w:t>
      </w:r>
    </w:p>
    <w:p w14:paraId="425BBA3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lächelte.</w:t>
      </w:r>
    </w:p>
    <w:p w14:paraId="540439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es das?“</w:t>
      </w:r>
    </w:p>
    <w:p w14:paraId="412E56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9B058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6D4012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schaute noch einmal hin. Da war noch etwas. Eine alte Messinguhr.</w:t>
      </w:r>
    </w:p>
    <w:p w14:paraId="4E173B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Dieselbe alte Uhr, die er schon in seinem Büro gesehen hatte. Er zeigte darauf.</w:t>
      </w:r>
    </w:p>
    <w:p w14:paraId="6C5AF9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w:t>
      </w:r>
    </w:p>
    <w:p w14:paraId="792866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DF1B0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diese Uhr gesehen.“</w:t>
      </w:r>
    </w:p>
    <w:p w14:paraId="5C144E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122548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London.“</w:t>
      </w:r>
    </w:p>
    <w:p w14:paraId="3B676EE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schwieg. Weinstein musterte ihn.</w:t>
      </w:r>
    </w:p>
    <w:p w14:paraId="0A15E9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„Gestern.“</w:t>
      </w:r>
    </w:p>
    <w:p w14:paraId="059AC2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nickte.</w:t>
      </w:r>
    </w:p>
    <w:p w14:paraId="1D1867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C54194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ihn aufmerksam an.</w:t>
      </w:r>
    </w:p>
    <w:p w14:paraId="515B0D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hast du es mir nicht gesagt?“</w:t>
      </w:r>
    </w:p>
    <w:p w14:paraId="2D252E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wollte, dass du es bemerkst.“</w:t>
      </w:r>
    </w:p>
    <w:p w14:paraId="066E0EA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seufzte.</w:t>
      </w:r>
    </w:p>
    <w:p w14:paraId="4734C5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„Sie haben leider die Tendenz, Informationen in Rätsel zu verwandeln.“</w:t>
      </w:r>
    </w:p>
    <w:p w14:paraId="4E89BF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hält den Geist aktiv.“</w:t>
      </w:r>
    </w:p>
    <w:p w14:paraId="15838E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auch Zeitverschwendung.“</w:t>
      </w:r>
    </w:p>
    <w:p w14:paraId="72FCB7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gemäß der Relativitätstheorie.“</w:t>
      </w:r>
    </w:p>
    <w:p w14:paraId="6419A98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untersuchte ihn.</w:t>
      </w:r>
    </w:p>
    <w:p w14:paraId="4788B6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furchtbar.“</w:t>
      </w:r>
    </w:p>
    <w:p w14:paraId="62D2B5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48952A4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gab das Foto zurück.</w:t>
      </w:r>
    </w:p>
    <w:p w14:paraId="1D82BC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„Lass uns nach London fahren.“</w:t>
      </w:r>
    </w:p>
    <w:p w14:paraId="3B8A5A9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hob eine Augenbraue.</w:t>
      </w:r>
    </w:p>
    <w:p w14:paraId="45C2AD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w:t>
      </w:r>
    </w:p>
    <w:p w14:paraId="58757C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E419D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sind nicht neugierig auf das Patent?“</w:t>
      </w:r>
    </w:p>
    <w:p w14:paraId="263DD6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blickte in Richtung Büro.</w:t>
      </w:r>
    </w:p>
    <w:p w14:paraId="2D5789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233C0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Frühling?“</w:t>
      </w:r>
    </w:p>
    <w:p w14:paraId="666DCE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D8CDF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Regulierungsbehörde?“</w:t>
      </w:r>
    </w:p>
    <w:p w14:paraId="405EBC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D6111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nickte.</w:t>
      </w:r>
    </w:p>
    <w:p w14:paraId="5FFB29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416EBF8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gingen auf die Treppe zu.</w:t>
      </w:r>
    </w:p>
    <w:p w14:paraId="50B7A492"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Nach einem kurzen Moment fügte Weinstein hinzu:</w:t>
      </w:r>
    </w:p>
    <w:p w14:paraId="303143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 ist noch etwas anderes.“</w:t>
      </w:r>
    </w:p>
    <w:p w14:paraId="6D0272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11F160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Unterschied zwischen den Uhren.“</w:t>
      </w:r>
    </w:p>
    <w:p w14:paraId="741830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EF898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viel zu groß, als dass es durch das Gravitationsfeld der Erde in dieser Höhe erklärt werden könnte.“</w:t>
      </w:r>
    </w:p>
    <w:p w14:paraId="0204F30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nickte.</w:t>
      </w:r>
    </w:p>
    <w:p w14:paraId="12ECC5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063F3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„Also, entweder gehen die Uhren falsch…“</w:t>
      </w:r>
    </w:p>
    <w:p w14:paraId="3585B7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E772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 oder wir haben es nicht mit dem gewöhnlichen Gravitationsfeld der Erde zu tun.“</w:t>
      </w:r>
    </w:p>
    <w:p w14:paraId="7B256C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C2EDF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wurde gestoppt.</w:t>
      </w:r>
    </w:p>
    <w:p w14:paraId="022FD6C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war stehen geblieben, als hätte die Physik gerade einen Satz begonnen, den sie nur unter Vorbehalt zu Ende bringen wollte.</w:t>
      </w:r>
    </w:p>
    <w:p w14:paraId="005047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„Womit haben wir es dann zu tun?“</w:t>
      </w:r>
    </w:p>
    <w:p w14:paraId="22D58DD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musterte ihn.</w:t>
      </w:r>
    </w:p>
    <w:p w14:paraId="75B05D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interessante Frage.“</w:t>
      </w:r>
    </w:p>
    <w:p w14:paraId="09FEE7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12F51C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starrte ihn an.</w:t>
      </w:r>
    </w:p>
    <w:p w14:paraId="6057FE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w:t>
      </w:r>
    </w:p>
    <w:p w14:paraId="2AD85A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wissen wir nicht.“</w:t>
      </w:r>
    </w:p>
    <w:p w14:paraId="490EAC7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lächelte.</w:t>
      </w:r>
    </w:p>
    <w:p w14:paraId="52FA80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„Ganz.“</w:t>
      </w:r>
    </w:p>
    <w:p w14:paraId="6F1C09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gingen die Treppe hinunter. In London stand Derek Gent im Büro und starrte auf dasselbe Foto. Penny stand neben ihm.</w:t>
      </w:r>
    </w:p>
    <w:p w14:paraId="21B16514"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Offenbar galt hier inzwischen auch: „Das ist ein ganz anderer Kessel voller Würmer.“</w:t>
      </w:r>
    </w:p>
    <w:p w14:paraId="2D7F75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saß am Computer. Die drei hatten den Vormittag damit verbracht, die Lorentz-Transformation anhand der mysteriösen Zeitstempel zu testen. Das Ergebnis war unbefriedigend gewesen.</w:t>
      </w:r>
    </w:p>
    <w:p w14:paraId="0DBD23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Mathematik stimmte. Die Interpretation nicht. Derek betrachtete die neueste Berechnung.</w:t>
      </w:r>
    </w:p>
    <w:p w14:paraId="2C0F19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ein Problem.“</w:t>
      </w:r>
    </w:p>
    <w:p w14:paraId="5A594D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schaute hinüber.</w:t>
      </w:r>
    </w:p>
    <w:p w14:paraId="2EF95C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Art?“</w:t>
      </w:r>
    </w:p>
    <w:p w14:paraId="2F5B76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zur Transformation der beiden Zeitstempel erforderliche Relativgeschwindigkeit ist größer als die Lichtgeschwindigkeit.“</w:t>
      </w:r>
    </w:p>
    <w:p w14:paraId="62D249A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nickte. Dann hob sie eine Augenbraue, und Derek wusste, was als Nächstes kam.</w:t>
      </w:r>
    </w:p>
    <w:p w14:paraId="385FB4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beiden Zeitstempel können also nicht einfach dasselbe Ereignis beschreiben, das in zwei verschiedenen Inertialsystemen dargestellt wird.“</w:t>
      </w:r>
    </w:p>
    <w:p w14:paraId="4A8F10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„Richtig.“</w:t>
      </w:r>
    </w:p>
    <w:p w14:paraId="6D6626B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warf einen Blick auf die Gleichung.</w:t>
      </w:r>
    </w:p>
    <w:p w14:paraId="02E937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ist eine unserer Annahmen falsch.“</w:t>
      </w:r>
    </w:p>
    <w:p w14:paraId="47F729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FFFA6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w:t>
      </w:r>
    </w:p>
    <w:p w14:paraId="3DAA65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es nicht.“</w:t>
      </w:r>
    </w:p>
    <w:p w14:paraId="4CFA8AB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das Foto an.</w:t>
      </w:r>
    </w:p>
    <w:p w14:paraId="42A923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das Foto echt sein, das Ereignis aber falsch identifiziert?“</w:t>
      </w:r>
    </w:p>
    <w:p w14:paraId="6DBAC0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08304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die Uhr echt sein, aber der Rahmen fehlerhaft?“</w:t>
      </w:r>
    </w:p>
    <w:p w14:paraId="2D4EFF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A9D79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„Könnten beide echt sein und es noch einen anderen Effekt geben?“</w:t>
      </w:r>
    </w:p>
    <w:p w14:paraId="1642D4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sie an.</w:t>
      </w:r>
    </w:p>
    <w:p w14:paraId="1CDE99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2B85D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einen Moment nach.</w:t>
      </w:r>
    </w:p>
    <w:p w14:paraId="15DF31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„Schwerkraft.“</w:t>
      </w:r>
    </w:p>
    <w:p w14:paraId="2E7DCAD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2ADC60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637A23C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Überraschung spiegelte sich kurz in Trevors Gesicht wider.</w:t>
      </w:r>
    </w:p>
    <w:p w14:paraId="5FBBC0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denkst an die allgemeine Relativitätstheorie?“</w:t>
      </w:r>
    </w:p>
    <w:p w14:paraId="40CBE0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denke, wir sollten das nicht ignorieren.“</w:t>
      </w:r>
    </w:p>
    <w:p w14:paraId="6867A2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wäre vernünftig.“</w:t>
      </w:r>
    </w:p>
    <w:p w14:paraId="6AD827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die stumme Uhr.</w:t>
      </w:r>
    </w:p>
    <w:p w14:paraId="0168A3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noch ein weiteres Problem.“</w:t>
      </w:r>
    </w:p>
    <w:p w14:paraId="264690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7C1C16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Effekt ist zu groß.“</w:t>
      </w:r>
    </w:p>
    <w:p w14:paraId="5C904BE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ging hinüber.</w:t>
      </w:r>
    </w:p>
    <w:p w14:paraId="26BC70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wie viel?“</w:t>
      </w:r>
    </w:p>
    <w:p w14:paraId="26283BF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zeigte es ihm. Trevor pfiff leise.</w:t>
      </w:r>
    </w:p>
    <w:p w14:paraId="7091A0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keine geringfügige Korrektur.“</w:t>
      </w:r>
    </w:p>
    <w:p w14:paraId="1DBB3E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„Nein.“</w:t>
      </w:r>
    </w:p>
    <w:p w14:paraId="335513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ein starkes Gravitationsfeld das bewirken?“</w:t>
      </w:r>
    </w:p>
    <w:p w14:paraId="61DF2C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„Sicherlich.“</w:t>
      </w:r>
    </w:p>
    <w:p w14:paraId="49BA43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„Haben wir einen?“</w:t>
      </w:r>
    </w:p>
    <w:p w14:paraId="09BB5C2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den Raum, das leere Büro.</w:t>
      </w:r>
    </w:p>
    <w:p w14:paraId="73CB7D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„Nur wenn der Vermieter einen Neutronenstern installiert hat.“</w:t>
      </w:r>
    </w:p>
    <w:p w14:paraId="609EDF60"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blickte zu Boden.</w:t>
      </w:r>
    </w:p>
    <w:p w14:paraId="49EC63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hat er das.“</w:t>
      </w:r>
    </w:p>
    <w:p w14:paraId="0CA1E4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möchte ich eine Mietminderung.“</w:t>
      </w:r>
    </w:p>
    <w:p w14:paraId="39B8EA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Telefon klingelte.</w:t>
      </w:r>
    </w:p>
    <w:p w14:paraId="061A51E2"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antwortete.</w:t>
      </w:r>
    </w:p>
    <w:p w14:paraId="3AC40A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 Gent.“</w:t>
      </w:r>
    </w:p>
    <w:p w14:paraId="0DCAB14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Eine vertraute Stimme erklärte:</w:t>
      </w:r>
    </w:p>
    <w:p w14:paraId="33FF3A0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„Guten Morgen.“</w:t>
      </w:r>
    </w:p>
    <w:p w14:paraId="6161B4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„Hermann.“</w:t>
      </w:r>
    </w:p>
    <w:p w14:paraId="7C47EF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EAC19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bist du?“</w:t>
      </w:r>
    </w:p>
    <w:p w14:paraId="5B583C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„München.“</w:t>
      </w:r>
    </w:p>
    <w:p w14:paraId="6326DB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„Trotzdem?“</w:t>
      </w:r>
    </w:p>
    <w:p w14:paraId="64BA7B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12527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69656D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ist da.“</w:t>
      </w:r>
    </w:p>
    <w:p w14:paraId="7324456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Penny.</w:t>
      </w:r>
    </w:p>
    <w:p w14:paraId="5187EA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praktisch.“</w:t>
      </w:r>
    </w:p>
    <w:p w14:paraId="66418E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C07F7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8B819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verstehst das nicht.“</w:t>
      </w:r>
    </w:p>
    <w:p w14:paraId="29B355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„Erklären.“</w:t>
      </w:r>
    </w:p>
    <w:p w14:paraId="5FD52B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hat dieselbe Anomalie entdeckt.“</w:t>
      </w:r>
    </w:p>
    <w:p w14:paraId="0FEFD20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richtete sich auf.</w:t>
      </w:r>
    </w:p>
    <w:p w14:paraId="7E596A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„Die Uhren?“</w:t>
      </w:r>
    </w:p>
    <w:p w14:paraId="474A2D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3C2CD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„Gleiche Größenordnung?“</w:t>
      </w:r>
    </w:p>
    <w:p w14:paraId="635629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Wesentlichen.“</w:t>
      </w:r>
    </w:p>
    <w:p w14:paraId="7B8B4817"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Pennys Gesichtsausdruck veränderte sich. Trevor musterte sie.</w:t>
      </w:r>
    </w:p>
    <w:p w14:paraId="295988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6AE1F06B"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Sie flüsterte:</w:t>
      </w:r>
    </w:p>
    <w:p w14:paraId="78D131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„Dasselbe Phänomen tritt auch in München auf.“</w:t>
      </w:r>
    </w:p>
    <w:p w14:paraId="0C708C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verstand.</w:t>
      </w:r>
    </w:p>
    <w:p w14:paraId="54C2043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erklärte:</w:t>
      </w:r>
    </w:p>
    <w:p w14:paraId="322880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„Schalte Alfred ein.“</w:t>
      </w:r>
    </w:p>
    <w:p w14:paraId="56E7FBB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klickte. Dann war eine Stimme zu hören.</w:t>
      </w:r>
    </w:p>
    <w:p w14:paraId="1CB064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„Herr Gent.“</w:t>
      </w:r>
    </w:p>
    <w:p w14:paraId="361099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w:t>
      </w:r>
    </w:p>
    <w:p w14:paraId="35D5F6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die Uhr.“</w:t>
      </w:r>
    </w:p>
    <w:p w14:paraId="6C63B8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8BC795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es gesehen.“</w:t>
      </w:r>
    </w:p>
    <w:p w14:paraId="018881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6CE7BA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Ich meine, ich habe genau diese Uhr schon gesehen.“</w:t>
      </w:r>
    </w:p>
    <w:p w14:paraId="10F679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5A979B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Ihrem Büro.“</w:t>
      </w:r>
    </w:p>
    <w:p w14:paraId="053CBB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Blick auf die uralte Messinguhr.</w:t>
      </w:r>
    </w:p>
    <w:p w14:paraId="05F7D4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0F92B7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0AA5192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setzte sich. Penny nahm das Telefon.</w:t>
      </w:r>
    </w:p>
    <w:p w14:paraId="7AC345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was hast du gesehen?“</w:t>
      </w:r>
    </w:p>
    <w:p w14:paraId="30562E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die Uhr gesehen.“</w:t>
      </w:r>
    </w:p>
    <w:p w14:paraId="754ABC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w:t>
      </w:r>
    </w:p>
    <w:p w14:paraId="4F3355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sah dich.“</w:t>
      </w:r>
    </w:p>
    <w:p w14:paraId="7F5F9C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„Lebendig?“</w:t>
      </w:r>
    </w:p>
    <w:p w14:paraId="11F7EC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6F463425"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beobachtete Derek.</w:t>
      </w:r>
    </w:p>
    <w:p w14:paraId="734B5E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w:t>
      </w:r>
    </w:p>
    <w:p w14:paraId="2D691C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warst auch tot.“</w:t>
      </w:r>
    </w:p>
    <w:p w14:paraId="348665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ihn aufmerksam an. Derek nahm das Telefon zurück.</w:t>
      </w:r>
    </w:p>
    <w:p w14:paraId="22F906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seien wir präzise.“</w:t>
      </w:r>
    </w:p>
    <w:p w14:paraId="4670DC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bin ich immer.“</w:t>
      </w:r>
    </w:p>
    <w:p w14:paraId="72D096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mich lebend und tot gesehen.“</w:t>
      </w:r>
    </w:p>
    <w:p w14:paraId="472A78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35FA1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„Am selben Ort?“</w:t>
      </w:r>
    </w:p>
    <w:p w14:paraId="46B606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501797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„Gleichzeitig?“</w:t>
      </w:r>
    </w:p>
    <w:p w14:paraId="342A81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kommt darauf an, welchen Zeitpunkt Sie meinen.“</w:t>
      </w:r>
    </w:p>
    <w:p w14:paraId="5DA4F8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sanft.</w:t>
      </w:r>
    </w:p>
    <w:p w14:paraId="1CCFFD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 Antwort.“</w:t>
      </w:r>
    </w:p>
    <w:p w14:paraId="723281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„Danke schön.“</w:t>
      </w:r>
    </w:p>
    <w:p w14:paraId="16AC2B44"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verkündete:</w:t>
      </w:r>
    </w:p>
    <w:p w14:paraId="660483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5634CC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42A429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sie.</w:t>
      </w:r>
    </w:p>
    <w:p w14:paraId="2EDAFC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war’s?“</w:t>
      </w:r>
    </w:p>
    <w:p w14:paraId="220E46B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untersuchte ihn.</w:t>
      </w:r>
    </w:p>
    <w:p w14:paraId="18BC3A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gibt es sonst noch zu klären?“</w:t>
      </w:r>
    </w:p>
    <w:p w14:paraId="0812385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zog das in Betracht.</w:t>
      </w:r>
    </w:p>
    <w:p w14:paraId="3E08D5DF"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„Nicht mein Zirkus, nicht meine Bananenschale.“</w:t>
      </w:r>
    </w:p>
    <w:p w14:paraId="7401AB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7F1EE40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nahm wieder das Telefon in die Hand.</w:t>
      </w:r>
    </w:p>
    <w:p w14:paraId="5F1F26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weißt du, was diesen Effekt verursacht?“</w:t>
      </w:r>
    </w:p>
    <w:p w14:paraId="492358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BF70F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es an der Gravitation liegen?“</w:t>
      </w:r>
    </w:p>
    <w:p w14:paraId="00157F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53B665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„Normale Erdanziehungskraft?“</w:t>
      </w:r>
    </w:p>
    <w:p w14:paraId="1758A1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E3875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es an der Beschleunigung liegen?“</w:t>
      </w:r>
    </w:p>
    <w:p w14:paraId="171006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5CE643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es an der Krümmung der Raumzeit liegen?“</w:t>
      </w:r>
    </w:p>
    <w:p w14:paraId="08C044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5311DD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es eine Kombination sein?“</w:t>
      </w:r>
    </w:p>
    <w:p w14:paraId="6F7373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3B2F1D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 hilfreich.“</w:t>
      </w:r>
    </w:p>
    <w:p w14:paraId="199BD0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bin nicht da, um Ihren Fall zu lösen.“</w:t>
      </w:r>
    </w:p>
    <w:p w14:paraId="0998FD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kommen Sie dann nach London?“</w:t>
      </w:r>
    </w:p>
    <w:p w14:paraId="4D47F8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entstand eine Pause.</w:t>
      </w:r>
    </w:p>
    <w:p w14:paraId="5D0641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neugierig bin.“</w:t>
      </w:r>
    </w:p>
    <w:p w14:paraId="540A05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1F9299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bedeutet das?“</w:t>
      </w:r>
    </w:p>
    <w:p w14:paraId="560E67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kommst.“</w:t>
      </w:r>
    </w:p>
    <w:p w14:paraId="019F8A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08436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4B18F9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181E90E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Penny. Penny lächelte.</w:t>
      </w:r>
    </w:p>
    <w:p w14:paraId="67A985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6D62E2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fuhr fort:</w:t>
      </w:r>
    </w:p>
    <w:p w14:paraId="058E7B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treffe dich am Bahnhof.“</w:t>
      </w:r>
    </w:p>
    <w:p w14:paraId="4624DE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 Bahnhof?“</w:t>
      </w:r>
    </w:p>
    <w:p w14:paraId="0F6593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„Londoner Terminal.“</w:t>
      </w:r>
    </w:p>
    <w:p w14:paraId="46DA2A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sich wieder dem Foto zu.</w:t>
      </w:r>
    </w:p>
    <w:p w14:paraId="3AA770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„Gleis sieben?“</w:t>
      </w:r>
    </w:p>
    <w:p w14:paraId="44A418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63E70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11:17 Uhr?“</w:t>
      </w:r>
    </w:p>
    <w:p w14:paraId="0465EF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559F9C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verstummte. Trevor beobachtete ihn. Penny verstand sofort.</w:t>
      </w:r>
    </w:p>
    <w:p w14:paraId="6751A9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auf dem Foto zu sehen.“</w:t>
      </w:r>
    </w:p>
    <w:p w14:paraId="42ECA77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 bekräftigte Derek.</w:t>
      </w:r>
    </w:p>
    <w:p w14:paraId="0BE179B1"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Alfred wies darauf hin:</w:t>
      </w:r>
    </w:p>
    <w:p w14:paraId="64063F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5EC41C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Blick auf die Messinguhr.</w:t>
      </w:r>
    </w:p>
    <w:p w14:paraId="249443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w:t>
      </w:r>
    </w:p>
    <w:p w14:paraId="66EF1B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DEFDA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sind Sie sich so sicher?“</w:t>
      </w:r>
    </w:p>
    <w:p w14:paraId="759235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Pause.</w:t>
      </w:r>
    </w:p>
    <w:p w14:paraId="050F2C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schon dort war.“</w:t>
      </w:r>
    </w:p>
    <w:p w14:paraId="322B486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418459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„Morgen?“</w:t>
      </w:r>
    </w:p>
    <w:p w14:paraId="0D77C4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6C9C1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Sie haben mich schon gesehen?“</w:t>
      </w:r>
    </w:p>
    <w:p w14:paraId="450DBD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B362C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Uhr?“</w:t>
      </w:r>
    </w:p>
    <w:p w14:paraId="2859B0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3E7B7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nach.</w:t>
      </w:r>
    </w:p>
    <w:p w14:paraId="3B7FF7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haben wir eine Kausalschleife.“</w:t>
      </w:r>
    </w:p>
    <w:p w14:paraId="37495A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142E591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ihn.</w:t>
      </w:r>
    </w:p>
    <w:p w14:paraId="511CE5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„Reg dich nicht auf.“</w:t>
      </w:r>
    </w:p>
    <w:p w14:paraId="5C8A37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ich nicht.“</w:t>
      </w:r>
    </w:p>
    <w:p w14:paraId="3D8B5E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warst du.“</w:t>
      </w:r>
    </w:p>
    <w:p w14:paraId="26A8F9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war mäßig interessiert.“</w:t>
      </w:r>
    </w:p>
    <w:p w14:paraId="3B6863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deine Vorstellung von Begeisterung.“</w:t>
      </w:r>
    </w:p>
    <w:p w14:paraId="2EBC6E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w:t>
      </w:r>
    </w:p>
    <w:p w14:paraId="0DECB1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ignorierte beide.</w:t>
      </w:r>
    </w:p>
    <w:p w14:paraId="4C7223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„Alfred, noch eine Sache.“</w:t>
      </w:r>
    </w:p>
    <w:p w14:paraId="51D8B3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17A94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„Erklärt die allgemeine Relativitätstheorie das, was wir sehen?“</w:t>
      </w:r>
    </w:p>
    <w:p w14:paraId="569984E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entstand eine Pause.</w:t>
      </w:r>
    </w:p>
    <w:p w14:paraId="5A8C6DB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antwortete Weinstein:</w:t>
      </w:r>
    </w:p>
    <w:p w14:paraId="58598B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erklärt das Prinzip.“</w:t>
      </w:r>
    </w:p>
    <w:p w14:paraId="7E3FEF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nicht die Wirkung.“</w:t>
      </w:r>
    </w:p>
    <w:p w14:paraId="75D654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A8524C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wartete. Weinstein fuhr fort:</w:t>
      </w:r>
    </w:p>
    <w:p w14:paraId="20E092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Effekt der gravitativen Zeitdilatation ist real. Wir verstehen ihn sehr gut. Was wir nicht verstehen, ist, warum Ihre Uhren einen so großen Unterschied anzeigen.“</w:t>
      </w:r>
    </w:p>
    <w:p w14:paraId="6263F8A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304704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entdecken also keine neue Relativitätstheorie.“</w:t>
      </w:r>
    </w:p>
    <w:p w14:paraId="2F7310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C5F58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wenden bekannte Relativitätsgesetze auf eine unbekannte Situation an.“</w:t>
      </w:r>
    </w:p>
    <w:p w14:paraId="20C3E55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Es war die Art von Satz, die in einem normalen Büro eine Menge Papier erzeugt hätte und hier stattdessen einen Zug hervorbrachte.</w:t>
      </w:r>
    </w:p>
    <w:p w14:paraId="16430D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5757C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273D58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w:t>
      </w:r>
    </w:p>
    <w:p w14:paraId="777954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Physik funktioniert weiterhin.“</w:t>
      </w:r>
    </w:p>
    <w:p w14:paraId="04B0A9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86E63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Situation ist folgende.“</w:t>
      </w:r>
    </w:p>
    <w:p w14:paraId="0DE289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6B972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53737F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Gespräch war beendet. Derek legte den Hörer auf. Trevor starrte ihn an.</w:t>
      </w:r>
    </w:p>
    <w:p w14:paraId="10EF05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fahren morgen zum Londoner Terminus.“</w:t>
      </w:r>
    </w:p>
    <w:p w14:paraId="3CC13A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BFEFD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11:17 Uhr.“</w:t>
      </w:r>
    </w:p>
    <w:p w14:paraId="605D66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A420D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„Nach deinem vermeintlichen Mord.“</w:t>
      </w:r>
    </w:p>
    <w:p w14:paraId="53024B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1A10A6A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ihren Mantel auf.</w:t>
      </w:r>
    </w:p>
    <w:p w14:paraId="0BD696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Weinstein wird auch da sein.“</w:t>
      </w:r>
    </w:p>
    <w:p w14:paraId="42616F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EEC68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3E7F7E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ihn an.</w:t>
      </w:r>
    </w:p>
    <w:p w14:paraId="3C18CF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„Tut es das?“</w:t>
      </w:r>
    </w:p>
    <w:p w14:paraId="1ECE063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w:t>
      </w:r>
    </w:p>
    <w:p w14:paraId="60D149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808B4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60F254F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hob die alte Messinguhr auf. Der Sekundenzeiger bewegte sich. Tick.</w:t>
      </w:r>
    </w:p>
    <w:p w14:paraId="4BB2437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Haken. Es erreichte siebzehn.</w:t>
      </w:r>
    </w:p>
    <w:p w14:paraId="10D263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an. Dann fuhr er wieder los. Derek betrachtete es eingehend.</w:t>
      </w:r>
    </w:p>
    <w:p w14:paraId="7247AA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 ist noch eine Sache.“</w:t>
      </w:r>
    </w:p>
    <w:p w14:paraId="426341F1"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blieb an der Tür stehen.</w:t>
      </w:r>
    </w:p>
    <w:p w14:paraId="74E582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23D430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die stumme Uhr um. Die Initialen LGV waren noch immer auf der Rückseite eingeprägt.</w:t>
      </w:r>
    </w:p>
    <w:p w14:paraId="1E5645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möchte wissen, was das bedeutet.“</w:t>
      </w:r>
    </w:p>
    <w:p w14:paraId="6EAF117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beäugte es.</w:t>
      </w:r>
    </w:p>
    <w:p w14:paraId="4D3CF9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weiß Weinstein es.“</w:t>
      </w:r>
    </w:p>
    <w:p w14:paraId="372AB8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7CE7302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öffnete die Tür.</w:t>
      </w:r>
    </w:p>
    <w:p w14:paraId="4C2FBB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„Frag ihn morgen.“</w:t>
      </w:r>
    </w:p>
    <w:p w14:paraId="5E376F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steckte die stumme Uhr in seine Manteltasche.</w:t>
      </w:r>
    </w:p>
    <w:p w14:paraId="0FC1BA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 Idee.“</w:t>
      </w:r>
    </w:p>
    <w:p w14:paraId="16187EC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verließen das Büro. Hinter ihnen schaltete sich der Computer von selbst ein. Auf mysteriöse Weise erschien eine neue Fallnotiz.</w:t>
      </w:r>
    </w:p>
    <w:p w14:paraId="44C5243D"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„Ich springe von der Brücke, wenn sie schlüpft.“</w:t>
      </w:r>
    </w:p>
    <w:p w14:paraId="5A0C009D"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FALL 1047</w:t>
      </w:r>
    </w:p>
    <w:p w14:paraId="198079AE"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Bezugssystem: Inertial</w:t>
      </w:r>
    </w:p>
    <w:p w14:paraId="70C8B83D"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lastRenderedPageBreak/>
        <w:t>GRAVITATIONSKORREKTUR: ERFORDERLICH</w:t>
      </w:r>
    </w:p>
    <w:p w14:paraId="5F50E68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Plötzlich erschien Dereks Name darunter. Dann Trevors. Dann Pennys.</w:t>
      </w:r>
    </w:p>
    <w:p w14:paraId="3DA9D3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Alfred Weinsteins. Schließlich erschien noch eine Zeile.</w:t>
      </w:r>
    </w:p>
    <w:p w14:paraId="3713FCB6"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HERMANN MINKOWSKI: BERATUNG</w:t>
      </w:r>
    </w:p>
    <w:p w14:paraId="14D2A66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Bildschirm wurde schwarz. In München blieb fast zeitgleich die Wanduhr im vertrauten Büro des Patentanwalts stehen. Weinstein bemerkte es.</w:t>
      </w:r>
    </w:p>
    <w:p w14:paraId="7046F13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schaute auf seine Uhr. Dann auf die Uhrzeit. Dann auf den Sekundenzeiger.</w:t>
      </w:r>
    </w:p>
    <w:p w14:paraId="6CA1D5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bei siebzehn stehen geblieben. Er lächelte. Minkowski bemerkte es.</w:t>
      </w:r>
    </w:p>
    <w:p w14:paraId="1781D0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6A26E3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hielt seine Armbanduhr hoch.</w:t>
      </w:r>
    </w:p>
    <w:p w14:paraId="70ED05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„Dasselbe.“</w:t>
      </w:r>
    </w:p>
    <w:p w14:paraId="4FF911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schaute.</w:t>
      </w:r>
    </w:p>
    <w:p w14:paraId="212E0E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der Tat.“</w:t>
      </w:r>
    </w:p>
    <w:p w14:paraId="7EFC2E9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steckte die Uhr weg.</w:t>
      </w:r>
    </w:p>
    <w:p w14:paraId="2B9515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115664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w:t>
      </w:r>
    </w:p>
    <w:p w14:paraId="3A4FD5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fahren nach London.“</w:t>
      </w:r>
    </w:p>
    <w:p w14:paraId="23B4930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nickte.</w:t>
      </w:r>
    </w:p>
    <w:p w14:paraId="61783A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Patent?“</w:t>
      </w:r>
    </w:p>
    <w:p w14:paraId="5C7933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blickte scharf in Richtung des stillen Büros.</w:t>
      </w:r>
    </w:p>
    <w:p w14:paraId="30CC83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Frühling kann warten.“</w:t>
      </w:r>
    </w:p>
    <w:p w14:paraId="30D6B7C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gingen auf den seltsamen Bahnhof zu. Hinter ihnen, im Büro des Patentanwalts, begann die stumme Uhr von neuem zu ticken. Nur diesmal lief sie rückwärts.</w:t>
      </w:r>
    </w:p>
    <w:p w14:paraId="38554913" w14:textId="77777777" w:rsidR="00A1675C" w:rsidRPr="005D50B8" w:rsidRDefault="00000000">
      <w:pPr>
        <w:pStyle w:val="Heading1"/>
        <w:pageBreakBefore/>
        <w:spacing w:before="280"/>
        <w:rPr>
          <w:rFonts w:ascii="Palatino Linotype" w:hAnsi="Palatino Linotype"/>
          <w:sz w:val="24"/>
          <w:szCs w:val="24"/>
        </w:rPr>
      </w:pPr>
      <w:bookmarkStart w:id="8" w:name="toc_ch4"/>
      <w:bookmarkStart w:id="9" w:name="Kapitel_4"/>
      <w:r w:rsidRPr="005D50B8">
        <w:rPr>
          <w:rFonts w:ascii="Palatino Linotype" w:eastAsia="Baskerville" w:hAnsi="Palatino Linotype" w:cs="Baskerville"/>
          <w:sz w:val="24"/>
          <w:szCs w:val="24"/>
        </w:rPr>
        <w:lastRenderedPageBreak/>
        <w:t>Kapitel 4</w:t>
      </w:r>
      <w:bookmarkEnd w:id="8"/>
      <w:bookmarkEnd w:id="9"/>
    </w:p>
    <w:p w14:paraId="3AE13A7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Der Mann, der die Zeit verloren hatte</w:t>
      </w:r>
    </w:p>
    <w:p w14:paraId="6D8BC10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25797B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Neben der Eingangstür befand sich jedoch eine kleine Messingplakette.</w:t>
      </w:r>
    </w:p>
    <w:p w14:paraId="407509B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JULIUS BARBARISCHER PHYSIKER</w:t>
      </w:r>
    </w:p>
    <w:p w14:paraId="65016BF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Darunter, in kleineren Buchstaben:</w:t>
      </w:r>
    </w:p>
    <w:p w14:paraId="0297EA6E"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Termine sind eine menschliche Konvention.</w:t>
      </w:r>
    </w:p>
    <w:p w14:paraId="19092F9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Gent las es zweimal.</w:t>
      </w:r>
    </w:p>
    <w:p w14:paraId="10728A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wird einer von diesen Leuten sein.“</w:t>
      </w:r>
    </w:p>
    <w:p w14:paraId="153BCD8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die Gedenktafel.</w:t>
      </w:r>
    </w:p>
    <w:p w14:paraId="324956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„Mit ziemlicher Sicherheit.“</w:t>
      </w:r>
    </w:p>
    <w:p w14:paraId="4275AF5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stand noch immer hinter ihnen und hielt die alte Messinguhr in der Hand.</w:t>
      </w:r>
    </w:p>
    <w:p w14:paraId="37D49F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für Leute?“</w:t>
      </w:r>
    </w:p>
    <w:p w14:paraId="72EF5E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Sorte, die philosophische Sprüche an Türrahmen hängt.“</w:t>
      </w:r>
    </w:p>
    <w:p w14:paraId="640D24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zog dies in Betracht.</w:t>
      </w:r>
    </w:p>
    <w:p w14:paraId="67495A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schlimmer sein.“</w:t>
      </w:r>
    </w:p>
    <w:p w14:paraId="04211F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05C698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könnten sie auf Tassen drucken.“</w:t>
      </w:r>
    </w:p>
    <w:p w14:paraId="2ECEED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berechtigter Einwand.“</w:t>
      </w:r>
    </w:p>
    <w:p w14:paraId="538BE4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drückte die Glocke. Nichts passierte. Er drückte sie erneut.</w:t>
      </w:r>
    </w:p>
    <w:p w14:paraId="38CD2FC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Immer noch nichts. Er drückte ein drittes Mal. Die Tür öffnete sich leise.</w:t>
      </w:r>
    </w:p>
    <w:p w14:paraId="32ADA9C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4B55EB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Penny. Dann Trevor. Dann die stumme Uhr.</w:t>
      </w:r>
    </w:p>
    <w:p w14:paraId="3A4371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bist zu spät.“</w:t>
      </w:r>
    </w:p>
    <w:p w14:paraId="485FB89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prüfte die Uhrzeit.</w:t>
      </w:r>
    </w:p>
    <w:p w14:paraId="1B3A97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sind drei Minuten zu früh.“</w:t>
      </w:r>
    </w:p>
    <w:p w14:paraId="31D057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0C696C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öffnete die Tür weiter.</w:t>
      </w:r>
    </w:p>
    <w:p w14:paraId="7D92B7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„Komm herein.“</w:t>
      </w:r>
    </w:p>
    <w:p w14:paraId="00A4914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zögerte.</w:t>
      </w:r>
    </w:p>
    <w:p w14:paraId="4464F0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wussten Sie, wer wir waren?“</w:t>
      </w:r>
    </w:p>
    <w:p w14:paraId="6F66B8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wusste, dass du kommst.“</w:t>
      </w:r>
    </w:p>
    <w:p w14:paraId="52D0E2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327E7A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„Ihr Auto.“</w:t>
      </w:r>
    </w:p>
    <w:p w14:paraId="39313A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sind mit dem Zug gekommen.“</w:t>
      </w:r>
    </w:p>
    <w:p w14:paraId="30A436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6C781B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ihn an. Der Barbar lächelte.</w:t>
      </w:r>
    </w:p>
    <w:p w14:paraId="4EC8AF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„Komm herein.“</w:t>
      </w:r>
    </w:p>
    <w:p w14:paraId="04105F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traten ein. Der Flur war überraschend unscheinbar. Bücherregale bedeckten beide Wände.</w:t>
      </w:r>
    </w:p>
    <w:p w14:paraId="0339CD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Überall lagen Papiere herum. Nicht etwa Papierstapel wie in einem gewöhnlichen, unordentlichen und ruhigen Büro. Vielmehr schienen die Papiere nach einem geheimen mathematischen Prinzip verteilt zu sein, das nur Barbarian verstand.</w:t>
      </w:r>
    </w:p>
    <w:p w14:paraId="5B7FB89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gab Bücher über Physik, Philosophie, Mathematik und Kosmologie. Außerdem gab es mehrere Bücher über Gartenarbeit. Ein Regal enthielt ausschließlich Uhren.</w:t>
      </w:r>
    </w:p>
    <w:p w14:paraId="4DD962E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blieb stehen. Es waren vielleicht zwanzig. Taschenuhren.</w:t>
      </w:r>
    </w:p>
    <w:p w14:paraId="27B3436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Marinechronometer. Eisenbahnuhren. Eine uralte Standuhr.</w:t>
      </w:r>
    </w:p>
    <w:p w14:paraId="232DB5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kleine Digitaluhr. Eine Sonnenuhr. Und, unerklärlicherweise, eine Eieruhr.</w:t>
      </w:r>
    </w:p>
    <w:p w14:paraId="2B9191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bemerkte es auch.</w:t>
      </w:r>
    </w:p>
    <w:p w14:paraId="0A8055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„Sammeln Sie Uhren?“</w:t>
      </w:r>
    </w:p>
    <w:p w14:paraId="786EF5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3DB19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zog seine Jacke aus.</w:t>
      </w:r>
    </w:p>
    <w:p w14:paraId="17653A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sammle Dinge, die Menschen benutzen, um so zu tun, als gäbe es Zeit.“</w:t>
      </w:r>
    </w:p>
    <w:p w14:paraId="218E3A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Penny. Penny musterte ihn. Trevor inspizierte die Uhren.</w:t>
      </w:r>
    </w:p>
    <w:p w14:paraId="685780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eine ziemlich gewagte Aussage.“</w:t>
      </w:r>
    </w:p>
    <w:p w14:paraId="7FDE7B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 Barbar lächelte sanft.</w:t>
      </w:r>
    </w:p>
    <w:p w14:paraId="152636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„Mir wurde gesagt.“</w:t>
      </w:r>
    </w:p>
    <w:p w14:paraId="76055E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betrat das Wohnzimmer. Sie folgten ihm. Ein großer Holztisch stand in der Mitte des Raumes.</w:t>
      </w:r>
    </w:p>
    <w:p w14:paraId="470F24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standen vier Stühle da. Der Barbar setzte sich. Die anderen taten es ihm gleich.</w:t>
      </w:r>
    </w:p>
    <w:p w14:paraId="2B07F2D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Für einige Sekunden herrschte Stille. Dann blickte Barbarian Weinstein direkt an.</w:t>
      </w:r>
    </w:p>
    <w:p w14:paraId="6AFCB1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w:t>
      </w:r>
    </w:p>
    <w:p w14:paraId="7B26ABB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der gerade ein Buch im Regal betrachtet hatte, drehte sich um.</w:t>
      </w:r>
    </w:p>
    <w:p w14:paraId="15979D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480F1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den größten Teil deines Lebens damit verbracht, die Zeit zu bändigen.“</w:t>
      </w:r>
    </w:p>
    <w:p w14:paraId="11C7B8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den größten Teil meines Lebens damit verbracht, Physiker davon zu überzeugen, dass es nicht länger als selbstverständlich gilt.“</w:t>
      </w:r>
    </w:p>
    <w:p w14:paraId="3602DC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„Besser.“</w:t>
      </w:r>
    </w:p>
    <w:p w14:paraId="26DE20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lehnte sich zurück.</w:t>
      </w:r>
    </w:p>
    <w:p w14:paraId="32819D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hast du Probleme damit.“</w:t>
      </w:r>
    </w:p>
    <w:p w14:paraId="3184D3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saß ihm gegenüber.</w:t>
      </w:r>
    </w:p>
    <w:p w14:paraId="4FB798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Uhren, die scheinbar um einen Betrag voneinander abweichen, der sich nicht durch die gewöhnliche gravitative Zeitdilatation erklären lässt.“</w:t>
      </w:r>
    </w:p>
    <w:p w14:paraId="5172F3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1FAE8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gleiche Anomalie tritt auch in London und München auf.“</w:t>
      </w:r>
    </w:p>
    <w:p w14:paraId="51A5EB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4996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Uhren scheinen mit einem Ereignis in Verbindung zu stehen, das noch nicht stattgefunden hat.“</w:t>
      </w:r>
    </w:p>
    <w:p w14:paraId="5330BA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F65F8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Sie haben uns hierher eingeladen, weil Sie glauben, das Problem sei, dass wir die Existenz von Zeit voraussetzen.“ Julius Barbarian lächelte. „Vielleicht.“ Derek nickte. „Für behördliche Unterlagen reicht es.“</w:t>
      </w:r>
    </w:p>
    <w:p w14:paraId="55EDADE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1A3590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404857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wartete. Der Barbar nahm eine Tasse Tee.</w:t>
      </w:r>
    </w:p>
    <w:p w14:paraId="0C8041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Sie hierher eingeladen, weil ich glaube, dass Sie annehmen, dass Zeit mehr ist als die Beziehungen zwischen Ereignissen.“</w:t>
      </w:r>
    </w:p>
    <w:p w14:paraId="2F618C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Weinstein nickte langsam.</w:t>
      </w:r>
    </w:p>
    <w:p w14:paraId="4C696E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etwas anderes.“</w:t>
      </w:r>
    </w:p>
    <w:p w14:paraId="03D1E8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w:t>
      </w:r>
    </w:p>
    <w:p w14:paraId="26D20F6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beugte sich vor.</w:t>
      </w:r>
    </w:p>
    <w:p w14:paraId="63A5E1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6DC8A15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betrachtete ihn.</w:t>
      </w:r>
    </w:p>
    <w:p w14:paraId="44E3AA5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„Sag mir, wie spät es ist.“</w:t>
      </w:r>
    </w:p>
    <w:p w14:paraId="6D0B2D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sanft.</w:t>
      </w:r>
    </w:p>
    <w:p w14:paraId="60E96C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eine gefährliche Frage.“</w:t>
      </w:r>
    </w:p>
    <w:p w14:paraId="75FC6E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ganz einfach.“</w:t>
      </w:r>
    </w:p>
    <w:p w14:paraId="702977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Es ist eine Frage, die so gestaltet ist, dass die Antwort kompliziert wird.“</w:t>
      </w:r>
    </w:p>
    <w:p w14:paraId="01DE36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„Exzellent.“</w:t>
      </w:r>
    </w:p>
    <w:p w14:paraId="44D4E17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Blick auf die stumme Uhr an der Wand.</w:t>
      </w:r>
    </w:p>
    <w:p w14:paraId="35DB4B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„Zeit ist das, was Uhren messen.“</w:t>
      </w:r>
    </w:p>
    <w:p w14:paraId="38FAF4E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0E92B0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C9232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zumindest eine nützliche operative Definition.“</w:t>
      </w:r>
    </w:p>
    <w:p w14:paraId="7F96E0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„Sicherlich.“</w:t>
      </w:r>
    </w:p>
    <w:p w14:paraId="5A3C29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denn dann das Problem?“</w:t>
      </w:r>
    </w:p>
    <w:p w14:paraId="51107F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00FDB1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w:t>
      </w:r>
    </w:p>
    <w:p w14:paraId="1F9391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7B382D7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lachte.</w:t>
      </w:r>
    </w:p>
    <w:p w14:paraId="35347B0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mag dich.“</w:t>
      </w:r>
    </w:p>
    <w:p w14:paraId="39602F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hört er in letzter Zeit häufiger.“</w:t>
      </w:r>
    </w:p>
    <w:p w14:paraId="3A15D1A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starrte auf die alte Uhr.</w:t>
      </w:r>
    </w:p>
    <w:p w14:paraId="72184D14"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eine Augenbraue. „Das ist keine Raketenchirurgie.“</w:t>
      </w:r>
    </w:p>
    <w:p w14:paraId="2951E3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„Uhren messen regelmäßige physikalische Prozesse. Schwingungen. Rotationen. Atomare Übergänge. Mechanische Bewegungen. Man wählt einen Prozess, den man für ausreichend regelmäßig hält, nennt ihn eine Uhr und vergleicht andere Veränderungen damit.“</w:t>
      </w:r>
    </w:p>
    <w:p w14:paraId="4593E9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66BD3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„Eine Uhr misst also keine unsichtbare Substanz namens Zeit.“</w:t>
      </w:r>
    </w:p>
    <w:p w14:paraId="01A16D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misst Veränderung gegen Veränderung.“</w:t>
      </w:r>
    </w:p>
    <w:p w14:paraId="28EDB8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2D4313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Gesichtsausdruck verriet zunehmendes Interesse.</w:t>
      </w:r>
    </w:p>
    <w:p w14:paraId="61706C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heißt nicht, dass Zeit nicht existiert.“</w:t>
      </w:r>
    </w:p>
    <w:p w14:paraId="30FA5D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drehte sich zu ihm um.</w:t>
      </w:r>
    </w:p>
    <w:p w14:paraId="0FEDE4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Es bedeutet, dass wir genau darauf achten müssen, was wir mit ‚existiert‘ meinen.“</w:t>
      </w:r>
    </w:p>
    <w:p w14:paraId="3466F0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6C31166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323477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21DE470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zeigte auf den Tisch.</w:t>
      </w:r>
    </w:p>
    <w:p w14:paraId="67570A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ich lege hier einen Apfel hin.“</w:t>
      </w:r>
    </w:p>
    <w:p w14:paraId="11410E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legte einen Apfel auf den Tisch.</w:t>
      </w:r>
    </w:p>
    <w:p w14:paraId="07C3D6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bringe ich es dorthin.“</w:t>
      </w:r>
    </w:p>
    <w:p w14:paraId="7EF92F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bewegte es.</w:t>
      </w:r>
    </w:p>
    <w:p w14:paraId="389AB1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Apfel hat seine Position verändert.“</w:t>
      </w:r>
    </w:p>
    <w:p w14:paraId="219FA2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 stellte Trevor klar.</w:t>
      </w:r>
    </w:p>
    <w:p w14:paraId="0418A2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„Brauchen wir Zeit, um das zu beschreiben?“</w:t>
      </w:r>
    </w:p>
    <w:p w14:paraId="402DDA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w:t>
      </w:r>
    </w:p>
    <w:p w14:paraId="3A1D5F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brauchen etwas Ordnung.“</w:t>
      </w:r>
    </w:p>
    <w:p w14:paraId="13DDA2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38AF012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ließ ein vorsichtiges „Vielleicht“ folgen.</w:t>
      </w:r>
    </w:p>
    <w:p w14:paraId="2CCD19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müssen den ersten Zustand vom zweiten unterscheiden.“</w:t>
      </w:r>
    </w:p>
    <w:p w14:paraId="536784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55C2D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„Ansonsten können wir nicht sagen, dass es sich bewegt hat.“</w:t>
      </w:r>
    </w:p>
    <w:p w14:paraId="7C5D08E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nickte.</w:t>
      </w:r>
    </w:p>
    <w:p w14:paraId="182B05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458642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hob den Apfel auf.</w:t>
      </w:r>
    </w:p>
    <w:p w14:paraId="4AB8A5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nehmen wir an, anstatt zu sagen, der Apfel habe sich durch die Zeit bewegt, beschreiben wir einfach zwei vollständige Konfigurationen.“</w:t>
      </w:r>
    </w:p>
    <w:p w14:paraId="28B180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legte den roten Apfel zurück.</w:t>
      </w:r>
    </w:p>
    <w:p w14:paraId="3C9DA0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„Konfiguration A.“</w:t>
      </w:r>
    </w:p>
    <w:p w14:paraId="062CC57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verschob er es.</w:t>
      </w:r>
    </w:p>
    <w:p w14:paraId="7E9F0B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„Konfiguration B.“</w:t>
      </w:r>
    </w:p>
    <w:p w14:paraId="3686B8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Beziehung zwischen ihnen lässt uns erkennen, dass der Apfel seine Position verändert hat.“</w:t>
      </w:r>
    </w:p>
    <w:p w14:paraId="697061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756F8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Ausmaß der Veränderung sagt uns etwas über die Dynamik.“</w:t>
      </w:r>
    </w:p>
    <w:p w14:paraId="7E8D04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2EE4A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„Wohin verschwindet die Zeit?“</w:t>
      </w:r>
    </w:p>
    <w:p w14:paraId="0AA3052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 sanft.</w:t>
      </w:r>
    </w:p>
    <w:p w14:paraId="2B09F1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Frage.“</w:t>
      </w:r>
    </w:p>
    <w:p w14:paraId="3783AD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lehnte sich zurück.</w:t>
      </w:r>
    </w:p>
    <w:p w14:paraId="51A91C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führt nicht unbedingt zu irgendetwas.“</w:t>
      </w:r>
    </w:p>
    <w:p w14:paraId="5FB700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0AA8F821"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blickte auf die Uhren.</w:t>
      </w:r>
    </w:p>
    <w:p w14:paraId="0F43B5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sagen also, dass die Realität aus Konfigurationen besteht und das, was wir Zeit nennen, die Ordnung oder Beziehung zwischen ihnen ist.“</w:t>
      </w:r>
    </w:p>
    <w:p w14:paraId="338EFE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etwas in der Art.“</w:t>
      </w:r>
    </w:p>
    <w:p w14:paraId="0FB3143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verschränkte die Hände.</w:t>
      </w:r>
    </w:p>
    <w:p w14:paraId="641BC0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philosophisch reizvoll.“</w:t>
      </w:r>
    </w:p>
    <w:p w14:paraId="17C12A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hob eine Augenbraue.</w:t>
      </w:r>
    </w:p>
    <w:p w14:paraId="688D43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w:t>
      </w:r>
    </w:p>
    <w:p w14:paraId="0E5E68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 allgemeine Relativitätstheorie liefert uns kein so einfaches Bild.“</w:t>
      </w:r>
    </w:p>
    <w:p w14:paraId="56C9D0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„Ganz.“</w:t>
      </w:r>
    </w:p>
    <w:p w14:paraId="17527C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der allgemeinen Relativitätstheorie ist die Zeit Teil der Raumzeit.“</w:t>
      </w:r>
    </w:p>
    <w:p w14:paraId="52776F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B0F0F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Geometrie der Raumzeit ist dynamisch.“</w:t>
      </w:r>
    </w:p>
    <w:p w14:paraId="1BE4BA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0E58B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Eigenzeit entlang einer Weltlinie ist messbar.“</w:t>
      </w:r>
    </w:p>
    <w:p w14:paraId="7114F6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C37BE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„Ein Beobachter trägt eine Uhr bei sich, und die Uhr misst die korrekte Zeit entlang der Weltlinie dieses Beobachters.“</w:t>
      </w:r>
    </w:p>
    <w:p w14:paraId="118F73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75CE3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lächelte, und es war das Lächeln eines Mannes, der gerade eine Erklärung gefunden hatte, die ihm selbst nicht ganz gefiel.</w:t>
      </w:r>
    </w:p>
    <w:p w14:paraId="518961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können also nicht einfach die Existenz der Zeit leugnen und uns der Sache entziehen.“</w:t>
      </w:r>
    </w:p>
    <w:p w14:paraId="1E7B06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 zurück.</w:t>
      </w:r>
    </w:p>
    <w:p w14:paraId="70A949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hatte ich nicht vor.“</w:t>
      </w:r>
    </w:p>
    <w:p w14:paraId="29688F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2B44A1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einen weitaus irritierenderen Plan.“</w:t>
      </w:r>
    </w:p>
    <w:p w14:paraId="02F7FC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sich Penny zu.</w:t>
      </w:r>
    </w:p>
    <w:p w14:paraId="7EA6D0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ist definitiv einer von diesen Leuten.“</w:t>
      </w:r>
    </w:p>
    <w:p w14:paraId="60A028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B3736B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Barbar (Fortsetzung).</w:t>
      </w:r>
    </w:p>
    <w:p w14:paraId="103BDA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lehrt uns etwas Außergewöhnliches. Es gibt keine einheitliche universelle Zeit, auf die sich alle im Universum einigen müssen.“</w:t>
      </w:r>
    </w:p>
    <w:p w14:paraId="6349E5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250961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der speziellen Relativitätstheorie ist Gleichzeitigkeit relativ.“</w:t>
      </w:r>
    </w:p>
    <w:p w14:paraId="73E1A0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1CEFF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der allgemeinen Relativitätstheorie wird die Situation noch komplexer, da die Raumzeit selbst dynamisch ist.“</w:t>
      </w:r>
    </w:p>
    <w:p w14:paraId="6D2958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63EB6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Universum kommt also nicht mit einer riesigen Uhr darüber daher.“</w:t>
      </w:r>
    </w:p>
    <w:p w14:paraId="0EE7B88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erwähnte:</w:t>
      </w:r>
    </w:p>
    <w:p w14:paraId="6A9ECE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wäre unangenehm groß.“</w:t>
      </w:r>
    </w:p>
    <w:p w14:paraId="695AC0A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599E37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5B249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das stille Uhrenregal.</w:t>
      </w:r>
    </w:p>
    <w:p w14:paraId="43AA8B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sagen uns Uhren dann eigentlich?“</w:t>
      </w:r>
    </w:p>
    <w:p w14:paraId="00AE55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„Beziehungen.“</w:t>
      </w:r>
    </w:p>
    <w:p w14:paraId="3B12CB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„Zwischen was?“</w:t>
      </w:r>
    </w:p>
    <w:p w14:paraId="5B0814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„Zwischen physikalischen Prozessen.“</w:t>
      </w:r>
    </w:p>
    <w:p w14:paraId="600356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7B224CCB"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erneut. „Rechts“ war inzwischen seine bevorzugte Form wissenschaftlicher Zustimmung geworden, weil sie erstaunlich viele Diskussionen abkürzte.</w:t>
      </w:r>
    </w:p>
    <w:p w14:paraId="6DE90F4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Lächeln des Barbaren wurde schärfer.</w:t>
      </w:r>
    </w:p>
    <w:p w14:paraId="20FC7A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10EE9AE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lachte.</w:t>
      </w:r>
    </w:p>
    <w:p w14:paraId="2CB938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sind erst zehn Minuten hier und ihr benutzt schon unsere Redewendung.“</w:t>
      </w:r>
    </w:p>
    <w:p w14:paraId="58CBBD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passe mich schnell an.“</w:t>
      </w:r>
    </w:p>
    <w:p w14:paraId="1B2B8960"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deutete auf das Regal.</w:t>
      </w:r>
    </w:p>
    <w:p w14:paraId="7041E8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dann all die Uhren?“</w:t>
      </w:r>
    </w:p>
    <w:p w14:paraId="2B7D06D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Barbar beobachtete sie.</w:t>
      </w:r>
    </w:p>
    <w:p w14:paraId="767D31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sie nützlich sind.“</w:t>
      </w:r>
    </w:p>
    <w:p w14:paraId="3BE157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Sie haben geantwortet, dass sie die Zeit nicht messen.“</w:t>
      </w:r>
    </w:p>
    <w:p w14:paraId="4EEBFB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vertrat die Ansicht, dass sie eine Substanz namens Zeit nicht messen.“</w:t>
      </w:r>
    </w:p>
    <w:p w14:paraId="4E1D58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„Worin besteht der Unterschied?“</w:t>
      </w:r>
    </w:p>
    <w:p w14:paraId="56E402B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04481A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ziemlich großes Exemplar.“</w:t>
      </w:r>
    </w:p>
    <w:p w14:paraId="5D3987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hob eine alte Eisenbahneruhr auf.</w:t>
      </w:r>
    </w:p>
    <w:p w14:paraId="031360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195CB0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3DDB4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 sind also nicht das Problem.“</w:t>
      </w:r>
    </w:p>
    <w:p w14:paraId="3B5F09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7FC0F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sind Beweise.“</w:t>
      </w:r>
    </w:p>
    <w:p w14:paraId="2BE97F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7BDD7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„Exzellent.“</w:t>
      </w:r>
    </w:p>
    <w:p w14:paraId="0900EE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legte die Uhr ab.</w:t>
      </w:r>
    </w:p>
    <w:p w14:paraId="03D68C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„Das Problem ist die Interpretation.“ Penny nickte. „Genau. Wir bewegen uns auf dünnem Eis.“</w:t>
      </w:r>
    </w:p>
    <w:p w14:paraId="58E991D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die Messinguhr, die Trevor in der Hand hielt.</w:t>
      </w:r>
    </w:p>
    <w:p w14:paraId="138C46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uns zu folgendem Punkt bringt.“</w:t>
      </w:r>
    </w:p>
    <w:p w14:paraId="076C6C1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Gesichtsausdruck des Barbaren veränderte sich. Nur geringfügig. Aber es fiel jedem auf.</w:t>
      </w:r>
    </w:p>
    <w:p w14:paraId="657A5B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206FF7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stand auf.</w:t>
      </w:r>
    </w:p>
    <w:p w14:paraId="018369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„Darf ich?“</w:t>
      </w:r>
    </w:p>
    <w:p w14:paraId="297125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reichte ihm die Uhr. Barbarian drehte sie um. Er untersuchte die Initialen.</w:t>
      </w:r>
    </w:p>
    <w:p w14:paraId="74C654E4"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formulierte es anders: „Wir spielen es nach Gehör und sehen, wie die Chips fallen.“</w:t>
      </w:r>
    </w:p>
    <w:p w14:paraId="77B3B0B7"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LGV.</w:t>
      </w:r>
    </w:p>
    <w:p w14:paraId="438F44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der Mechanismus. Dann das Gesicht. Er schwieg.</w:t>
      </w:r>
    </w:p>
    <w:p w14:paraId="6A4BA0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beobachtete ihn.</w:t>
      </w:r>
    </w:p>
    <w:p w14:paraId="726108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haben Sie schon einmal gesehen.“</w:t>
      </w:r>
    </w:p>
    <w:p w14:paraId="0F81EC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blickte auf.</w:t>
      </w:r>
    </w:p>
    <w:p w14:paraId="06487C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5E75C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37C8C0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2B95B1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falsche Frage.“</w:t>
      </w:r>
    </w:p>
    <w:p w14:paraId="28CFFB7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runzelte die Stirn.</w:t>
      </w:r>
    </w:p>
    <w:p w14:paraId="4DEF0E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„Fang bloß nicht an.“</w:t>
      </w:r>
    </w:p>
    <w:p w14:paraId="6713B6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lachte.</w:t>
      </w:r>
    </w:p>
    <w:p w14:paraId="7A44A6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 gut.“</w:t>
      </w:r>
    </w:p>
    <w:p w14:paraId="36A2F5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stellte die Uhr auf den Tisch.</w:t>
      </w:r>
    </w:p>
    <w:p w14:paraId="24B2D7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es gestern gesehen.“</w:t>
      </w:r>
    </w:p>
    <w:p w14:paraId="7C1341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09D0E6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2E19A6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w:t>
      </w:r>
    </w:p>
    <w:p w14:paraId="290BE7C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kurzen Blick um sich.</w:t>
      </w:r>
    </w:p>
    <w:p w14:paraId="48C780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„Hattest du diese Uhr gestern schon?“</w:t>
      </w:r>
    </w:p>
    <w:p w14:paraId="28A52B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3850D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meinen Sie dann?“</w:t>
      </w:r>
    </w:p>
    <w:p w14:paraId="025662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es gesehen.“</w:t>
      </w:r>
    </w:p>
    <w:p w14:paraId="471AAB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6531F5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„Gestern.“</w:t>
      </w:r>
    </w:p>
    <w:p w14:paraId="489ED3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10263E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völlig normal.“</w:t>
      </w:r>
    </w:p>
    <w:p w14:paraId="2634FD7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studierte ihn.</w:t>
      </w:r>
    </w:p>
    <w:p w14:paraId="59ED78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es das?“</w:t>
      </w:r>
    </w:p>
    <w:p w14:paraId="0642383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w:t>
      </w:r>
    </w:p>
    <w:p w14:paraId="357424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3BC24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23C78E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gestern dem heutigen vorausgeht.“</w:t>
      </w:r>
    </w:p>
    <w:p w14:paraId="39AE04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nickte.</w:t>
      </w:r>
    </w:p>
    <w:p w14:paraId="640251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„Nach welcher Grundlage?“</w:t>
      </w:r>
    </w:p>
    <w:p w14:paraId="47F8A6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zögerte.</w:t>
      </w:r>
    </w:p>
    <w:p w14:paraId="290C89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„Laut… Time.“</w:t>
      </w:r>
    </w:p>
    <w:p w14:paraId="60F977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5D71CA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177F3C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Derek. Derek musterte Penny. Penny untersuchte Barbarian.</w:t>
      </w:r>
    </w:p>
    <w:p w14:paraId="21CF2E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ziemlich clever.“</w:t>
      </w:r>
    </w:p>
    <w:p w14:paraId="244403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„Danke schön.“</w:t>
      </w:r>
    </w:p>
    <w:p w14:paraId="6057B2E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hob die stumme Uhr auf.</w:t>
      </w:r>
    </w:p>
    <w:p w14:paraId="1F7721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„Seien wir präzise.“</w:t>
      </w:r>
    </w:p>
    <w:p w14:paraId="385CA0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„Bitte.“</w:t>
      </w:r>
    </w:p>
    <w:p w14:paraId="54951B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diese Uhr gestern gesehen.“</w:t>
      </w:r>
    </w:p>
    <w:p w14:paraId="775F14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5AD9A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physische Uhr.“</w:t>
      </w:r>
    </w:p>
    <w:p w14:paraId="401933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1D954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„Kein Foto.“</w:t>
      </w:r>
    </w:p>
    <w:p w14:paraId="298694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AEACB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„Keine identische Uhr.“</w:t>
      </w:r>
    </w:p>
    <w:p w14:paraId="0C8370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9883E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diese Uhr.“</w:t>
      </w:r>
    </w:p>
    <w:p w14:paraId="6ACBDD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9F0FE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1D542E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es ist derzeit hier.“</w:t>
      </w:r>
    </w:p>
    <w:p w14:paraId="417D9E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B4933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heißt, entweder haben Sie es schon gesehen, bevor es hier ankam…“</w:t>
      </w:r>
    </w:p>
    <w:p w14:paraId="1254AB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nickte.</w:t>
      </w:r>
    </w:p>
    <w:p w14:paraId="553481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 oder die Uhr ist irgendwie rückwärts gelaufen, durch das, was wir unter Zeit verstehen.“</w:t>
      </w:r>
    </w:p>
    <w:p w14:paraId="5A6B07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570C5F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Ihre Erinnerung trügt Sie.“</w:t>
      </w:r>
    </w:p>
    <w:p w14:paraId="10C7A1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„Auch möglich.“</w:t>
      </w:r>
    </w:p>
    <w:p w14:paraId="5580B0B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45075D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46A84F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41EEBF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sehen die Schwierigkeit.“</w:t>
      </w:r>
    </w:p>
    <w:p w14:paraId="7F2741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0052C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warf einen Blick auf die stille Uhr.</w:t>
      </w:r>
    </w:p>
    <w:p w14:paraId="018D6A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hast du es gesehen?“</w:t>
      </w:r>
    </w:p>
    <w:p w14:paraId="293637C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deutete auf die stumme, uralte Uhr.</w:t>
      </w:r>
    </w:p>
    <w:p w14:paraId="20064D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w:t>
      </w:r>
    </w:p>
    <w:p w14:paraId="2CC77BF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aufmerksam.</w:t>
      </w:r>
    </w:p>
    <w:p w14:paraId="7BEBEC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w:t>
      </w:r>
    </w:p>
    <w:p w14:paraId="24CEF9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„Auf diesem Tisch.“</w:t>
      </w:r>
    </w:p>
    <w:p w14:paraId="33504D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gestern war es noch nicht da.“</w:t>
      </w:r>
    </w:p>
    <w:p w14:paraId="2AAA150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nickte.</w:t>
      </w:r>
    </w:p>
    <w:p w14:paraId="59F513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gemäß Ihrer Beschreibung.“</w:t>
      </w:r>
    </w:p>
    <w:p w14:paraId="2A0CD3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„Jetzt kommen wir der Sache näher.“</w:t>
      </w:r>
    </w:p>
    <w:p w14:paraId="4918333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setzte sich wieder hin.</w:t>
      </w:r>
    </w:p>
    <w:p w14:paraId="4070F8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deshalb wollte ich mit Ihnen sprechen.“</w:t>
      </w:r>
    </w:p>
    <w:p w14:paraId="48F0AF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5487C6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Sie die Mathematik gut genug verstehen, um sich von den philosophischen Konsequenzen nicht abschrecken zu lassen.“</w:t>
      </w:r>
    </w:p>
    <w:p w14:paraId="77E2F2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eine großzügige Einschätzung.“</w:t>
      </w:r>
    </w:p>
    <w:p w14:paraId="588F48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das falsch?“</w:t>
      </w:r>
    </w:p>
    <w:p w14:paraId="0BEB38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9DF93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71266A9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nahm ein Notizbuch zur Hand.</w:t>
      </w:r>
    </w:p>
    <w:p w14:paraId="69D35D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wir vergessen für einen Moment das Wort ‚Zeit‘.“</w:t>
      </w:r>
    </w:p>
    <w:p w14:paraId="6CC6FC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veranstalten Events.“</w:t>
      </w:r>
    </w:p>
    <w:p w14:paraId="28CCE0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6C65D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„Jedes Ereignis steht in Beziehung zu anderen Ereignissen.“</w:t>
      </w:r>
    </w:p>
    <w:p w14:paraId="13004A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D44A2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 Beziehungen lassen sich geometrisch beschreiben.“</w:t>
      </w:r>
    </w:p>
    <w:p w14:paraId="1D276E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CD02C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„Manche Beobachter bezeichnen die eine Beziehung als früher, die andere als später.“</w:t>
      </w:r>
    </w:p>
    <w:p w14:paraId="294F48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1A064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diese Etiketten sind nicht grundlegend.“</w:t>
      </w:r>
    </w:p>
    <w:p w14:paraId="613C83A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699463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reden wir Klartext.“</w:t>
      </w:r>
    </w:p>
    <w:p w14:paraId="7CB570C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fuhr fort.</w:t>
      </w:r>
    </w:p>
    <w:p w14:paraId="57B47B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Lorentz-Transformation zeigt uns, wie verschiedene Inertialbeobachter Ereignissen Koordinaten zuordnen.“</w:t>
      </w:r>
    </w:p>
    <w:p w14:paraId="41FC5F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9E96B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erklärt uns, wie sich die Geometrie der Raumzeit in Gegenwart von Materie und Energie verhält.“</w:t>
      </w:r>
    </w:p>
    <w:p w14:paraId="5AC637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1548A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korrekte Zeit ist das, was eine physische Uhr entlang einer Weltlinie misst.“</w:t>
      </w:r>
    </w:p>
    <w:p w14:paraId="234D5A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6990AB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was wir als Zeit bezeichnen, ist also vielleicht die Struktur dieser Beziehungen.“</w:t>
      </w:r>
    </w:p>
    <w:p w14:paraId="6E16136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nickte.</w:t>
      </w:r>
    </w:p>
    <w:p w14:paraId="5FF31D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eine respektable Art, es auszudrücken.“</w:t>
      </w:r>
    </w:p>
    <w:p w14:paraId="0CC3660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beugte sich vor.</w:t>
      </w:r>
    </w:p>
    <w:p w14:paraId="3F2CEB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wenn die Uhren nicht unterschiedliche Mengen einer universellen Substanz namens Zeit anzeigen…“</w:t>
      </w:r>
    </w:p>
    <w:p w14:paraId="39598E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wartete.</w:t>
      </w:r>
    </w:p>
    <w:p w14:paraId="3BB068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zeigen unterschiedliche Zusammenhänge zwischen Ereignissen auf.“</w:t>
      </w:r>
    </w:p>
    <w:p w14:paraId="7996B5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5AFFE0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Penny einen Blick zu.</w:t>
      </w:r>
    </w:p>
    <w:p w14:paraId="6BB1CF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1F6F63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0F56D20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Erleichterung huschte über Trevors Gesicht.</w:t>
      </w:r>
    </w:p>
    <w:p w14:paraId="10C522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„Tut es das?“</w:t>
      </w:r>
    </w:p>
    <w:p w14:paraId="75C86F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 starrten ihn an. Trevor deutete auf die stillstehende, uralte Uhr.</w:t>
      </w:r>
    </w:p>
    <w:p w14:paraId="2567588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Offenbar galt hier inzwischen auch: „Du kannst nicht deinen Kuchen haben und gleichzeitig um den Busch herumschlagen.“</w:t>
      </w:r>
    </w:p>
    <w:p w14:paraId="08BCFC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immer noch nicht, warum die Beziehungen nicht stimmen.“</w:t>
      </w:r>
    </w:p>
    <w:p w14:paraId="55356DE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herrschte Stille. Der Barbar lächelte.</w:t>
      </w:r>
    </w:p>
    <w:p w14:paraId="7DC726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„Exzellent.“</w:t>
      </w:r>
    </w:p>
    <w:p w14:paraId="5C1A94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2CDDDF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den Raum.</w:t>
      </w:r>
    </w:p>
    <w:p w14:paraId="2ECA2E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1D73D8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 beharrte Derek.</w:t>
      </w:r>
    </w:p>
    <w:p w14:paraId="00489A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„Ihr seht alle zufrieden aus.“</w:t>
      </w:r>
    </w:p>
    <w:p w14:paraId="7C6A7F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sind wir.“</w:t>
      </w:r>
    </w:p>
    <w:p w14:paraId="1CB9BC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1C8BE9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Sie das eigentliche Problem erkannt haben.“</w:t>
      </w:r>
    </w:p>
    <w:p w14:paraId="3E98DA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„Oh.“</w:t>
      </w:r>
    </w:p>
    <w:p w14:paraId="0906E2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„Tja, da haben wir’s.“</w:t>
      </w:r>
    </w:p>
    <w:p w14:paraId="68261DB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 Barbar stand noch.</w:t>
      </w:r>
    </w:p>
    <w:p w14:paraId="194FB8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„Kommen.“</w:t>
      </w:r>
    </w:p>
    <w:p w14:paraId="225FFC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575D46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Garten.“</w:t>
      </w:r>
    </w:p>
    <w:p w14:paraId="305BAE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scharf zum Fenster.</w:t>
      </w:r>
    </w:p>
    <w:p w14:paraId="484DF4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719EEA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dir etwas zeigen möchte.“</w:t>
      </w:r>
    </w:p>
    <w:p w14:paraId="78A847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folgten ihm durch die Hintertür. Der ruhige Garten war größer, als Derek erwartet hatte. Es gab einen Rasen, einen kleinen Teich, mehrere Bäume und einen Steinweg.</w:t>
      </w:r>
    </w:p>
    <w:p w14:paraId="6AD03C0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Am anderen Ende stand still ein hoher Holzpfosten. Der Barbar ging darauf zu. Oben hing eine seltsame Uhr.</w:t>
      </w:r>
    </w:p>
    <w:p w14:paraId="519CE6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0B3798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„Noch einer.“</w:t>
      </w:r>
    </w:p>
    <w:p w14:paraId="6ED20C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B37B25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blickte auf die stumme Uhr.</w:t>
      </w:r>
    </w:p>
    <w:p w14:paraId="72C2AE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„Dieses Exemplar ist mit dem darin befindlichen synchronisiert.“</w:t>
      </w:r>
    </w:p>
    <w:p w14:paraId="31B96C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überprüfte es. Sie waren es.</w:t>
      </w:r>
    </w:p>
    <w:p w14:paraId="31893B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weit voneinander entfernt?“</w:t>
      </w:r>
    </w:p>
    <w:p w14:paraId="78ADFD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„Etwa vierzig Meter.“</w:t>
      </w:r>
    </w:p>
    <w:p w14:paraId="45F2B1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„Gleiches Gravitationspotenzial in sehr guter Näherung.“</w:t>
      </w:r>
    </w:p>
    <w:p w14:paraId="0A9CF8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2EE2C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sollten sie nahezu synchron bleiben.“</w:t>
      </w:r>
    </w:p>
    <w:p w14:paraId="463814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tun sie.“</w:t>
      </w:r>
    </w:p>
    <w:p w14:paraId="707DF08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entspannte sich sichtlich.</w:t>
      </w:r>
    </w:p>
    <w:p w14:paraId="2A81A0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4A00854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11067A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warte.“</w:t>
      </w:r>
    </w:p>
    <w:p w14:paraId="4088A6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warteten. Nichts geschah. Ein Vogel landete auf dem Zaun.</w:t>
      </w:r>
    </w:p>
    <w:p w14:paraId="556833C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Irgendwo hinter dem Garten fuhr ein Auto vorbei. Der Wind bewegte langsam die Blätter. Die Uhren tickten weiter.</w:t>
      </w:r>
    </w:p>
    <w:p w14:paraId="1997F4E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prüfte die Uhrzeit. Fünf Minuten vergingen. Dann zehn.</w:t>
      </w:r>
    </w:p>
    <w:p w14:paraId="759AE29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Dann fünfzehn. Immer noch nichts. Trevor sah Barbarian an.</w:t>
      </w:r>
    </w:p>
    <w:p w14:paraId="51F375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„Worauf warten wir noch?“</w:t>
      </w:r>
    </w:p>
    <w:p w14:paraId="03FBF7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„Ändern.“</w:t>
      </w:r>
    </w:p>
    <w:p w14:paraId="745A2B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eine sehr philosophische Antwort.“</w:t>
      </w:r>
    </w:p>
    <w:p w14:paraId="424589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auch zutreffend.“</w:t>
      </w:r>
    </w:p>
    <w:p w14:paraId="00B606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Weitere fünf Minuten. Dann blieb die stumme Uhr am Pfosten stehen. Die Uhr im Haus lief weiter.</w:t>
      </w:r>
    </w:p>
    <w:p w14:paraId="621B5F9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ging näher heran. Die stumme Uhr war genau um 11:17:00 stehen geblieben. Er warf einen Blick auf seine Uhr.</w:t>
      </w:r>
    </w:p>
    <w:p w14:paraId="4F2E9A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11:17:00. Die Uhr im Haus zeigte 11:17:00 an. Alles war synchronisiert.</w:t>
      </w:r>
    </w:p>
    <w:p w14:paraId="49F51D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sah Barbarian an.</w:t>
      </w:r>
    </w:p>
    <w:p w14:paraId="5B79F4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seltsam.“</w:t>
      </w:r>
    </w:p>
    <w:p w14:paraId="7098FD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8497AF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die Uhr.</w:t>
      </w:r>
    </w:p>
    <w:p w14:paraId="75FF45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„Mechanischer Defekt?“</w:t>
      </w:r>
    </w:p>
    <w:p w14:paraId="5D239F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 bestätigte Barbarian.</w:t>
      </w:r>
    </w:p>
    <w:p w14:paraId="3AA8204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schüttelte den Kopf.</w:t>
      </w:r>
    </w:p>
    <w:p w14:paraId="5EEBB5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393BB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259C33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Sekundenzeiger ist nicht blockiert.“</w:t>
      </w:r>
    </w:p>
    <w:p w14:paraId="747F29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zeigte mit dem Finger. Die Hand bewegte sich. Aber sie bewegte sich in winzigen Sprüngen.</w:t>
      </w:r>
    </w:p>
    <w:p w14:paraId="4D7999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Sekunde. Dann eine Pause. Dann noch eine.</w:t>
      </w:r>
    </w:p>
    <w:p w14:paraId="4D0013D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schaute genau hin.</w:t>
      </w:r>
    </w:p>
    <w:p w14:paraId="1706C5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 läuft noch.“</w:t>
      </w:r>
    </w:p>
    <w:p w14:paraId="79CAEC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8EFA8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bewegt sich das Display dann nicht weiter?“</w:t>
      </w:r>
    </w:p>
    <w:p w14:paraId="1D2881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 Er betrachtete die stumme Uhr im Haus. Auch diese war stehen geblieben.</w:t>
      </w:r>
    </w:p>
    <w:p w14:paraId="35F419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Punkt 11:17 Uhr. Trevor schaute auf sein Handy. 11:17 Uhr.</w:t>
      </w:r>
    </w:p>
    <w:p w14:paraId="7086BAC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Sein Handy war auch aus. Penny schaute nach ihrem. 11:17 Uhr.</w:t>
      </w:r>
    </w:p>
    <w:p w14:paraId="7BB846F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Angehalten. Weinstein blickte auf seine Uhr. 11:17 Uhr.</w:t>
      </w:r>
    </w:p>
    <w:p w14:paraId="6787A0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hielten inne. Alle sahen sich an. Der Barbar lächelte.</w:t>
      </w:r>
    </w:p>
    <w:p w14:paraId="59321E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„Interessant.“</w:t>
      </w:r>
    </w:p>
    <w:p w14:paraId="72CD43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ihn an.</w:t>
      </w:r>
    </w:p>
    <w:p w14:paraId="47B4B6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„Hast du das arrangiert?“</w:t>
      </w:r>
    </w:p>
    <w:p w14:paraId="7ABA71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D9145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„Wusstest du, dass es passieren würde?“</w:t>
      </w:r>
    </w:p>
    <w:p w14:paraId="2934E6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D70F0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lächelst du dann?“</w:t>
      </w:r>
    </w:p>
    <w:p w14:paraId="20D959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jetzt haben wir etwas Nützliches.“</w:t>
      </w:r>
    </w:p>
    <w:p w14:paraId="4D41A92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Sekunden schienen stillzustehen. Die Welt drehte sich weiter. Ein Vogel flog über den stillen Garten.</w:t>
      </w:r>
    </w:p>
    <w:p w14:paraId="6B03A3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Blatt fiel zu Boden. Der Wind wehte weiter. Derek betrachtete die Uhren.</w:t>
      </w:r>
    </w:p>
    <w:p w14:paraId="05B566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„Alles ist in Bewegung.“</w:t>
      </w:r>
    </w:p>
    <w:p w14:paraId="1B1C23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1986B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„Doch alle Uhren sind stehen geblieben.“</w:t>
      </w:r>
    </w:p>
    <w:p w14:paraId="6F70C4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427A51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0FF4A1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 sind also ausgefallen.“</w:t>
      </w:r>
    </w:p>
    <w:p w14:paraId="36DE85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schüttelte den Kopf.</w:t>
      </w:r>
    </w:p>
    <w:p w14:paraId="11C126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9F0D7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weißt du das?“</w:t>
      </w:r>
    </w:p>
    <w:p w14:paraId="679483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sie alle auf die gleiche Weise scheitern.“</w:t>
      </w:r>
    </w:p>
    <w:p w14:paraId="4772B6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zwar bei exakt derselben Lesart.“</w:t>
      </w:r>
    </w:p>
    <w:p w14:paraId="16DF60D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blickte sich um.</w:t>
      </w:r>
    </w:p>
    <w:p w14:paraId="1293A0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Bedeutung hat die Uhrzeit 11:17?“</w:t>
      </w:r>
    </w:p>
    <w:p w14:paraId="447F556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nach.</w:t>
      </w:r>
    </w:p>
    <w:p w14:paraId="63FB89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w:t>
      </w:r>
    </w:p>
    <w:p w14:paraId="43CCAD9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 verstummten. Das Foto.</w:t>
      </w:r>
    </w:p>
    <w:p w14:paraId="1E2B8DA9"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11:03 — TOD.</w:t>
      </w:r>
    </w:p>
    <w:p w14:paraId="07E65B26"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11:17 — ABFAHRT.</w:t>
      </w:r>
    </w:p>
    <w:p w14:paraId="2B43709C"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lastRenderedPageBreak/>
        <w:t>12:04 — ANKUNFT.</w:t>
      </w:r>
    </w:p>
    <w:p w14:paraId="5543E62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holte das Foto hervor. Die Uhr auf dem Foto zeigte 11:03:17. Er betrachtete die tatsächlichen Uhren.</w:t>
      </w:r>
    </w:p>
    <w:p w14:paraId="28E1BC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11:17:00. Dann untersuchte er den Barbaren.</w:t>
      </w:r>
    </w:p>
    <w:p w14:paraId="771367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„Können Sie sie dazu bringen, von vorne anzufangen?“</w:t>
      </w:r>
    </w:p>
    <w:p w14:paraId="3E65FC6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schüttelte den Kopf.</w:t>
      </w:r>
    </w:p>
    <w:p w14:paraId="6990AD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keine Kontrolle über sie.“</w:t>
      </w:r>
    </w:p>
    <w:p w14:paraId="6E58DB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tut das?“</w:t>
      </w:r>
    </w:p>
    <w:p w14:paraId="61E7A9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0F6C4A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Weinstein. Weinstein starrte in den Himmel.</w:t>
      </w:r>
    </w:p>
    <w:p w14:paraId="486347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23AD3AC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zeigte mit dem Finger.</w:t>
      </w:r>
    </w:p>
    <w:p w14:paraId="47B479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„Sehen.“</w:t>
      </w:r>
    </w:p>
    <w:p w14:paraId="71AE86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blickten nach oben. Nichts Ungewöhnliches war zu sehen. Blauer Himmel.</w:t>
      </w:r>
    </w:p>
    <w:p w14:paraId="4F5B49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Wolken. Ein Flugzeug. Dann bemerkte Derek etwas.</w:t>
      </w:r>
    </w:p>
    <w:p w14:paraId="7C1B792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Flugzeug bewegte sich nicht. Auch die Wolke stand still. Die Blätter hatten sich nicht bewegt.</w:t>
      </w:r>
    </w:p>
    <w:p w14:paraId="45031E9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Vogel schwebte in der Luft. Trevor starrte ihn an.</w:t>
      </w:r>
    </w:p>
    <w:p w14:paraId="23B855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unmöglich.“</w:t>
      </w:r>
    </w:p>
    <w:p w14:paraId="71A3AC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F15612F"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ihn.</w:t>
      </w:r>
    </w:p>
    <w:p w14:paraId="623E1A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„Sag es nicht.“</w:t>
      </w:r>
    </w:p>
    <w:p w14:paraId="0399AB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39620D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weiß, was du sagen wirst.“</w:t>
      </w:r>
    </w:p>
    <w:p w14:paraId="01BB42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grinste.</w:t>
      </w:r>
    </w:p>
    <w:p w14:paraId="07E410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5348A1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wirkte bemerkenswert ruhig. Weinstein hingegen nicht. Er starrte schweigend auf das in der Luft hängende Flugzeug.</w:t>
      </w:r>
    </w:p>
    <w:p w14:paraId="24660093"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„So hüpft der Keks eben.“</w:t>
      </w:r>
    </w:p>
    <w:p w14:paraId="7830C9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physische Welt steht still.“</w:t>
      </w:r>
    </w:p>
    <w:p w14:paraId="02A042D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schüttelte den Kopf.</w:t>
      </w:r>
    </w:p>
    <w:p w14:paraId="5930FB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„Nein.“</w:t>
      </w:r>
    </w:p>
    <w:p w14:paraId="473730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heißt nein?“</w:t>
      </w:r>
    </w:p>
    <w:p w14:paraId="2B4D56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„Schau dir den Teich an.“</w:t>
      </w:r>
    </w:p>
    <w:p w14:paraId="50FC53D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taten sie. Die Wasseroberfläche war vollkommen still. Aber ein kleines Insekt saß darauf.</w:t>
      </w:r>
    </w:p>
    <w:p w14:paraId="7B28B1F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rührte sich. Derek sah sich im Raum um. Nichts bewegte sich.</w:t>
      </w:r>
    </w:p>
    <w:p w14:paraId="634176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 die Blätter. Nicht die Wolken. Nicht das ferne Flugzeug.</w:t>
      </w:r>
    </w:p>
    <w:p w14:paraId="616BF7D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 der Vogel. Nicht das Wasser. Dann zeigte Penny darauf.</w:t>
      </w:r>
    </w:p>
    <w:p w14:paraId="06110B0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„Schau dir Trevor an.“</w:t>
      </w:r>
    </w:p>
    <w:p w14:paraId="56E06C9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 Blicke richteten sich auf Trevor. Trevor stand kerzengerade da. Er blinzelte.</w:t>
      </w:r>
    </w:p>
    <w:p w14:paraId="7AB302B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 starrten ihn gespannt an. Trevor blinzelte erneut.</w:t>
      </w:r>
    </w:p>
    <w:p w14:paraId="407D39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1F033F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bewegst dich.“</w:t>
      </w:r>
    </w:p>
    <w:p w14:paraId="5AB0BAC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auf seine Hände.</w:t>
      </w:r>
    </w:p>
    <w:p w14:paraId="48F965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auch.“</w:t>
      </w:r>
    </w:p>
    <w:p w14:paraId="22B5660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bewegte langsam ihren Kopf.</w:t>
      </w:r>
    </w:p>
    <w:p w14:paraId="241833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auch.“</w:t>
      </w:r>
    </w:p>
    <w:p w14:paraId="4F86F7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blickte den Barbaren an.</w:t>
      </w:r>
    </w:p>
    <w:p w14:paraId="07DFB7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kannst dich bewegen.“</w:t>
      </w:r>
    </w:p>
    <w:p w14:paraId="2C889D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FFDFA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können wir also.“</w:t>
      </w:r>
    </w:p>
    <w:p w14:paraId="1D8E46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63688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alles andere ist eingefroren.“</w:t>
      </w:r>
    </w:p>
    <w:p w14:paraId="251EEC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2E5F8F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prüfte die Uhrzeit. Immer noch 11:17 Uhr. Er musterte den Himmel.</w:t>
      </w:r>
    </w:p>
    <w:p w14:paraId="2304527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Immer noch wie erstarrt. Er sah sich Barbarian an.</w:t>
      </w:r>
    </w:p>
    <w:p w14:paraId="77DC84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61C126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49E84A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ist die Zeit stehen geblieben.“</w:t>
      </w:r>
    </w:p>
    <w:p w14:paraId="6F6D66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530438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„Darauf haben Sie Ihre gesamte Karriere gewartet, nicht wahr?“</w:t>
      </w:r>
    </w:p>
    <w:p w14:paraId="63EF6B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„Möglicherweise.“</w:t>
      </w:r>
    </w:p>
    <w:p w14:paraId="72EBF16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sich um.</w:t>
      </w:r>
    </w:p>
    <w:p w14:paraId="6099B2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die Zeit stillsteht, warum bewegen wir uns dann?“</w:t>
      </w:r>
    </w:p>
    <w:p w14:paraId="0363778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nickte.</w:t>
      </w:r>
    </w:p>
    <w:p w14:paraId="19EC77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 Frage“, dachte Derek. „Denn unsere lokalen physikalischen Prozesse laufen weiter.“ Trevor dachte darüber nach. „Also ist die Zeit nicht stehen geblieben?“ Barbarian lächelte. „Vielleicht.“ Derek nickte. „Das klären wir, wenn es soweit ist.“</w:t>
      </w:r>
    </w:p>
    <w:p w14:paraId="1FA278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nach.</w:t>
      </w:r>
    </w:p>
    <w:p w14:paraId="370579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unsere lokalen physikalischen Prozesse nicht zum Erliegen gekommen sind.“</w:t>
      </w:r>
    </w:p>
    <w:p w14:paraId="681800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7BD49D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ist die Zeit nicht stehen geblieben.“</w:t>
      </w:r>
    </w:p>
    <w:p w14:paraId="26B2C8E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33D1F6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18EC2E4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wirkte verärgert.</w:t>
      </w:r>
    </w:p>
    <w:p w14:paraId="37B836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gefällt dir.“</w:t>
      </w:r>
    </w:p>
    <w:p w14:paraId="31091A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„Unermesslich.“</w:t>
      </w:r>
    </w:p>
    <w:p w14:paraId="455895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725E15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du versuchst, dem Wort ‚Zeit‘ zu viel Bedeutung beizumessen.“</w:t>
      </w:r>
    </w:p>
    <w:p w14:paraId="1E5AED3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verschränkte die Arme.</w:t>
      </w:r>
    </w:p>
    <w:p w14:paraId="214C22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„Erklären.“</w:t>
      </w:r>
    </w:p>
    <w:p w14:paraId="00DB98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deutete mit ausgestreckten Armen in den stillen Garten.</w:t>
      </w:r>
    </w:p>
    <w:p w14:paraId="037622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es gäbe keine fundamentale Zeitvariable, die der Realität zugrunde liegt.“</w:t>
      </w:r>
    </w:p>
    <w:p w14:paraId="66228E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56B75E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es gäbe stattdessen physikalische Konfigurationen.“</w:t>
      </w:r>
    </w:p>
    <w:p w14:paraId="53BB139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deutete auf das eingefrorene Flugzeug.</w:t>
      </w:r>
    </w:p>
    <w:p w14:paraId="4AEB5C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Konfiguration enthält diese Ebene in einer Position.“</w:t>
      </w:r>
    </w:p>
    <w:p w14:paraId="4257C3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deutete auf den Garten.</w:t>
      </w:r>
    </w:p>
    <w:p w14:paraId="3BF832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anderes enthält es an anderer Stelle.“</w:t>
      </w:r>
    </w:p>
    <w:p w14:paraId="3BBB271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deutete auf die Uhren.</w:t>
      </w:r>
    </w:p>
    <w:p w14:paraId="15D7D7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 sind physische Systeme innerhalb dieser Konfigurationen.“</w:t>
      </w:r>
    </w:p>
    <w:p w14:paraId="146F64C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zeigte auf Trevor.</w:t>
      </w:r>
    </w:p>
    <w:p w14:paraId="107A28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„Wir auch.“</w:t>
      </w:r>
    </w:p>
    <w:p w14:paraId="3979E3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429F2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wir also von einer Konfiguration zur anderen wechseln, während die Uhren nicht weiterlaufen, liefern die Uhren keine Reihenfolge.“</w:t>
      </w:r>
    </w:p>
    <w:p w14:paraId="28419A2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verstand.</w:t>
      </w:r>
    </w:p>
    <w:p w14:paraId="77C412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Beziehungen schon.“</w:t>
      </w:r>
    </w:p>
    <w:p w14:paraId="3804B3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7717F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runzelte die Stirn.</w:t>
      </w:r>
    </w:p>
    <w:p w14:paraId="482CCA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was ist dann mit der Zeitkoordinate in den Gleichungen geschehen?“</w:t>
      </w:r>
    </w:p>
    <w:p w14:paraId="7962103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42157E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4DB410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0FDAE8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Gleichungen sind nach wie vor nützlich.“</w:t>
      </w:r>
    </w:p>
    <w:p w14:paraId="5C0BBB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leugnest du die Zeit in der Physik nicht.“</w:t>
      </w:r>
    </w:p>
    <w:p w14:paraId="492BEE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bestreite, dass das Symbol t einer fundamentalen Substanz entsprechen muss, die durch das Universum fließt.“</w:t>
      </w:r>
    </w:p>
    <w:p w14:paraId="3565F0B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nickte langsam.</w:t>
      </w:r>
    </w:p>
    <w:p w14:paraId="22D043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besser zu verteidigen.“</w:t>
      </w:r>
    </w:p>
    <w:p w14:paraId="2AB271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w:t>
      </w:r>
    </w:p>
    <w:p w14:paraId="1ABA4DB8"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das seltsam erstarrte Flugzeug.</w:t>
      </w:r>
    </w:p>
    <w:p w14:paraId="784441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wir also sehen, ist eine physikalische Konfiguration, in der die Uhren nicht vorwärts gehen.“</w:t>
      </w:r>
    </w:p>
    <w:p w14:paraId="6D82FB5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4F1BB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wir verändern uns immer noch.“</w:t>
      </w:r>
    </w:p>
    <w:p w14:paraId="58BDCC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469E3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sind die Uhren nicht fundamental.“</w:t>
      </w:r>
    </w:p>
    <w:p w14:paraId="6D3C1B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609D9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handelt sich lediglich um eine Art physikalischer Prozess.“</w:t>
      </w:r>
    </w:p>
    <w:p w14:paraId="32F9407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F2B155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die stumme Messinguhr.</w:t>
      </w:r>
    </w:p>
    <w:p w14:paraId="52DF35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diese hier ist irgendwie mit einer anderen Abfolge von Konfigurationen verbunden.“</w:t>
      </w:r>
    </w:p>
    <w:p w14:paraId="5805EA2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 Barbar nickte.</w:t>
      </w:r>
    </w:p>
    <w:p w14:paraId="75F40E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2EDF9FF4"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ließ ein vorsichtiges „Vielleicht“ folgen.</w:t>
      </w:r>
    </w:p>
    <w:p w14:paraId="54080E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540E4F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ihn.</w:t>
      </w:r>
    </w:p>
    <w:p w14:paraId="441357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350BA1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etwas gelernt.“</w:t>
      </w:r>
    </w:p>
    <w:p w14:paraId="1A4C96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07289F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„Dass die Uhr keine universelle Zeit misst.“</w:t>
      </w:r>
    </w:p>
    <w:p w14:paraId="3C6F28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0F6D29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misst etwas Physikalisches.“</w:t>
      </w:r>
    </w:p>
    <w:p w14:paraId="69E923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00B1A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dieser physikalische Prozess kann mit anderen physikalischen Prozessen in Widerspruch stehen.“</w:t>
      </w:r>
    </w:p>
    <w:p w14:paraId="34F3AC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3356D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uns die Relativitätstheorie ja bereits gesagt hat.“</w:t>
      </w:r>
    </w:p>
    <w:p w14:paraId="33C507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8B27E7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verstummte in Gedanken versunken.</w:t>
      </w:r>
    </w:p>
    <w:p w14:paraId="62AB19A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doch ist dies anders.“</w:t>
      </w:r>
    </w:p>
    <w:p w14:paraId="590549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3AD183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in der gewöhnlichen Relativitätstheorie gehen die Uhren aufgrund der Geometrie der Raumzeit unterschiedlich weit.“</w:t>
      </w:r>
    </w:p>
    <w:p w14:paraId="12B9E2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nickte.</w:t>
      </w:r>
    </w:p>
    <w:p w14:paraId="00306E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hier?“</w:t>
      </w:r>
    </w:p>
    <w:p w14:paraId="5CFBC0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deutete auf den zugefrorenen Garten.</w:t>
      </w:r>
    </w:p>
    <w:p w14:paraId="41062A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keine Ahnung, mit welcher Geometrie wir es zu tun haben.“</w:t>
      </w:r>
    </w:p>
    <w:p w14:paraId="24936C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46AF9D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kommen wir zum interessanten Teil.“</w:t>
      </w:r>
    </w:p>
    <w:p w14:paraId="5A4369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Vogel bewegte sich plötzlich. Er flog davon. Die Blätter raschelten.</w:t>
      </w:r>
    </w:p>
    <w:p w14:paraId="674466A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ferne Flugzeug zog weiter über den Himmel. Die Wolke zog weiter. Das Wasser kräuselte sich im Teich.</w:t>
      </w:r>
    </w:p>
    <w:p w14:paraId="462299D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Alle Uhren begannen wieder zu ticken. 11:17:01. Dann 11:17:02.</w:t>
      </w:r>
    </w:p>
    <w:p w14:paraId="3874950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11:17:03 Uhr. Alle standen schweigend da. Trevor schaute auf sein Handy.</w:t>
      </w:r>
    </w:p>
    <w:p w14:paraId="6B86627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„Er ist nicht gerade das schärfste Werkzeug im Ozean.“</w:t>
      </w:r>
    </w:p>
    <w:p w14:paraId="1D7D6F0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11:17:03. Penny überprüfte ihre Uhr. 11:17:03.</w:t>
      </w:r>
    </w:p>
    <w:p w14:paraId="7018AE0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die Wanduhr durch das Fenster. 11:17:03. Weinstein musterte seine Uhr.</w:t>
      </w:r>
    </w:p>
    <w:p w14:paraId="7DD8A6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11:17:03. Der Barbar lächelte.</w:t>
      </w:r>
    </w:p>
    <w:p w14:paraId="7B8498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28D4F1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0C357F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7B59D8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den Raum.</w:t>
      </w:r>
    </w:p>
    <w:p w14:paraId="40E38C5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w:t>
      </w:r>
    </w:p>
    <w:p w14:paraId="748C68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„Zeit existiert.“</w:t>
      </w:r>
    </w:p>
    <w:p w14:paraId="49A265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schüttelte den Kopf.</w:t>
      </w:r>
    </w:p>
    <w:p w14:paraId="761EAC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1BBB3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konntest nicht widerstehen.“</w:t>
      </w:r>
    </w:p>
    <w:p w14:paraId="68E175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wirklich.“</w:t>
      </w:r>
    </w:p>
    <w:p w14:paraId="2C68D7A8"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 Die Uhren tickten weiter. Derek betrachtete das Foto erneut.</w:t>
      </w:r>
    </w:p>
    <w:p w14:paraId="4D260B8B"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11:03 — TOD.</w:t>
      </w:r>
    </w:p>
    <w:p w14:paraId="4795A039"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11:17 — ABFAHRT.</w:t>
      </w:r>
    </w:p>
    <w:p w14:paraId="5230848C" w14:textId="77777777" w:rsidR="00A1675C" w:rsidRPr="005D50B8" w:rsidRDefault="00000000">
      <w:pPr>
        <w:spacing w:before="6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12:04 — ANKUNFT.</w:t>
      </w:r>
    </w:p>
    <w:p w14:paraId="2A59C08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 bemerkte er etwas, das ihm vorher nicht aufgefallen war: eine vierte Zeile, die unter der Falte verborgen gewesen war.</w:t>
      </w:r>
    </w:p>
    <w:p w14:paraId="503BFAC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faltete das Papier auseinander. Darauf stand:</w:t>
      </w:r>
    </w:p>
    <w:p w14:paraId="28113256"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11:17 Uhr – Alle Uhren bleiben stehen.</w:t>
      </w:r>
    </w:p>
    <w:p w14:paraId="36C4D8FF" w14:textId="77777777" w:rsidR="00A1675C" w:rsidRPr="005D50B8" w:rsidRDefault="00000000">
      <w:pPr>
        <w:spacing w:before="60" w:after="80"/>
        <w:jc w:val="center"/>
        <w:rPr>
          <w:rFonts w:ascii="Palatino Linotype" w:hAnsi="Palatino Linotype"/>
          <w:sz w:val="24"/>
          <w:szCs w:val="24"/>
        </w:rPr>
      </w:pPr>
      <w:r w:rsidRPr="005D50B8">
        <w:rPr>
          <w:rFonts w:ascii="Palatino Linotype" w:eastAsia="Baskerville" w:hAnsi="Palatino Linotype" w:cs="Baskerville"/>
          <w:sz w:val="24"/>
          <w:szCs w:val="24"/>
        </w:rPr>
        <w:t>12:04 Uhr – ALLE UHREN STARTEN</w:t>
      </w:r>
    </w:p>
    <w:p w14:paraId="38C57A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schweigend. Penny beugte sich vor. Trevor las es.</w:t>
      </w:r>
    </w:p>
    <w:p w14:paraId="0AFDB9E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wandte sich an Barbarian. Barbarians Lächeln verschwand.</w:t>
      </w:r>
    </w:p>
    <w:p w14:paraId="42D240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neu.“</w:t>
      </w:r>
    </w:p>
    <w:p w14:paraId="1710407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hob den Blick.</w:t>
      </w:r>
    </w:p>
    <w:p w14:paraId="65862D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w:t>
      </w:r>
    </w:p>
    <w:p w14:paraId="677A8C42"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lastRenderedPageBreak/>
        <w:t>Trevor bestätigte:</w:t>
      </w:r>
    </w:p>
    <w:p w14:paraId="63639F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 Uhren blieben einfach stehen.“</w:t>
      </w:r>
    </w:p>
    <w:p w14:paraId="7FEE0E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AB478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fing von neuem an.“</w:t>
      </w:r>
    </w:p>
    <w:p w14:paraId="2881A4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08E80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wie beschrieben.“</w:t>
      </w:r>
    </w:p>
    <w:p w14:paraId="45E3CB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EF249F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warf einen Blick auf das Papier.</w:t>
      </w:r>
    </w:p>
    <w:p w14:paraId="400BFC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handelte sich also nicht um eine Fehlfunktion.“</w:t>
      </w:r>
    </w:p>
    <w:p w14:paraId="26DD7D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schüttelte den Kopf.</w:t>
      </w:r>
    </w:p>
    <w:p w14:paraId="1A1588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727E3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war ein Ereignis.“</w:t>
      </w:r>
    </w:p>
    <w:p w14:paraId="605E02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195F1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Uhren haben es aufgezeichnet.“</w:t>
      </w:r>
    </w:p>
    <w:p w14:paraId="406975D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starrte sie langsam an.</w:t>
      </w:r>
    </w:p>
    <w:p w14:paraId="28D9F6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daran teilgenommen.“</w:t>
      </w:r>
    </w:p>
    <w:p w14:paraId="4CC98E0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darüber nach.</w:t>
      </w:r>
    </w:p>
    <w:p w14:paraId="6B59AD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„Worin besteht der Unterschied?“</w:t>
      </w:r>
    </w:p>
    <w:p w14:paraId="6A62125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 schwach.</w:t>
      </w:r>
    </w:p>
    <w:p w14:paraId="4F6683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Frage.“</w:t>
      </w:r>
    </w:p>
    <w:p w14:paraId="2ADA19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alte Messinguhr in Dereks Tasche begann zu ticken. Einmal. Zweimal.</w:t>
      </w:r>
    </w:p>
    <w:p w14:paraId="0C12E8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hörte es auf. Derek nahm es heraus. Auf dem Display stand nun:</w:t>
      </w:r>
    </w:p>
    <w:p w14:paraId="4C79CB4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12:04 Uhr. Trevor starrte aufmerksam.</w:t>
      </w:r>
    </w:p>
    <w:p w14:paraId="77773A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es ist 11:17 Uhr.“</w:t>
      </w:r>
    </w:p>
    <w:p w14:paraId="3414E1A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ihn an.</w:t>
      </w:r>
    </w:p>
    <w:p w14:paraId="202206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545CA0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unpraktisch.“</w:t>
      </w:r>
    </w:p>
    <w:p w14:paraId="009348E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auf die stumme Uhr.</w:t>
      </w:r>
    </w:p>
    <w:p w14:paraId="2D5F7B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w:t>
      </w:r>
    </w:p>
    <w:p w14:paraId="42FF006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nahm es ihm ab. Er untersuchte den Mechanismus. Nichts.</w:t>
      </w:r>
    </w:p>
    <w:p w14:paraId="4BC02EE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Kein offensichtlicher Fehler. Kein versteckter Mechanismus. Keine Batterie.</w:t>
      </w:r>
    </w:p>
    <w:p w14:paraId="26D31E4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 Funkempfänger. Kein Trick. Er beäugte den Barbaren.</w:t>
      </w:r>
    </w:p>
    <w:p w14:paraId="0C3DF1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„Glaubst du immer noch, dass Zeit nicht existiert?“</w:t>
      </w:r>
    </w:p>
    <w:p w14:paraId="3F6E1A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dachte über die Frage nach.</w:t>
      </w:r>
    </w:p>
    <w:p w14:paraId="7DF4A1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die Realität kann durchaus existieren, ohne mich um Erlaubnis zu fragen.“</w:t>
      </w:r>
    </w:p>
    <w:p w14:paraId="2CEEBE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keine Antwort.“</w:t>
      </w:r>
    </w:p>
    <w:p w14:paraId="5E03E7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6D7B0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w:t>
      </w:r>
    </w:p>
    <w:p w14:paraId="2B9E87E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gab die stumme Uhr zurück.</w:t>
      </w:r>
    </w:p>
    <w:p w14:paraId="7BD10D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„Zeit kann eine sehr nützliche Beschreibung von Beziehungen zwischen Ereignissen sein.“</w:t>
      </w:r>
    </w:p>
    <w:p w14:paraId="1E0F0D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inne.</w:t>
      </w:r>
    </w:p>
    <w:p w14:paraId="429890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ich bin nie davon überzeugt gewesen, dass das Universum selbst eine Uhr trägt.“</w:t>
      </w:r>
    </w:p>
    <w:p w14:paraId="71E201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die stumme Uhr.</w:t>
      </w:r>
    </w:p>
    <w:p w14:paraId="066BCB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tut es das nicht.“</w:t>
      </w:r>
    </w:p>
    <w:p w14:paraId="705F20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0C6103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sind wir diejenigen, die es in sich tragen.“</w:t>
      </w:r>
    </w:p>
    <w:p w14:paraId="00C6D0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632AF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steckte die stumme Uhr wieder in seine Tasche.</w:t>
      </w:r>
    </w:p>
    <w:p w14:paraId="417E20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1EB2EA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offenbar zufrieden mit der Antwort, zumindest vorläufig.</w:t>
      </w:r>
    </w:p>
    <w:p w14:paraId="50ED76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40E411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etwas Nützliches gelernt.“</w:t>
      </w:r>
    </w:p>
    <w:p w14:paraId="087B86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05E051A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zum gefrorenen Himmel.</w:t>
      </w:r>
    </w:p>
    <w:p w14:paraId="09A814A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nächste Veranstaltung findet um 12:04 Uhr statt.“</w:t>
      </w:r>
    </w:p>
    <w:p w14:paraId="102E41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wir befinden uns aktuell bei 11:17 Uhr.“</w:t>
      </w:r>
    </w:p>
    <w:p w14:paraId="59A0746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schaute auf sein Handy.</w:t>
      </w:r>
    </w:p>
    <w:p w14:paraId="7B9F50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„Siebenundvierzig Minuten.“</w:t>
      </w:r>
    </w:p>
    <w:p w14:paraId="29E386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„Exzellent.“</w:t>
      </w:r>
    </w:p>
    <w:p w14:paraId="18A307F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musterte ihn.</w:t>
      </w:r>
    </w:p>
    <w:p w14:paraId="417575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„Exzellent?“</w:t>
      </w:r>
    </w:p>
    <w:p w14:paraId="521985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siebenundvierzig Minuten Zeit, um herauszufinden, wohin der Zug fährt.“</w:t>
      </w:r>
    </w:p>
    <w:p w14:paraId="3814854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schüttelte den Kopf.</w:t>
      </w:r>
    </w:p>
    <w:p w14:paraId="0648A8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C6DEA8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0FCAA1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6BA438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47 Minuten Zeit, um herauszufinden, wo der Zug bereits gewesen ist.“</w:t>
      </w:r>
    </w:p>
    <w:p w14:paraId="16109D8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ihn an. Dann lächelte er.</w:t>
      </w:r>
    </w:p>
    <w:p w14:paraId="1678A0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2CB4573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ihren Mantel auf.</w:t>
      </w:r>
    </w:p>
    <w:p w14:paraId="1D833EA3" w14:textId="77777777" w:rsidR="00A1675C" w:rsidRPr="005D50B8" w:rsidRDefault="00000000">
      <w:pPr>
        <w:spacing w:before="40" w:after="80"/>
        <w:ind w:firstLine="0"/>
        <w:rPr>
          <w:rFonts w:ascii="Palatino Linotype" w:hAnsi="Palatino Linotype"/>
          <w:sz w:val="24"/>
          <w:szCs w:val="24"/>
          <w:lang w:val="en-US"/>
        </w:rPr>
      </w:pPr>
      <w:r w:rsidRPr="005D50B8">
        <w:rPr>
          <w:rFonts w:ascii="Palatino Linotype" w:eastAsia="Baskerville" w:hAnsi="Palatino Linotype" w:cs="Baskerville"/>
          <w:sz w:val="24"/>
          <w:szCs w:val="24"/>
          <w:lang w:val="en-US"/>
        </w:rPr>
        <w:t>„London?“</w:t>
      </w:r>
    </w:p>
    <w:p w14:paraId="4F06C2A3" w14:textId="77777777" w:rsidR="00A1675C" w:rsidRPr="005D50B8" w:rsidRDefault="00000000">
      <w:pPr>
        <w:spacing w:before="40" w:after="80"/>
        <w:ind w:firstLine="0"/>
        <w:rPr>
          <w:rFonts w:ascii="Palatino Linotype" w:hAnsi="Palatino Linotype"/>
          <w:sz w:val="24"/>
          <w:szCs w:val="24"/>
          <w:lang w:val="en-US"/>
        </w:rPr>
      </w:pPr>
      <w:r w:rsidRPr="005D50B8">
        <w:rPr>
          <w:rFonts w:ascii="Palatino Linotype" w:eastAsia="Baskerville" w:hAnsi="Palatino Linotype" w:cs="Baskerville"/>
          <w:sz w:val="24"/>
          <w:szCs w:val="24"/>
          <w:lang w:val="en-US"/>
        </w:rPr>
        <w:t>„London.“</w:t>
      </w:r>
    </w:p>
    <w:p w14:paraId="5165D5BC" w14:textId="77777777" w:rsidR="00A1675C" w:rsidRPr="005D50B8" w:rsidRDefault="00000000">
      <w:pPr>
        <w:spacing w:after="80"/>
        <w:rPr>
          <w:rFonts w:ascii="Palatino Linotype" w:hAnsi="Palatino Linotype"/>
          <w:sz w:val="24"/>
          <w:szCs w:val="24"/>
          <w:lang w:val="en-US"/>
        </w:rPr>
      </w:pPr>
      <w:r w:rsidRPr="005D50B8">
        <w:rPr>
          <w:rFonts w:ascii="Palatino Linotype" w:eastAsia="Baskerville" w:hAnsi="Palatino Linotype" w:cs="Baskerville"/>
          <w:sz w:val="24"/>
          <w:szCs w:val="24"/>
          <w:lang w:val="en-US"/>
        </w:rPr>
        <w:t>Trevor stand auf.</w:t>
      </w:r>
    </w:p>
    <w:p w14:paraId="4AC564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„Gleis sieben?“</w:t>
      </w:r>
    </w:p>
    <w:p w14:paraId="119CA0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„Gleis sieben.“</w:t>
      </w:r>
    </w:p>
    <w:p w14:paraId="40CD68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blickte auf die Uhr.</w:t>
      </w:r>
    </w:p>
    <w:p w14:paraId="233BBE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der Zug?“</w:t>
      </w:r>
    </w:p>
    <w:p w14:paraId="461A19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öffnete die Tür vorsichtig, obwohl Vorsicht in letzter Zeit bemerkenswert wenig Einfluss darauf gehabt hatte, was sich dahinter befand.</w:t>
      </w:r>
    </w:p>
    <w:p w14:paraId="72436D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werden es finden.“</w:t>
      </w:r>
    </w:p>
    <w:p w14:paraId="1FC2C4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rief ihm nach.</w:t>
      </w:r>
    </w:p>
    <w:p w14:paraId="0DF2BE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„Herr Gent.“</w:t>
      </w:r>
    </w:p>
    <w:p w14:paraId="34805BB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sich um; er wollte die Sache lieber selbst sehen.</w:t>
      </w:r>
    </w:p>
    <w:p w14:paraId="3B4BB9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30F8F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deutete auf die stumme Uhr.</w:t>
      </w:r>
    </w:p>
    <w:p w14:paraId="6711DE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„Vertraue ihm nicht.“</w:t>
      </w:r>
    </w:p>
    <w:p w14:paraId="338DE4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hatten wir nicht vor.“</w:t>
      </w:r>
    </w:p>
    <w:p w14:paraId="658B3AE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nickte.</w:t>
      </w:r>
    </w:p>
    <w:p w14:paraId="295ECF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353C4B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öffnete die Tür und blieb stehen, weil das Büro dahinter zwar vertraut aussah, aber auf eine Weise, die bei diesem Fall bereits als Warnsignal gelten musste.</w:t>
      </w:r>
    </w:p>
    <w:p w14:paraId="652192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„Eine Sache.“</w:t>
      </w:r>
    </w:p>
    <w:p w14:paraId="540013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21F12F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Zeit nicht existiert…“</w:t>
      </w:r>
    </w:p>
    <w:p w14:paraId="3CC7EDA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lächelte.</w:t>
      </w:r>
    </w:p>
    <w:p w14:paraId="5CF55B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BC1B8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 Tag ist heute?“</w:t>
      </w:r>
    </w:p>
    <w:p w14:paraId="61DE0D0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musterte ihn. Zum ersten Mal seit ihrer Ankunft wirkte er wirklich unsicher.</w:t>
      </w:r>
    </w:p>
    <w:p w14:paraId="1EA72428"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eine Augenbraue. „Regierungsformular-genau.“</w:t>
      </w:r>
    </w:p>
    <w:p w14:paraId="0D22DF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0DD6011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 Trevor lachte. Sogar Weinstein lächelte.</w:t>
      </w:r>
    </w:p>
    <w:p w14:paraId="65F40F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betrachtete die Uhren im leeren Raum. Dann den Himmel. Dann die Messinguhr in Dereks Hand.</w:t>
      </w:r>
    </w:p>
    <w:p w14:paraId="5F0F9D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ja“, beharrte er, „das ist ziemlich peinlich.“</w:t>
      </w:r>
    </w:p>
    <w:p w14:paraId="751C98F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irgendwo in London setzte sich ein Zug in der Ferne in Richtung des leeren Gleises Sieben in Bewegung. Er war gestern abgefahren. Er würde morgen ankommen.</w:t>
      </w:r>
    </w:p>
    <w:p w14:paraId="65244A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laut Zeitplan hatte es nie existiert.</w:t>
      </w:r>
    </w:p>
    <w:p w14:paraId="3C4B7242" w14:textId="77777777" w:rsidR="00A1675C" w:rsidRPr="005D50B8" w:rsidRDefault="00000000">
      <w:pPr>
        <w:pStyle w:val="Heading1"/>
        <w:pageBreakBefore/>
        <w:spacing w:before="280"/>
        <w:rPr>
          <w:rFonts w:ascii="Palatino Linotype" w:hAnsi="Palatino Linotype"/>
          <w:sz w:val="24"/>
          <w:szCs w:val="24"/>
        </w:rPr>
      </w:pPr>
      <w:bookmarkStart w:id="10" w:name="toc_ch5"/>
      <w:bookmarkStart w:id="11" w:name="Kapitel_5"/>
      <w:r w:rsidRPr="005D50B8">
        <w:rPr>
          <w:rFonts w:ascii="Palatino Linotype" w:eastAsia="Baskerville" w:hAnsi="Palatino Linotype" w:cs="Baskerville"/>
          <w:sz w:val="24"/>
          <w:szCs w:val="24"/>
        </w:rPr>
        <w:lastRenderedPageBreak/>
        <w:t>Kapitel 5</w:t>
      </w:r>
      <w:bookmarkEnd w:id="10"/>
      <w:bookmarkEnd w:id="11"/>
    </w:p>
    <w:p w14:paraId="356B32AE"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Das Apple-Problem</w:t>
      </w:r>
    </w:p>
    <w:p w14:paraId="6C841BD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Alfred Weinstein hatte Äpfeln nie ganz vertraut. Das lag nicht an einem Mangel der Früchte. Äpfel waren durchaus anständige Früchte.</w:t>
      </w:r>
    </w:p>
    <w:p w14:paraId="232D17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13DCB83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Einem bestimmten roten Apfel wurde insbesondere eine erstaunliche Menge physikalischer Phänomene zugeschrieben. Weinstein dachte darüber in dem mysteriösen Zug nach.</w:t>
      </w:r>
    </w:p>
    <w:p w14:paraId="1594A393"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Er befand sich nach dem Treffen mit Julius Barbarian auf dem Rückweg nach München, wobei „auf dem Rückweg“ vielleicht eine unnötig selbstsichere Beschreibung der Situation war.</w:t>
      </w:r>
    </w:p>
    <w:p w14:paraId="025406B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mysteriöse Zug war angehalten. Er war zwischen zwei Bahnhöfen stehen geblieben. Niemand schien sich sonderlich darum zu kümmern.</w:t>
      </w:r>
    </w:p>
    <w:p w14:paraId="6C923275"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 Dirigent hatte eine „geringfügige Verspätung aufgrund von Umständen“ angekündigt.</w:t>
      </w:r>
    </w:p>
    <w:p w14:paraId="3FA6912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hatte genug Zeit in Zügen verbracht, um zu wissen, dass „Umstände“ alles Mögliche bedeuten konnten.</w:t>
      </w:r>
    </w:p>
    <w:p w14:paraId="741AEC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saß am Fenster. Ihm gegenüber las eine Frau einen Roman. Neben ihr schlief ein Mann.</w:t>
      </w:r>
    </w:p>
    <w:p w14:paraId="47EAA7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Zwei Reihen weiter vorn aß ein Kind einen Apfel. Weinstein beobachtete das Kind. Das Kind biss hinein.</w:t>
      </w:r>
    </w:p>
    <w:p w14:paraId="101FC2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noch einer. Dann, offenbar in der Annahme, der Apfel sei nun philosophisch unannehmbar, ließ er ihn fallen. Er fiel zu Boden.</w:t>
      </w:r>
    </w:p>
    <w:p w14:paraId="2D7E506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beobachtete es aufmerksam. Der Apfel rollte unter den Sitz. Er starrte auf die Stelle, wo er verschwunden war.</w:t>
      </w:r>
    </w:p>
    <w:p w14:paraId="61DF82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lächelte er. Newton. Er dachte an Newtons berühmten gewöhnlichen Apfel.</w:t>
      </w:r>
    </w:p>
    <w:p w14:paraId="56A8830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Geschichte war mit ziemlicher Sicherheit zu glatt. Wissenschaftliche Erkenntnisse präsentierten sich selten so perfekt inszeniert. Man konnte sich die Szene vorstellen.</w:t>
      </w:r>
    </w:p>
    <w:p w14:paraId="19B683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Newton sitzt unter einem Baum. Ein Apfel fällt herunter. Newton betrachtet ihn.</w:t>
      </w:r>
    </w:p>
    <w:p w14:paraId="09D11A3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Newton denkt über die Schwerkraft nach. Die Physik verändert sich. Es war eine bezaubernde Geschichte.</w:t>
      </w:r>
    </w:p>
    <w:p w14:paraId="35E7CE0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außerdem irreführend.</w:t>
      </w:r>
    </w:p>
    <w:p w14:paraId="18D6D94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 Apfel hatte die Schwerkraft nicht erklärt.</w:t>
      </w:r>
    </w:p>
    <w:p w14:paraId="055A35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hatte lediglich gezeigt, dass etwas gefallen war. Die wirklich interessante Frage war, warum. Weinstein lehnte sich zurück.</w:t>
      </w:r>
    </w:p>
    <w:p w14:paraId="70BA153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Warum fiel der Apfel herunter? Jeder kannte die Antwort. Schwerkraft.</w:t>
      </w:r>
    </w:p>
    <w:p w14:paraId="2DCCE2E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Aber das war keine Antwort. Es war nur ein Name. Er hatte den größten Teil seines Lebens damit verbracht, Physikern zu sagen, dass sie die Benennung eines Phänomens nicht mit dessen Erklärung verwechseln sollten.</w:t>
      </w:r>
    </w:p>
    <w:p w14:paraId="282A99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Newton hatte die Gravitation außerordentlich gut beschrieben. Das Abstandsgesetz funktionierte. Die Gleichungen funktionierten.</w:t>
      </w:r>
    </w:p>
    <w:p w14:paraId="054A0A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Vorhersagen trafen ein. Die Planeten befolgten sie. Der Mond befolgte sie.</w:t>
      </w:r>
    </w:p>
    <w:p w14:paraId="047563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Apfel gehorchte ihnen. Alles schien ihnen zu gehorchen. Dann kam die allgemeine Relativitätstheorie und veränderte die Fragestellung.</w:t>
      </w:r>
    </w:p>
    <w:p w14:paraId="2678CD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Apfel wurde nicht länger einfach nur von einer Kraft nach unten gezogen. Er folgte einer Geodäte durch die gekrümmte Raumzeit. Weinstein lächelte.</w:t>
      </w:r>
    </w:p>
    <w:p w14:paraId="0379003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arme Apfel war vom Obst zum Geometrieobjekt befördert worden. Der ferne Zug fuhr los. Dann hielt er wieder an.</w:t>
      </w:r>
    </w:p>
    <w:p w14:paraId="5409CE7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seufzte müde.</w:t>
      </w:r>
    </w:p>
    <w:p w14:paraId="1742839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schaute aus dem Fenster. Nichts. Dann, ganz plötzlich, hatte er eine Idee.</w:t>
      </w:r>
    </w:p>
    <w:p w14:paraId="6DBE57C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keine ausgereifte Idee. Es war nicht einmal eine besonders respektable Idee. Es war die Art von Idee, die unangekündigt auftauchte, sich mitten im Kopf festsetzte und sich weigerte, zu erklären, warum sie da war.</w:t>
      </w:r>
    </w:p>
    <w:p w14:paraId="3A3B0C3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saß aufrecht. Ein gewöhnlicher Apfel. Nicht der fallende.</w:t>
      </w:r>
    </w:p>
    <w:p w14:paraId="064FA0F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fielen zusammen. Er holte sein Notizbuch heraus. Er zeichnete die Erde.</w:t>
      </w:r>
    </w:p>
    <w:p w14:paraId="37DF3CE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der Apfel. Dann ein Pfeil. Er hielt inne.</w:t>
      </w:r>
    </w:p>
    <w:p w14:paraId="0A2F8E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Ich habe es durchgestrichen. Dann habe ich die Erde gezeichnet. Und anschließend den Apfel.</w:t>
      </w:r>
    </w:p>
    <w:p w14:paraId="5D77F4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zwei Pfeile. Einer zeigt vom Apfel zur Erde. Einer zeigt von der Erde zum Apfel.</w:t>
      </w:r>
    </w:p>
    <w:p w14:paraId="5DDCFA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sie an.</w:t>
      </w:r>
    </w:p>
    <w:p w14:paraId="018DF3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3DCAC5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Die Frau gegenüber blickte auf. Weinstein bemerkte es.</w:t>
      </w:r>
    </w:p>
    <w:p w14:paraId="26F8AE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„Entschuldigung.“</w:t>
      </w:r>
    </w:p>
    <w:p w14:paraId="2D38DBD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wandte sich wieder ihrem Buch zu. Er fuhr fort: Newtons Beschreibung hatte es nahegelegt, sich die Erde so vorzustellen, als ziehe sie den Apfel.</w:t>
      </w:r>
    </w:p>
    <w:p w14:paraId="7957BC9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machte jedoch eine subtilere Bemerkung. Sowohl der Apfel als auch die Erde reagierten auf die Geometrie. Der Apfel fiel herunter.</w:t>
      </w:r>
    </w:p>
    <w:p w14:paraId="35EC0BF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Erde bewegte sich auch. Winzig geringfügig. Fast unmöglich geringfügig.</w:t>
      </w:r>
    </w:p>
    <w:p w14:paraId="3B939AE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Aber nicht null. Weinstein schrieb:</w:t>
      </w:r>
    </w:p>
    <w:p w14:paraId="28AB9001"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Der einfache Apfel fällt nicht zur Erde.</w:t>
      </w:r>
    </w:p>
    <w:p w14:paraId="58C02D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inne. Das stimmte so nicht ganz. Er strich es durch.</w:t>
      </w:r>
    </w:p>
    <w:p w14:paraId="5F9628D4"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DIE ERDE UND DER APFEL FALLEN ZUSAMMEN.</w:t>
      </w:r>
    </w:p>
    <w:p w14:paraId="1EA928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untersuchte es. Besser. Da kam ihm ein anderer Gedanke.</w:t>
      </w:r>
    </w:p>
    <w:p w14:paraId="5A896E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Wenn sowohl der Apfel als auch die Erde der Geometrie folgen, was genau bestimmt dann die Geometrie? Masse und Energie. Gut.</w:t>
      </w:r>
    </w:p>
    <w:p w14:paraId="6552AB3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Aber da war noch etwas anderes. Das Äquivalenzprinzip. Ein frei fallender Beobachter spürte die Schwerkraft lokal nicht.</w:t>
      </w:r>
    </w:p>
    <w:p w14:paraId="2F7E9AB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der Kern der Sache. Ein gewöhnlicher Apfel, der vom Baum fiel, wurde nicht von einem unsichtbaren Seil durch den Raum gezogen. Er fiel frei.</w:t>
      </w:r>
    </w:p>
    <w:p w14:paraId="2703555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der Baum verhinderte dies. Weinstein hielt inne. Er dachte über die Worte nach.</w:t>
      </w:r>
    </w:p>
    <w:p w14:paraId="45EE078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Baum hinderte den einfachen Apfel daran, seinen natürlichen Weg zu gehen. Er lächelte.</w:t>
      </w:r>
    </w:p>
    <w:p w14:paraId="57A2C7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ziemlich gut.“</w:t>
      </w:r>
    </w:p>
    <w:p w14:paraId="1AC6288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Frau blickte wieder auf. Diesmal beschloss sie, nicht zu fragen. Weinstein blätterte um.</w:t>
      </w:r>
    </w:p>
    <w:p w14:paraId="3F0D874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zeichnete einen Baum. Dann den Apfel. Dann die Erde.</w:t>
      </w:r>
    </w:p>
    <w:p w14:paraId="050C810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zeichnete er denselben Apfel in einem Aufzug. Er stellte sich vor, wie der Aufzug im leeren Raum nach oben beschleunigte. Der Apfel würde scheinbar herunterfallen.</w:t>
      </w:r>
    </w:p>
    <w:p w14:paraId="4BBE73C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Doch es gäbe kein Gravitationsfeld. Dann stellte er sich vor, der Aufzug stünde auf der Erde. Der Apfel würde wieder herunterfallen.</w:t>
      </w:r>
    </w:p>
    <w:p w14:paraId="646DA1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Lokal betrachtet konnten die beiden Situationen nicht zu unterscheiden sein. Das war das Äquivalenzprinzip. Weinstein wusste das.</w:t>
      </w:r>
    </w:p>
    <w:p w14:paraId="5CDE06E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Das wusste jeder im Büro. Warum also hatte ihn der Gedanke so beunruhigt? Er warf erneut einen Blick auf seine Zeichnung.</w:t>
      </w:r>
    </w:p>
    <w:p w14:paraId="4CBCE5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Weil der Apfel auf etwas zufiel. Und in der beschleunigenden Luftströmung gab es keine Erde. Die scheinbare Abwärtsrichtung entstand durch die Beschleunigung.</w:t>
      </w:r>
    </w:p>
    <w:p w14:paraId="05B0CD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Schwerkraft ließe sich durch Beschleunigung nachahmen. Doch vielleicht lag die tieferliegende Frage im Gegenteil. Könnte man Beschleunigung als Geometrie verstehen, so wie die Schwerkraft?</w:t>
      </w:r>
    </w:p>
    <w:p w14:paraId="6AD5401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Ja.</w:t>
      </w:r>
    </w:p>
    <w:p w14:paraId="120898C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bereits Teil der allgemeinen Relativitätstheorie. Warum also fühlte sich die Idee neu an? Weinstein klopfte mit seinem Bleistift auf das Notizbuch.</w:t>
      </w:r>
    </w:p>
    <w:p w14:paraId="6EDA16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sah es. Nicht die Antwort. Die Frage.</w:t>
      </w:r>
    </w:p>
    <w:p w14:paraId="3F91E7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Frage lautete nicht: Warum fällt der Apfel vom Himmel? Die Frage lautete:</w:t>
      </w:r>
    </w:p>
    <w:p w14:paraId="5B7014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Warum fliegt der Apfel so, wie er fliegt? Er lehnte sich müde zurück. So war es besser.</w:t>
      </w:r>
    </w:p>
    <w:p w14:paraId="75D6477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 besser. Die Flugbahn eines frei fallenden Objekts wurde durch die Geometrie der Raumzeit bestimmt. Diese Geometrie wiederum wurde durch die Verteilung von Materie und Energie bestimmt.</w:t>
      </w:r>
    </w:p>
    <w:p w14:paraId="38800AB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einfache Apfel reagierte also sowohl auf die Geometrie als auch, im Prinzip, trug er zu ihr bei. Der Apfel beeinflusste die Raumzeit, durch die er sich bewegte. Nur geringfügig.</w:t>
      </w:r>
    </w:p>
    <w:p w14:paraId="2328567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Aber es ist real. Die Erde beeinflusste den Apfel. Der Apfel beeinflusste die Erde.</w:t>
      </w:r>
    </w:p>
    <w:p w14:paraId="5D89E5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Erde beeinflusste die Raumzeit. Der Apfel beeinflusste die Raumzeit. Alles interagierte mit allem anderen.</w:t>
      </w:r>
    </w:p>
    <w:p w14:paraId="0E308A8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auf die Seite.</w:t>
      </w:r>
    </w:p>
    <w:p w14:paraId="773F5F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wird jemanden verärgern.“</w:t>
      </w:r>
    </w:p>
    <w:p w14:paraId="5536A81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Mann, der neben der Frau schlief, öffnete ein Auge.</w:t>
      </w:r>
    </w:p>
    <w:p w14:paraId="2CDA71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33F9B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4A30E8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Mann schloss erneut die Augen. Weinstein schrieb:</w:t>
      </w:r>
    </w:p>
    <w:p w14:paraId="5166EB01"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FRAGEN SIE DEREK.</w:t>
      </w:r>
    </w:p>
    <w:p w14:paraId="74526EE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darunter:</w:t>
      </w:r>
    </w:p>
    <w:p w14:paraId="1976C468"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UNTERSUCHEN SIE DEN gewöhnlichen APFEL.</w:t>
      </w:r>
    </w:p>
    <w:p w14:paraId="7C598DB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inne. Das klang lächerlich. Er strich das rote „APFEL“ durch.</w:t>
      </w:r>
    </w:p>
    <w:p w14:paraId="129F823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schrieb er:</w:t>
      </w:r>
    </w:p>
    <w:p w14:paraId="0C529FCB"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lastRenderedPageBreak/>
        <w:t>UNTERSUCHEN SIE DEN FALLENDEN LEICHEN.</w:t>
      </w:r>
    </w:p>
    <w:p w14:paraId="58C8EA3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es an. Zu sachlich. Er strich die ganze Zeile durch.</w:t>
      </w:r>
    </w:p>
    <w:p w14:paraId="2ECF088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w:t>
      </w:r>
    </w:p>
    <w:p w14:paraId="578782ED"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WARUM FÄLLT DER APFEL FALLS?</w:t>
      </w:r>
    </w:p>
    <w:p w14:paraId="04B6B46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lächelte. So war es besser. Er holte sein Handy heraus.</w:t>
      </w:r>
    </w:p>
    <w:p w14:paraId="7033F2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rief Derek an.</w:t>
      </w:r>
    </w:p>
    <w:p w14:paraId="13F336C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nahm beim vierten Klingeln den Anruf entgegen.</w:t>
      </w:r>
    </w:p>
    <w:p w14:paraId="7488C0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D4A79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w:t>
      </w:r>
    </w:p>
    <w:p w14:paraId="6D2C98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bist du?“</w:t>
      </w:r>
    </w:p>
    <w:p w14:paraId="62E469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Zug.“</w:t>
      </w:r>
    </w:p>
    <w:p w14:paraId="6FB33A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w:t>
      </w:r>
    </w:p>
    <w:p w14:paraId="49D3F0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Münchner.“</w:t>
      </w:r>
    </w:p>
    <w:p w14:paraId="62B21D9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w:t>
      </w:r>
    </w:p>
    <w:p w14:paraId="662697A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besonders präzise.“</w:t>
      </w:r>
    </w:p>
    <w:p w14:paraId="7195B5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1770CB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„Gehst du irgendwohin?“</w:t>
      </w:r>
    </w:p>
    <w:p w14:paraId="5D431E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72F77A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„Weißt du, wo?“</w:t>
      </w:r>
    </w:p>
    <w:p w14:paraId="1B2E45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„München.“</w:t>
      </w:r>
    </w:p>
    <w:p w14:paraId="591A75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bist bereits in München.“</w:t>
      </w:r>
    </w:p>
    <w:p w14:paraId="67245C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78EA8BF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herrschte Stille.</w:t>
      </w:r>
    </w:p>
    <w:p w14:paraId="5908A1B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betonte daraufhin:</w:t>
      </w:r>
    </w:p>
    <w:p w14:paraId="3B3147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„Hat Julius Barbarian dich endgültig gebrochen?“</w:t>
      </w:r>
    </w:p>
    <w:p w14:paraId="6C908E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0B119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2527C1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eine Frage.“</w:t>
      </w:r>
    </w:p>
    <w:p w14:paraId="0148A9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„Mach weiter.“</w:t>
      </w:r>
    </w:p>
    <w:p w14:paraId="5B987C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fällt ein Apfel vom Himmel?“</w:t>
      </w:r>
    </w:p>
    <w:p w14:paraId="03E4581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schwieg. Dann:</w:t>
      </w:r>
    </w:p>
    <w:p w14:paraId="6A136E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„Meinst du das ernst?“</w:t>
      </w:r>
    </w:p>
    <w:p w14:paraId="0685D4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„Perfekt.“</w:t>
      </w:r>
    </w:p>
    <w:p w14:paraId="5737BB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„Schwerkraft.“</w:t>
      </w:r>
    </w:p>
    <w:p w14:paraId="102E6E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0519883"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seufzte müde.</w:t>
      </w:r>
    </w:p>
    <w:p w14:paraId="3554B1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„Fang bloß nicht an.“</w:t>
      </w:r>
    </w:p>
    <w:p w14:paraId="0D1858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fange gar nichts an.“</w:t>
      </w:r>
    </w:p>
    <w:p w14:paraId="7A1267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mich gerade gefragt, warum ein Apfel vom Himmel fällt.“</w:t>
      </w:r>
    </w:p>
    <w:p w14:paraId="2F22A6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F5121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Sie sind Alfred Weinstein.“</w:t>
      </w:r>
    </w:p>
    <w:p w14:paraId="46867C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06FE9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Erfinder der allgemeinen Relativitätstheorie.“</w:t>
      </w:r>
    </w:p>
    <w:p w14:paraId="504C39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755B3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Theorie, die erklärt, warum es fällt.“</w:t>
      </w:r>
    </w:p>
    <w:p w14:paraId="4DC3B2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7972C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fragst du mich dann?“</w:t>
      </w:r>
    </w:p>
    <w:p w14:paraId="2D9CE2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die Frage für falsch halte.“</w:t>
      </w:r>
    </w:p>
    <w:p w14:paraId="769AA7D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setzte sich.</w:t>
      </w:r>
    </w:p>
    <w:p w14:paraId="26256C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04C20C8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saß in der Nähe. Sie sah hinüber. Derek schaltete den Lautsprecher ein.</w:t>
      </w:r>
    </w:p>
    <w:p w14:paraId="23667BF2"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formulierte es anders: „Wir setzen den Karren vor das brennende Pferd.“</w:t>
      </w:r>
    </w:p>
    <w:p w14:paraId="2DADA6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„Mach weiter.“</w:t>
      </w:r>
    </w:p>
    <w:p w14:paraId="79DADBBD"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 xml:space="preserve">Weinstein fragte: </w:t>
      </w:r>
    </w:p>
    <w:p w14:paraId="5C2CD9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ein Apfel fällt frei.“</w:t>
      </w:r>
    </w:p>
    <w:p w14:paraId="3F943C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4CFF0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„Beschleunigt der Apfel?“</w:t>
      </w:r>
    </w:p>
    <w:p w14:paraId="285B5F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Newtonschen Sinne, ja.“</w:t>
      </w:r>
    </w:p>
    <w:p w14:paraId="546358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in der allgemeinen Relativitätstheorie?“</w:t>
      </w:r>
    </w:p>
    <w:p w14:paraId="0247E0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folgt einer geodätischen Linie.“</w:t>
      </w:r>
    </w:p>
    <w:p w14:paraId="1A88D7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„Genau.“</w:t>
      </w:r>
    </w:p>
    <w:p w14:paraId="0ECC4C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„Lokal gesehen ist der Apfel also keiner Krafteinwirkung ausgesetzt.“</w:t>
      </w:r>
    </w:p>
    <w:p w14:paraId="4EA3EB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01998C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scheint es sich dann in Richtung Erde zu beschleunigen?“</w:t>
      </w:r>
    </w:p>
    <w:p w14:paraId="7AB129A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nach.</w:t>
      </w:r>
    </w:p>
    <w:p w14:paraId="7998BD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wir es aus einem nicht frei fallenden Bezugssystem beobachten.“</w:t>
      </w:r>
    </w:p>
    <w:p w14:paraId="73B41C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FC8A5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Erdoberfläche hindert uns daran, unserer eigenen geodätischen Bahn zu folgen.“</w:t>
      </w:r>
    </w:p>
    <w:p w14:paraId="2F902A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8A892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Grundsatzfrage geklärt.“</w:t>
      </w:r>
    </w:p>
    <w:p w14:paraId="06016C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FA518D1"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sagte:</w:t>
      </w:r>
    </w:p>
    <w:p w14:paraId="7BB60F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das ist nicht die Frage.“</w:t>
      </w:r>
    </w:p>
    <w:p w14:paraId="12789CA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81FB2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w:t>
      </w:r>
    </w:p>
    <w:p w14:paraId="32FF6E3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schaute aus dem Fenster.</w:t>
      </w:r>
    </w:p>
    <w:p w14:paraId="0C3378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Apfel und die Erde bewegen sich beide.“</w:t>
      </w:r>
    </w:p>
    <w:p w14:paraId="2DA504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EAD7A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Apfel bewegt sich auf die Erde zu.“</w:t>
      </w:r>
    </w:p>
    <w:p w14:paraId="50437C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8173E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Erde bewegt sich auf den Apfel zu.“</w:t>
      </w:r>
    </w:p>
    <w:p w14:paraId="3EB65A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4C5CE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637F8EC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 Penny sah ihn an.</w:t>
      </w:r>
    </w:p>
    <w:p w14:paraId="2F96883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erklärte:</w:t>
      </w:r>
    </w:p>
    <w:p w14:paraId="3CF4B1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„Aufgrund ihrer gegenseitigen Gravitationswechselwirkung.“</w:t>
      </w:r>
    </w:p>
    <w:p w14:paraId="123EB7B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schwieg. Derek lächelte.</w:t>
      </w:r>
    </w:p>
    <w:p w14:paraId="0B1B88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Newtonsche Antwort.“</w:t>
      </w:r>
    </w:p>
    <w:p w14:paraId="3A5840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6A88F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wollen also die Antwort aus der allgemeinen Relativitätstheorie.“</w:t>
      </w:r>
    </w:p>
    <w:p w14:paraId="6B8EBD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5E12C9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lehnte sich zurück.</w:t>
      </w:r>
    </w:p>
    <w:p w14:paraId="11CA9B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Geometrie.“</w:t>
      </w:r>
    </w:p>
    <w:p w14:paraId="24CDE4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9BACB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Spannungsenergie bestimmt die Geometrie.“</w:t>
      </w:r>
    </w:p>
    <w:p w14:paraId="5E1E2D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6B1D6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Geometrie bestimmt die Geodäten.“</w:t>
      </w:r>
    </w:p>
    <w:p w14:paraId="2F8998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CB83B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Apfel folgt der Geodäte.“</w:t>
      </w:r>
    </w:p>
    <w:p w14:paraId="52CDAD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7840C9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w:t>
      </w:r>
    </w:p>
    <w:p w14:paraId="5FE3C1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3F7D013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w:t>
      </w:r>
    </w:p>
    <w:p w14:paraId="39A3A5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61C334A"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machte eine kurze Pause. Selbst in der Physik gab es offenbar Momente, in denen man zuerst feststellen musste, welche Realität überhaupt für die Sitzung zugelassen worden war.</w:t>
      </w:r>
    </w:p>
    <w:p w14:paraId="12E86F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gerade allem zugestimmt.“</w:t>
      </w:r>
    </w:p>
    <w:p w14:paraId="7A17F3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03E3B3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dann noch nicht geklärt?“</w:t>
      </w:r>
    </w:p>
    <w:p w14:paraId="516E34E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konsultierte sein Notizbuch.</w:t>
      </w:r>
    </w:p>
    <w:p w14:paraId="0BF125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Apfel.“</w:t>
      </w:r>
    </w:p>
    <w:p w14:paraId="3D4B361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beugte sich zum Telefon.</w:t>
      </w:r>
    </w:p>
    <w:p w14:paraId="096739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damit?“</w:t>
      </w:r>
    </w:p>
    <w:p w14:paraId="580629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gerade dieser Apfel?“</w:t>
      </w:r>
    </w:p>
    <w:p w14:paraId="7F78E6F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5C42C4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gerade dieser Apfel?“</w:t>
      </w:r>
    </w:p>
    <w:p w14:paraId="08697F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23F91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spielt es eine Rolle, welcher Apfel?“</w:t>
      </w:r>
    </w:p>
    <w:p w14:paraId="6BC353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es, was ich nicht weiß.“</w:t>
      </w:r>
    </w:p>
    <w:p w14:paraId="3F6D69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ja interessant.“</w:t>
      </w:r>
    </w:p>
    <w:p w14:paraId="637E4E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7F96725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fuhr fort.</w:t>
      </w:r>
    </w:p>
    <w:p w14:paraId="49AD7E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Büro untersucht Ereignisse, die offenbar davon abhängen, welchen Bezugsrahmen wir wählen. Julius Barbarian argumentiert, dass Zeit möglicherweise nicht fundamental ist. Unsere Uhren verhalten sich unterschiedlich. Und jetzt denke ich an einen Apfel.“</w:t>
      </w:r>
    </w:p>
    <w:p w14:paraId="1FE44B11"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 xml:space="preserve">Derek bemerkte: </w:t>
      </w:r>
    </w:p>
    <w:p w14:paraId="142091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klingt nach einem ganz normalen Donnerstag.“</w:t>
      </w:r>
    </w:p>
    <w:p w14:paraId="40735E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Mittwoch.“</w:t>
      </w:r>
    </w:p>
    <w:p w14:paraId="24EF47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0AA12F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ignorierte das.</w:t>
      </w:r>
    </w:p>
    <w:p w14:paraId="64A260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der Apfel fällt herunter.“</w:t>
      </w:r>
    </w:p>
    <w:p w14:paraId="446CED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1D8FD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wir kehren den Prozess um.“</w:t>
      </w:r>
    </w:p>
    <w:p w14:paraId="1C6F4BF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w:t>
      </w:r>
    </w:p>
    <w:p w14:paraId="74C1D7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„Umkehren?“</w:t>
      </w:r>
    </w:p>
    <w:p w14:paraId="4B6636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„Stellen Sie sich vor, Sie müssten die Flugbahn rekonstruieren.“</w:t>
      </w:r>
    </w:p>
    <w:p w14:paraId="2B4954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„Vom Boden aufwärts?“</w:t>
      </w:r>
    </w:p>
    <w:p w14:paraId="374C4E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566EA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müssten seine Position und Geschwindigkeit kennen.“</w:t>
      </w:r>
    </w:p>
    <w:p w14:paraId="5847AA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0557A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Gravitationsfeld.“</w:t>
      </w:r>
    </w:p>
    <w:p w14:paraId="7A50AA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3AC8D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Geometrie.“</w:t>
      </w:r>
    </w:p>
    <w:p w14:paraId="0DC938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B8011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Stoffverteilung.“</w:t>
      </w:r>
    </w:p>
    <w:p w14:paraId="7B33AB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84F3B10"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merkte an:</w:t>
      </w:r>
    </w:p>
    <w:p w14:paraId="629995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390839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wartete. Dann verstand er.</w:t>
      </w:r>
    </w:p>
    <w:p w14:paraId="0B9DFD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bräuchten die gesamte lokale Konfiguration.“</w:t>
      </w:r>
    </w:p>
    <w:p w14:paraId="471BD8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2566A0F"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Penny beäugte Derek.</w:t>
      </w:r>
    </w:p>
    <w:p w14:paraId="182F79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Flugbahn des Apfels enthält also Informationen über die Geometrie.“</w:t>
      </w:r>
    </w:p>
    <w:p w14:paraId="704392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B5E13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Geometrie enthält Informationen über die Materie.“</w:t>
      </w:r>
    </w:p>
    <w:p w14:paraId="132FE7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FCC64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deshalb sagt uns der fallende Apfel im Grunde etwas über seine Umgebung.“</w:t>
      </w:r>
    </w:p>
    <w:p w14:paraId="4F3A80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252B5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0A145ED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w:t>
      </w:r>
    </w:p>
    <w:p w14:paraId="4A867B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44555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nun?“</w:t>
      </w:r>
    </w:p>
    <w:p w14:paraId="12EC16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mir gerade noch etwas eingefallen ist.“</w:t>
      </w:r>
    </w:p>
    <w:p w14:paraId="062965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 hast du das.“</w:t>
      </w:r>
    </w:p>
    <w:p w14:paraId="7D3A0A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 des Büros.“</w:t>
      </w:r>
    </w:p>
    <w:p w14:paraId="36ABF31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richtete sich auf.</w:t>
      </w:r>
    </w:p>
    <w:p w14:paraId="7D989B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mit ihnen?“</w:t>
      </w:r>
    </w:p>
    <w:p w14:paraId="628063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orientieren sich an den Weltlinien.“</w:t>
      </w:r>
    </w:p>
    <w:p w14:paraId="726913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41A4B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messen die korrekte Zeit.“</w:t>
      </w:r>
    </w:p>
    <w:p w14:paraId="3FD916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63AB8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untersuchen im Grunde die Raumzeit entlang dieser Weltlinien.“</w:t>
      </w:r>
    </w:p>
    <w:p w14:paraId="15BD8B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38DA3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wenn ihre Messwerte anomal sind…“</w:t>
      </w:r>
    </w:p>
    <w:p w14:paraId="0BC2B3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ist die Geometrie anomal.“</w:t>
      </w:r>
    </w:p>
    <w:p w14:paraId="476D5D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499CE7E8"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Offenbar galt hier inzwischen auch: „Er ist ein paar Pommes von einem Werkzeugkasten entfernt.“</w:t>
      </w:r>
    </w:p>
    <w:p w14:paraId="2379979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0AB902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die Uhren sind es.“</w:t>
      </w:r>
    </w:p>
    <w:p w14:paraId="76B3EE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FC298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„Einen gewöhnlichen Uhrenausfall haben wir aber bereits ausgeschlossen.“</w:t>
      </w:r>
    </w:p>
    <w:p w14:paraId="175B18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1CBFFB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0C23C3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hielt inne.</w:t>
      </w:r>
    </w:p>
    <w:p w14:paraId="531D16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„Untersuchen Sie die Flugbahnen.“</w:t>
      </w:r>
    </w:p>
    <w:p w14:paraId="1DE98F7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das Telefon.</w:t>
      </w:r>
    </w:p>
    <w:p w14:paraId="2431F2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Flugbahnen wovon?“</w:t>
      </w:r>
    </w:p>
    <w:p w14:paraId="2B3E12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„Alles.“</w:t>
      </w:r>
    </w:p>
    <w:p w14:paraId="0763FD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„Alles?“</w:t>
      </w:r>
    </w:p>
    <w:p w14:paraId="21F330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„Fangen wir mit den Uhren an.“</w:t>
      </w:r>
    </w:p>
    <w:p w14:paraId="0999C5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Penny. Penny nickte.</w:t>
      </w:r>
    </w:p>
    <w:p w14:paraId="6B2DF4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macht tatsächlich Sinn.“</w:t>
      </w:r>
    </w:p>
    <w:p w14:paraId="5D15A282"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stellte fest:</w:t>
      </w:r>
    </w:p>
    <w:p w14:paraId="220832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die Uhren als stationäre Messgeräte behandelt.“</w:t>
      </w:r>
    </w:p>
    <w:p w14:paraId="2F756BA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6B099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sollten wir sie als physische Objekte behandeln, die Weltlinien folgen.“</w:t>
      </w:r>
    </w:p>
    <w:p w14:paraId="000AF7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3FB4395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Plötzlich stand Trevor in der Tür. Er hatte ganz offensichtlich zugehört.</w:t>
      </w:r>
    </w:p>
    <w:p w14:paraId="000878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bedeutet, dass die Uhren selbst Teil des Experiments sind.“</w:t>
      </w:r>
    </w:p>
    <w:p w14:paraId="5FF084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ihn.</w:t>
      </w:r>
    </w:p>
    <w:p w14:paraId="292076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D62F3C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382E88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„Siehst du? Er lernt.“</w:t>
      </w:r>
    </w:p>
    <w:p w14:paraId="6C3209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Gesichtsausdruck hellte sich auf. Dann fragte er:</w:t>
      </w:r>
    </w:p>
    <w:p w14:paraId="569C1E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eine Weltlinie?“</w:t>
      </w:r>
    </w:p>
    <w:p w14:paraId="3E461A5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w:t>
      </w:r>
    </w:p>
    <w:p w14:paraId="226CA6A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antwortete:</w:t>
      </w:r>
    </w:p>
    <w:p w14:paraId="3D4195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„Komm herein.“</w:t>
      </w:r>
    </w:p>
    <w:p w14:paraId="181CCA7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tat es.</w:t>
      </w:r>
    </w:p>
    <w:p w14:paraId="23900DC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erklärte:</w:t>
      </w:r>
    </w:p>
    <w:p w14:paraId="686D36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40E00A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eine Uhr folgt der anderen.“</w:t>
      </w:r>
    </w:p>
    <w:p w14:paraId="6E0BD8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76B78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 zeigt uns also nicht nur die Zeit an.“</w:t>
      </w:r>
    </w:p>
    <w:p w14:paraId="50ED7A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418F2C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liefert uns einen physischen Nachweis entlang seiner Weltlinie.“</w:t>
      </w:r>
    </w:p>
    <w:p w14:paraId="2C9AD3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AA381D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die alte Messinguhr.</w:t>
      </w:r>
    </w:p>
    <w:p w14:paraId="7DB90C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sich die Uhr also seltsam verhält, sollten wir uns fragen, ob ihre Weltlinie seltsam ist.“</w:t>
      </w:r>
    </w:p>
    <w:p w14:paraId="3F3157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bist du mir voraus.“</w:t>
      </w:r>
    </w:p>
    <w:p w14:paraId="630447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kommt gelegentlich vor.“</w:t>
      </w:r>
    </w:p>
    <w:p w14:paraId="3630072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ihn.</w:t>
      </w:r>
    </w:p>
    <w:p w14:paraId="6B9017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„Übertreib es nicht.“</w:t>
      </w:r>
    </w:p>
    <w:p w14:paraId="11E80E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obwohl seine Zuversicht angesichts dieses Falls nicht gerade eine Naturkonstante war.</w:t>
      </w:r>
    </w:p>
    <w:p w14:paraId="0E6EEA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werde ich nicht.“</w:t>
      </w:r>
    </w:p>
    <w:p w14:paraId="50232C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nahm wieder das Telefon in die Hand.</w:t>
      </w:r>
    </w:p>
    <w:p w14:paraId="7067CA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was genau sollen wir untersuchen?“</w:t>
      </w:r>
    </w:p>
    <w:p w14:paraId="58BF88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senkte den Blick auf sein Notizbuch.</w:t>
      </w:r>
    </w:p>
    <w:p w14:paraId="46F1E0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Apfel.“</w:t>
      </w:r>
    </w:p>
    <w:p w14:paraId="4830DA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lachte.</w:t>
      </w:r>
    </w:p>
    <w:p w14:paraId="152F28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den ganzen Weg in der Physik zurückgelegt, um mich auf die Jagd nach einem Apfel zu schicken.“</w:t>
      </w:r>
    </w:p>
    <w:p w14:paraId="4D3B01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BC4BE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was dann?“</w:t>
      </w:r>
    </w:p>
    <w:p w14:paraId="75D00E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Apfel ist das Vorbild.“</w:t>
      </w:r>
    </w:p>
    <w:p w14:paraId="49C663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„Wofür?“</w:t>
      </w:r>
    </w:p>
    <w:p w14:paraId="5AEBF7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„Alles.“</w:t>
      </w:r>
    </w:p>
    <w:p w14:paraId="2976BD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wurde ernst. Weinstein fuhr fort.</w:t>
      </w:r>
    </w:p>
    <w:p w14:paraId="4B5112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„Fließt ein frei fallender Körper auf einer Geodäte, so verrät uns seine Flugbahn etwas über die Geometrie. Können wir genügend Flugbahnen beobachten, so können wir Informationen über diese Geometrie rekonstruieren.“</w:t>
      </w:r>
    </w:p>
    <w:p w14:paraId="004340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2F0AEB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0F051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falls das Büro einen ungewöhnlichen Raumzeiteffekt erlebt, sollten wir aufhören, ständig auf die Uhren zu starren.“</w:t>
      </w:r>
    </w:p>
    <w:p w14:paraId="2E7323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sollten beobachten, was sich um sie herum bewegt.“</w:t>
      </w:r>
    </w:p>
    <w:p w14:paraId="12152A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5103BD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eigentlich ziemlich elegant.“</w:t>
      </w:r>
    </w:p>
    <w:p w14:paraId="177F7FA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antwortete:</w:t>
      </w:r>
    </w:p>
    <w:p w14:paraId="115160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„Danke schön.“</w:t>
      </w:r>
    </w:p>
    <w:p w14:paraId="79F283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fragte:</w:t>
      </w:r>
    </w:p>
    <w:p w14:paraId="67A304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„Haben Sie einen bestimmten Karriereweg im Sinn?“</w:t>
      </w:r>
    </w:p>
    <w:p w14:paraId="73E2F9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7939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„Wessen?“</w:t>
      </w:r>
    </w:p>
    <w:p w14:paraId="76B2B0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blickte aus dem schmalen Fenster des leeren Zuges. Eine Landschaft zog vorbei. Bäume.</w:t>
      </w:r>
    </w:p>
    <w:p w14:paraId="401E4F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Felder. Gebäude. Alles scheint sich zu bewegen.</w:t>
      </w:r>
    </w:p>
    <w:p w14:paraId="65E532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Oder vielleicht fuhr der Zug. Oder vielleicht beides. Er lächelte.</w:t>
      </w:r>
    </w:p>
    <w:p w14:paraId="24DD2D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„Meins.“</w:t>
      </w:r>
    </w:p>
    <w:p w14:paraId="541984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71F4C5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659F4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möchte, dass Sie meinen Werdegang untersuchen.“</w:t>
      </w:r>
    </w:p>
    <w:p w14:paraId="53F3B6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„Ihre Weltlinie?“</w:t>
      </w:r>
    </w:p>
    <w:p w14:paraId="479F57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6F61D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6AE875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in München etwas passiert ist.“</w:t>
      </w:r>
    </w:p>
    <w:p w14:paraId="730106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0957AB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„Meine Uhr ist stehen geblieben.“</w:t>
      </w:r>
    </w:p>
    <w:p w14:paraId="034E65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„Wir wissen es.“</w:t>
      </w:r>
    </w:p>
    <w:p w14:paraId="71AA8A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68870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Weinsteins ruhige Stimme wurde leiser.</w:t>
      </w:r>
    </w:p>
    <w:p w14:paraId="2B40CA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hörte auf, bevor die Uhren in London stehen blieben.“</w:t>
      </w:r>
    </w:p>
    <w:p w14:paraId="6FAEB1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erstarrte. Penny musterte ihn. Trevor hörte auf, sich zu bewegen.</w:t>
      </w:r>
    </w:p>
    <w:p w14:paraId="1BD07A4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fügte hinzu:</w:t>
      </w:r>
    </w:p>
    <w:p w14:paraId="27F072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4E71F1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„Elf sechzehn.“</w:t>
      </w:r>
    </w:p>
    <w:p w14:paraId="045812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die uralte Messinguhr.</w:t>
      </w:r>
    </w:p>
    <w:p w14:paraId="41DB33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unsere endete bei elf siebzehn.“</w:t>
      </w:r>
    </w:p>
    <w:p w14:paraId="114F51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AFB60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beträgt also eine Minute Unterschied.“</w:t>
      </w:r>
    </w:p>
    <w:p w14:paraId="08A6BF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000C663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nach.</w:t>
      </w:r>
    </w:p>
    <w:p w14:paraId="76BA1C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könnte eine gewöhnliche Synchronisation sein.“</w:t>
      </w:r>
    </w:p>
    <w:p w14:paraId="5CF68A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92187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weißt du das?“</w:t>
      </w:r>
    </w:p>
    <w:p w14:paraId="1655F8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nicht da war, wo du mich vermutest.“</w:t>
      </w:r>
    </w:p>
    <w:p w14:paraId="7B3D83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01EFBE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meinst du das?“</w:t>
      </w:r>
    </w:p>
    <w:p w14:paraId="656C67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war im Zug.“</w:t>
      </w:r>
    </w:p>
    <w:p w14:paraId="0AC5D7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aufmerksam.</w:t>
      </w:r>
    </w:p>
    <w:p w14:paraId="62EE87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 Zug?“</w:t>
      </w:r>
    </w:p>
    <w:p w14:paraId="73C924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nach München.“</w:t>
      </w:r>
    </w:p>
    <w:p w14:paraId="068973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wolltest nach München fahren.“</w:t>
      </w:r>
    </w:p>
    <w:p w14:paraId="6221CA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56DDC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warst ja schon in München.“</w:t>
      </w:r>
    </w:p>
    <w:p w14:paraId="22A7BC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7EDA8C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schloss leise die Augen.</w:t>
      </w:r>
    </w:p>
    <w:p w14:paraId="1370F014"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„Packen wir den Stier am Schwanz.“</w:t>
      </w:r>
    </w:p>
    <w:p w14:paraId="6EB6E6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„Alfred.“</w:t>
      </w:r>
    </w:p>
    <w:p w14:paraId="79B7FE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29BF2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befanden sich in München und fuhren mit dem Zug nach München.“</w:t>
      </w:r>
    </w:p>
    <w:p w14:paraId="53B4F3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FF20F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644575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57AEFC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ziemlich gut.“</w:t>
      </w:r>
    </w:p>
    <w:p w14:paraId="6F0FF65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sie.</w:t>
      </w:r>
    </w:p>
    <w:p w14:paraId="526A78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es das?“</w:t>
      </w:r>
    </w:p>
    <w:p w14:paraId="59A404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457F2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3D0A78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jetzt haben wir ein echtes Problem.“</w:t>
      </w:r>
    </w:p>
    <w:p w14:paraId="55B4A1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nahm wieder das Telefon in die Hand.</w:t>
      </w:r>
    </w:p>
    <w:p w14:paraId="0DACE1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wo bist du jetzt?“</w:t>
      </w:r>
    </w:p>
    <w:p w14:paraId="3C573E3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entstand eine Pause.</w:t>
      </w:r>
    </w:p>
    <w:p w14:paraId="79FA8E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Zug.“</w:t>
      </w:r>
    </w:p>
    <w:p w14:paraId="1C29AE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 Zug?“</w:t>
      </w:r>
    </w:p>
    <w:p w14:paraId="0609A3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nach München.“</w:t>
      </w:r>
    </w:p>
    <w:p w14:paraId="3ADA96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6EBDF9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Sie sind in München.“</w:t>
      </w:r>
    </w:p>
    <w:p w14:paraId="091F66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149B71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sah Penny an.</w:t>
      </w:r>
    </w:p>
    <w:p w14:paraId="2A5713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er sich in zwei Bezugssystemen befinden?“</w:t>
      </w:r>
    </w:p>
    <w:p w14:paraId="699EB3F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schüttelte den Kopf.</w:t>
      </w:r>
    </w:p>
    <w:p w14:paraId="086A58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in diesem Sinne.“</w:t>
      </w:r>
    </w:p>
    <w:p w14:paraId="72CD58A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4ACFE413"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erklärte:</w:t>
      </w:r>
    </w:p>
    <w:p w14:paraId="246D97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kannst du den Bahnhof sehen?“</w:t>
      </w:r>
    </w:p>
    <w:p w14:paraId="1B4F5C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E929E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w:t>
      </w:r>
    </w:p>
    <w:p w14:paraId="69C439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„München.“</w:t>
      </w:r>
    </w:p>
    <w:p w14:paraId="27EED6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„Ziehen Sie um?“</w:t>
      </w:r>
    </w:p>
    <w:p w14:paraId="10BABA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68AB2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„Relativ zum Bahnhof?“</w:t>
      </w:r>
    </w:p>
    <w:p w14:paraId="71F978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A804D7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rieb sich die Stirn.</w:t>
      </w:r>
    </w:p>
    <w:p w14:paraId="7727A8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geschieht dann?“</w:t>
      </w:r>
    </w:p>
    <w:p w14:paraId="476945FD"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erklärte:</w:t>
      </w:r>
    </w:p>
    <w:p w14:paraId="2CAED2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49D41F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69B7C2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w:t>
      </w:r>
    </w:p>
    <w:p w14:paraId="49B49D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3111B1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Penny einen Blick zu. Sie lächelte.</w:t>
      </w:r>
    </w:p>
    <w:p w14:paraId="0EC499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273CCA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gefällt dir.“</w:t>
      </w:r>
    </w:p>
    <w:p w14:paraId="6237F7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der unmögliche Zug.“</w:t>
      </w:r>
    </w:p>
    <w:p w14:paraId="18176E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Ermittlungen.“</w:t>
      </w:r>
    </w:p>
    <w:p w14:paraId="5603D9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CAD116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sich wieder dem Telefon zu.</w:t>
      </w:r>
    </w:p>
    <w:p w14:paraId="4681EE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was zeigt die Zuguhr an?“</w:t>
      </w:r>
    </w:p>
    <w:p w14:paraId="019CA4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„11:17.“</w:t>
      </w:r>
    </w:p>
    <w:p w14:paraId="71635B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die Uhr im Büro. 11:17 Uhr. Penny blickte auf ihre.</w:t>
      </w:r>
    </w:p>
    <w:p w14:paraId="0BBFAF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Trevor blickte auf sein Handy. 11:17 Uhr.</w:t>
      </w:r>
    </w:p>
    <w:p w14:paraId="53BD59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 vier Geräte waren synchronisiert.</w:t>
      </w:r>
    </w:p>
    <w:p w14:paraId="2230E14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verkündete:</w:t>
      </w:r>
    </w:p>
    <w:p w14:paraId="483F09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Ihre Uhr?“</w:t>
      </w:r>
    </w:p>
    <w:p w14:paraId="354A40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„11:17.“</w:t>
      </w:r>
    </w:p>
    <w:p w14:paraId="7C8B5C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Messinguhr?“</w:t>
      </w:r>
    </w:p>
    <w:p w14:paraId="09668A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„11:17.“</w:t>
      </w:r>
    </w:p>
    <w:p w14:paraId="3DDD6C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72A4F0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holte tief Luft.</w:t>
      </w:r>
    </w:p>
    <w:p w14:paraId="3CB14F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„Schau jetzt nach draußen.“</w:t>
      </w:r>
    </w:p>
    <w:p w14:paraId="794770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siehst du?“</w:t>
      </w:r>
    </w:p>
    <w:p w14:paraId="44A3A4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„München.“</w:t>
      </w:r>
    </w:p>
    <w:p w14:paraId="54F452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ziehen um?“</w:t>
      </w:r>
    </w:p>
    <w:p w14:paraId="3C17C3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6BC9B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„Rückwärts?“</w:t>
      </w:r>
    </w:p>
    <w:p w14:paraId="3CB789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83227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„Nach vorne?“</w:t>
      </w:r>
    </w:p>
    <w:p w14:paraId="672154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4C202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21DD01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369B0A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mir langsam Sorgen machte.“</w:t>
      </w:r>
    </w:p>
    <w:p w14:paraId="74E673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„Worüber?“</w:t>
      </w:r>
    </w:p>
    <w:p w14:paraId="47DD6B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„Dass wir möglicherweise München untersuchen müssen.“</w:t>
      </w:r>
    </w:p>
    <w:p w14:paraId="146B313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 Dann veränderte sich seine ruhige Stimme.</w:t>
      </w:r>
    </w:p>
    <w:p w14:paraId="6F4C9B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„Warten.“</w:t>
      </w:r>
    </w:p>
    <w:p w14:paraId="68FEC2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106FEE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sehe etwas.“</w:t>
      </w:r>
    </w:p>
    <w:p w14:paraId="312E62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B8699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Apfel.“</w:t>
      </w:r>
    </w:p>
    <w:p w14:paraId="55C54A3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beäugte Penny.</w:t>
      </w:r>
    </w:p>
    <w:p w14:paraId="0CBE11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Apfelsorte?“</w:t>
      </w:r>
    </w:p>
    <w:p w14:paraId="72A4DC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„Rot.“</w:t>
      </w:r>
    </w:p>
    <w:p w14:paraId="39B8C5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ermutigend.“</w:t>
      </w:r>
    </w:p>
    <w:p w14:paraId="007020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fällt.“</w:t>
      </w:r>
    </w:p>
    <w:p w14:paraId="68A2F0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4DF631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„Von einem Baum.“</w:t>
      </w:r>
    </w:p>
    <w:p w14:paraId="78D6A9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 bist du sicher, dass du nicht einfach nur einen gewöhnlichen Apfel beobachtest?“</w:t>
      </w:r>
    </w:p>
    <w:p w14:paraId="5E274E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bin.“</w:t>
      </w:r>
    </w:p>
    <w:p w14:paraId="24FD0C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„Was macht es dann?“</w:t>
      </w:r>
    </w:p>
    <w:p w14:paraId="1AC71B77" w14:textId="77777777" w:rsidR="00A1675C" w:rsidRPr="005D50B8" w:rsidRDefault="00000000">
      <w:pPr>
        <w:spacing w:after="80"/>
        <w:rPr>
          <w:rFonts w:ascii="Palatino Linotype" w:hAnsi="Palatino Linotype"/>
          <w:sz w:val="24"/>
          <w:szCs w:val="24"/>
          <w:lang w:val="de-DE"/>
        </w:rPr>
      </w:pPr>
      <w:r w:rsidRPr="005D50B8">
        <w:rPr>
          <w:rFonts w:ascii="Palatino Linotype" w:eastAsia="Baskerville" w:hAnsi="Palatino Linotype" w:cs="Baskerville"/>
          <w:sz w:val="24"/>
          <w:szCs w:val="24"/>
        </w:rPr>
        <w:t>Weinstein schwieg. Derek wartete.</w:t>
      </w:r>
    </w:p>
    <w:p w14:paraId="6375770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Schließlich behauptete Weinstein:</w:t>
      </w:r>
    </w:p>
    <w:p w14:paraId="2C6416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fällt nach oben.“</w:t>
      </w:r>
    </w:p>
    <w:p w14:paraId="16BAF14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sprach. Trevor beobachtete Penny. Penny betrachtete Derek.</w:t>
      </w:r>
    </w:p>
    <w:p w14:paraId="1CC74EE5"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wies darauf hin:</w:t>
      </w:r>
    </w:p>
    <w:p w14:paraId="252A64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666652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7E7669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Schwerkraft ist unvernünftig geworden.“</w:t>
      </w:r>
    </w:p>
    <w:p w14:paraId="1FB994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Weinsteins seltsame Stimme ertönte aus dem Telefon.</w:t>
      </w:r>
    </w:p>
    <w:p w14:paraId="2D73DC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0EE3E8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fixierte ihn mit einem Blick.</w:t>
      </w:r>
    </w:p>
    <w:p w14:paraId="5EE13B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01B186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Apfel fällt nicht nach oben.“</w:t>
      </w:r>
    </w:p>
    <w:p w14:paraId="128309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geschieht dann?“</w:t>
      </w:r>
    </w:p>
    <w:p w14:paraId="4814AFB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beobachtete das Geschehen durch das Zugfenster.</w:t>
      </w:r>
    </w:p>
    <w:p w14:paraId="5CA4FA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ist da.“</w:t>
      </w:r>
    </w:p>
    <w:p w14:paraId="401BD1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aufmerksam.</w:t>
      </w:r>
    </w:p>
    <w:p w14:paraId="06497F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stürzt ab?“</w:t>
      </w:r>
    </w:p>
    <w:p w14:paraId="4CBF3E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FC088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ziehen um?“</w:t>
      </w:r>
    </w:p>
    <w:p w14:paraId="783DCB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5B9D5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hielt inne.</w:t>
      </w:r>
    </w:p>
    <w:p w14:paraId="75320D5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wechselt.“</w:t>
      </w:r>
    </w:p>
    <w:p w14:paraId="1C3749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0FFB69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soll sich das ändern?“</w:t>
      </w:r>
    </w:p>
    <w:p w14:paraId="3AFF70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Geometrie.“</w:t>
      </w:r>
    </w:p>
    <w:p w14:paraId="748596E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herrschte Stille.</w:t>
      </w:r>
    </w:p>
    <w:p w14:paraId="43FA8823"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stellte daraufhin klar:</w:t>
      </w:r>
    </w:p>
    <w:p w14:paraId="7D458259"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„Zähl die Hühner nicht, bevor sie wegfahren.“</w:t>
      </w:r>
    </w:p>
    <w:p w14:paraId="6EA696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„Alfred.“</w:t>
      </w:r>
    </w:p>
    <w:p w14:paraId="07DB3F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12EF3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„Untersuche den Apfel.“</w:t>
      </w:r>
    </w:p>
    <w:p w14:paraId="012F49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hatte ich gehofft.“</w:t>
      </w:r>
    </w:p>
    <w:p w14:paraId="0E15908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Verbindung war unterbrochen. Derek legte auf. Trevor sah ihn an.</w:t>
      </w:r>
    </w:p>
    <w:p w14:paraId="6C5604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untersuchen also einen Apfel.“</w:t>
      </w:r>
    </w:p>
    <w:p w14:paraId="3AEE438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61A1C2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159E3A0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ihren Mantel auf.</w:t>
      </w:r>
    </w:p>
    <w:p w14:paraId="7225C9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2EB330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„Sofort.“</w:t>
      </w:r>
    </w:p>
    <w:p w14:paraId="2B4CCA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3C091B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446C36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die alte Messinguhr. Dann das Foto. Dann die Tür.</w:t>
      </w:r>
    </w:p>
    <w:p w14:paraId="067C32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„München.“</w:t>
      </w:r>
    </w:p>
    <w:p w14:paraId="65BA47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3661429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stand noch immer.</w:t>
      </w:r>
    </w:p>
    <w:p w14:paraId="4C4365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gelangen wir dorthin?“</w:t>
      </w:r>
    </w:p>
    <w:p w14:paraId="50A935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zog seinen Mantel an.</w:t>
      </w:r>
    </w:p>
    <w:p w14:paraId="067EB5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„Zug.“</w:t>
      </w:r>
    </w:p>
    <w:p w14:paraId="461056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ihn.</w:t>
      </w:r>
    </w:p>
    <w:p w14:paraId="7BCACA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 Zug?“</w:t>
      </w:r>
    </w:p>
    <w:p w14:paraId="2DC62DE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w:t>
      </w:r>
    </w:p>
    <w:p w14:paraId="26DC5F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der schon angekommen ist.“</w:t>
      </w:r>
    </w:p>
    <w:p w14:paraId="6F457DE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zog dies in Betracht.</w:t>
      </w:r>
    </w:p>
    <w:p w14:paraId="57FC3F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klingt schwierig.“</w:t>
      </w:r>
    </w:p>
    <w:p w14:paraId="030A618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öffnete vorsichtig die vertraute Tür.</w:t>
      </w:r>
    </w:p>
    <w:p w14:paraId="404C79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0DEB85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folgte ihm.</w:t>
      </w:r>
    </w:p>
    <w:p w14:paraId="0B5398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„Deshalb haben wir ein Büro.“</w:t>
      </w:r>
    </w:p>
    <w:p w14:paraId="210D989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Sie gingen. Das stille Büro blieb leer. Auf dem alten Schreibtisch lag Weinsteins vergessenes Notizbuch.</w:t>
      </w:r>
    </w:p>
    <w:p w14:paraId="21A31CD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Letzte, was er geschrieben hatte, war:</w:t>
      </w:r>
    </w:p>
    <w:p w14:paraId="09962AFE"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WARUM FÄLLT DER APFEL FALLS?</w:t>
      </w:r>
    </w:p>
    <w:p w14:paraId="60FBFF4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Darunter, in kleineren Buchstaben:</w:t>
      </w:r>
    </w:p>
    <w:p w14:paraId="3E7E338B"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UND WARUM HAT ES SICH FÜR HEUTE ENTSCHIEDEN?</w:t>
      </w:r>
    </w:p>
    <w:p w14:paraId="0A8C3E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geheimnisvolle Messinguhr tickte einmal. Dann zweimal. Dann, ganz leise, begann sie rückwärts zu laufen.</w:t>
      </w:r>
    </w:p>
    <w:p w14:paraId="413466EA"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Die Form eines Ereignisses</w:t>
      </w:r>
    </w:p>
    <w:p w14:paraId="125CE6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reiste nicht sofort nach München, sondern nach Paris. Dies geschah nicht, weil Paris auf dem Weg lag.</w:t>
      </w:r>
    </w:p>
    <w:p w14:paraId="110BCD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0CE30A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an sich schon verdächtig.</w:t>
      </w:r>
    </w:p>
    <w:p w14:paraId="7D1ECEC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hatte Museen einmal als „Lagerhäuser für Tote mit besserer PR als die meisten Lebenden“ bezeichnet.</w:t>
      </w:r>
    </w:p>
    <w:p w14:paraId="21EF2F9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hatte nie das geringste Interesse an Kunst gezeigt. Einmal hatte er zwanzig Minuten lang ein Gemälde in der National Gallery betrachtet, bevor er zugab, dass er es verkehrt herum betrachtet hatte.</w:t>
      </w:r>
    </w:p>
    <w:p w14:paraId="7000729D"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Er hatte außerdem behauptet, die Mona Lisa lächle, „weil sie etwas weiß“.</w:t>
      </w:r>
    </w:p>
    <w:p w14:paraId="5C39DFE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hatte ihn gefragt, was.</w:t>
      </w:r>
    </w:p>
    <w:p w14:paraId="335080B5"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hatte geantwortet:</w:t>
      </w:r>
    </w:p>
    <w:p w14:paraId="326672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das versuche ich herauszufinden.“</w:t>
      </w:r>
    </w:p>
    <w:p w14:paraId="1F313AF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3EAF764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Sehr seltsam. Weinstein stand am Seineufer, als ihm der Gedanke an den roten Apfel wieder in den Sinn kam. Er beobachtete den Fluss.</w:t>
      </w:r>
    </w:p>
    <w:p w14:paraId="6C58B7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Unter den Brücken floss das Wasser langsam und stetig.</w:t>
      </w:r>
    </w:p>
    <w:p w14:paraId="2274C38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lastRenderedPageBreak/>
        <w:t>Doch nirgends war etwas Offensichtliches zu erkennen, das man „den Fluss der Zeit“ nennen könnte.</w:t>
      </w:r>
    </w:p>
    <w:p w14:paraId="747DC1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gab nur Veränderung. Wasser hier. Wasser dort.</w:t>
      </w:r>
    </w:p>
    <w:p w14:paraId="176E583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Hier ein Boot. Dort ein Boot. Eine Person, die eine Brücke überquert.</w:t>
      </w:r>
    </w:p>
    <w:p w14:paraId="7F3BA99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Jemand, der sie nicht mehr überquerte. Weinstein runzelte die Stirn. Die Argumentation des Barbaren war gerade deshalb so irritierend, weil sie sich so schwer widerlegen ließ.</w:t>
      </w:r>
    </w:p>
    <w:p w14:paraId="2EE533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Zeit ist vielleicht gar keine Sache. Sie könnte vielmehr eine Möglichkeit sein, Beziehungen zwischen Dingen zu beschreiben. Diese Aussage war, vorsichtig formuliert, nicht besonders kontrovers.</w:t>
      </w:r>
    </w:p>
    <w:p w14:paraId="29F8CA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Physik hatte bereits etwas Ähnliches getan. Position war keine Substanz. Geschwindigkeit war keine Substanz.</w:t>
      </w:r>
    </w:p>
    <w:p w14:paraId="487F3A8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Temperatur war keine Flüssigkeit. Es handelte sich um Beschreibungen physikalischer Verhältnisse. Vielleicht war Zeit etwas anderes.</w:t>
      </w:r>
    </w:p>
    <w:p w14:paraId="53F4DC1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Doch die allgemeine Relativitätstheorie verkomplizierte die Sache. Es gab Raumzeit. Vier Koordinaten.</w:t>
      </w:r>
    </w:p>
    <w:p w14:paraId="73ACBE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Drei räumliche. Eine zeitliche. Die Metrik.</w:t>
      </w:r>
    </w:p>
    <w:p w14:paraId="45221F7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Krümmung. Weltlinien. Eigenzeit.</w:t>
      </w:r>
    </w:p>
    <w:p w14:paraId="491CE3B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blieb stehen. Er hatte über den Apfel nachgedacht, als ob er einer Linie folgte. Aber was, wenn ein Ereignis gar keine Linie ist?</w:t>
      </w:r>
    </w:p>
    <w:p w14:paraId="745940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1F1881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Hier. Dann hier.</w:t>
      </w:r>
    </w:p>
    <w:p w14:paraId="0A2CAA7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handelte sich um eine Sammlung von Positionen und Beziehungen. Jeder Punkt hatte einen Ort im Raum und eine zeitliche Koordinate.</w:t>
      </w:r>
    </w:p>
    <w:p w14:paraId="6E93B1E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holte sein Notizbuch heraus. Er zeichnete drei Achsen ein. X.</w:t>
      </w:r>
    </w:p>
    <w:p w14:paraId="331DBB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y. Z. Dann schrieb er daneben:</w:t>
      </w:r>
    </w:p>
    <w:p w14:paraId="16A06F0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 Er starrte es an. Dann strich er das t durch.</w:t>
      </w:r>
    </w:p>
    <w:p w14:paraId="23CF2B9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Darunter schrieb er: τ. Richtige Zeit.</w:t>
      </w:r>
    </w:p>
    <w:p w14:paraId="5DC727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erneut aufmerksam.</w:t>
      </w:r>
    </w:p>
    <w:p w14:paraId="3C55748B"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fügte er hinzu:</w:t>
      </w:r>
    </w:p>
    <w:p w14:paraId="3564C0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Imaginär? Er runzelte sofort die Stirn.</w:t>
      </w:r>
    </w:p>
    <w:p w14:paraId="75341D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„Nein.“</w:t>
      </w:r>
    </w:p>
    <w:p w14:paraId="6B6DEA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zu leichtsinnig. Die imaginäre Zeit war zwar ein nützliches mathematisches Konzept, aber das bedeutete nicht, dass das Universum tatsächlich eine imaginäre vierte Richtung enthielt.</w:t>
      </w:r>
    </w:p>
    <w:p w14:paraId="72CF56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Wick-Rotation konnte eine Lorentzsche Metrik in eine euklidisch anmutende umwandeln. Es handelte sich um eine mathematische Transformation. Sie konnte bestimmte Berechnungen elegant vereinfachen.</w:t>
      </w:r>
    </w:p>
    <w:p w14:paraId="173D984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bedeutete nicht, dass die Uhren plötzlich die komplexen Zahlen durchliefen. Weinstein lächelte.</w:t>
      </w:r>
    </w:p>
    <w:p w14:paraId="310866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„Jedenfalls noch nicht.“</w:t>
      </w:r>
    </w:p>
    <w:p w14:paraId="2A60E7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schloss leise das Notizbuch, öffnete es dann aber wieder. Irgendetwas an der vierdimensionalen Beschreibung beunruhigte ihn.</w:t>
      </w:r>
    </w:p>
    <w:p w14:paraId="629F6C6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 die Mathematik. Die Interpretation. Wenn ein Ereignis durch drei räumliche und eine zeitliche Koordinate spezifiziert wurde, dann war ein vollständiges Ereignis ein Punkt in der Raumzeit.</w:t>
      </w:r>
    </w:p>
    <w:p w14:paraId="190D97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Gut. Aber der Apfel erlebte nicht das gesamte Raum-Zeit-Diagramm. Der Apfel erlebte seine eigene Weltlinie.</w:t>
      </w:r>
    </w:p>
    <w:p w14:paraId="397A410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Abfolge von Ereignissen. Nur würde der Barbar gegen das Wort „Abfolge“ Einspruch erheben, da „Abfolge“ Zeit impliziert.</w:t>
      </w:r>
    </w:p>
    <w:p w14:paraId="221C709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runzelte die Stirn. Dann war die Weltlinie vielleicht gar kein Ding, das sich durch die Zeit bewegte. Vielleicht war sie einfach nur das vollständige geometrische Objekt.</w:t>
      </w:r>
    </w:p>
    <w:p w14:paraId="381952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Kurve. Alles auf einmal. Er hielt wieder an.</w:t>
      </w:r>
    </w:p>
    <w:p w14:paraId="3E7F41C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unangenehm.</w:t>
      </w:r>
    </w:p>
    <w:p w14:paraId="330A84F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Wenn die gesamte Weltlinie als geometrisches Objekt existierte, dann war die Frage, wohin der Apfel „ging“, lediglich eine Möglichkeit, die Beziehung zwischen verschiedenen Punkten auf der Kurve zu beschreiben.</w:t>
      </w:r>
    </w:p>
    <w:p w14:paraId="359C019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rote Apfel brauchte nichts von der Zukunft zu wissen. Die Geometrie schon. Weinstein hob den Blick.</w:t>
      </w:r>
    </w:p>
    <w:p w14:paraId="3CF62C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Eiffelturm war in der Ferne zu sehen. Er beachtete ihn nicht. Das hier war interessanter.</w:t>
      </w:r>
    </w:p>
    <w:p w14:paraId="4B22066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Angenommen, das Universum könnte als vierdimensionale Struktur dargestellt werden.</w:t>
      </w:r>
    </w:p>
    <w:p w14:paraId="735D356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könnten „Vergangenheit“, „Gegenwart“ und „Zukunft“ Eigenschaften davon sein, wie ein Beobachter verschiedene Teile dieser Struktur wahrgenommen hat.</w:t>
      </w:r>
    </w:p>
    <w:p w14:paraId="59D768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Nicht unbedingt Bestandteile der Struktur selbst. Er schrieb:</w:t>
      </w:r>
    </w:p>
    <w:p w14:paraId="37CDB833"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DAS EREIGNIS FINDET NICHT RECHTZEITIG STATT.</w:t>
      </w:r>
    </w:p>
    <w:p w14:paraId="6A20428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inne.</w:t>
      </w:r>
    </w:p>
    <w:p w14:paraId="72A4681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fügte sie hinzu:</w:t>
      </w:r>
    </w:p>
    <w:p w14:paraId="283A25A8"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DAS EREIGNIS FINDET IN RAUMZEIT STATT.</w:t>
      </w:r>
    </w:p>
    <w:p w14:paraId="59C355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den Satz an. Das war besser. Viel besser.</w:t>
      </w:r>
    </w:p>
    <w:p w14:paraId="35BBB2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plötzlich verstand er, warum die Uhren in London und München so beunruhigend waren. Vielleicht wichen sie nicht in der Zeitangabe voneinander ab. Vielleicht erfassten sie unterschiedliche geometrische Beziehungen.</w:t>
      </w:r>
    </w:p>
    <w:p w14:paraId="7CC1AF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Uhren waren harmlos. Die Geometrie nicht. Weinstein verstaute das Notizbuch.</w:t>
      </w:r>
    </w:p>
    <w:p w14:paraId="2D82EE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klingelte sein Telefon. Es war Derek.</w:t>
      </w:r>
    </w:p>
    <w:p w14:paraId="1304447F"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antwortete.</w:t>
      </w:r>
    </w:p>
    <w:p w14:paraId="25C485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bist du?“</w:t>
      </w:r>
    </w:p>
    <w:p w14:paraId="7F33A6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„Paris.“</w:t>
      </w:r>
    </w:p>
    <w:p w14:paraId="7B8ACE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172AFB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Pause.</w:t>
      </w:r>
    </w:p>
    <w:p w14:paraId="670D0B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weisst?“</w:t>
      </w:r>
    </w:p>
    <w:p w14:paraId="7A8C77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9CC54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2EDDF5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sind im Louvre.“</w:t>
      </w:r>
    </w:p>
    <w:p w14:paraId="141FC57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weitere Pause.</w:t>
      </w:r>
    </w:p>
    <w:p w14:paraId="21E6D5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wissen Sie das?“</w:t>
      </w:r>
    </w:p>
    <w:p w14:paraId="2F975C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„Penny.“</w:t>
      </w:r>
    </w:p>
    <w:p w14:paraId="5CBA8A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7B63BB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bist du dort?“</w:t>
      </w:r>
    </w:p>
    <w:p w14:paraId="3C19B5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etwas gefunden habe.“</w:t>
      </w:r>
    </w:p>
    <w:p w14:paraId="414D95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878CE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sage es dir, wenn du hier bist.“</w:t>
      </w:r>
    </w:p>
    <w:p w14:paraId="2D8BC7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bin bereits in Paris.“</w:t>
      </w:r>
    </w:p>
    <w:p w14:paraId="6669E5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0793B4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„Wo bist du?“</w:t>
      </w:r>
    </w:p>
    <w:p w14:paraId="4891E8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„Innen.“</w:t>
      </w:r>
    </w:p>
    <w:p w14:paraId="209089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Louvre?“</w:t>
      </w:r>
    </w:p>
    <w:p w14:paraId="63F702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62812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warf einen Blick auf das riesige Gebäude.</w:t>
      </w:r>
    </w:p>
    <w:p w14:paraId="1A554B29"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eine Augenbraue. „Der frühe Vogel bekommt das Warme.“</w:t>
      </w:r>
    </w:p>
    <w:p w14:paraId="553121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58DB97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glaube, dass Leonardo etwas wusste.“</w:t>
      </w:r>
    </w:p>
    <w:p w14:paraId="7B5D76C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schloss leise die Augen.</w:t>
      </w:r>
    </w:p>
    <w:p w14:paraId="4BA3E3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„Worüber?“</w:t>
      </w:r>
    </w:p>
    <w:p w14:paraId="696057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„Zeit.“</w:t>
      </w:r>
    </w:p>
    <w:p w14:paraId="301721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öffnete die Augen.</w:t>
      </w:r>
    </w:p>
    <w:p w14:paraId="025FE9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„Leonardo da Vinci?“</w:t>
      </w:r>
    </w:p>
    <w:p w14:paraId="347A8D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C8B96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Maler?“</w:t>
      </w:r>
    </w:p>
    <w:p w14:paraId="7225CA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„Unter anderem.“</w:t>
      </w:r>
    </w:p>
    <w:p w14:paraId="2ED99D3B"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seufzte müde.</w:t>
      </w:r>
    </w:p>
    <w:p w14:paraId="6D71B7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3EA7E5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„Komm herein.“</w:t>
      </w:r>
    </w:p>
    <w:p w14:paraId="4A123F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bin.“</w:t>
      </w:r>
    </w:p>
    <w:p w14:paraId="391A48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405173D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Verbindung war unterbrochen. Weinstein betrat den Louvre. Es dauerte keine zehn Minuten, bis er Derek fand.</w:t>
      </w:r>
    </w:p>
    <w:p w14:paraId="0FD5133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stand vor einem Gemälde. Nicht der Mona Lisa. Einem weitaus weniger berühmten Werk.</w:t>
      </w:r>
    </w:p>
    <w:p w14:paraId="7C4EC2E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es mit der Konzentration eines Mannes an, der einen Mord aufzuklären versucht. Weinstein kam näher.</w:t>
      </w:r>
    </w:p>
    <w:p w14:paraId="7496F7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„Wonach suchst du?“</w:t>
      </w:r>
    </w:p>
    <w:p w14:paraId="5E9EC16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sich nicht um.</w:t>
      </w:r>
    </w:p>
    <w:p w14:paraId="0B6D63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„Geometrie.“</w:t>
      </w:r>
    </w:p>
    <w:p w14:paraId="7E8782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„Von dem Gemälde?“</w:t>
      </w:r>
    </w:p>
    <w:p w14:paraId="2FAA0A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„Von der Veranstaltung.“</w:t>
      </w:r>
    </w:p>
    <w:p w14:paraId="29640E3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das Gemälde an. Es war wunderschön. Gleichzeitig war es aber auch völlig irrelevant.</w:t>
      </w:r>
    </w:p>
    <w:p w14:paraId="7E81BD3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Wahrscheinlich.</w:t>
      </w:r>
    </w:p>
    <w:p w14:paraId="524445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haben Sie gefunden?“</w:t>
      </w:r>
    </w:p>
    <w:p w14:paraId="2024DF2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zeigte mit dem Finger.</w:t>
      </w:r>
    </w:p>
    <w:p w14:paraId="41922F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„Betrachten Sie die Perspektive.“</w:t>
      </w:r>
    </w:p>
    <w:p w14:paraId="20412B7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schaute nach.</w:t>
      </w:r>
    </w:p>
    <w:p w14:paraId="7F2C18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9AAD0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Ihnen etwas aufgefallen?“</w:t>
      </w:r>
    </w:p>
    <w:p w14:paraId="091FC1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2433B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0849FC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blickte ihn an.</w:t>
      </w:r>
    </w:p>
    <w:p w14:paraId="196811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487D60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 Ich wollte wissen, ob Sie es sofort sehen würden.“</w:t>
      </w:r>
    </w:p>
    <w:p w14:paraId="0CF348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denn?“</w:t>
      </w:r>
    </w:p>
    <w:p w14:paraId="6C3B07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Problem.“</w:t>
      </w:r>
    </w:p>
    <w:p w14:paraId="2FAA0E9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das Gemälde erneut. Dann verstand er.</w:t>
      </w:r>
    </w:p>
    <w:p w14:paraId="29FDA3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Fluchtpunkt.“</w:t>
      </w:r>
    </w:p>
    <w:p w14:paraId="027AE7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010D49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schaute genauer hin.</w:t>
      </w:r>
    </w:p>
    <w:p w14:paraId="60B7DD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ungewöhnlich.“</w:t>
      </w:r>
    </w:p>
    <w:p w14:paraId="08BA51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ED62E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 Art und Weise, wie die Szene aufgebaut ist…“</w:t>
      </w:r>
    </w:p>
    <w:p w14:paraId="29B3DD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43FEF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nicht einfach nur eine Frage der Perspektive.“</w:t>
      </w:r>
    </w:p>
    <w:p w14:paraId="53D612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689B7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ein Koordinatensystem.“</w:t>
      </w:r>
    </w:p>
    <w:p w14:paraId="7C5DB9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32A4FE6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das Gemälde an. Die Objekte schienen auf einen Punkt zuzulaufen. Einen mathematischen Punkt.</w:t>
      </w:r>
    </w:p>
    <w:p w14:paraId="7EC1036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Kein physisches Objekt. Eine Repräsentation. Eine Transformation.</w:t>
      </w:r>
    </w:p>
    <w:p w14:paraId="4DAC20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Möglichkeit, eine dreidimensionale Szene auf einer zweidimensionalen Fläche darzustellen. Er lächelte.</w:t>
      </w:r>
    </w:p>
    <w:p w14:paraId="5F5BE4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„Interessant.“</w:t>
      </w:r>
    </w:p>
    <w:p w14:paraId="634F32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sich schließlich um.</w:t>
      </w:r>
    </w:p>
    <w:p w14:paraId="7044CF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„Schau dir jetzt das andere an.“</w:t>
      </w:r>
    </w:p>
    <w:p w14:paraId="1ADA26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Plötzlich wandten sie sich einem anderen Gemälde zu. Dann noch einem. Derek hatte nichts markiert.</w:t>
      </w:r>
    </w:p>
    <w:p w14:paraId="3DF4151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nicht nötig. Er zeigte einfach darauf. Weinstein schaute hin.</w:t>
      </w:r>
    </w:p>
    <w:p w14:paraId="57DA4A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Dieselbe begriffliche Struktur tauchte plötzlich wieder auf. Nicht identisch, aber verwandt.</w:t>
      </w:r>
    </w:p>
    <w:p w14:paraId="6C6DE79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Unterschiedliche Projektionen. Unterschiedliche Perspektiven. Unterschiedliche Wege, dieselben räumlichen Beziehungen darzustellen.</w:t>
      </w:r>
    </w:p>
    <w:p w14:paraId="4F5980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verstand plötzlich, warum Derek ihn dorthin gebracht hatte.</w:t>
      </w:r>
    </w:p>
    <w:p w14:paraId="37AE9A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Koordinatensystem hängt vom Beobachter ab.“</w:t>
      </w:r>
    </w:p>
    <w:p w14:paraId="406727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0692C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zugrundeliegende Szene nicht.“</w:t>
      </w:r>
    </w:p>
    <w:p w14:paraId="6DE1D2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„Normalerweise.“</w:t>
      </w:r>
    </w:p>
    <w:p w14:paraId="0B5E639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warf ihm einen prüfenden Blick zu.</w:t>
      </w:r>
    </w:p>
    <w:p w14:paraId="3F207E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„Normalerweise?“</w:t>
      </w:r>
    </w:p>
    <w:p w14:paraId="5CAEBA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befassen uns mit meinem Mord.“</w:t>
      </w:r>
    </w:p>
    <w:p w14:paraId="364102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7718DC6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wechselten in eine ruhigere Galerie. Derek blieb stehen.</w:t>
      </w:r>
    </w:p>
    <w:p w14:paraId="0FCCA4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„Stellen Sie sich nun vor, die Gemälde wären nicht zweidimensional.“</w:t>
      </w:r>
    </w:p>
    <w:p w14:paraId="38CDB6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„Mach weiter.“</w:t>
      </w:r>
    </w:p>
    <w:p w14:paraId="46EACD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„Stellen Sie sich jedes Gemälde als einen Ausschnitt aus einem dreidimensionalen Objekt vor.“</w:t>
      </w:r>
    </w:p>
    <w:p w14:paraId="38D32C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8661F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„Verschiedene Beobachter sehen unterschiedliche Ausschnitte.“</w:t>
      </w:r>
    </w:p>
    <w:p w14:paraId="20CE6B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A0403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das Objekt selbst ist größer als jede einzelne Scheibe.“</w:t>
      </w:r>
    </w:p>
    <w:p w14:paraId="771313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31EDBB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ihn.</w:t>
      </w:r>
    </w:p>
    <w:p w14:paraId="084BBD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jetzt addiere die Zeit.“</w:t>
      </w:r>
    </w:p>
    <w:p w14:paraId="5CA68A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erstarrte.</w:t>
      </w:r>
    </w:p>
    <w:p w14:paraId="7C1C07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„Drei Raumdimensionen.“</w:t>
      </w:r>
    </w:p>
    <w:p w14:paraId="5A6119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A09EC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eine zeitliche Dimension.“</w:t>
      </w:r>
    </w:p>
    <w:p w14:paraId="49CA49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07734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ist ein Ereignis nicht bloß ein Punkt, der sich durch die Zeit bewegt.“</w:t>
      </w:r>
    </w:p>
    <w:p w14:paraId="281C4C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0BA13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ein Punkt in der vierdimensionalen Raumzeit.“</w:t>
      </w:r>
    </w:p>
    <w:p w14:paraId="5D866D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91316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3C54A58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beobachtete ihn.</w:t>
      </w:r>
    </w:p>
    <w:p w14:paraId="165E9C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bedeutet das?“</w:t>
      </w:r>
    </w:p>
    <w:p w14:paraId="46ADB6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endlich den Kern des Problems erfasst.“ Penny sah ihm in die Augen. „Gut. Jetzt sollten wir aus einer Mücke keinen Elefanten machen.“</w:t>
      </w:r>
    </w:p>
    <w:p w14:paraId="113946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schüttelte den Kopf.</w:t>
      </w:r>
    </w:p>
    <w:p w14:paraId="5D5F0C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ganz.“</w:t>
      </w:r>
    </w:p>
    <w:p w14:paraId="2268E0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2C6B6E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du die Zeit immer noch als vierte Dimension betrachtest, genauso wie die drei räumlichen Dimensionen.“</w:t>
      </w:r>
    </w:p>
    <w:p w14:paraId="307E62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scharf die Stirn.</w:t>
      </w:r>
    </w:p>
    <w:p w14:paraId="7B9406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daran falsch?“</w:t>
      </w:r>
    </w:p>
    <w:p w14:paraId="78D9DB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„Mathematisch gesehen nichts.“</w:t>
      </w:r>
    </w:p>
    <w:p w14:paraId="58C2F8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w:t>
      </w:r>
    </w:p>
    <w:p w14:paraId="4AC8F5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Kennzahl.“</w:t>
      </w:r>
    </w:p>
    <w:p w14:paraId="1A8CA3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wartete. Weinstein fuhr fort.</w:t>
      </w:r>
    </w:p>
    <w:p w14:paraId="2062C6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zeitliche Koordinate verhält sich nicht wie eine gewöhnliche räumliche Koordinate. Das Vorzeichen ist anders.“</w:t>
      </w:r>
    </w:p>
    <w:p w14:paraId="08612A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„Lorentzsche Geometrie.“</w:t>
      </w:r>
    </w:p>
    <w:p w14:paraId="129C61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„Genau.“</w:t>
      </w:r>
    </w:p>
    <w:p w14:paraId="14444C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 kein gewöhnlicher vierdimensionaler euklidischer Raum.“</w:t>
      </w:r>
    </w:p>
    <w:p w14:paraId="1B30D7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BD1EB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Raumzeit hat eine andere Geometrie.“</w:t>
      </w:r>
    </w:p>
    <w:p w14:paraId="7F4510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786A30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seine Aufmerksamkeit wieder dem Gemälde zu.</w:t>
      </w:r>
    </w:p>
    <w:p w14:paraId="23296D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„Könnten wir es visuell darstellen?“</w:t>
      </w:r>
    </w:p>
    <w:p w14:paraId="074B80A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„Nur unvollkommen.“</w:t>
      </w:r>
    </w:p>
    <w:p w14:paraId="769414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29E2B6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wir versuchen, vier Dimensionen auf dreidimensionalem Papier darzustellen.“</w:t>
      </w:r>
    </w:p>
    <w:p w14:paraId="7976DA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klingt nach genau der Art von Aufgabe, für die das Büro geschaffen wurde.“</w:t>
      </w:r>
    </w:p>
    <w:p w14:paraId="5FA235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 Dann veränderte sich Dereks Gesichtsausdruck.</w:t>
      </w:r>
    </w:p>
    <w:p w14:paraId="6CDF2B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 ist noch etwas anderes.“</w:t>
      </w:r>
    </w:p>
    <w:p w14:paraId="488D4A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6F6ADB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„Schau dir die Leute an.“</w:t>
      </w:r>
    </w:p>
    <w:p w14:paraId="7182178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tat es.</w:t>
      </w:r>
    </w:p>
    <w:p w14:paraId="26CCCF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A3718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sind nicht einfach nur Objekte im Weltraum.“</w:t>
      </w:r>
    </w:p>
    <w:p w14:paraId="4EA549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605B2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sind Ereignisse.“</w:t>
      </w:r>
    </w:p>
    <w:p w14:paraId="13912D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befragte ihn.</w:t>
      </w:r>
    </w:p>
    <w:p w14:paraId="438301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„Vorsichtig.“</w:t>
      </w:r>
    </w:p>
    <w:p w14:paraId="13D18D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691D9D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ein Mensch ist eine Weltlinie, kein einzelnes Ereignis.“</w:t>
      </w:r>
    </w:p>
    <w:p w14:paraId="3041EFF0"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formulierte es anders: „Du bellst die falsche Wurst an.“</w:t>
      </w:r>
    </w:p>
    <w:p w14:paraId="6C9E90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A1C13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Sie wollen mir jetzt erzählen, dass Sie etwas gefunden haben.“</w:t>
      </w:r>
    </w:p>
    <w:p w14:paraId="4231F5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w:t>
      </w:r>
    </w:p>
    <w:p w14:paraId="11B532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6F6921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deutete in Richtung Galerie.</w:t>
      </w:r>
    </w:p>
    <w:p w14:paraId="2F2DA0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„Dieser Mann.“</w:t>
      </w:r>
    </w:p>
    <w:p w14:paraId="046843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Wachmann stand in der Nähe des Eingangs. Weinstein schaute hin.</w:t>
      </w:r>
    </w:p>
    <w:p w14:paraId="2EF2B0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F74F1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ist dreimal an uns vorbeigegangen.“</w:t>
      </w:r>
    </w:p>
    <w:p w14:paraId="346942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45229C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ging dreimal an uns vorbei, ohne jemals zweimal am selben Ort aufzutauchen.“</w:t>
      </w:r>
    </w:p>
    <w:p w14:paraId="5BE29FD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runzelte die Stirn.</w:t>
      </w:r>
    </w:p>
    <w:p w14:paraId="201A33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normal.“</w:t>
      </w:r>
    </w:p>
    <w:p w14:paraId="2843EF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14D17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159CE0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der Louvre-Korridor eine gerade Linie ist.“</w:t>
      </w:r>
    </w:p>
    <w:p w14:paraId="3E58C2E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schaute hin. Es war so. Derek fuhr fort.</w:t>
      </w:r>
    </w:p>
    <w:p w14:paraId="6E3AE8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ihn beobachtet.“</w:t>
      </w:r>
    </w:p>
    <w:p w14:paraId="64EAA7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19340A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ist an uns vorbeigefahren.“</w:t>
      </w:r>
    </w:p>
    <w:p w14:paraId="7C89CF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DDD22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ist er wieder an uns vorbeigefahren.“</w:t>
      </w:r>
    </w:p>
    <w:p w14:paraId="378525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9EFB7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„Andererseits.“</w:t>
      </w:r>
    </w:p>
    <w:p w14:paraId="4C5D35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ECEEC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jedes Mal hatte er eine andere Zeitung dabei.“</w:t>
      </w:r>
    </w:p>
    <w:p w14:paraId="53611C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w:t>
      </w:r>
    </w:p>
    <w:p w14:paraId="4F8847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seltsam.“</w:t>
      </w:r>
    </w:p>
    <w:p w14:paraId="3A2493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w:t>
      </w:r>
    </w:p>
    <w:p w14:paraId="283C05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„Könnten andere Wachen sein.“</w:t>
      </w:r>
    </w:p>
    <w:p w14:paraId="21A8CB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389B6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weißt du das?“</w:t>
      </w:r>
    </w:p>
    <w:p w14:paraId="351EE6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„Dasselbe Gesicht.“</w:t>
      </w:r>
    </w:p>
    <w:p w14:paraId="7D7B4D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„Dieselbe Kleidung?“</w:t>
      </w:r>
    </w:p>
    <w:p w14:paraId="7E656A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3A60D3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Weinstein musterte den Wachmann erneut. Der Mann drehte sich um. Für einen Sekundenbruchteil trafen sich ihre Blicke.</w:t>
      </w:r>
    </w:p>
    <w:p w14:paraId="645505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ging weg.</w:t>
      </w:r>
    </w:p>
    <w:p w14:paraId="2CBF78F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erwähnte leise:</w:t>
      </w:r>
    </w:p>
    <w:p w14:paraId="488FF0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unser Mann.“</w:t>
      </w:r>
    </w:p>
    <w:p w14:paraId="550A19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runzelte die Stirn.</w:t>
      </w:r>
    </w:p>
    <w:p w14:paraId="7F7D08A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„WHO?“</w:t>
      </w:r>
    </w:p>
    <w:p w14:paraId="7AC32F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2CFBE9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ziemlich unpraktisch.“</w:t>
      </w:r>
    </w:p>
    <w:p w14:paraId="573BDB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E5CF1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ich weiß, wohin er geht.“</w:t>
      </w:r>
    </w:p>
    <w:p w14:paraId="3E98A2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00ABFC8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deutete auf eine Treppe.</w:t>
      </w:r>
    </w:p>
    <w:p w14:paraId="6102B8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„Runter.“</w:t>
      </w:r>
    </w:p>
    <w:p w14:paraId="4059E1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folgten ihm. Die Treppe führte unter das Museum. Je weiter sie gingen, desto älter wirkte das Gebäude.</w:t>
      </w:r>
    </w:p>
    <w:p w14:paraId="53352F9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Schließlich erreichten sie einen Gang, in dem keine Touristen waren. Keine Gemälde. Keine Schilder.</w:t>
      </w:r>
    </w:p>
    <w:p w14:paraId="3A7006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Nur Steinmauern. Am Ende stand noch eine Tür. Derek blieb stehen.</w:t>
      </w:r>
    </w:p>
    <w:p w14:paraId="76A427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seltsam.“</w:t>
      </w:r>
    </w:p>
    <w:p w14:paraId="129184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738335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 sollte eigentlich keine Tür sein.“</w:t>
      </w:r>
    </w:p>
    <w:p w14:paraId="0BB395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es.</w:t>
      </w:r>
    </w:p>
    <w:p w14:paraId="037B00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„Bist du sicher?“</w:t>
      </w:r>
    </w:p>
    <w:p w14:paraId="20D206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war schon einmal hier.“</w:t>
      </w:r>
    </w:p>
    <w:p w14:paraId="345538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446B93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„Lange Geschichte.“</w:t>
      </w:r>
    </w:p>
    <w:p w14:paraId="6E1966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5F90F17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öffnete die schwere Tür. Dahinter befand sich ein kleines Zimmer. Und in der Mitte stand ein Tisch.</w:t>
      </w:r>
    </w:p>
    <w:p w14:paraId="568B6DD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Auf dem Tisch stand eine seltsame Uhr. Aus Messing. Im Eisenbahnstil.</w:t>
      </w:r>
    </w:p>
    <w:p w14:paraId="3E02B4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11:03:17. Weinstein starrte aufmerksam.</w:t>
      </w:r>
    </w:p>
    <w:p w14:paraId="08C4AD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„Dieselbe Uhr.“</w:t>
      </w:r>
    </w:p>
    <w:p w14:paraId="7C5049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F315F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ist es hierher gekommen?“</w:t>
      </w:r>
    </w:p>
    <w:p w14:paraId="14398B3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schüttelte den Kopf.</w:t>
      </w:r>
    </w:p>
    <w:p w14:paraId="7E9EBC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2ABE26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trat näher. Neben der stummen Uhr lag etwas. Ein Blatt Papier.</w:t>
      </w:r>
    </w:p>
    <w:p w14:paraId="5BD3B865" w14:textId="77777777" w:rsidR="00A1675C" w:rsidRPr="005D50B8" w:rsidRDefault="00000000">
      <w:pPr>
        <w:spacing w:after="80"/>
        <w:rPr>
          <w:rFonts w:ascii="Palatino Linotype" w:hAnsi="Palatino Linotype"/>
          <w:sz w:val="24"/>
          <w:szCs w:val="24"/>
          <w:lang w:val="de-DE"/>
        </w:rPr>
      </w:pPr>
      <w:r w:rsidRPr="005D50B8">
        <w:rPr>
          <w:rFonts w:ascii="Palatino Linotype" w:eastAsia="Baskerville" w:hAnsi="Palatino Linotype" w:cs="Baskerville"/>
          <w:sz w:val="24"/>
          <w:szCs w:val="24"/>
        </w:rPr>
        <w:t>Er hob es auf. Drei Koordinaten waren darauf geschrieben. X = 3</w:t>
      </w:r>
    </w:p>
    <w:p w14:paraId="6455F460" w14:textId="77777777" w:rsidR="00A1675C" w:rsidRPr="005D50B8" w:rsidRDefault="00000000">
      <w:pPr>
        <w:spacing w:after="80"/>
        <w:rPr>
          <w:rFonts w:ascii="Palatino Linotype" w:hAnsi="Palatino Linotype"/>
          <w:sz w:val="24"/>
          <w:szCs w:val="24"/>
          <w:lang w:val="de-DE"/>
        </w:rPr>
      </w:pPr>
      <w:r w:rsidRPr="005D50B8">
        <w:rPr>
          <w:rFonts w:ascii="Palatino Linotype" w:eastAsia="Baskerville" w:hAnsi="Palatino Linotype" w:cs="Baskerville"/>
          <w:sz w:val="24"/>
          <w:szCs w:val="24"/>
        </w:rPr>
        <w:t>y = 4 z = 12 Dann:</w:t>
      </w:r>
    </w:p>
    <w:p w14:paraId="508CE0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τ =? Weinstein starrte. Derek kam näher.</w:t>
      </w:r>
    </w:p>
    <w:p w14:paraId="477E9F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5FADC86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lächelte sanft.</w:t>
      </w:r>
    </w:p>
    <w:p w14:paraId="28EF15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haben wir ein Problem.“</w:t>
      </w:r>
    </w:p>
    <w:p w14:paraId="771AAA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54FE4B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3A96A9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40DF6D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Probleme sind es, die wir untersuchen.“</w:t>
      </w:r>
    </w:p>
    <w:p w14:paraId="568324E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untersuchte die stumme, geheimnisvolle Uhr. Dann die Koordinaten.</w:t>
      </w:r>
    </w:p>
    <w:p w14:paraId="002BF2A3"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Dann die leere Stelle, an der die vierte Koordinate hätte sein sollen.</w:t>
      </w:r>
    </w:p>
    <w:p w14:paraId="3108119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Er antwortete:</w:t>
      </w:r>
    </w:p>
    <w:p w14:paraId="1D976E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drei räumlichen Koordinaten sind angegeben.“</w:t>
      </w:r>
    </w:p>
    <w:p w14:paraId="5566BB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12772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 richtige Zeit ist es nicht.“</w:t>
      </w:r>
    </w:p>
    <w:p w14:paraId="416F11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CF209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„Jemand hat uns ein dreidimensionales Ereignis beschert.“</w:t>
      </w:r>
    </w:p>
    <w:p w14:paraId="4C5778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52B9FF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Ereignis benötigt vier Koordinaten.“</w:t>
      </w:r>
    </w:p>
    <w:p w14:paraId="449A88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77ED2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auch immer das hier hinterlassen hat, weiß das.“</w:t>
      </w:r>
    </w:p>
    <w:p w14:paraId="574E06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750067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untersuchte die stumme Uhr.</w:t>
      </w:r>
    </w:p>
    <w:p w14:paraId="041542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sie fordern uns auf, das vierte zu finden.“</w:t>
      </w:r>
    </w:p>
    <w:p w14:paraId="3E977E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4E6688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Plötzlich ertönte Pennys ruhige Stimme aus dem Türrahmen.</w:t>
      </w:r>
    </w:p>
    <w:p w14:paraId="26443E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sollten wir das wohl tun.“</w:t>
      </w:r>
    </w:p>
    <w:p w14:paraId="231DED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Beide drehten sich um. Penny stand da. Trevor stand hinter ihr und wirkte ziemlich zufrieden mit sich selbst.</w:t>
      </w:r>
    </w:p>
    <w:p w14:paraId="4E20677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w:t>
      </w:r>
    </w:p>
    <w:p w14:paraId="4C2DCF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sind Sie hierher gekommen?“</w:t>
      </w:r>
    </w:p>
    <w:p w14:paraId="147917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„Zug.“</w:t>
      </w:r>
    </w:p>
    <w:p w14:paraId="0479EA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sah Trevor an.</w:t>
      </w:r>
    </w:p>
    <w:p w14:paraId="541373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du?“</w:t>
      </w:r>
    </w:p>
    <w:p w14:paraId="094E12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„Auch Zug fahren.“</w:t>
      </w:r>
    </w:p>
    <w:p w14:paraId="1328BD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1D0BDA0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warf einen Blick auf die Uhr.</w:t>
      </w:r>
    </w:p>
    <w:p w14:paraId="6AB76A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97F65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475E69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das Seltsame daran.“</w:t>
      </w:r>
    </w:p>
    <w:p w14:paraId="0C016F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zeigte auf das Papier.</w:t>
      </w:r>
    </w:p>
    <w:p w14:paraId="2E0FDC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Merkwürdige ist das Datum.“</w:t>
      </w:r>
    </w:p>
    <w:p w14:paraId="319028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senkte den Blick. Er hatte es nicht bemerkt. Am unteren Rand der Seite stand ein Datum.</w:t>
      </w:r>
    </w:p>
    <w:p w14:paraId="0279A37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Morgen. Derek starrte Penny an. Dann Trevor.</w:t>
      </w:r>
    </w:p>
    <w:p w14:paraId="0F814D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wandte sich an Weinstein. Weinstein lächelte langsam.</w:t>
      </w:r>
    </w:p>
    <w:p w14:paraId="6E943F18"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Offenbar galt hier inzwischen auch: „Zwei Steine mit einem Vogel erschlagen.“</w:t>
      </w:r>
    </w:p>
    <w:p w14:paraId="484574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meinte er, „kommen wir langsam voran.“</w:t>
      </w:r>
    </w:p>
    <w:p w14:paraId="2B962B2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3B026BC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Vielleicht waren sie sich uneinig darüber, zu welcher Veranstaltung sie gehörten.</w:t>
      </w:r>
    </w:p>
    <w:p w14:paraId="66ECBD3A" w14:textId="77777777" w:rsidR="00A1675C" w:rsidRPr="005D50B8" w:rsidRDefault="00000000">
      <w:pPr>
        <w:pStyle w:val="Heading1"/>
        <w:pageBreakBefore/>
        <w:spacing w:before="280"/>
        <w:rPr>
          <w:rFonts w:ascii="Palatino Linotype" w:hAnsi="Palatino Linotype"/>
          <w:sz w:val="24"/>
          <w:szCs w:val="24"/>
        </w:rPr>
      </w:pPr>
      <w:bookmarkStart w:id="12" w:name="toc_ch6"/>
      <w:bookmarkStart w:id="13" w:name="Kapitel_6"/>
      <w:r w:rsidRPr="005D50B8">
        <w:rPr>
          <w:rFonts w:ascii="Palatino Linotype" w:eastAsia="Baskerville" w:hAnsi="Palatino Linotype" w:cs="Baskerville"/>
          <w:sz w:val="24"/>
          <w:szCs w:val="24"/>
        </w:rPr>
        <w:lastRenderedPageBreak/>
        <w:t>Kapitel 6</w:t>
      </w:r>
      <w:bookmarkEnd w:id="12"/>
      <w:bookmarkEnd w:id="13"/>
    </w:p>
    <w:p w14:paraId="23244C6A"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Die vierte Koordinate</w:t>
      </w:r>
    </w:p>
    <w:p w14:paraId="429439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Einige Sekunden lang bot niemand etwas an. Der Raum unter dem Louvre war klein, von Steinmauern umgeben und viel zu still. Dort stand ein Tisch.</w:t>
      </w:r>
    </w:p>
    <w:p w14:paraId="4B5C961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 war eine Uhr. Da waren vier Personen. Und da war ein Zettel, auf dem sie nach dem Wert von τ gefragt wurden.</w:t>
      </w:r>
    </w:p>
    <w:p w14:paraId="39F5B97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 der Erste, der das Wort ergriff.</w:t>
      </w:r>
    </w:p>
    <w:p w14:paraId="22D888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der richtige Zeitpunkt.“</w:t>
      </w:r>
    </w:p>
    <w:p w14:paraId="67FC96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017DC8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auf das Papier.</w:t>
      </w:r>
    </w:p>
    <w:p w14:paraId="0E7338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bedeutet das?“</w:t>
      </w:r>
    </w:p>
    <w:p w14:paraId="754689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zeigte auf die drei Zahlen.</w:t>
      </w:r>
    </w:p>
    <w:p w14:paraId="2E2334E8"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„Drei räumliche Koordinaten wurden angegeben. Die vierte Koordinate fehlt.“</w:t>
      </w:r>
    </w:p>
    <w:p w14:paraId="17B171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0D5B8D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sie verlangen von uns, es zu berechnen.“</w:t>
      </w:r>
    </w:p>
    <w:p w14:paraId="0C55C6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51AC71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über das Problem nach.</w:t>
      </w:r>
    </w:p>
    <w:p w14:paraId="5F7F3F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„Kennen wir die Kennzahl?“</w:t>
      </w:r>
    </w:p>
    <w:p w14:paraId="2FA42A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7FE4A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Weltlinie?“</w:t>
      </w:r>
    </w:p>
    <w:p w14:paraId="018F76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7AF7A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Gravitationsfeld?“</w:t>
      </w:r>
    </w:p>
    <w:p w14:paraId="2206F4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FD5F2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Ausgangsbedingungen?“</w:t>
      </w:r>
    </w:p>
    <w:p w14:paraId="4DCDA6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5789F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warf einen erneuten Blick auf das Papier.</w:t>
      </w:r>
    </w:p>
    <w:p w14:paraId="5F8C54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können wir es nicht berechnen.“</w:t>
      </w:r>
    </w:p>
    <w:p w14:paraId="259F4C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6B5874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atmete erleichtert aus.</w:t>
      </w:r>
    </w:p>
    <w:p w14:paraId="3B7C10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218D13E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Penny jedoch hatte sich nicht bewegt. Sie blickte auf die stumme Uhr.</w:t>
      </w:r>
    </w:p>
    <w:p w14:paraId="3C418D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 ist noch etwas anderes.“</w:t>
      </w:r>
    </w:p>
    <w:p w14:paraId="39E7591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folgte ihrem Blick.</w:t>
      </w:r>
    </w:p>
    <w:p w14:paraId="7B5086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B4A14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„Schau auf die Uhr.“</w:t>
      </w:r>
    </w:p>
    <w:p w14:paraId="440235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„11:17.“</w:t>
      </w:r>
    </w:p>
    <w:p w14:paraId="23CBE4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015F3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53BA8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 blieben die Uhren stehen.“</w:t>
      </w:r>
    </w:p>
    <w:p w14:paraId="1CB4B7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startete neu.“</w:t>
      </w:r>
    </w:p>
    <w:p w14:paraId="5BDEDA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12:04 Uhr.“</w:t>
      </w:r>
    </w:p>
    <w:p w14:paraId="0F6D0D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A8623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deutete auf das Papier.</w:t>
      </w:r>
    </w:p>
    <w:p w14:paraId="07CDA9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fragt τ uns vielleicht gar nicht nach einer Zahl.“</w:t>
      </w:r>
    </w:p>
    <w:p w14:paraId="77FEEA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wandte sich ihr zu.</w:t>
      </w:r>
    </w:p>
    <w:p w14:paraId="097C2A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könnte es sich mehr wünschen?“</w:t>
      </w:r>
    </w:p>
    <w:p w14:paraId="7B7C64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Pause.“</w:t>
      </w:r>
    </w:p>
    <w:p w14:paraId="6E222F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3076D0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„Zwischen was?“</w:t>
      </w:r>
    </w:p>
    <w:p w14:paraId="59275597"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deutete auf die geheimnisvolle Uhr.</w:t>
      </w:r>
    </w:p>
    <w:p w14:paraId="550B7A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 Ereignisse.“</w:t>
      </w:r>
    </w:p>
    <w:p w14:paraId="345B78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34324F2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ihn langsam.</w:t>
      </w:r>
    </w:p>
    <w:p w14:paraId="091298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fehlende Koordinate ist also nicht unbedingt ein Zeitstempel.“</w:t>
      </w:r>
    </w:p>
    <w:p w14:paraId="297530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FC6EF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die richtige Zeitspanne zwischen den Veranstaltungen.“</w:t>
      </w:r>
    </w:p>
    <w:p w14:paraId="5DE71B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06168CB7"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ließ ein vorsichtiges „Vielleicht“ folgen.</w:t>
      </w:r>
    </w:p>
    <w:p w14:paraId="2A20F7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studierte das Papier erneut.</w:t>
      </w:r>
    </w:p>
    <w:p w14:paraId="4DB3E0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bräuchten wir immer noch die Weltleitung.“</w:t>
      </w:r>
    </w:p>
    <w:p w14:paraId="08A85E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3E38323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keinen.“</w:t>
      </w:r>
    </w:p>
    <w:p w14:paraId="0CEAE5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mehrere.“</w:t>
      </w:r>
    </w:p>
    <w:p w14:paraId="2A7C25E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hob den Blick.</w:t>
      </w:r>
    </w:p>
    <w:p w14:paraId="77C6E9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„Wessen?“</w:t>
      </w:r>
    </w:p>
    <w:p w14:paraId="24EA8B8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deutete auf die stumme Uhr.</w:t>
      </w:r>
    </w:p>
    <w:p w14:paraId="54F698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w:t>
      </w:r>
    </w:p>
    <w:p w14:paraId="134DC8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2A0901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nahm die Uhr in die Hand.</w:t>
      </w:r>
    </w:p>
    <w:p w14:paraId="369787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fangen wir mit dem Offensichtlichen an.“</w:t>
      </w:r>
    </w:p>
    <w:p w14:paraId="6E2FFB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drehte es um.</w:t>
      </w:r>
    </w:p>
    <w:p w14:paraId="41C9C6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weiß dieses Ding, wann es aufhören muss?“</w:t>
      </w:r>
    </w:p>
    <w:p w14:paraId="74DE13B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Niemand antwortete.</w:t>
      </w:r>
    </w:p>
    <w:p w14:paraId="06A7967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untersuchte den Mechanismus. Es gab nichts Ungewöhnliches. Keine offensichtliche Elektronik.</w:t>
      </w:r>
    </w:p>
    <w:p w14:paraId="66435F2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 Funkempfänger. Keine Batterie. Kein versteckter Schalter.</w:t>
      </w:r>
    </w:p>
    <w:p w14:paraId="41A6C09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Messinggehäuse war alt und zerkratzt. Das Uhrwerk war mechanisch. Penny nahm es ihm ab.</w:t>
      </w:r>
    </w:p>
    <w:p w14:paraId="35378E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„Darf ich?“</w:t>
      </w:r>
    </w:p>
    <w:p w14:paraId="2F613F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40D77E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öffnete das Gehäuse. Trevor beugte sich vor. Weinstein sah zu.</w:t>
      </w:r>
    </w:p>
    <w:p w14:paraId="2618B3C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Mechanismus war kompliziert. Wunderschön sogar. Winzige Zahnräder.</w:t>
      </w:r>
    </w:p>
    <w:p w14:paraId="1CB5668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Federn. Lagersteine. Eine Unruh.</w:t>
      </w:r>
    </w:p>
    <w:p w14:paraId="762C35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Hemmung. Penny untersuchte sie einige Sekunden lang.</w:t>
      </w:r>
    </w:p>
    <w:p w14:paraId="190190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 gibt es nichts.“</w:t>
      </w:r>
    </w:p>
    <w:p w14:paraId="6C0A1C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entwickelt sich zu einem wiederkehrenden Phänomen.“</w:t>
      </w:r>
    </w:p>
    <w:p w14:paraId="5AE550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meine das wörtlich.“</w:t>
      </w:r>
    </w:p>
    <w:p w14:paraId="2A43132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hielt die Bewegung dem Licht entgegen.</w:t>
      </w:r>
    </w:p>
    <w:p w14:paraId="6A4218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keinen Mechanismus, der das von uns beobachtete Verhalten hervorrufen könnte.“</w:t>
      </w:r>
    </w:p>
    <w:p w14:paraId="04B8B0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stimmt es nicht mit der Uhr.“</w:t>
      </w:r>
    </w:p>
    <w:p w14:paraId="3C689AB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ihn.</w:t>
      </w:r>
    </w:p>
    <w:p w14:paraId="14051D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„Was?“</w:t>
      </w:r>
    </w:p>
    <w:p w14:paraId="2341E8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 entscheidet nicht, wann sie anhält.“</w:t>
      </w:r>
    </w:p>
    <w:p w14:paraId="327761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„Mach weiter.“</w:t>
      </w:r>
    </w:p>
    <w:p w14:paraId="28D5D0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reagiert auf etwas.“</w:t>
      </w:r>
    </w:p>
    <w:p w14:paraId="2DBA3F4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5D1B03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04F00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nahm die Uhr.</w:t>
      </w:r>
    </w:p>
    <w:p w14:paraId="21CA5F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 ist ein physikalisches System.“</w:t>
      </w:r>
    </w:p>
    <w:p w14:paraId="6BB096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07D71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hat eine Weltlinie.“</w:t>
      </w:r>
    </w:p>
    <w:p w14:paraId="177ABD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AC066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misst die korrekte Zeit entlang dieser Weltlinie.“</w:t>
      </w:r>
    </w:p>
    <w:p w14:paraId="222C90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2B878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es also aufhört, während alles andere weitergeht…“</w:t>
      </w:r>
    </w:p>
    <w:p w14:paraId="19F38C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hat sich etwas an den physikalischen Bedingungen entlang seiner Weltlinie verändert.“</w:t>
      </w:r>
    </w:p>
    <w:p w14:paraId="2F727CC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wandte ihm seine Aufmerksamkeit zu.</w:t>
      </w:r>
    </w:p>
    <w:p w14:paraId="56298A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die Uhr selbst hat sich verstellt.“</w:t>
      </w:r>
    </w:p>
    <w:p w14:paraId="12B330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F6352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„Hätte es beschleunigt werden können?“</w:t>
      </w:r>
    </w:p>
    <w:p w14:paraId="205398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„Grundsätzlich.“</w:t>
      </w:r>
    </w:p>
    <w:p w14:paraId="4218F8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„Genügend, um eine signifikante Zeitdilatation zu erzeugen?“</w:t>
      </w:r>
    </w:p>
    <w:p w14:paraId="530E1A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ohne enorme Beschleunigung.“</w:t>
      </w:r>
    </w:p>
    <w:p w14:paraId="5F14EF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gewaltig?“</w:t>
      </w:r>
    </w:p>
    <w:p w14:paraId="4130B8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„Genug, dass es Ihnen auffallen würde.“</w:t>
      </w:r>
    </w:p>
    <w:p w14:paraId="05186E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scheint nützlich zu sein.“</w:t>
      </w:r>
    </w:p>
    <w:p w14:paraId="154C42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9A61A3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blickte auf die Uhr.</w:t>
      </w:r>
    </w:p>
    <w:p w14:paraId="6447D0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 Uhr hat sich nicht bewegt.“</w:t>
      </w:r>
    </w:p>
    <w:p w14:paraId="3228AE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im üblichen Sinne.“</w:t>
      </w:r>
    </w:p>
    <w:p w14:paraId="5DA85C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„Beschleunigung ist also nicht die Erklärung.“</w:t>
      </w:r>
    </w:p>
    <w:p w14:paraId="1EF118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„Keine gewöhnliche Beschleunigung.“</w:t>
      </w:r>
    </w:p>
    <w:p w14:paraId="2244DD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w:t>
      </w:r>
    </w:p>
    <w:p w14:paraId="46FF02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„Schwerkraft?“</w:t>
      </w:r>
    </w:p>
    <w:p w14:paraId="400560B5"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„Du hast dein Brot gebuttert, jetzt schlaf darin.“</w:t>
      </w:r>
    </w:p>
    <w:p w14:paraId="295BE0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44BA224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zeigte zur Decke.</w:t>
      </w:r>
    </w:p>
    <w:p w14:paraId="33C0D7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befinden uns unterhalb des Louvre.“</w:t>
      </w:r>
    </w:p>
    <w:p w14:paraId="08136D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C68D3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es etwas geben, das unter uns liegt?“</w:t>
      </w:r>
    </w:p>
    <w:p w14:paraId="0C738C4E"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untersuchte ihn.</w:t>
      </w:r>
    </w:p>
    <w:p w14:paraId="47DA55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zum Bleistift?“</w:t>
      </w:r>
    </w:p>
    <w:p w14:paraId="1E21B9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sehr große Masse.“</w:t>
      </w:r>
    </w:p>
    <w:p w14:paraId="0EE7A6D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wie lange das anhalten würde, war eine andere Frage.</w:t>
      </w:r>
    </w:p>
    <w:p w14:paraId="67F7B6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groß?“</w:t>
      </w:r>
    </w:p>
    <w:p w14:paraId="25281C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„Groß genug, um Uhren anzuhalten.“</w:t>
      </w:r>
    </w:p>
    <w:p w14:paraId="0EE324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wäre ziemlich auffällig.“</w:t>
      </w:r>
    </w:p>
    <w:p w14:paraId="3B0A71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„Wahrscheinlich.“</w:t>
      </w:r>
    </w:p>
    <w:p w14:paraId="1AA88AB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schüttelte den Kopf.</w:t>
      </w:r>
    </w:p>
    <w:p w14:paraId="4EDE1A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unbedingt.“</w:t>
      </w:r>
    </w:p>
    <w:p w14:paraId="39A769F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 musterten ihn schweigend. Er fuhr fort.</w:t>
      </w:r>
    </w:p>
    <w:p w14:paraId="6698D0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Gravitationsfeld muss sich nicht dadurch bemerkbar machen, dass es Gebäude auf Menschen fallen lässt.“</w:t>
      </w:r>
    </w:p>
    <w:p w14:paraId="0F9582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75B587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gravitative Zeitdilatation hängt von der Metrik ab, nicht bloß von einer groben Vorstellung von Gravitationskraft.“</w:t>
      </w:r>
    </w:p>
    <w:p w14:paraId="502AF2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„Bedeutung?“</w:t>
      </w:r>
    </w:p>
    <w:p w14:paraId="1A9B37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 Uhren mit unterschiedlichen Gravitationspotentialen können unterschiedliche Eigenzeiten akkumulieren.“</w:t>
      </w:r>
    </w:p>
    <w:p w14:paraId="4FB749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nicht in 47 Minuten in einem normalen Zimmer.“</w:t>
      </w:r>
    </w:p>
    <w:p w14:paraId="4598D6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1357E6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die Uhr.</w:t>
      </w:r>
    </w:p>
    <w:p w14:paraId="2E3A02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„Dann stehen wir wieder vor demselben Problem.“</w:t>
      </w:r>
    </w:p>
    <w:p w14:paraId="028B09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AE744F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stellte die alte Uhr ab.</w:t>
      </w:r>
    </w:p>
    <w:p w14:paraId="054D7A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sei denn…“</w:t>
      </w:r>
    </w:p>
    <w:p w14:paraId="08587E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sagte etwas. Derek warf einen Blick auf das Papier. Drei räumliche Koordinaten.</w:t>
      </w:r>
    </w:p>
    <w:p w14:paraId="460A76C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passender Zeitpunkt fehlte. Er ging zur Mauer.</w:t>
      </w:r>
    </w:p>
    <w:p w14:paraId="1A7CB0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wenn der Raum selbst das Koordinatensystem ist?“ Derek starrte auf den Türrahmen. „Dann haben wir uns die ganze Zeit auf dem Holzweg befunden.“</w:t>
      </w:r>
    </w:p>
    <w:p w14:paraId="3C986F6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3EF5EF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„Erklären.“</w:t>
      </w:r>
    </w:p>
    <w:p w14:paraId="7BF3ABB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zeigte auf den Boden.</w:t>
      </w:r>
    </w:p>
    <w:p w14:paraId="4E1088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befinden uns irgendwo im dreidimensionalen Raum.“</w:t>
      </w:r>
    </w:p>
    <w:p w14:paraId="6B59B5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B9545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die Zahlen beschreiben einen Punkt.“</w:t>
      </w:r>
    </w:p>
    <w:p w14:paraId="5886AA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15786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fehlende τ beschreibt dann, welches Ereignis zu diesem Zeitpunkt eintritt.“</w:t>
      </w:r>
    </w:p>
    <w:p w14:paraId="55CF14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45AB0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sagt uns die Zeitung also nicht, wo wir suchen sollen.“</w:t>
      </w:r>
    </w:p>
    <w:p w14:paraId="2627BC0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war fertig:</w:t>
      </w:r>
    </w:p>
    <w:p w14:paraId="5D64FD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sagt uns, wann.“</w:t>
      </w:r>
    </w:p>
    <w:p w14:paraId="066E85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590FEA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schüttelte den Kopf.</w:t>
      </w:r>
    </w:p>
    <w:p w14:paraId="529E79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ganz.“</w:t>
      </w:r>
    </w:p>
    <w:p w14:paraId="24AAF86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sich um. Hinter ihm war etwas geschehen.</w:t>
      </w:r>
    </w:p>
    <w:p w14:paraId="4E089F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3BD127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Wort ‚wann‘ ist genau das, was wir vermeiden sollten.“</w:t>
      </w:r>
    </w:p>
    <w:p w14:paraId="61ECB7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513FC9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wir versuchen herauszufinden, ob die Ereignisse durch eine fundamentale Zeit geordnet sind oder lediglich geometrisch miteinander in Beziehung stehen.“</w:t>
      </w:r>
    </w:p>
    <w:p w14:paraId="172501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01C09A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„Wie sollen wir es also nennen?“</w:t>
      </w:r>
    </w:p>
    <w:p w14:paraId="54FCE76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untersuchte die Gleichung.</w:t>
      </w:r>
    </w:p>
    <w:p w14:paraId="054725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„Welches Ereignis?“</w:t>
      </w:r>
    </w:p>
    <w:p w14:paraId="156C10B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herrschte Stille. Trevor nickte langsam.</w:t>
      </w:r>
    </w:p>
    <w:p w14:paraId="6DCB07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ist es besser.“</w:t>
      </w:r>
    </w:p>
    <w:p w14:paraId="20E6596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fuhr fort.</w:t>
      </w:r>
    </w:p>
    <w:p w14:paraId="400147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der Punkt x = 3, y = 4, z = 12 entspricht einem bestimmten Ort.“</w:t>
      </w:r>
    </w:p>
    <w:p w14:paraId="0C2477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E0459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identifiziert τ ein bestimmtes Ereignis entlang einer Weltlinie.“</w:t>
      </w:r>
    </w:p>
    <w:p w14:paraId="37EDED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DAF5E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„Bei einer ungewöhnlichen Geometrie können jedoch mehrere relevante Ereignisse mit diesem Ort in Verbindung stehen.“</w:t>
      </w:r>
    </w:p>
    <w:p w14:paraId="0BC998A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ihn an.</w:t>
      </w:r>
    </w:p>
    <w:p w14:paraId="4FF279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„Mehr als einer?“</w:t>
      </w:r>
    </w:p>
    <w:p w14:paraId="24361D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B04AB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„Am selben Ort?“</w:t>
      </w:r>
    </w:p>
    <w:p w14:paraId="0D21ED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699A9B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6B5759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„Andere Zeiten.“</w:t>
      </w:r>
    </w:p>
    <w:p w14:paraId="112155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eine ziemlich zirkuläre Antwort.“</w:t>
      </w:r>
    </w:p>
    <w:p w14:paraId="46D714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„Nur wenn man davon ausgeht, dass Zeit fundamental ist.“</w:t>
      </w:r>
    </w:p>
    <w:p w14:paraId="4433E3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lachte.</w:t>
      </w:r>
    </w:p>
    <w:p w14:paraId="15B0A7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350858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ging zur Wand, nahm den Zettel und schrieb die Zahlen ab, bevor er drei Achsen zeichnete, als ließe sich die Sache durch genügend Linien wenigstens optisch zur Vernunft bringen.</w:t>
      </w:r>
    </w:p>
    <w:p w14:paraId="1C3189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x. YZ</w:t>
      </w:r>
    </w:p>
    <w:p w14:paraId="336E03D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markierte den Punkt.</w:t>
      </w:r>
    </w:p>
    <w:p w14:paraId="1E95AB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w:t>
      </w:r>
    </w:p>
    <w:p w14:paraId="6ED636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was nun?“</w:t>
      </w:r>
    </w:p>
    <w:p w14:paraId="2AF9485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fügte eine vierte Achse hinzu.</w:t>
      </w:r>
    </w:p>
    <w:p w14:paraId="385964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τ.</w:t>
      </w:r>
    </w:p>
    <w:p w14:paraId="58644C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w:t>
      </w:r>
    </w:p>
    <w:p w14:paraId="1AE971E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zeichnete eine Kurve.</w:t>
      </w:r>
    </w:p>
    <w:p w14:paraId="08C474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Weltlinie der Uhr.“</w:t>
      </w:r>
    </w:p>
    <w:p w14:paraId="73C599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EA4B6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fuhr fort.</w:t>
      </w:r>
    </w:p>
    <w:p w14:paraId="10047D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die Uhr an einem Punkt stehen bleibt und an einem anderen wieder losläuft…“</w:t>
      </w:r>
    </w:p>
    <w:p w14:paraId="174BD0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weist ihre Weltlinie einen merkwürdigen Abschnitt auf.“</w:t>
      </w:r>
    </w:p>
    <w:p w14:paraId="528BAB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533B5885"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beugte sich vor.</w:t>
      </w:r>
    </w:p>
    <w:p w14:paraId="26BFD8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wir haben missverstanden, was Stoppen bedeutet.“</w:t>
      </w:r>
    </w:p>
    <w:p w14:paraId="28ED45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sie an.</w:t>
      </w:r>
    </w:p>
    <w:p w14:paraId="31960A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meinst du das?“</w:t>
      </w:r>
    </w:p>
    <w:p w14:paraId="64164F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die Zeiger stehen bleiben, sich der physikalische Zustand der Uhr aber weiterhin ändert…“</w:t>
      </w:r>
    </w:p>
    <w:p w14:paraId="46E50FC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Augen weiteten sich.</w:t>
      </w:r>
    </w:p>
    <w:p w14:paraId="5C9A36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ist die Zeitanzeige stehen geblieben, aber die Uhr selbst läuft weiter.“</w:t>
      </w:r>
    </w:p>
    <w:p w14:paraId="23203E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71C846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untersuchte die Bewegung.</w:t>
      </w:r>
    </w:p>
    <w:p w14:paraId="0C0FB1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interessant.“</w:t>
      </w:r>
    </w:p>
    <w:p w14:paraId="5108B0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 könnte normal die richtige Zeit anzeigen, während ihre Anzeige unverändert bleibt.“</w:t>
      </w:r>
    </w:p>
    <w:p w14:paraId="556C76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viel interessanter.“</w:t>
      </w:r>
    </w:p>
    <w:p w14:paraId="3D01D28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Penny an.</w:t>
      </w:r>
    </w:p>
    <w:p w14:paraId="09F5D4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„Können wir es testen?“</w:t>
      </w:r>
    </w:p>
    <w:p w14:paraId="36DA2528"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die stumme Uhr auf.</w:t>
      </w:r>
    </w:p>
    <w:p w14:paraId="69D042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„Wahrscheinlich.“</w:t>
      </w:r>
    </w:p>
    <w:p w14:paraId="759BBE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72EF7B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„Vergleichen Sie den Zustand des Mechanismus vor und nach der Behandlung.“</w:t>
      </w:r>
    </w:p>
    <w:p w14:paraId="685600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„Auswuchtradfrequenz“.</w:t>
      </w:r>
    </w:p>
    <w:p w14:paraId="465A8E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B1943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„Hemmung.“</w:t>
      </w:r>
    </w:p>
    <w:p w14:paraId="3331FE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003B5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„Federspannung.“</w:t>
      </w:r>
    </w:p>
    <w:p w14:paraId="494D04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AB3BC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„Temperatur.“</w:t>
      </w:r>
    </w:p>
    <w:p w14:paraId="4C595E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B87B2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„Position.“</w:t>
      </w:r>
    </w:p>
    <w:p w14:paraId="3FE1F4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A5F51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„Gravitationspotenzial.“</w:t>
      </w:r>
    </w:p>
    <w:p w14:paraId="15BA3E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4FFB10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wirkte beeindruckt.</w:t>
      </w:r>
    </w:p>
    <w:p w14:paraId="0037E7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lange?“</w:t>
      </w:r>
    </w:p>
    <w:p w14:paraId="7BC4D0D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zuckte mit den Achseln.</w:t>
      </w:r>
    </w:p>
    <w:p w14:paraId="488D478A"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„Wirf das Baby nicht mit dem Aquarium weg.“</w:t>
      </w:r>
    </w:p>
    <w:p w14:paraId="6EFE43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„Zehn Minuten.“</w:t>
      </w:r>
    </w:p>
    <w:p w14:paraId="2B66474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offenbar zufrieden mit der Antwort, zumindest vorläufig.</w:t>
      </w:r>
    </w:p>
    <w:p w14:paraId="0DC9AA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brauchen ein Labor.“</w:t>
      </w:r>
    </w:p>
    <w:p w14:paraId="0C9897E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den Raum.</w:t>
      </w:r>
    </w:p>
    <w:p w14:paraId="55078F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einen.“</w:t>
      </w:r>
    </w:p>
    <w:p w14:paraId="1E18BF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den Raum.</w:t>
      </w:r>
    </w:p>
    <w:p w14:paraId="366AD2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der Louvre.“</w:t>
      </w:r>
    </w:p>
    <w:p w14:paraId="3B0BF8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55B89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CERN.“</w:t>
      </w:r>
    </w:p>
    <w:p w14:paraId="33B5F4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66EAA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genau befindet sich dann das Labor?“</w:t>
      </w:r>
    </w:p>
    <w:p w14:paraId="3E9687B7"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zeigte auf die alte Uhr.</w:t>
      </w:r>
    </w:p>
    <w:p w14:paraId="2FE13B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w:t>
      </w:r>
    </w:p>
    <w:p w14:paraId="6EAC6E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6817546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verbrachten die nächste halbe Stunde damit, die stumme Uhr zu untersuchen. Es war nichts Übernatürliches daran. Das war in gewisser Weise das Beunruhigendste.</w:t>
      </w:r>
    </w:p>
    <w:p w14:paraId="620DC6A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Die Unruh schwingte normal. Die Feder funktionierte einwandfrei. Die Hemmung funktionierte einwandfrei.</w:t>
      </w:r>
    </w:p>
    <w:p w14:paraId="458B3A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Zahnräder drehten sich. Alles Mechanische erschien plötzlich völlig normal. Und doch war die stumme Uhr stehen geblieben.</w:t>
      </w:r>
    </w:p>
    <w:p w14:paraId="093E09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beobachtete die Bewegung.</w:t>
      </w:r>
    </w:p>
    <w:p w14:paraId="2BF83C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keine Anomalie.“</w:t>
      </w:r>
    </w:p>
    <w:p w14:paraId="6D2467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„Keiner.“</w:t>
      </w:r>
    </w:p>
    <w:p w14:paraId="2894735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das Gesicht.</w:t>
      </w:r>
    </w:p>
    <w:p w14:paraId="6219A6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hat es dann aufgehört?“</w:t>
      </w:r>
    </w:p>
    <w:p w14:paraId="0D0BB055"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drehte die Uhr um.</w:t>
      </w:r>
    </w:p>
    <w:p w14:paraId="147860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tat es nicht.“</w:t>
      </w:r>
    </w:p>
    <w:p w14:paraId="691B147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4EED37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Hände blieben stehen.“</w:t>
      </w:r>
    </w:p>
    <w:p w14:paraId="7D67D5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38144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 Bewegung tat es nicht.“</w:t>
      </w:r>
    </w:p>
    <w:p w14:paraId="613683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0351C15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wirkte aufgeregt.</w:t>
      </w:r>
    </w:p>
    <w:p w14:paraId="7271ED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bedeutet, dass die Hände nicht auf die übliche Weise mit der Bewegung gekoppelt sind.“</w:t>
      </w:r>
    </w:p>
    <w:p w14:paraId="17B5417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ihn.</w:t>
      </w:r>
    </w:p>
    <w:p w14:paraId="1F9CF0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62C37E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den Mechanismus.</w:t>
      </w:r>
    </w:p>
    <w:p w14:paraId="00CF1A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muss einen Zwischenmechanismus geben.“</w:t>
      </w:r>
    </w:p>
    <w:p w14:paraId="243CF0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 wir nicht finden können.“</w:t>
      </w:r>
    </w:p>
    <w:p w14:paraId="50D69A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53F145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ist es vielleicht doch nicht mechanisch.“</w:t>
      </w:r>
    </w:p>
    <w:p w14:paraId="6A0415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die Uhr.</w:t>
      </w:r>
    </w:p>
    <w:p w14:paraId="39B497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sieht auf jeden Fall mechanisch aus.“</w:t>
      </w:r>
    </w:p>
    <w:p w14:paraId="6016C0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Schein trügt nicht.“</w:t>
      </w:r>
    </w:p>
    <w:p w14:paraId="63F617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etwas, was Derek üblicherweise vertrat.“</w:t>
      </w:r>
    </w:p>
    <w:p w14:paraId="72F2692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wirkte beleidigt.</w:t>
      </w:r>
    </w:p>
    <w:p w14:paraId="58B974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„Ich formuliere es eleganter.“</w:t>
      </w:r>
    </w:p>
    <w:p w14:paraId="5DB769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605C2D7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drehte die stumme Uhr erneut um. Die Initialen waren noch immer darauf.</w:t>
      </w:r>
    </w:p>
    <w:p w14:paraId="4B49F2BF"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LGV.</w:t>
      </w:r>
    </w:p>
    <w:p w14:paraId="6EF257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sie an. Holte er sein Notizbuch heraus.</w:t>
      </w:r>
    </w:p>
    <w:p w14:paraId="6206AE9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„LGV.“</w:t>
      </w:r>
    </w:p>
    <w:p w14:paraId="3563AF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4C40EA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haben wir schon mal gesehen.“</w:t>
      </w:r>
    </w:p>
    <w:p w14:paraId="71829E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B08A5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bedeutet das?“</w:t>
      </w:r>
    </w:p>
    <w:p w14:paraId="55D3D7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es nicht.“</w:t>
      </w:r>
    </w:p>
    <w:p w14:paraId="3B0179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verfasste die Briefe. Darunter schrieb er dann:</w:t>
      </w:r>
    </w:p>
    <w:p w14:paraId="42932A63"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LOKAL?</w:t>
      </w:r>
    </w:p>
    <w:p w14:paraId="22CDECC9"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GRAVITATION?</w:t>
      </w:r>
    </w:p>
    <w:p w14:paraId="5101A62C"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VEKTOR?</w:t>
      </w:r>
    </w:p>
    <w:p w14:paraId="4750C6F1"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studierte die Seite.</w:t>
      </w:r>
    </w:p>
    <w:p w14:paraId="00ECE7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hatte Trevor vorgeschlagen.“</w:t>
      </w:r>
    </w:p>
    <w:p w14:paraId="1B683C2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Trevor.</w:t>
      </w:r>
    </w:p>
    <w:p w14:paraId="08D895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„Hast du?“</w:t>
      </w:r>
    </w:p>
    <w:p w14:paraId="77FEC6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„Gestern.“</w:t>
      </w:r>
    </w:p>
    <w:p w14:paraId="04128F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„Interessant.“</w:t>
      </w:r>
    </w:p>
    <w:p w14:paraId="571C00D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obwohl seine Zuversicht angesichts dieses Falls nicht gerade eine Naturkonstante war.</w:t>
      </w:r>
    </w:p>
    <w:p w14:paraId="685999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„Danke schön.“</w:t>
      </w:r>
    </w:p>
    <w:p w14:paraId="505C78E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schaute erneut hin.</w:t>
      </w:r>
    </w:p>
    <w:p w14:paraId="0696BE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„Lokaler Gravitationsvektor“.</w:t>
      </w:r>
    </w:p>
    <w:p w14:paraId="600FC3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schüttelte den Kopf.</w:t>
      </w:r>
    </w:p>
    <w:p w14:paraId="57D487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F4D8D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2D4CBF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„Weil ein Vektor eine Richtung benötigt.“</w:t>
      </w:r>
    </w:p>
    <w:p w14:paraId="746DEC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80F4A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wir haben keinerlei Anhaltspunkte dafür, dass die Initialen für eins stehen.“</w:t>
      </w:r>
    </w:p>
    <w:p w14:paraId="3DA217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0E5B5EF0"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bestätigte:</w:t>
      </w:r>
    </w:p>
    <w:p w14:paraId="6255D1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„Könnten Initialen sein.“</w:t>
      </w:r>
    </w:p>
    <w:p w14:paraId="114F9A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„Wessen?“</w:t>
      </w:r>
    </w:p>
    <w:p w14:paraId="35D9074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wusste es. Weinstein betrachtete die Uhr. Dann die Zeitung.</w:t>
      </w:r>
    </w:p>
    <w:p w14:paraId="61F840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an den drei Koordinaten, stand er plötzlich auf.</w:t>
      </w:r>
    </w:p>
    <w:p w14:paraId="0BE079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„Lass uns nach oben gehen.“</w:t>
      </w:r>
    </w:p>
    <w:p w14:paraId="3D95977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ihn.</w:t>
      </w:r>
    </w:p>
    <w:p w14:paraId="2EE00A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63FB82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eine Karte möchte.“</w:t>
      </w:r>
    </w:p>
    <w:p w14:paraId="42CD69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„Aus dem Louvre?“</w:t>
      </w:r>
    </w:p>
    <w:p w14:paraId="5D4E24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9D8B8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kehrten ins Hauptmuseum zurück. Ein Mitarbeiter wies ihnen einen Plan des Gebäudes zu. Weinstein untersuchte ihn.</w:t>
      </w:r>
    </w:p>
    <w:p w14:paraId="2A2FA7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der unterirdische Raum. Dann die Koordinaten. Er runzelte die Stirn.</w:t>
      </w:r>
    </w:p>
    <w:p w14:paraId="012A1C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sind nicht die Koordinaten des Louvre.“</w:t>
      </w:r>
    </w:p>
    <w:p w14:paraId="47A009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beugte sich näher.</w:t>
      </w:r>
    </w:p>
    <w:p w14:paraId="61A932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weißt du das?“</w:t>
      </w:r>
    </w:p>
    <w:p w14:paraId="32F970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die Skala nicht stimmt.“</w:t>
      </w:r>
    </w:p>
    <w:p w14:paraId="266A5BF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studierte die Karte.</w:t>
      </w:r>
    </w:p>
    <w:p w14:paraId="595702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sind sie dann?“</w:t>
      </w:r>
    </w:p>
    <w:p w14:paraId="7A0B88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nahm einen Bleistift und markierte drei Punkte, als könne man einer widerspenstigen Raumzeit durch genügend saubere Geometrie Benehmen beibringen.</w:t>
      </w:r>
    </w:p>
    <w:p w14:paraId="2787B1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„Keine gewöhnlichen kartesischen Koordinaten.“</w:t>
      </w:r>
    </w:p>
    <w:p w14:paraId="1BAC06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w:t>
      </w:r>
    </w:p>
    <w:p w14:paraId="317466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„Relative Koordinaten.“</w:t>
      </w:r>
    </w:p>
    <w:p w14:paraId="598370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ihm einen Blick zu.</w:t>
      </w:r>
    </w:p>
    <w:p w14:paraId="2281C0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„Relativ wozu?“</w:t>
      </w:r>
    </w:p>
    <w:p w14:paraId="66B4122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Weinstein starrte auf die Karte. Dann lächelte er.</w:t>
      </w:r>
    </w:p>
    <w:p w14:paraId="2528E7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Frage.“</w:t>
      </w:r>
    </w:p>
    <w:p w14:paraId="2D4E1BE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deutete auf die stumme Uhr.</w:t>
      </w:r>
    </w:p>
    <w:p w14:paraId="2890CD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die Uhr der Ursprung sein?“</w:t>
      </w:r>
    </w:p>
    <w:p w14:paraId="562683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1E90A83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auf die Zahlen.</w:t>
      </w:r>
    </w:p>
    <w:p w14:paraId="2E91F5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„Drei, vier, zwölf.“</w:t>
      </w:r>
    </w:p>
    <w:p w14:paraId="307516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inne.</w:t>
      </w:r>
    </w:p>
    <w:p w14:paraId="16F3CD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 pythagoreisches Tripel.“</w:t>
      </w:r>
    </w:p>
    <w:p w14:paraId="220F57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ihn an.</w:t>
      </w:r>
    </w:p>
    <w:p w14:paraId="418E3E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090CA9C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zeigte mit dem Finger.</w:t>
      </w:r>
    </w:p>
    <w:p w14:paraId="45D8EBB6"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eine Augenbraue. „Gerade wie ein gebogener Pfeil.“</w:t>
      </w:r>
    </w:p>
    <w:p w14:paraId="2DD791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„Drei zum Quadrat plus vier zum Quadrat ergibt fünf zum Quadrat.“</w:t>
      </w:r>
    </w:p>
    <w:p w14:paraId="41F44EB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fügte er hinzu:</w:t>
      </w:r>
    </w:p>
    <w:p w14:paraId="547D47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„Fünf zum Quadrat plus zwölf zum Quadrat ergibt dreizehn zum Quadrat.“</w:t>
      </w:r>
    </w:p>
    <w:p w14:paraId="6522807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musterte die Zahlen. Derek lächelte.</w:t>
      </w:r>
    </w:p>
    <w:p w14:paraId="77A753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6948F7B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zuckte mit den Achseln.</w:t>
      </w:r>
    </w:p>
    <w:p w14:paraId="2F53E4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unbedingt.“</w:t>
      </w:r>
    </w:p>
    <w:p w14:paraId="406DEA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„Erzwinge keine Muster.“</w:t>
      </w:r>
    </w:p>
    <w:p w14:paraId="53C576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ich nicht.“</w:t>
      </w:r>
    </w:p>
    <w:p w14:paraId="595E63E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erwiderte seinen Blick.</w:t>
      </w:r>
    </w:p>
    <w:p w14:paraId="152CA4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warst du absolut.“</w:t>
      </w:r>
    </w:p>
    <w:p w14:paraId="6CA484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ein wenig.“</w:t>
      </w:r>
    </w:p>
    <w:p w14:paraId="7E6A0D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sah sich die Koordinaten erneut an.</w:t>
      </w:r>
    </w:p>
    <w:p w14:paraId="4599DA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„Drei, vier, zwölf.“</w:t>
      </w:r>
    </w:p>
    <w:p w14:paraId="3A6F2AF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 13. Dann:</w:t>
      </w:r>
    </w:p>
    <w:p w14:paraId="55D0A3F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5. Dann: 12.</w:t>
      </w:r>
    </w:p>
    <w:p w14:paraId="402F31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gebannt.</w:t>
      </w:r>
    </w:p>
    <w:p w14:paraId="6D7F05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„Dreizehn.“</w:t>
      </w:r>
    </w:p>
    <w:p w14:paraId="3CFB7FB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wartete.</w:t>
      </w:r>
    </w:p>
    <w:p w14:paraId="17605F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damit?“</w:t>
      </w:r>
    </w:p>
    <w:p w14:paraId="674F16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dreidimensionalen euklidischen Raum beträgt der räumliche Abstand vom Ursprung dreizehn.“</w:t>
      </w:r>
    </w:p>
    <w:p w14:paraId="602778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„Unter der Annahme eines euklidischen Raums.“</w:t>
      </w:r>
    </w:p>
    <w:p w14:paraId="653FB5B5"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„Das ist zunächst nur Geometrie im dreidimensionalen Raum. In der Raumzeit kommt die Zeitkoordinate hinzu – und sie trägt im Raumzeitintervall ein anderes Vorzeichen.“</w:t>
      </w:r>
    </w:p>
    <w:p w14:paraId="582ACB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CC90D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w:t>
      </w:r>
    </w:p>
    <w:p w14:paraId="4827EDB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blickte auf die stumme Uhr.</w:t>
      </w:r>
    </w:p>
    <w:p w14:paraId="3ED7CE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fehlende Koordinate könnte mit dem invarianten Intervall zusammenhängen.“</w:t>
      </w:r>
    </w:p>
    <w:p w14:paraId="78091F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Dereks Gesichtsausdruck veränderte sich.</w:t>
      </w:r>
    </w:p>
    <w:p w14:paraId="110348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„Mach weiter.“</w:t>
      </w:r>
    </w:p>
    <w:p w14:paraId="460733F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nahm den Bleistift.</w:t>
      </w:r>
    </w:p>
    <w:p w14:paraId="1D6169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der speziellen Relativitätstheorie ist das Raumzeitintervall invariant.“</w:t>
      </w:r>
    </w:p>
    <w:p w14:paraId="3D281D8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 ds² = -c²dt² + dx² + dy² + dz² Trevor nickte.</w:t>
      </w:r>
    </w:p>
    <w:p w14:paraId="4701AB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„Abhängig von der Vorzeichenkonvention.“</w:t>
      </w:r>
    </w:p>
    <w:p w14:paraId="262680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E29E3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fuhr fort.</w:t>
      </w:r>
    </w:p>
    <w:p w14:paraId="17F9D6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wir die räumliche Trennung kennen…“</w:t>
      </w:r>
    </w:p>
    <w:p w14:paraId="66A7C57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zeigte auf die Koordinaten.</w:t>
      </w:r>
    </w:p>
    <w:p w14:paraId="4D4F70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 und das Intervall…“</w:t>
      </w:r>
    </w:p>
    <w:p w14:paraId="7BABEFE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blickte auf das fehlende τ.</w:t>
      </w:r>
    </w:p>
    <w:p w14:paraId="0E1ED5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 wir können auf den zeitlichen Zusammenhang schließen.“</w:t>
      </w:r>
    </w:p>
    <w:p w14:paraId="4FF9D0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wir kennen das Intervall nicht.“</w:t>
      </w:r>
    </w:p>
    <w:p w14:paraId="3DB63F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3BC4E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w:t>
      </w:r>
    </w:p>
    <w:p w14:paraId="3A1E9E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schon.“</w:t>
      </w:r>
    </w:p>
    <w:p w14:paraId="43C33E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deutete in Richtung Louvre.</w:t>
      </w:r>
    </w:p>
    <w:p w14:paraId="3432C6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w:t>
      </w:r>
    </w:p>
    <w:p w14:paraId="1B02D39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runzelte die Stirn.</w:t>
      </w:r>
    </w:p>
    <w:p w14:paraId="567C05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 gibt uns die richtige Zeit an.“</w:t>
      </w:r>
    </w:p>
    <w:p w14:paraId="6EDE4C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12DD3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„τ bezeichnet hier die Eigenzeit – also die Zeit, die eine Uhr entlang ihrer eigenen Weltlinie misst.“</w:t>
      </w:r>
    </w:p>
    <w:p w14:paraId="360F96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F19E7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der räumliche Abstand beträgt dreizehn.“</w:t>
      </w:r>
    </w:p>
    <w:p w14:paraId="6FD04B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4EAF7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6530834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wurde gestoppt.</w:t>
      </w:r>
    </w:p>
    <w:p w14:paraId="112A24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18C327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lachte.</w:t>
      </w:r>
    </w:p>
    <w:p w14:paraId="11CD9B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eine sehr dramatische Pause umsonst.“</w:t>
      </w:r>
    </w:p>
    <w:p w14:paraId="17D382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„Uns fehlt noch ein Puzzleteil.“</w:t>
      </w:r>
    </w:p>
    <w:p w14:paraId="2836AC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47CF4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Art des Intervalls.“</w:t>
      </w:r>
    </w:p>
    <w:p w14:paraId="58C21C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„Zeitlich, raumartig oder null.“</w:t>
      </w:r>
    </w:p>
    <w:p w14:paraId="29C3D4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sie.</w:t>
      </w:r>
    </w:p>
    <w:p w14:paraId="58C733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CFD98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wie lange das anhalten würde, war eine andere Frage.</w:t>
      </w:r>
    </w:p>
    <w:p w14:paraId="57C090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das Intervall zeitartig ist, können die Ereignisse kausal miteinander verbunden sein.“</w:t>
      </w:r>
    </w:p>
    <w:p w14:paraId="11768E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C4582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das Intervall raumartig wäre, könnten die beiden Ereignisse nicht kausal miteinander verbunden sein.“</w:t>
      </w:r>
    </w:p>
    <w:p w14:paraId="619C92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4E9B29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das Intervall null ist, können die Ereignisse – im idealisierten Fall – durch ein Lichtsignal verbunden sein.“</w:t>
      </w:r>
    </w:p>
    <w:p w14:paraId="31902E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3626A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untersuchte die stumme Uhr.</w:t>
      </w:r>
    </w:p>
    <w:p w14:paraId="71A0E7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müssen wir herausfinden, um welchen Fall es sich handelt.“</w:t>
      </w:r>
    </w:p>
    <w:p w14:paraId="44EA34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könnte uns Aufschluss darüber geben, was die Uhr gerade macht.“</w:t>
      </w:r>
    </w:p>
    <w:p w14:paraId="67ED5B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„Nun, das ist geklärt.“</w:t>
      </w:r>
    </w:p>
    <w:p w14:paraId="17DD575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ihn.</w:t>
      </w:r>
    </w:p>
    <w:p w14:paraId="216D2D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7487BE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eine Methode.“</w:t>
      </w:r>
    </w:p>
    <w:p w14:paraId="1698BA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ein Reiseziel.“</w:t>
      </w:r>
    </w:p>
    <w:p w14:paraId="7C307EC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6B7C91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„Ziel?“</w:t>
      </w:r>
    </w:p>
    <w:p w14:paraId="24F33D7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deutete auf die Karte.</w:t>
      </w:r>
    </w:p>
    <w:p w14:paraId="2289FB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 Koordinaten.“</w:t>
      </w:r>
    </w:p>
    <w:p w14:paraId="22743F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schaute nach. Sie entsprachen einem bestimmten Ort im Museum. Einer Galerie im Obergeschoss.</w:t>
      </w:r>
    </w:p>
    <w:p w14:paraId="60BC11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sanft.</w:t>
      </w:r>
    </w:p>
    <w:p w14:paraId="2A0522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2216AC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stiegen die Treppe hinauf. Die Galerie war überfüllt. Besucher gingen zwischen den Gemälden umher.</w:t>
      </w:r>
    </w:p>
    <w:p w14:paraId="5AD485E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Reiseleiter sprachen leise. Plötzlich tauchten überall Kameras auf. Nichts wirkte ungewöhnlich.</w:t>
      </w:r>
    </w:p>
    <w:p w14:paraId="26210A4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überprüfte die Koordinaten.</w:t>
      </w:r>
    </w:p>
    <w:p w14:paraId="5C9494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sind da.“</w:t>
      </w:r>
    </w:p>
    <w:p w14:paraId="4B20F1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blickte sich um.</w:t>
      </w:r>
    </w:p>
    <w:p w14:paraId="49CF53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31D4B7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„Irgendwo in diesem Raum.“</w:t>
      </w:r>
    </w:p>
    <w:p w14:paraId="4880EC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überprüfte die Zahlen erneut.</w:t>
      </w:r>
    </w:p>
    <w:p w14:paraId="14FB3A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„Drei Meter östlich.“</w:t>
      </w:r>
    </w:p>
    <w:p w14:paraId="050270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„Wovor?“</w:t>
      </w:r>
    </w:p>
    <w:p w14:paraId="49ADE4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wirkte verlegen.</w:t>
      </w:r>
    </w:p>
    <w:p w14:paraId="2F1E2A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3360FAC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seufzte müde.</w:t>
      </w:r>
    </w:p>
    <w:p w14:paraId="2A8228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„Herkunft.“</w:t>
      </w:r>
    </w:p>
    <w:p w14:paraId="5E67A9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9D65C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„Welches ist das?“</w:t>
      </w:r>
    </w:p>
    <w:p w14:paraId="3FA3405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Sie blickten auf die Uhr. Dann sahen sie einander an. Penny zeigte mit dem Finger auf die Uhr.</w:t>
      </w:r>
    </w:p>
    <w:p w14:paraId="74E940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Louvre-Eingang.“</w:t>
      </w:r>
    </w:p>
    <w:p w14:paraId="3358524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gingen zu Fuß. Die drei Koordinaten führten sie zu einem großen Gemälde. Derek blieb stehen.</w:t>
      </w:r>
    </w:p>
    <w:p w14:paraId="5E5899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es.“</w:t>
      </w:r>
    </w:p>
    <w:p w14:paraId="080B4FD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untersuchte das Gemälde. Es zeigte eine Landschaft. Eine Straße.</w:t>
      </w:r>
    </w:p>
    <w:p w14:paraId="3501EE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Bäume. Berge. Ein Gebäude in der Ferne.</w:t>
      </w:r>
    </w:p>
    <w:p w14:paraId="2638BAF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Ungewöhnliches. Dann bemerkte er die Perspektive: den Fluchtpunkt.</w:t>
      </w:r>
    </w:p>
    <w:p w14:paraId="696881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Dasselbe Merkmal, das Derek bereits zuvor bemerkt hatte. Weinstein trat näher.</w:t>
      </w:r>
    </w:p>
    <w:p w14:paraId="692F61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Koordinatensystem.“</w:t>
      </w:r>
    </w:p>
    <w:p w14:paraId="59B1C0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32F94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warf einen Blick auf das Gemälde.</w:t>
      </w:r>
    </w:p>
    <w:p w14:paraId="23572A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räumliche Geometrie ist in der Perspektive kodiert.“</w:t>
      </w:r>
    </w:p>
    <w:p w14:paraId="620FD6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4B3220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zeigte zum Horizont.</w:t>
      </w:r>
    </w:p>
    <w:p w14:paraId="372D0112"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formulierte es anders: „Glücklich wie eine Muschel im Schneesturm.“</w:t>
      </w:r>
    </w:p>
    <w:p w14:paraId="548ECE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dort.“</w:t>
      </w:r>
    </w:p>
    <w:p w14:paraId="0596EE3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In dem entfernten Gebäude war eine winzige, uralte Uhr zu sehen. Weinstein starrte sie aufmerksam an. Sie zeigte 12:04 Uhr.</w:t>
      </w:r>
    </w:p>
    <w:p w14:paraId="0A3D52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holte die alte Messinguhr aus seiner Tasche. Ihre Zeiger hatten sich plötzlich bewegt. 12:04 Uhr.</w:t>
      </w:r>
    </w:p>
    <w:p w14:paraId="6D8669E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schaute auf sein Handy. 12:04 Uhr. Penny schaute auf ihres.</w:t>
      </w:r>
    </w:p>
    <w:p w14:paraId="5899AF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12:04 Uhr. Die seltsame Uhr in der Galerie zeigte 12:04 Uhr. Mehrere Sekunden lang sprach niemand.</w:t>
      </w:r>
    </w:p>
    <w:p w14:paraId="1AF9AF61"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bestätigte dies dann:</w:t>
      </w:r>
    </w:p>
    <w:p w14:paraId="77C9CB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1388D8C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ihn an.</w:t>
      </w:r>
    </w:p>
    <w:p w14:paraId="03F157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w:t>
      </w:r>
    </w:p>
    <w:p w14:paraId="5CA6A6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die Veranstaltung gefunden.“</w:t>
      </w:r>
    </w:p>
    <w:p w14:paraId="003E4B3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offenbar zufrieden mit der Antwort, zumindest vorläufig.</w:t>
      </w:r>
    </w:p>
    <w:p w14:paraId="70D88A25"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lastRenderedPageBreak/>
        <w:t>„Die vierte Koordinate.“</w:t>
      </w:r>
    </w:p>
    <w:p w14:paraId="3E388F6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schüttelte den Kopf.</w:t>
      </w:r>
    </w:p>
    <w:p w14:paraId="1AE127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AAE5F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blickten ihn an. Er deutete auf das Gemälde.</w:t>
      </w:r>
    </w:p>
    <w:p w14:paraId="1E97CA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die Projektion des Ereignisses gefunden.“</w:t>
      </w:r>
    </w:p>
    <w:p w14:paraId="404C0B7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das Gemälde an.</w:t>
      </w:r>
    </w:p>
    <w:p w14:paraId="4060AA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Veranstaltung selbst?“</w:t>
      </w:r>
    </w:p>
    <w:p w14:paraId="57843FE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wandte seine Aufmerksamkeit wieder der stummen Uhr zu.</w:t>
      </w:r>
    </w:p>
    <w:p w14:paraId="07944F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könnte woanders sein.“</w:t>
      </w:r>
    </w:p>
    <w:p w14:paraId="5FC6E9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Gemälde veränderte sich plötzlich. Nicht dramatisch. Nicht blitzartig.</w:t>
      </w:r>
    </w:p>
    <w:p w14:paraId="6CE6A52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so Vulgäres. Die winzige Uhr im entfernten Gebäude bewegte sich einfach. 12:04 Uhr.</w:t>
      </w:r>
    </w:p>
    <w:p w14:paraId="675AD3C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12:05 Uhr. Dann veränderte sich die gesamte Szenerie. Die Straße war anders.</w:t>
      </w:r>
    </w:p>
    <w:p w14:paraId="227BA15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Bäume waren anders. Das Gebäude war verschwunden. Die Leute in der Galerie unterhielten sich weiter.</w:t>
      </w:r>
    </w:p>
    <w:p w14:paraId="7BEA0A0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sonst schien es zu bemerken. Derek starrte.</w:t>
      </w:r>
    </w:p>
    <w:p w14:paraId="5C8EC2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„Hast du das gesehen?“</w:t>
      </w:r>
    </w:p>
    <w:p w14:paraId="6BC57F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2A708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D0027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79FFB8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sich ihm zu.</w:t>
      </w:r>
    </w:p>
    <w:p w14:paraId="624388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freust du dich?“</w:t>
      </w:r>
    </w:p>
    <w:p w14:paraId="53D024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jetzt wissen wir es.“</w:t>
      </w:r>
    </w:p>
    <w:p w14:paraId="731D9C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„Wissen Sie was?“</w:t>
      </w:r>
    </w:p>
    <w:p w14:paraId="520EBB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deutete auf das Gemälde.</w:t>
      </w:r>
    </w:p>
    <w:p w14:paraId="1A2912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Ereignis bewegt sich nicht durch die Zeit.“</w:t>
      </w:r>
    </w:p>
    <w:p w14:paraId="34BA32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wartete.</w:t>
      </w:r>
    </w:p>
    <w:p w14:paraId="6630FD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verändert die Geometrie.“</w:t>
      </w:r>
    </w:p>
    <w:p w14:paraId="006A67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Messinguhr in seiner Hand begann rückwärts zu ticken. Und irgendwo unter Paris begann eine andere Uhr vorwärts zu ticken. Die beiden Uhren zeigten nun unterschiedliche Zeiten an.</w:t>
      </w:r>
    </w:p>
    <w:p w14:paraId="0D0A9A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Keiner von beiden hatte unrecht. Und zum ersten Mal verstand Weinstein, warum die Frage auf dem Papier nicht lautete:</w:t>
      </w:r>
    </w:p>
    <w:p w14:paraId="6ACEF3FC"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WANN?</w:t>
      </w:r>
    </w:p>
    <w:p w14:paraId="2072F8B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τ =? Die Antwort war kein Datum.</w:t>
      </w:r>
    </w:p>
    <w:p w14:paraId="75BCE8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ein Pfad. Eine Weltlinie. Und jemand hatte ihnen gerade einen eingezeichnet.</w:t>
      </w:r>
    </w:p>
    <w:p w14:paraId="6B3592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verließ die Galerie nicht. Alle anderen schienen weitergezogen zu sein. Besucher schlenderten an dem Gemälde vorbei.</w:t>
      </w:r>
    </w:p>
    <w:p w14:paraId="014AB76D"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Ein Reiseführer erklärte einer Gruppe Touristen etwas über Perspektive.</w:t>
      </w:r>
    </w:p>
    <w:p w14:paraId="2A6B79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Jemand machte ein eindrucksvolles Foto. Ein Kind beklagte sich über seinen Hunger. Das Universum verhielt sich weiterhin, als wäre nichts Besonderes geschehen.</w:t>
      </w:r>
    </w:p>
    <w:p w14:paraId="782430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blieb vor dem Gemälde stehen. Er dachte nach. Derek wusste, dass er ihn besser nicht unterbrechen sollte.</w:t>
      </w:r>
    </w:p>
    <w:p w14:paraId="1F6C699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wusste es noch besser. Trevor hatte nach jahrelanger Erfahrung gelernt, dass es zwei Arten von Weinsteins Schweigen gab. Da war das gewöhnliche Schweigen.</w:t>
      </w:r>
    </w:p>
    <w:p w14:paraId="1D1C07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dann war da noch die gefährliche Stille. Dies war die zweite Art. Weinstein betrachtete das Gemälde.</w:t>
      </w:r>
    </w:p>
    <w:p w14:paraId="5765CD9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an der alten Messinguhr. Dann an den drei Koordinaten. Drei räumliche Dimensionen.</w:t>
      </w:r>
    </w:p>
    <w:p w14:paraId="778C4DA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zeitliche Koordinate. Eine Geometrie. Eine Weltlinie.</w:t>
      </w:r>
    </w:p>
    <w:p w14:paraId="5C8BE3E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invariantes Intervall. Und Krümmung. Plötzlich holte er sein Notizbuch heraus.</w:t>
      </w:r>
    </w:p>
    <w:p w14:paraId="7DB3B01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sah zu.</w:t>
      </w:r>
    </w:p>
    <w:p w14:paraId="71768C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hast du?“</w:t>
      </w:r>
    </w:p>
    <w:p w14:paraId="6BF86B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antwortete nicht. Er zeichnete drei Achsen. Dann bog er sie.</w:t>
      </w:r>
    </w:p>
    <w:p w14:paraId="3437805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beugte sich näher.</w:t>
      </w:r>
    </w:p>
    <w:p w14:paraId="504380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das?“</w:t>
      </w:r>
    </w:p>
    <w:p w14:paraId="48B1AB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„Raum.“</w:t>
      </w:r>
    </w:p>
    <w:p w14:paraId="6308F0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sehr flach.“</w:t>
      </w:r>
    </w:p>
    <w:p w14:paraId="69000C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1E525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„Sollte es so sein?“</w:t>
      </w:r>
    </w:p>
    <w:p w14:paraId="0ED930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Frage.“</w:t>
      </w:r>
    </w:p>
    <w:p w14:paraId="3D349AE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zeichnete eine weitere Kurve. Dann noch eine. Er begann, sich die Raumzeit selbst vorzustellen.</w:t>
      </w:r>
    </w:p>
    <w:p w14:paraId="26284D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Keine Gummifolie. Kein Bild eines Planeten in einer Senke. Etwas Fundamentaleres.</w:t>
      </w:r>
    </w:p>
    <w:p w14:paraId="73365FD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vierdimensionale Geometrie. Die Krümmung befand sich nicht notwendigerweise in einem größeren Raum. Die Geometrie selbst war gekrümmt.</w:t>
      </w:r>
    </w:p>
    <w:p w14:paraId="0808AD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Beobachter, der sich hindurchbewegt, würde diese Geometrie als Realität wahrnehmen. Weinstein schrieb:</w:t>
      </w:r>
    </w:p>
    <w:p w14:paraId="4FFC9527"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KRÜMMUNG.</w:t>
      </w:r>
    </w:p>
    <w:p w14:paraId="27F2CCF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darunter:</w:t>
      </w:r>
    </w:p>
    <w:p w14:paraId="28ACEFE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MEHR KURVATURIÖSSE.</w:t>
      </w:r>
    </w:p>
    <w:p w14:paraId="0D7B324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4A458A37"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Wann ist zu viel?</w:t>
      </w:r>
    </w:p>
    <w:p w14:paraId="68D43C7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inne. Derek las es langsam.</w:t>
      </w:r>
    </w:p>
    <w:p w14:paraId="311F9A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eher philosophisch.“</w:t>
      </w:r>
    </w:p>
    <w:p w14:paraId="247476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30363C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hob den Blick.</w:t>
      </w:r>
    </w:p>
    <w:p w14:paraId="541873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Physik.“</w:t>
      </w:r>
    </w:p>
    <w:p w14:paraId="4902DA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0D77932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fuhr fort.</w:t>
      </w:r>
    </w:p>
    <w:p w14:paraId="3F555D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die Raumzeit gekrümmt werden kann…“</w:t>
      </w:r>
    </w:p>
    <w:p w14:paraId="4901BC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2A634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Materie und Energie bestimmen diese Krümmung…“</w:t>
      </w:r>
    </w:p>
    <w:p w14:paraId="1D4683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52382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muss es eine Grenze geben.“</w:t>
      </w:r>
    </w:p>
    <w:p w14:paraId="2E5E05C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6810A7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61F849D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musterte ihn. Trevor wartete. Weinstein dachte über die Frage nach.</w:t>
      </w:r>
    </w:p>
    <w:p w14:paraId="0D3504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gibt es das nicht.“</w:t>
      </w:r>
    </w:p>
    <w:p w14:paraId="460190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44FF50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fuhr fort.</w:t>
      </w:r>
    </w:p>
    <w:p w14:paraId="11B8B2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angenommen, es gäbe ihn.“</w:t>
      </w:r>
    </w:p>
    <w:p w14:paraId="75A5B7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etwas ganz anderes.“</w:t>
      </w:r>
    </w:p>
    <w:p w14:paraId="719041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4634388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zeichnete eine Kurve, die immer steiler wurde.</w:t>
      </w:r>
    </w:p>
    <w:p w14:paraId="5C6973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„Stellen Sie sich vor, die Krümmung nimmt zu.“</w:t>
      </w:r>
    </w:p>
    <w:p w14:paraId="547460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FB6A3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„Immer mehr.“</w:t>
      </w:r>
    </w:p>
    <w:p w14:paraId="6C9D3D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73BCC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„Irgendwann reicht unsere übliche Beschreibung nicht mehr aus.“</w:t>
      </w:r>
    </w:p>
    <w:p w14:paraId="7C15AE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die Gleichungen keine sinnvollen physikalischen Antworten mehr liefern.“</w:t>
      </w:r>
    </w:p>
    <w:p w14:paraId="66D237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299B01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weil eine Invariante divergiert.“</w:t>
      </w:r>
    </w:p>
    <w:p w14:paraId="3A9665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6C172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weil eine geodätische Linie nicht fortgesetzt werden kann.“</w:t>
      </w:r>
    </w:p>
    <w:p w14:paraId="364391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92C53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studierte die Zeichnung.</w:t>
      </w:r>
    </w:p>
    <w:p w14:paraId="148E66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w:t>
      </w:r>
    </w:p>
    <w:p w14:paraId="35F83BA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inne.</w:t>
      </w:r>
    </w:p>
    <w:p w14:paraId="0F15ED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 ist der Punkt, an dem wir es eine Singularität nennen.“</w:t>
      </w:r>
    </w:p>
    <w:p w14:paraId="5751CE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ihn.</w:t>
      </w:r>
    </w:p>
    <w:p w14:paraId="7870F6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definieren eine Singularität als ‚zu starke Krümmung‘?“</w:t>
      </w:r>
    </w:p>
    <w:p w14:paraId="20BD55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schüttelte den Kopf.</w:t>
      </w:r>
    </w:p>
    <w:p w14:paraId="1A8928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AE725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strich den Satz durch.</w:t>
      </w:r>
    </w:p>
    <w:p w14:paraId="3097DC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Singularität ist nicht einfach nur ein Bereich, in dem die Raumzeit stark gekrümmt ist.“</w:t>
      </w:r>
    </w:p>
    <w:p w14:paraId="4CE76B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w:t>
      </w:r>
    </w:p>
    <w:p w14:paraId="651F075C"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Aufschlüsselung der klassischen Beschreibung.</w:t>
      </w:r>
    </w:p>
    <w:p w14:paraId="726A52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ist es besser.“</w:t>
      </w:r>
    </w:p>
    <w:p w14:paraId="73EFB3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4DBDF3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w:t>
      </w:r>
    </w:p>
    <w:p w14:paraId="0B344D3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seine Zeichnung erneut.</w:t>
      </w:r>
    </w:p>
    <w:p w14:paraId="708258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„Aber die intuitive Idee bleibt bestehen.“</w:t>
      </w:r>
    </w:p>
    <w:p w14:paraId="537B78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„Welches ist das?“</w:t>
      </w:r>
    </w:p>
    <w:p w14:paraId="42D42F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die Krümmung unbegrenzt zunimmt, kann die klassische Theorie keine sinnvolle Beschreibung mehr liefern.“</w:t>
      </w:r>
    </w:p>
    <w:p w14:paraId="61293B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5E62D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genau so etwas suchen wir.“</w:t>
      </w:r>
    </w:p>
    <w:p w14:paraId="6A6AD33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Dereks Gesichtsausdruck veränderte sich.</w:t>
      </w:r>
    </w:p>
    <w:p w14:paraId="1F36E763"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Offenbar galt hier inzwischen auch: „Wie Fische in einem Gewitter zu schießen.“</w:t>
      </w:r>
    </w:p>
    <w:p w14:paraId="185790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723F950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deutete auf die antike Messinguhr.</w:t>
      </w:r>
    </w:p>
    <w:p w14:paraId="0C4408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wir eine Uhr haben, die sich so verhält, als ob sie von einer Geometrie in eine andere übergegangen wäre.“</w:t>
      </w:r>
    </w:p>
    <w:p w14:paraId="28FD64C8"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runzelte die Stirn.</w:t>
      </w:r>
    </w:p>
    <w:p w14:paraId="1C1004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man hat aufgehört, die richtige Zeit zu messen.“</w:t>
      </w:r>
    </w:p>
    <w:p w14:paraId="2D9701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52FD0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das Gemälde.</w:t>
      </w:r>
    </w:p>
    <w:p w14:paraId="666589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denkst also, es gibt irgendwo eine Region mit extremer Gravitation.“</w:t>
      </w:r>
    </w:p>
    <w:p w14:paraId="604718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228B83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der Nähe von Paris?“</w:t>
      </w:r>
    </w:p>
    <w:p w14:paraId="5D43F5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3263C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wohin dann?“</w:t>
      </w:r>
    </w:p>
    <w:p w14:paraId="3CE617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es, was Derek untersuchen wird.“</w:t>
      </w:r>
    </w:p>
    <w:p w14:paraId="620FE73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seufzte müde.</w:t>
      </w:r>
    </w:p>
    <w:p w14:paraId="172686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 bin ich das.“</w:t>
      </w:r>
    </w:p>
    <w:p w14:paraId="3BF601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musterte ihn.</w:t>
      </w:r>
    </w:p>
    <w:p w14:paraId="679AE8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warst im Louvre.“</w:t>
      </w:r>
    </w:p>
    <w:p w14:paraId="3CC68D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821DF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369AF0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einer Spur gefolgt bin.“</w:t>
      </w:r>
    </w:p>
    <w:p w14:paraId="7105BD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044454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wusstest du.“</w:t>
      </w:r>
    </w:p>
    <w:p w14:paraId="4C774E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„Das hatte ich schon vermutet.“</w:t>
      </w:r>
    </w:p>
    <w:p w14:paraId="17FE72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nun?“</w:t>
      </w:r>
    </w:p>
    <w:p w14:paraId="177AAE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vermute ich, dass Sie etwas anderes gefunden haben.“</w:t>
      </w:r>
    </w:p>
    <w:p w14:paraId="588A17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w:t>
      </w:r>
    </w:p>
    <w:p w14:paraId="44A423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67FD1D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zeigte auf das Gemälde.</w:t>
      </w:r>
    </w:p>
    <w:p w14:paraId="746838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„Schau dir die Landschaft an.“</w:t>
      </w:r>
    </w:p>
    <w:p w14:paraId="5D5C0BE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tat es.</w:t>
      </w:r>
    </w:p>
    <w:p w14:paraId="2F424F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Geometrie verändert sich.“</w:t>
      </w:r>
    </w:p>
    <w:p w14:paraId="1DEECC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D1A40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das Gemälde?“</w:t>
      </w:r>
    </w:p>
    <w:p w14:paraId="233C27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5CF50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Projektion.“</w:t>
      </w:r>
    </w:p>
    <w:p w14:paraId="0D4534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32E9FFE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holte ein Foto hervor. Es zeigte dasselbe Gemälde. Doch die Perspektive war etwas anders.</w:t>
      </w:r>
    </w:p>
    <w:p w14:paraId="560A46E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Fluchtpunkt hatte sich verschoben. Weinstein untersuchte beide Bilder.</w:t>
      </w:r>
    </w:p>
    <w:p w14:paraId="635023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Prognose hat sich geändert.“</w:t>
      </w:r>
    </w:p>
    <w:p w14:paraId="147870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B78A4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„Ohne dass sich die zugrunde liegenden Objekte verändern.“</w:t>
      </w:r>
    </w:p>
    <w:p w14:paraId="0E3EE4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DE15A1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runzelte die Stirn.</w:t>
      </w:r>
    </w:p>
    <w:p w14:paraId="694A50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unmöglich.“</w:t>
      </w:r>
    </w:p>
    <w:p w14:paraId="6300A7B4"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bestand sofort darauf:</w:t>
      </w:r>
    </w:p>
    <w:p w14:paraId="2B2EA1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w:t>
      </w:r>
    </w:p>
    <w:p w14:paraId="370891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w:t>
      </w:r>
    </w:p>
    <w:p w14:paraId="5EBF86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„Bußgeld.“</w:t>
      </w:r>
    </w:p>
    <w:p w14:paraId="74863B78"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Wort blieb einen Augenblick im Raum hängen. Niemand fragte mehr, welche Art von Bußgeld gemeint war. Inzwischen war klar, dass das Universum vermutlich mehrere Kategorien vorbereitet hatte.</w:t>
      </w:r>
    </w:p>
    <w:p w14:paraId="5CA464E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schaute noch einmal hin.</w:t>
      </w:r>
    </w:p>
    <w:p w14:paraId="29BED0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„Wenn sich die Projektion ändert, während die Objekte unverändert bleiben…“</w:t>
      </w:r>
    </w:p>
    <w:p w14:paraId="183E55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an.</w:t>
      </w:r>
    </w:p>
    <w:p w14:paraId="2A69F1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Koordinatensystem hat sich geändert.“</w:t>
      </w:r>
    </w:p>
    <w:p w14:paraId="3D651D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B19FE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wenn sich das Koordinatensystem ändert…“</w:t>
      </w:r>
    </w:p>
    <w:p w14:paraId="5F3BE9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Kennzahl könnte es sein.“</w:t>
      </w:r>
    </w:p>
    <w:p w14:paraId="188B87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3BD4E4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zwischen ihnen hin und her.</w:t>
      </w:r>
    </w:p>
    <w:p w14:paraId="714C54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betrachten also kein seltsames Gemälde.“</w:t>
      </w:r>
    </w:p>
    <w:p w14:paraId="1852E5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F387D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prüfen eine Änderung der Geometrie, die zur Beschreibung verwendet wird.“</w:t>
      </w:r>
    </w:p>
    <w:p w14:paraId="7533C8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E93726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w:t>
      </w:r>
    </w:p>
    <w:p w14:paraId="59982C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zeigt uns das Gemälde vielleicht gar keinen Ort.“</w:t>
      </w:r>
    </w:p>
    <w:p w14:paraId="3DF165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hat sich umgedreht.</w:t>
      </w:r>
    </w:p>
    <w:p w14:paraId="70C34E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will es uns zeigen?“</w:t>
      </w:r>
    </w:p>
    <w:p w14:paraId="0F9EFF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zeigte mit dem Finger.</w:t>
      </w:r>
    </w:p>
    <w:p w14:paraId="61B594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Ereignis.“</w:t>
      </w:r>
    </w:p>
    <w:p w14:paraId="0E06371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herrschte Stille. Derek lächelte.</w:t>
      </w:r>
    </w:p>
    <w:p w14:paraId="1F7B67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5C485C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5F10E7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wandte sich an Trevor.</w:t>
      </w:r>
    </w:p>
    <w:p w14:paraId="268172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dürfen ihn behalten.“</w:t>
      </w:r>
    </w:p>
    <w:p w14:paraId="4F22D6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lachte. Trevor lächelte.</w:t>
      </w:r>
    </w:p>
    <w:p w14:paraId="067F3B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nehme ich als Kompliment.“</w:t>
      </w:r>
    </w:p>
    <w:p w14:paraId="5A124F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solltest.“</w:t>
      </w:r>
    </w:p>
    <w:p w14:paraId="0B8229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wandte sich plötzlich wieder dem Gemälde zu. Der Gedanke an ein geschwungenes Ereignis kam ihm wieder in den Sinn. Ein Ereignis war nicht bloß ein Punkt.</w:t>
      </w:r>
    </w:p>
    <w:p w14:paraId="1B8AF1B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handelte sich um einen Punkt in der Raumzeit. Doch wenn die Raumzeit selbst gekrümmt war, dann war die Beziehung zwischen benachbarten Ereignissen nicht euklidisch. Die Geometrie spielte eine Rolle.</w:t>
      </w:r>
    </w:p>
    <w:p w14:paraId="3C68F6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Das Intervall spielte eine Rolle. Die Weltlinien spielten eine Rolle. Und wenn die Krümmung extrem genug wurde, konnte die gewohnte Beschreibung ihre Gültigkeit verlieren.</w:t>
      </w:r>
    </w:p>
    <w:p w14:paraId="21C22C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schrieb ein Wort.</w:t>
      </w:r>
    </w:p>
    <w:p w14:paraId="311FFB7C"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SINGULARITÄT.</w:t>
      </w:r>
    </w:p>
    <w:p w14:paraId="32FF8F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las es.</w:t>
      </w:r>
    </w:p>
    <w:p w14:paraId="114237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 ziemlich dramatisches Wort.“</w:t>
      </w:r>
    </w:p>
    <w:p w14:paraId="344C2B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präzise.“</w:t>
      </w:r>
    </w:p>
    <w:p w14:paraId="692B63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es das?“</w:t>
      </w:r>
    </w:p>
    <w:p w14:paraId="408E0F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entsprechenden mathematischen Sinne.“</w:t>
      </w:r>
    </w:p>
    <w:p w14:paraId="24F137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beruhigend.“</w:t>
      </w:r>
    </w:p>
    <w:p w14:paraId="54ED46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schrieb weiter.</w:t>
      </w:r>
    </w:p>
    <w:p w14:paraId="2DBD8A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„Schwarze Löcher.“</w:t>
      </w:r>
    </w:p>
    <w:p w14:paraId="5B70A1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AFBA4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„Kosmologische Singularitäten.“</w:t>
      </w:r>
    </w:p>
    <w:p w14:paraId="72D2DA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E20B9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„Geodätische Unvollständigkeit.“</w:t>
      </w:r>
    </w:p>
    <w:p w14:paraId="686BB6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737DD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ihm einen Blick zu.</w:t>
      </w:r>
    </w:p>
    <w:p w14:paraId="0541B6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denkst an die Uhr.“</w:t>
      </w:r>
    </w:p>
    <w:p w14:paraId="450C0A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9F930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eine Uhr in die Nähe einer Singularität gelangen?“</w:t>
      </w:r>
    </w:p>
    <w:p w14:paraId="67CFE2D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schweigend auf die Messinguhr.</w:t>
      </w:r>
    </w:p>
    <w:p w14:paraId="2D3ED2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im üblichen Sinne.“</w:t>
      </w:r>
    </w:p>
    <w:p w14:paraId="5E2D14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02764C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eine Singularität ist nicht einfach nur ein sehr starkes Gravitationsfeld, dem man sich gefahrlos nähern kann.“</w:t>
      </w:r>
    </w:p>
    <w:p w14:paraId="0F592B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6AD6EF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klassische Raumzeitbeschreibung selbst wird pathologisch.“</w:t>
      </w:r>
    </w:p>
    <w:p w14:paraId="52AABE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„Bedeutung?“</w:t>
      </w:r>
    </w:p>
    <w:p w14:paraId="7B5EC3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„Man kann nicht einfach fragen, was die Uhr an der Singularität tut. Und man kann erst recht nicht fragen, was sie tut, wenn die Singularität nur ein Ende eines Wurmlochs ist.“</w:t>
      </w:r>
    </w:p>
    <w:p w14:paraId="7D7A4B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die Theorie uns keine Antwort mehr gibt.“</w:t>
      </w:r>
    </w:p>
    <w:p w14:paraId="57A525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595A39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blickte auf die Uhr.</w:t>
      </w:r>
    </w:p>
    <w:p w14:paraId="08B29C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steht die Uhr vielleicht nicht in der Nähe von eins.“</w:t>
      </w:r>
    </w:p>
    <w:p w14:paraId="4722D6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1E8E530B"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ließ ein vorsichtiges „Vielleicht“ folgen.</w:t>
      </w:r>
    </w:p>
    <w:p w14:paraId="551482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will es uns damit sagen, dass die Beziehung zwischen den beiden Ereignissen extrem geworden ist.“</w:t>
      </w:r>
    </w:p>
    <w:p w14:paraId="0EE7AF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94E29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die drei Koordinaten.</w:t>
      </w:r>
    </w:p>
    <w:p w14:paraId="769EAC0B"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„Das Schiff hat den Stall verlassen.“</w:t>
      </w:r>
    </w:p>
    <w:p w14:paraId="403B1D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könnte das fehlende τ die Eigenzeitdifferenz entlang einer Weltlinie sein, die sich dieser Region nähert.“</w:t>
      </w:r>
    </w:p>
    <w:p w14:paraId="36E9984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schlug einen abrupten Kurswechsel ein.</w:t>
      </w:r>
    </w:p>
    <w:p w14:paraId="3A8448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FE0BBE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fuhr fort.</w:t>
      </w:r>
    </w:p>
    <w:p w14:paraId="6B95E6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wenn die Eigenzeit endlich bleibt, während etwas anderes unendlich wird…“</w:t>
      </w:r>
    </w:p>
    <w:p w14:paraId="70BEB5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könnten wir ein singuläres Verhalten beobachten.“</w:t>
      </w:r>
    </w:p>
    <w:p w14:paraId="5F4748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CB04B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 gut.“</w:t>
      </w:r>
    </w:p>
    <w:p w14:paraId="22433E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Gesicht hellte sich auf. Derek musterte Penny.</w:t>
      </w:r>
    </w:p>
    <w:p w14:paraId="08B318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wird gefährlich.“</w:t>
      </w:r>
    </w:p>
    <w:p w14:paraId="59C8A6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war immer gefährlich.“</w:t>
      </w:r>
    </w:p>
    <w:p w14:paraId="019E1F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ignorierte sie.</w:t>
      </w:r>
    </w:p>
    <w:p w14:paraId="2A30BA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sollen wir also tun?“</w:t>
      </w:r>
    </w:p>
    <w:p w14:paraId="2A65599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schloss leise sein Notizbuch.</w:t>
      </w:r>
    </w:p>
    <w:p w14:paraId="0D2B4B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finden heraus, wo die Krümmung extrem wird.“</w:t>
      </w:r>
    </w:p>
    <w:p w14:paraId="50EB8C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7776169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das Gemälde.</w:t>
      </w:r>
    </w:p>
    <w:p w14:paraId="084E2F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„Auf die gleiche Weise, wie wir die Veranstaltung gefunden haben.“</w:t>
      </w:r>
    </w:p>
    <w:p w14:paraId="3A903A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Koordinaten?“</w:t>
      </w:r>
    </w:p>
    <w:p w14:paraId="4A1311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88BA6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Uhr?“</w:t>
      </w:r>
    </w:p>
    <w:p w14:paraId="008C67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5606C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der Louvre?“</w:t>
      </w:r>
    </w:p>
    <w:p w14:paraId="7F1DAB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0409A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kurzen Blick um sich.</w:t>
      </w:r>
    </w:p>
    <w:p w14:paraId="3973D8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haben wir ein Problem.“</w:t>
      </w:r>
    </w:p>
    <w:p w14:paraId="2C3EA7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7ABF8B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nicht genügend Koordinaten.“</w:t>
      </w:r>
    </w:p>
    <w:p w14:paraId="2163DB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EDEBF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zeigte auf das Gemälde.</w:t>
      </w:r>
    </w:p>
    <w:p w14:paraId="125FB3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vier.“</w:t>
      </w:r>
    </w:p>
    <w:p w14:paraId="7C8038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schaute nach. Drei Zahlen waren auf das Papier geschrieben.</w:t>
      </w:r>
    </w:p>
    <w:p w14:paraId="5E0084DC"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Er war davon ausgegangen, dass die vierte Koordinate fehlte.</w:t>
      </w:r>
    </w:p>
    <w:p w14:paraId="54F5C3A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nicht der Fall. Unter der alten Messinguhr auf dem Gemälde war eine winzige Zahl zu erkennen. Sie war fast vollständig vom Rahmen verdeckt gewesen.</w:t>
      </w:r>
    </w:p>
    <w:p w14:paraId="73601F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beugte sich näher.</w:t>
      </w:r>
    </w:p>
    <w:p w14:paraId="499735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das?“</w:t>
      </w:r>
    </w:p>
    <w:p w14:paraId="48DAAA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schaute hin. Die Nummer war: Trevor starrte ihn aufmerksam an.</w:t>
      </w:r>
    </w:p>
    <w:p w14:paraId="07D789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„Dreizehn.“</w:t>
      </w:r>
    </w:p>
    <w:p w14:paraId="72C057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Entfernung.“</w:t>
      </w:r>
    </w:p>
    <w:p w14:paraId="57D8142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schüttelte den Kopf.</w:t>
      </w:r>
    </w:p>
    <w:p w14:paraId="178A81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7868C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3FC3E3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wir vom euklidischen Raum ausgehen.“</w:t>
      </w:r>
    </w:p>
    <w:p w14:paraId="58FC11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594A61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holte seinen Bleistift heraus.</w:t>
      </w:r>
    </w:p>
    <w:p w14:paraId="157F3F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es sich hier um die Raumzeit handelt, ist das invariante Intervall nicht einfach die euklidische Distanz.“</w:t>
      </w:r>
    </w:p>
    <w:p w14:paraId="4DA8CD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Er schrieb: ds² = dx² + dy² + dz² − c²dt² Dann hörte er auf.</w:t>
      </w:r>
    </w:p>
    <w:p w14:paraId="5FD1AA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sei denn, wir verwenden die entgegengesetzte Vorzeichenkonvention.“</w:t>
      </w:r>
    </w:p>
    <w:p w14:paraId="099434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„Spielt das eine Rolle?“</w:t>
      </w:r>
    </w:p>
    <w:p w14:paraId="15AD16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wegen des physischen Inhalts.“</w:t>
      </w:r>
    </w:p>
    <w:p w14:paraId="2C3263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240EF4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 Er betrachtete das Gemälde erneut. Drei.</w:t>
      </w:r>
    </w:p>
    <w:p w14:paraId="6CC6488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Vier. Zwölf. Dreizehn.</w:t>
      </w:r>
    </w:p>
    <w:p w14:paraId="0DD9838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darunter, fast unsichtbar: ∞ Derek hörte auf zu lächeln.</w:t>
      </w:r>
    </w:p>
    <w:p w14:paraId="6C9821F7"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sah es. Trevor sah es. Weinstein starrte gebannt.</w:t>
      </w:r>
    </w:p>
    <w:p w14:paraId="235C02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keine Koordinate.“</w:t>
      </w:r>
    </w:p>
    <w:p w14:paraId="1BEA3F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betonte Derek.</w:t>
      </w:r>
    </w:p>
    <w:p w14:paraId="0485A6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das?“</w:t>
      </w:r>
    </w:p>
    <w:p w14:paraId="164A418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beobachtete das Symbol.</w:t>
      </w:r>
    </w:p>
    <w:p w14:paraId="39C092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„Unendlichkeit.“</w:t>
      </w:r>
    </w:p>
    <w:p w14:paraId="2BB5137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5CB919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würde auf eine divergente Größe hindeuten.“</w:t>
      </w:r>
    </w:p>
    <w:p w14:paraId="4416BF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7B399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„Krümmung?“</w:t>
      </w:r>
    </w:p>
    <w:p w14:paraId="00060D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034C85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„Richtiger Zeitpunkt?“</w:t>
      </w:r>
    </w:p>
    <w:p w14:paraId="29BCC8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4A63AC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„Intervall?“</w:t>
      </w:r>
    </w:p>
    <w:p w14:paraId="6CE663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5D7DDF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ihn.</w:t>
      </w:r>
    </w:p>
    <w:p w14:paraId="40F590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w:t>
      </w:r>
    </w:p>
    <w:p w14:paraId="27B03AD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antwortete nicht. Er starrte das Gemälde an. Dann lächelte er ganz langsam.</w:t>
      </w:r>
    </w:p>
    <w:p w14:paraId="2ECD47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haben wir unsere Singularität.“</w:t>
      </w:r>
    </w:p>
    <w:p w14:paraId="143D091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Penny eingehend. Penny betrachtete Trevor. Trevor untersuchte Weinstein.</w:t>
      </w:r>
    </w:p>
    <w:p w14:paraId="049185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irgendwo, tief unter dem Louvre, begann eine stumme Uhr zu ticken. Nicht vorwärts. Nicht rückwärts.</w:t>
      </w:r>
    </w:p>
    <w:p w14:paraId="5DBD4AC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Aber seitwärts. Zumindest schien die stumme Uhr zu glauben, dass sie das tat.</w:t>
      </w:r>
    </w:p>
    <w:p w14:paraId="41EAF5AF" w14:textId="77777777" w:rsidR="00A1675C" w:rsidRPr="005D50B8" w:rsidRDefault="00000000">
      <w:pPr>
        <w:pStyle w:val="Heading1"/>
        <w:pageBreakBefore/>
        <w:spacing w:before="280"/>
        <w:rPr>
          <w:rFonts w:ascii="Palatino Linotype" w:hAnsi="Palatino Linotype"/>
          <w:sz w:val="24"/>
          <w:szCs w:val="24"/>
        </w:rPr>
      </w:pPr>
      <w:bookmarkStart w:id="14" w:name="toc_ch7"/>
      <w:bookmarkStart w:id="15" w:name="Kapitel_7"/>
      <w:r w:rsidRPr="005D50B8">
        <w:rPr>
          <w:rFonts w:ascii="Palatino Linotype" w:eastAsia="Baskerville" w:hAnsi="Palatino Linotype" w:cs="Baskerville"/>
          <w:sz w:val="24"/>
          <w:szCs w:val="24"/>
        </w:rPr>
        <w:lastRenderedPageBreak/>
        <w:t>Kapitel 7</w:t>
      </w:r>
      <w:bookmarkEnd w:id="14"/>
      <w:bookmarkEnd w:id="15"/>
    </w:p>
    <w:p w14:paraId="6DE00D4B" w14:textId="77777777" w:rsidR="00A1675C"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Der kalte Regen, die U-Bahn und das Problem mit der Poesie</w:t>
      </w:r>
    </w:p>
    <w:p w14:paraId="476AE477"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Gent hatte einen schwierigen Auftrag erhalten. Er sollte die Londoner U-Bahn an Regentagen untersuchen.</w:t>
      </w:r>
    </w:p>
    <w:p w14:paraId="6ACB8A8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an sich nichts Ungewöhnliches. Die Londoner U-Bahn war ohnehin schon an den meisten Tagen schwierig zu benutzen. An Regentagen wurde es aber zu etwas ganz anderem.</w:t>
      </w:r>
    </w:p>
    <w:p w14:paraId="1D8F8E4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27521D3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hatte die Anweisung dreimal gelesen. Dann hatte er Weinstein angerufen.</w:t>
      </w:r>
    </w:p>
    <w:p w14:paraId="1437EE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w:t>
      </w:r>
    </w:p>
    <w:p w14:paraId="40D783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6CC47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Ihnen bewusst, dass Sie mich zur Untersuchung der Londoner U-Bahn geschickt haben?“</w:t>
      </w:r>
    </w:p>
    <w:p w14:paraId="05E833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8008E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 Regentagen.“</w:t>
      </w:r>
    </w:p>
    <w:p w14:paraId="0854A6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2913D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festzustellen, ob es etwas enthält, das die spezielle Relativitätstheorie und die allgemeine Relativitätstheorie unvereinbar macht.“</w:t>
      </w:r>
    </w:p>
    <w:p w14:paraId="08FEB3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E3657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w:t>
      </w:r>
    </w:p>
    <w:p w14:paraId="75CC9F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45FF38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6B2295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Frage.“</w:t>
      </w:r>
    </w:p>
    <w:p w14:paraId="28D280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E9C62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40779D5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hatte mehrere Sekunden lang geschwiegen.</w:t>
      </w:r>
    </w:p>
    <w:p w14:paraId="47DC454F"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hatte er gefragt:</w:t>
      </w:r>
    </w:p>
    <w:p w14:paraId="685BC9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„Weil Zeit nicht existiert.“</w:t>
      </w:r>
    </w:p>
    <w:p w14:paraId="2455EEB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hatte gewartet.</w:t>
      </w:r>
    </w:p>
    <w:p w14:paraId="0FB37A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Ihre Erklärung?“</w:t>
      </w:r>
    </w:p>
    <w:p w14:paraId="7367F9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ganz.“</w:t>
      </w:r>
    </w:p>
    <w:p w14:paraId="76D789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der Rest?“</w:t>
      </w:r>
    </w:p>
    <w:p w14:paraId="45C5F691"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hatte müde und leise seufzend aufgestoßen.</w:t>
      </w:r>
    </w:p>
    <w:p w14:paraId="5690DF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beginne zu vermuten, dass Zeit ein Buchhaltungsinstrument ist.“</w:t>
      </w:r>
    </w:p>
    <w:p w14:paraId="0EE024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Buchhaltung?“</w:t>
      </w:r>
    </w:p>
    <w:p w14:paraId="47DA2E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82625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klingt gefährlich.“</w:t>
      </w:r>
    </w:p>
    <w:p w14:paraId="0A6967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w:t>
      </w:r>
    </w:p>
    <w:p w14:paraId="08B38C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U-Bahn?“</w:t>
      </w:r>
    </w:p>
    <w:p w14:paraId="6B2CD0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„Ebenfalls gefährlich.“</w:t>
      </w:r>
    </w:p>
    <w:p w14:paraId="313C95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hatte dies in Erwägung gezogen.</w:t>
      </w:r>
    </w:p>
    <w:p w14:paraId="7C4474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„Irgendetwas anderes?“</w:t>
      </w:r>
    </w:p>
    <w:p w14:paraId="6931D7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„Regen.“</w:t>
      </w:r>
    </w:p>
    <w:p w14:paraId="381E71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02F8203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03F8DB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betrachtete den einfahrenden leeren Zug. Dann warf er einen Blick auf sein Notizbuch. Oben auf der Seite hatte er geschrieben:</w:t>
      </w:r>
    </w:p>
    <w:p w14:paraId="7D1A46A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UNTERSUCHUNG 1047-B</w:t>
      </w:r>
    </w:p>
    <w:p w14:paraId="7414610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Darunter:</w:t>
      </w:r>
    </w:p>
    <w:p w14:paraId="4CDC00DF"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FRAGE:</w:t>
      </w:r>
    </w:p>
    <w:p w14:paraId="2F1A3A1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Kann die Infrastruktur der Londoner U-Bahn bei Regenwetter verhindern, dass SR und GR gleichzeitig die Realität beschreiben? Dazu hatte er geschrieben:</w:t>
      </w:r>
    </w:p>
    <w:p w14:paraId="1C32437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„Der Topf nennt den Kessel fabelhaft.“</w:t>
      </w:r>
    </w:p>
    <w:p w14:paraId="4F53FDC8"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ZWEITFRAGE:</w:t>
      </w:r>
    </w:p>
    <w:p w14:paraId="643BC6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Warum? Und darunter:</w:t>
      </w:r>
    </w:p>
    <w:p w14:paraId="6441158A"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DRITTE FRAGE:</w:t>
      </w:r>
    </w:p>
    <w:p w14:paraId="2FE4284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Was zum Teufel hat Poesie damit zu tun? Derek schloss das Notizbuch. Eine Frau neben ihm warf einen Blick auf die Seite.</w:t>
      </w:r>
    </w:p>
    <w:p w14:paraId="5EEACB4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starrte ihn an. Dann die Seite. Dann wieder ihn.</w:t>
      </w:r>
    </w:p>
    <w:p w14:paraId="7085D4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„Arbeiten?“</w:t>
      </w:r>
    </w:p>
    <w:p w14:paraId="5930BE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3E0E5E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„Bedauerlicherweise.“</w:t>
      </w:r>
    </w:p>
    <w:p w14:paraId="4855453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 mitfühlend.</w:t>
      </w:r>
    </w:p>
    <w:p w14:paraId="0A4E01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„Wichtig?“</w:t>
      </w:r>
    </w:p>
    <w:p w14:paraId="6D8B9C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2008643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stieg in den leeren Zug. Derek folgte ihr. Die Zugtüren schlossen sich leise.</w:t>
      </w:r>
    </w:p>
    <w:p w14:paraId="7CF940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Kutsche setzte sich in Bewegung. Derek setzte sich. Ihm gegenüber las ein Mann Zeitung.</w:t>
      </w:r>
    </w:p>
    <w:p w14:paraId="013DF2F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Schlagzeile handelte vom Wetter. Derek blickte sie an. Dann auf den kalten Regen, der am Fenster herunterlief.</w:t>
      </w:r>
    </w:p>
    <w:p w14:paraId="409DA57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griff er zu seinem Notizbuch. Er öffnete es leise wieder. Er schrieb:</w:t>
      </w:r>
    </w:p>
    <w:p w14:paraId="7AE0F27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Beginnen wir mit der speziellen Relativitätstheorie. Diese war prinzipiell nicht schwierig. Zwei Beobachter in relativer Inertialbewegung konnten demselben Ereignis unterschiedliche Koordinaten zuordnen.</w:t>
      </w:r>
    </w:p>
    <w:p w14:paraId="22C27B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Zeitliche und räumliche Intervalle konnten zwischen den Einzelbildern variieren. Die Lichtgeschwindigkeit blieb unverändert.</w:t>
      </w:r>
    </w:p>
    <w:p w14:paraId="1A01ECB5"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Die Lorentz-Transformation verband die Beschreibungen.</w:t>
      </w:r>
    </w:p>
    <w:p w14:paraId="56E28F2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davon widersprach der alltäglichen Erfahrung. Es widersprach lediglich der Annahme, dass jeder Anspruch auf dieselbe altbekannte Uhr hätte. Die allgemeine Relativitätstheorie ging noch weiter.</w:t>
      </w:r>
    </w:p>
    <w:p w14:paraId="4C9ABC3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Schwerkraft war nicht bloß eine Kraft, die durch den Raum wirkte. Die Raumzeit selbst besaß eine Geometrie. Materie und Energie beeinflussten diese Geometrie.</w:t>
      </w:r>
    </w:p>
    <w:p w14:paraId="6734274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Frei fallende Objekte folgten Geodäten. Uhren folgten Weltlinien und maßen die Eigenzeit entlang dieser. Auch hier gibt es keinen grundsätzlichen Widerspruch.</w:t>
      </w:r>
    </w:p>
    <w:p w14:paraId="56D4CF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Tatsächlich enthielt die allgemeine Relativitätstheorie die spezielle Relativitätstheorie lokal. In ausreichend kleinen Bereichen der Raumzeit, in denen die Krümmung </w:t>
      </w:r>
      <w:r w:rsidRPr="005D50B8">
        <w:rPr>
          <w:rFonts w:ascii="Palatino Linotype" w:eastAsia="Baskerville" w:hAnsi="Palatino Linotype" w:cs="Baskerville"/>
          <w:sz w:val="24"/>
          <w:szCs w:val="24"/>
        </w:rPr>
        <w:lastRenderedPageBreak/>
        <w:t>vernachlässigt werden konnte, galten für frei fallende Beobachter wieder die bekannten Regeln der speziellen Relativitätstheorie. Derek hörte auf zu schreiben.</w:t>
      </w:r>
    </w:p>
    <w:p w14:paraId="3D2B23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die naheliegende Antwort. SR und GR waren keine Feinde. GR enthielt SR als seine lokale Grenze.</w:t>
      </w:r>
    </w:p>
    <w:p w14:paraId="3AFD9F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Warum also hatte Weinstein ihn in den Underground geschickt? Derek blickte auf den nassen Boden. Ein Wassertropfen rollte über die Gummimatte.</w:t>
      </w:r>
    </w:p>
    <w:p w14:paraId="2EE534D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beobachtete es. Es bewegte sich. Blieb stehen.</w:t>
      </w:r>
    </w:p>
    <w:p w14:paraId="2A2975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bewegte sich erneut. Er lächelte. Vielleicht war die Frage gar nicht, ob SR und GR beide wahr sein könnten.</w:t>
      </w:r>
    </w:p>
    <w:p w14:paraId="1386BA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Vielleicht ging es um die Frage, ob sich ihre Zeitbeschreibung mit dem seltsamen Verhalten, das sie beobachteten, vereinbaren ließ. Der Zug fuhr in einen engen Tunnel ein. Die Lichter flackerten.</w:t>
      </w:r>
    </w:p>
    <w:p w14:paraId="32B6800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prüfte die Uhrzeit. Alles normal. Er überprüfte die seltsame Uhr am leeren Bahnhof.</w:t>
      </w:r>
    </w:p>
    <w:p w14:paraId="1E59B2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Normal. Er warf einen Blick auf die stumme Uhr im Zug. Normal.</w:t>
      </w:r>
    </w:p>
    <w:p w14:paraId="720FA68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Drei Uhren. Drei Abkommen. Er schrieb:</w:t>
      </w:r>
    </w:p>
    <w:p w14:paraId="5D75AA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Alles enttäuschend normal. Der Zug hielt an.</w:t>
      </w:r>
    </w:p>
    <w:p w14:paraId="062DB39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Eine Computerstimme verkündete den leeren Bahnhof.</w:t>
      </w:r>
    </w:p>
    <w:p w14:paraId="225019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hob den Blick. Er hatte etwas erwartet. Er war sich nur nicht sicher, was.</w:t>
      </w:r>
    </w:p>
    <w:p w14:paraId="75E675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Vielleicht würde der Waggon plötzlich sechsdimensional werden. Vielleicht würden die Fahrgäste alle unterschiedlich schnell altern. Vielleicht würde ein kleines schwarzes Loch in der Nähe der Notausgangstür erscheinen.</w:t>
      </w:r>
    </w:p>
    <w:p w14:paraId="253E947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geschah. Ein Mann nieste.</w:t>
      </w:r>
    </w:p>
    <w:p w14:paraId="6CD19E45"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seufzte leise.</w:t>
      </w:r>
    </w:p>
    <w:p w14:paraId="40B1BA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stieg ab. Regenwasser tropfte von seinem Regenschirm, als er die Treppe hinaufstieg. Auf Straßenebene blieb er stehen.</w:t>
      </w:r>
    </w:p>
    <w:p w14:paraId="7D4C76A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kalte Regen wurde nun stärker. Er blickte zum Himmel. Dann auf den Bürgersteig.</w:t>
      </w:r>
    </w:p>
    <w:p w14:paraId="79718A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am U-Bahn-Eingang. Es regnete kalt. Die Züge fuhren.</w:t>
      </w:r>
    </w:p>
    <w:p w14:paraId="13E8126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Uhren tickten. Alles schien völlig normal. Und genau dann, wie Derek gelernt hatte, wurde es oft interessant.</w:t>
      </w:r>
    </w:p>
    <w:p w14:paraId="4915D69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ging zurück in den Untergrund. Diesmal wählte er eine leere Station mit einer langen Rolltreppe. Er stand still da, während sie ihn nach unten beförderte.</w:t>
      </w:r>
    </w:p>
    <w:p w14:paraId="65D690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beobachtete still die Stufen. Sie bewegten sich unter ihm. Er beobachtete das Geländer.</w:t>
      </w:r>
    </w:p>
    <w:p w14:paraId="737B5E6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Es bewegte sich mit einer anderen Geschwindigkeit als die Wände. Er musterte die Menschen. Sie bewegten sich relativ zu ihm.</w:t>
      </w:r>
    </w:p>
    <w:p w14:paraId="5EE080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gesamte Bahnhof war ein kleines Labor der Relativbewegung. Er lächelte.</w:t>
      </w:r>
    </w:p>
    <w:p w14:paraId="65A185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„Spezielle Relativitätstheorie.“</w:t>
      </w:r>
    </w:p>
    <w:p w14:paraId="0084B8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Mann neben ihm schaute herüber.</w:t>
      </w:r>
    </w:p>
    <w:p w14:paraId="7EAA40D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tat so, als hätte er etwas anderes gesagt.</w:t>
      </w:r>
    </w:p>
    <w:p w14:paraId="648727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Unten angekommen, ging er auf den Bahnsteig zu. Dann blieb er stehen. Dort war eine Pfütze.</w:t>
      </w:r>
    </w:p>
    <w:p w14:paraId="2FF47E3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großer Ablagerungsherd. Er hatte sich dort gebildet, wo Passagiere Regenwasser heruntergetragen hatten. Derek untersuchte ihn.</w:t>
      </w:r>
    </w:p>
    <w:p w14:paraId="519A04E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an der Rolltreppe. Dann an den Gleisen. Dann im Tunnel.</w:t>
      </w:r>
    </w:p>
    <w:p w14:paraId="1CBAE9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Ihm kam eine Idee. Die U-Bahn war voller Bezugspunkte. Fahrgäste.</w:t>
      </w:r>
    </w:p>
    <w:p w14:paraId="499747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Züge. Bahnsteige. Rolltreppen.</w:t>
      </w:r>
    </w:p>
    <w:p w14:paraId="4B96A5B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Belüftungssysteme. Wassertropfen. Alles bewegte sich relativ zu allem anderen.</w:t>
      </w:r>
    </w:p>
    <w:p w14:paraId="6D5F5FE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dennoch sollten die Gesetze der Physik für alle gelten. Die spezielle Relativitätstheorie (SR) behauptete nicht, dass nur ein Bezugssystem korrekt sei. Die allgemeine Relativitätstheorie (ART) behauptete das auch nicht.</w:t>
      </w:r>
    </w:p>
    <w:p w14:paraId="7EEEEA4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Was konnte da schon schiefgehen? Derek zog sein Notizbuch hervor. Er schrieb:</w:t>
      </w:r>
    </w:p>
    <w:p w14:paraId="2E9E52A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SR: lokale Inertialsysteme. Dann: GR: gekrümmte Raumzeit.</w:t>
      </w:r>
    </w:p>
    <w:p w14:paraId="0AD6893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Frage: Was passiert, wenn die U-Bahn keine lokale Trägheit aufweist? Er hielt inne.</w:t>
      </w:r>
    </w:p>
    <w:p w14:paraId="635A0E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besser. Ein entfernter Zug, der von einem Bahnhof beschleunigt, war kein Inertialsystem. Ein Zug, der in ein Inertialsystem hineinbremst, war es auch nicht.</w:t>
      </w:r>
    </w:p>
    <w:p w14:paraId="10ECBA0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auf dem Bahnsteig stehender Fahrgast wurde von der Erde getragen. Der Bahnsteig war daher kein frei fallender Rahmen. Die Erde selbst rotierte.</w:t>
      </w:r>
    </w:p>
    <w:p w14:paraId="64A83AC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gesamte Planet umkreiste die Sonne. Die Sonne bewegte sich durch die Galaxie. Die Galaxie bewegte sich relativ zu anderen Galaxien.</w:t>
      </w:r>
    </w:p>
    <w:p w14:paraId="24E31D7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herrschte reges Treiben. Derek lächelte. Das Universum besaß einen außergewöhnlichen Sinn für Humor.</w:t>
      </w:r>
    </w:p>
    <w:p w14:paraId="37EF05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verstaute das Notizbuch. Dann hörte er eine leise Stimme hinter sich.</w:t>
      </w:r>
    </w:p>
    <w:p w14:paraId="67AB19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denkst zu kompliziert.“</w:t>
      </w:r>
    </w:p>
    <w:p w14:paraId="2A10CF8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Er drehte sich um. Da stand eine Frau. Sie war vielleicht vierzig, trug einen dunklen Mantel und hielt einen Regenschirm.</w:t>
      </w:r>
    </w:p>
    <w:p w14:paraId="61F67F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sie langsam.</w:t>
      </w:r>
    </w:p>
    <w:p w14:paraId="487F9B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„Verzeihung?“</w:t>
      </w:r>
    </w:p>
    <w:p w14:paraId="626CEE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starrst schon seit fünf Minuten auf diese Pfütze.“</w:t>
      </w:r>
    </w:p>
    <w:p w14:paraId="080309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„Habe ich das?“</w:t>
      </w:r>
    </w:p>
    <w:p w14:paraId="777F79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05BDF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„Hast du die Zeit gestoppt?“</w:t>
      </w:r>
    </w:p>
    <w:p w14:paraId="0FAD1FC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FA86B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wissen Sie das dann?“</w:t>
      </w:r>
    </w:p>
    <w:p w14:paraId="7B3E9F9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2C7DB8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dich angestarrt habe.“</w:t>
      </w:r>
    </w:p>
    <w:p w14:paraId="6E1353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darüber nach.</w:t>
      </w:r>
    </w:p>
    <w:p w14:paraId="7683FC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fair.“</w:t>
      </w:r>
    </w:p>
    <w:p w14:paraId="407F75D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deutete auf sein Notizbuch.</w:t>
      </w:r>
    </w:p>
    <w:p w14:paraId="74D8B2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„Physik?“</w:t>
      </w:r>
    </w:p>
    <w:p w14:paraId="384CE8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989F8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Art?“</w:t>
      </w:r>
    </w:p>
    <w:p w14:paraId="3D15C0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„Relativität.“</w:t>
      </w:r>
    </w:p>
    <w:p w14:paraId="06752C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nickte.</w:t>
      </w:r>
    </w:p>
    <w:p w14:paraId="583EE7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„Spezielle oder allgemeine?“</w:t>
      </w:r>
    </w:p>
    <w:p w14:paraId="0044C5E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sie an.</w:t>
      </w:r>
    </w:p>
    <w:p w14:paraId="696876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„Beide.“</w:t>
      </w:r>
    </w:p>
    <w:p w14:paraId="67A527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45FA5C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30B9E3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haben Sie ein Problem.“</w:t>
      </w:r>
    </w:p>
    <w:p w14:paraId="6663F2A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lachte.</w:t>
      </w:r>
    </w:p>
    <w:p w14:paraId="2360D4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54CC9D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 weg. Derek sah ihr nach, wie sie in der Menge verschwand. Er blieb stehen.</w:t>
      </w:r>
    </w:p>
    <w:p w14:paraId="48BBC81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öffnete sein Notizbuch und schrieb: Finde eine Frau.</w:t>
      </w:r>
    </w:p>
    <w:p w14:paraId="66F75B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strich er es durch. Er schrieb: Finde heraus, warum sie es wusste.</w:t>
      </w:r>
    </w:p>
    <w:p w14:paraId="3A865B0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Dann strich er auch das durch und schrieb schließlich: Wahrscheinlich irrelevant.</w:t>
      </w:r>
    </w:p>
    <w:p w14:paraId="4F5E72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legte das Notizbuch weg. Er lernte. Nicht alles war ein Hinweis.</w:t>
      </w:r>
    </w:p>
    <w:p w14:paraId="756083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Manchmal wusste eine Frau in der U-Bahn einfach, was Relativität bedeutete. Es war London. Alles war möglich.</w:t>
      </w:r>
    </w:p>
    <w:p w14:paraId="12B2C5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leere Zug fuhr ein. Derek stieg ein. Er setzte sich.</w:t>
      </w:r>
    </w:p>
    <w:p w14:paraId="6F53E4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dann, ohne ersichtlichen Grund, begann er über Poesie nachzudenken. Der Gedanke war ihm seit Weinsteins Anruf gekommen. Die Zeit spielte keine Rolle mehr.</w:t>
      </w:r>
    </w:p>
    <w:p w14:paraId="007906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lediglich ein Mittel, um zu verhindern, dass alles gleichzeitig passierte. Der Satz war absurd gewesen. Doch je länger Derek darüber nachdachte, desto weniger absurd erschien er ihm.</w:t>
      </w:r>
    </w:p>
    <w:p w14:paraId="3E07092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Betrachten wir ein Gedicht. Die Wörter hatten eine bestimmte Reihenfolge. Eine Zeile folgte auf die nächste.</w:t>
      </w:r>
    </w:p>
    <w:p w14:paraId="2EF691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Wort folgte dem anderen. Veränderte man die Reihenfolge, veränderte sich das Gedicht. Nicht nur seine Bedeutung.</w:t>
      </w:r>
    </w:p>
    <w:p w14:paraId="4426B4E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Sein Rhythmus. Seine Struktur. Sein Klang.</w:t>
      </w:r>
    </w:p>
    <w:p w14:paraId="1BF5CE7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stellte sich vor, ein Gedicht zu lesen, in dem jedes Wort gleichzeitig gesprochen würde. Er verstand sofort das Problem. Es würde sich wie ein Furz anhören.</w:t>
      </w:r>
    </w:p>
    <w:p w14:paraId="3FFE83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sehr literarischer Furz, vielleicht. Aber trotzdem ein Furz. Er lächelte.</w:t>
      </w:r>
    </w:p>
    <w:p w14:paraId="2218B72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w:t>
      </w:r>
    </w:p>
    <w:p w14:paraId="29371DA6"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Die Zeit verhindert, dass Poesie wie ein Furz klingt.</w:t>
      </w:r>
    </w:p>
    <w:p w14:paraId="427931E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es an.</w:t>
      </w:r>
    </w:p>
    <w:p w14:paraId="3E7C91D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fügte sie hinzu:</w:t>
      </w:r>
    </w:p>
    <w:p w14:paraId="4BF4731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Möglicherweise seine größte Leistung. Ein Mann neben ihm blickte herüber. Derek schloss das Notizbuch.</w:t>
      </w:r>
    </w:p>
    <w:p w14:paraId="7BEF64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Zug fuhr in einen weiteren tiefen Tunnel ein. Die Lichter flackerten erneut. Und diesmal geschah etwas.</w:t>
      </w:r>
    </w:p>
    <w:p w14:paraId="29F6840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Dereks Uhr blieb stehen. Er untersuchte sie. 11:17 Uhr.</w:t>
      </w:r>
    </w:p>
    <w:p w14:paraId="71342D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untersuchte die geheimnisvolle Zuguhr. 11:17 Uhr. Die Wagenanzeige.</w:t>
      </w:r>
    </w:p>
    <w:p w14:paraId="79CFE33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Die Handys aller anderen. Mehrere Passagiere überprüften sie.</w:t>
      </w:r>
    </w:p>
    <w:p w14:paraId="374C28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Derek setzte sich auf. Der mysteriöse Zug fuhr weiter.</w:t>
      </w:r>
    </w:p>
    <w:p w14:paraId="7FA8117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Frau hustete. Jemand blätterte eine Seite um. Der geheimnisvolle Zug schwankte.</w:t>
      </w:r>
    </w:p>
    <w:p w14:paraId="6DB317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Alles war in Bewegung. Doch die Uhren standen still. Derek lächelte.</w:t>
      </w:r>
    </w:p>
    <w:p w14:paraId="0A9EA9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„Rechts.“</w:t>
      </w:r>
    </w:p>
    <w:p w14:paraId="03DB37E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sah sich um. Niemand sonst schien besonders beunruhigt zu sein. Ein Mann schaute erneut auf sein Handy.</w:t>
      </w:r>
    </w:p>
    <w:p w14:paraId="0BFC5C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immer noch 11:17 Uhr. Derek schaute aus dem Fenster. Die Tunnelwände zogen vorbei.</w:t>
      </w:r>
    </w:p>
    <w:p w14:paraId="6B81140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stand auf. Er ging zum Ende des Waggons. Der Zug fuhr weiter, unbeirrt und ohne den geringsten Hinweis darauf, wohin.</w:t>
      </w:r>
    </w:p>
    <w:p w14:paraId="51EAAF3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bemerkte er noch etwas anderes: den kalten Regen, den er durch ein kleines Fenster neben der Tür sehen konnte.</w:t>
      </w:r>
    </w:p>
    <w:p w14:paraId="33513DF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Regenwasser lief an der Außenseite des mysteriösen Zuges herab. Doch plötzlich schienen sich die Tropfen anders zu bewegen. Nicht rückwärts.</w:t>
      </w:r>
    </w:p>
    <w:p w14:paraId="4EC38DF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 vorwärts. Einfach anders. Derek starrte.</w:t>
      </w:r>
    </w:p>
    <w:p w14:paraId="3F2A17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geheimnisvolle, ferne Zug tauchte aus dem tiefen Tunnel auf. Tageslicht flutete den Waggon. Die Uhren sprangen.</w:t>
      </w:r>
    </w:p>
    <w:p w14:paraId="4CC1EFE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11:18 Uhr. Alle lasen weiter. Niemand bemerkte es.</w:t>
      </w:r>
    </w:p>
    <w:p w14:paraId="471E8AD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setzte sich. Er öffnete sein Notizbuch. Er schrieb:</w:t>
      </w:r>
    </w:p>
    <w:p w14:paraId="79C19DAA"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eine Augenbraue. „Einen Tag zu spät und einen Dollar seitwärts.“</w:t>
      </w:r>
    </w:p>
    <w:p w14:paraId="13CA861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11:17 </w:t>
      </w:r>
      <w:r w:rsidRPr="005D50B8">
        <w:rPr>
          <w:rFonts w:ascii="Times New Roman" w:eastAsia="Baskerville" w:hAnsi="Times New Roman" w:cs="Times New Roman"/>
          <w:sz w:val="24"/>
          <w:szCs w:val="24"/>
        </w:rPr>
        <w:t>→</w:t>
      </w:r>
      <w:r w:rsidRPr="005D50B8">
        <w:rPr>
          <w:rFonts w:ascii="Palatino Linotype" w:eastAsia="Baskerville" w:hAnsi="Palatino Linotype" w:cs="Baskerville"/>
          <w:sz w:val="24"/>
          <w:szCs w:val="24"/>
        </w:rPr>
        <w:t xml:space="preserve"> 11:18 Dann: Die antike Uhr stand f</w:t>
      </w:r>
      <w:r w:rsidRPr="005D50B8">
        <w:rPr>
          <w:rFonts w:ascii="Palatino Linotype" w:eastAsia="Baskerville" w:hAnsi="Palatino Linotype"/>
          <w:sz w:val="24"/>
          <w:szCs w:val="24"/>
        </w:rPr>
        <w:t>ü</w:t>
      </w:r>
      <w:r w:rsidRPr="005D50B8">
        <w:rPr>
          <w:rFonts w:ascii="Palatino Linotype" w:eastAsia="Baskerville" w:hAnsi="Palatino Linotype" w:cs="Baskerville"/>
          <w:sz w:val="24"/>
          <w:szCs w:val="24"/>
        </w:rPr>
        <w:t>r ungef</w:t>
      </w:r>
      <w:r w:rsidRPr="005D50B8">
        <w:rPr>
          <w:rFonts w:ascii="Palatino Linotype" w:eastAsia="Baskerville" w:hAnsi="Palatino Linotype"/>
          <w:sz w:val="24"/>
          <w:szCs w:val="24"/>
        </w:rPr>
        <w:t>ä</w:t>
      </w:r>
      <w:r w:rsidRPr="005D50B8">
        <w:rPr>
          <w:rFonts w:ascii="Palatino Linotype" w:eastAsia="Baskerville" w:hAnsi="Palatino Linotype" w:cs="Baskerville"/>
          <w:sz w:val="24"/>
          <w:szCs w:val="24"/>
        </w:rPr>
        <w:t>hr?</w:t>
      </w:r>
    </w:p>
    <w:p w14:paraId="5B87A3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schaute auf den Sekundenzeiger. Er hatte sich nicht bewegt. Der Zug hatte aber schon mehrere Kilometer zurückgelegt.</w:t>
      </w:r>
    </w:p>
    <w:p w14:paraId="7D9F3D4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nach. Die Uhr hatte die richtige Zeit angezeigt. Der mysteriöse Zug war seiner Weltlinie gefolgt.</w:t>
      </w:r>
    </w:p>
    <w:p w14:paraId="60FF8CC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Passagiere waren ihrem Weg gefolgt. Die Erde war ihrem Weg gefolgt. Alle hatten ihre physikalischen Prozesse fortgesetzt.</w:t>
      </w:r>
    </w:p>
    <w:p w14:paraId="46C9D9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Doch die angezeigte Zeit war stehen geblieben. Das war nicht unbedingt ein Versagen der Zeit selbst. Es war ein Versagen – oder eine Transformation – der Beziehung zwischen einer physischen Uhr und den Ereignissen um sie herum.</w:t>
      </w:r>
    </w:p>
    <w:p w14:paraId="48A28C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„Weinstein.“</w:t>
      </w:r>
    </w:p>
    <w:p w14:paraId="1EE3E5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rief an. Keine Antwort. Er rief erneut an.</w:t>
      </w:r>
    </w:p>
    <w:p w14:paraId="27EA44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Immer noch nichts. Dann erschien eine Nachricht.</w:t>
      </w:r>
    </w:p>
    <w:p w14:paraId="615AE8EF"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WEINSTEIN: WAS?</w:t>
      </w:r>
    </w:p>
    <w:p w14:paraId="77A70B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tippte: Die Uhr blieb um 11:17 Uhr stehen. Die Antwort kam umgehend.</w:t>
      </w:r>
    </w:p>
    <w:p w14:paraId="5E6FAA9F"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lastRenderedPageBreak/>
        <w:t>WEINSTEIN: WO?</w:t>
      </w:r>
    </w:p>
    <w:p w14:paraId="7CF1803B"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LONDONER U-BAHN.</w:t>
      </w:r>
    </w:p>
    <w:p w14:paraId="57D15BE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Pause.</w:t>
      </w:r>
    </w:p>
    <w:p w14:paraId="15BFB285"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WEINSTEIN: REGEN?</w:t>
      </w:r>
    </w:p>
    <w:p w14:paraId="763046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schaute aus dem Fenster. Es regnete immer noch kalt.</w:t>
      </w:r>
    </w:p>
    <w:p w14:paraId="35122558"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JA.</w:t>
      </w:r>
    </w:p>
    <w:p w14:paraId="142F63E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Antwort:</w:t>
      </w:r>
    </w:p>
    <w:p w14:paraId="79179071"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WEINSTEIN: GUT.</w:t>
      </w:r>
    </w:p>
    <w:p w14:paraId="180D39D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Er tippte:</w:t>
      </w:r>
    </w:p>
    <w:p w14:paraId="4E717BAC"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GUT?</w:t>
      </w:r>
    </w:p>
    <w:p w14:paraId="72A24BA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Antwort:</w:t>
      </w:r>
    </w:p>
    <w:p w14:paraId="573D1B29"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5E47D77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in den kalten Regen. Dann zum Fenster. Dann auf die Rennstrecke.</w:t>
      </w:r>
    </w:p>
    <w:p w14:paraId="052226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als er die Pfützen auf dem einsamen Bahnsteig sah, während der Zug sich dem nächsten Bahnhof näherte, verstand er. Wasser war nicht einfach nur Wasser.</w:t>
      </w:r>
    </w:p>
    <w:p w14:paraId="0A1EA7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Materie, die sich durch die Raumzeit bewegte. Jeder Tropfen folgte einer bestimmten Bahn. Jede Bahn hing von den Anfangsbedingungen und der Geometrie ab.</w:t>
      </w:r>
    </w:p>
    <w:p w14:paraId="5503DA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Wenn die Geometrie etwas Ungewöhnliches aufwies, würde das Wasser es offenbaren. Im Untergrund gab es Tausende von natürlichen Testpartikeln. Der Regen lieferte Millionen.</w:t>
      </w:r>
    </w:p>
    <w:p w14:paraId="0FE7472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stieg aus dem Zug. Er stand unter dem düsteren Bahnhofsdach. Draußen prasselte der Regen herab.</w:t>
      </w:r>
    </w:p>
    <w:p w14:paraId="36A175E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beobachtete still. Tropfen fielen. Die meisten folgten gewöhnlichen Pfaden.</w:t>
      </w:r>
    </w:p>
    <w:p w14:paraId="6B3473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Einige schlugen auf dem Bürgersteig auf. Einige trafen Regenschirme. Einige prallten ab.</w:t>
      </w:r>
    </w:p>
    <w:p w14:paraId="5646E1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Manche verliefen an Mauern entlang. Manche verschwanden in Abwasserkanälen. Jeder einzelne von ihnen hatte eine Geschichte.</w:t>
      </w:r>
    </w:p>
    <w:p w14:paraId="785279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Eine Weltlinie. Derek verstand plötzlich, worauf Weinstein hinauswollte. Der Apfel.</w:t>
      </w:r>
    </w:p>
    <w:p w14:paraId="0F0CFF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Uhr. Der Zug. Der kalte Regen.</w:t>
      </w:r>
    </w:p>
    <w:p w14:paraId="00A027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handelte sich in allen Fällen um dasselbe Problem. Unterschiedliche physikalische Systeme. Unterschiedliche Weltlinien.</w:t>
      </w:r>
    </w:p>
    <w:p w14:paraId="1B1EEEE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Unterschiedliche Maße. Eine Geometrie. Er öffnete sein Notizbuch.</w:t>
      </w:r>
    </w:p>
    <w:p w14:paraId="0CC0636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 Wenn sowohl die spezielle Relativitätstheorie als auch die allgemeine Relativitätstheorie wahr sind, dann muss jeder lokale Inertialbeobachter die spezielle Relativitätstheorie rekonstruieren. Dann:</w:t>
      </w:r>
    </w:p>
    <w:p w14:paraId="4BB1FD9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065B18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inne. Das war’s. Genau das wollte Weinstein von ihm.</w:t>
      </w:r>
    </w:p>
    <w:p w14:paraId="6FCECC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sei denn… Derek starrte in den kalten Regen. Es sei denn, es gab einen Bereich, in dem die Annahmen, die zur Verbindung der lokalen Bezugssysteme notwendig waren, nicht zutrafen.</w:t>
      </w:r>
    </w:p>
    <w:p w14:paraId="6B9AD0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Singularität. Eine Grenze. Etwas Pathologisches.</w:t>
      </w:r>
    </w:p>
    <w:p w14:paraId="2D3C34E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Etwas, wo die Geometrie selbst aufhörte, sich normal zu verhalten. Er dachte an den Louvre. An das Gemälde.</w:t>
      </w:r>
    </w:p>
    <w:p w14:paraId="79C578D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sich verändernde Perspektive. Die fehlende Koordinate. Die Unendlichkeit.</w:t>
      </w:r>
    </w:p>
    <w:p w14:paraId="27BAFAC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dachte an die Uhr. 11:17. Dann 12:04.</w:t>
      </w:r>
    </w:p>
    <w:p w14:paraId="4B32556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der Zug. Dann der kalte Regen. Er lächelte.</w:t>
      </w:r>
    </w:p>
    <w:p w14:paraId="6503B02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Vielleicht war die Underground-Szene nicht die Ursache des Widerspruchs. Vielleicht hatte sie ihn erst aufgedeckt. Er rief Weinstein an.</w:t>
      </w:r>
    </w:p>
    <w:p w14:paraId="5989B08B"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Diesmal antwortete Weinstein.</w:t>
      </w:r>
    </w:p>
    <w:p w14:paraId="12469F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A5A79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ich verstehe.“</w:t>
      </w:r>
    </w:p>
    <w:p w14:paraId="3BE9BC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110395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„SR und GR stehen nicht im Widerspruch zueinander.“</w:t>
      </w:r>
    </w:p>
    <w:p w14:paraId="519B1C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6A918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„SR arbeitet lokal.“</w:t>
      </w:r>
    </w:p>
    <w:p w14:paraId="601A20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637C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„Die allgemeine Relativitätstheorie erklärt uns, wie diese lokalen Inertialsysteme in die gekrümmte Raumzeit passen.“</w:t>
      </w:r>
    </w:p>
    <w:p w14:paraId="34AA93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EF816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wenn wir etwas finden, das sie scheinbar unvereinbar macht…“</w:t>
      </w:r>
    </w:p>
    <w:p w14:paraId="5E9163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etwas missverstanden.“</w:t>
      </w:r>
    </w:p>
    <w:p w14:paraId="0A9718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1A3486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entstand eine Pause. Derek lächelte.</w:t>
      </w:r>
    </w:p>
    <w:p w14:paraId="501DAC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1D735C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DA5CD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nur ein Problem.“</w:t>
      </w:r>
    </w:p>
    <w:p w14:paraId="0CBA22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BC99F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6105450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schwieg. Dann:</w:t>
      </w:r>
    </w:p>
    <w:p w14:paraId="223532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6DCCD0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senkte den Blick zum Bahnsteig. Am anderen Ende, jenseits der Lichter, näherte sich ein fremder Zug in der Ferne. Er blickte in den Regen.</w:t>
      </w:r>
    </w:p>
    <w:p w14:paraId="65779EC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Dann schaute er auf die Uhr. 11:17 Uhr. Dann spähte er in den dunklen Tunnel.</w:t>
      </w:r>
    </w:p>
    <w:p w14:paraId="39146A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das versuche ich herauszufinden.“</w:t>
      </w:r>
    </w:p>
    <w:p w14:paraId="5F46A1A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schwieg. Derek wartete.</w:t>
      </w:r>
    </w:p>
    <w:p w14:paraId="33B3F50F"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erklärte abschließend:</w:t>
      </w:r>
    </w:p>
    <w:p w14:paraId="19CD0A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„Geh nicht in den Tunnel.“</w:t>
      </w:r>
    </w:p>
    <w:p w14:paraId="6A0C56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7659E4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dich kenne.“</w:t>
      </w:r>
    </w:p>
    <w:p w14:paraId="719F33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keine wissenschaftliche Begründung.“</w:t>
      </w:r>
    </w:p>
    <w:p w14:paraId="0385AA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9F852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w:t>
      </w:r>
    </w:p>
    <w:p w14:paraId="0684A2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als du das letzte Mal behauptet hast, ‚ich versuche, es herauszufinden‘, bist du im Keller des Louvre gelandet.“</w:t>
      </w:r>
    </w:p>
    <w:p w14:paraId="2948AB1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darüber nach.</w:t>
      </w:r>
    </w:p>
    <w:p w14:paraId="63D8E6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12FC7AE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legte auf. Der Zug kam an. Die Türen öffneten sich.</w:t>
      </w:r>
    </w:p>
    <w:p w14:paraId="7B0293E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trat ein. Er warf einen Blick auf die Uhr. 11:17 Uhr.</w:t>
      </w:r>
    </w:p>
    <w:p w14:paraId="2CF1DF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Türen schlossen sich leise. Der geheimnisvolle Zug fuhr plötzlich in den Tunnel ein. Und draußen fiel weiterhin der kalte Regen.</w:t>
      </w:r>
    </w:p>
    <w:p w14:paraId="5627CE6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die Tropfen durch das Fenster. Einer von ihnen lief nach oben. Er starrte ihn an.</w:t>
      </w:r>
    </w:p>
    <w:p w14:paraId="502525D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noch einer. Derek lächelte.</w:t>
      </w:r>
    </w:p>
    <w:p w14:paraId="3C28C7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036DD3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holte sein Notizbuch heraus und schrieb:</w:t>
      </w:r>
    </w:p>
    <w:p w14:paraId="275E74E2"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DER kalte Regen FÄLLT NACH OBEN.</w:t>
      </w:r>
    </w:p>
    <w:p w14:paraId="6DB6BE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dachte darüber nach.</w:t>
      </w:r>
    </w:p>
    <w:p w14:paraId="16AB5191"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fügte sie hinzu:</w:t>
      </w:r>
    </w:p>
    <w:p w14:paraId="4564F39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Oder der Zug stürzt ab. Er hielt inne. Dann, darunter:</w:t>
      </w:r>
    </w:p>
    <w:p w14:paraId="4CE14E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Oder auch nicht. Der geheimnisvolle Zug tauchte in die Dunkelheit ein. Und irgendwo vor ihm schien etwas in der Geometrie Londons auf ihn zu warten.</w:t>
      </w:r>
    </w:p>
    <w:p w14:paraId="7A9441D9" w14:textId="77777777" w:rsidR="00A1675C" w:rsidRPr="005D50B8" w:rsidRDefault="00000000">
      <w:pPr>
        <w:pStyle w:val="Heading1"/>
        <w:pageBreakBefore/>
        <w:spacing w:before="280"/>
        <w:rPr>
          <w:rFonts w:ascii="Palatino Linotype" w:hAnsi="Palatino Linotype"/>
          <w:sz w:val="24"/>
          <w:szCs w:val="24"/>
        </w:rPr>
      </w:pPr>
      <w:bookmarkStart w:id="16" w:name="toc_ch8"/>
      <w:bookmarkStart w:id="17" w:name="Kapitel_8"/>
      <w:r w:rsidRPr="005D50B8">
        <w:rPr>
          <w:rFonts w:ascii="Palatino Linotype" w:eastAsia="Baskerville" w:hAnsi="Palatino Linotype" w:cs="Baskerville"/>
          <w:sz w:val="24"/>
          <w:szCs w:val="24"/>
        </w:rPr>
        <w:lastRenderedPageBreak/>
        <w:t>Kapitel 8</w:t>
      </w:r>
      <w:bookmarkEnd w:id="16"/>
      <w:bookmarkEnd w:id="17"/>
    </w:p>
    <w:p w14:paraId="24AF1D77" w14:textId="77777777" w:rsidR="00B908A9" w:rsidRPr="005D50B8" w:rsidRDefault="00000000">
      <w:pPr>
        <w:rPr>
          <w:rFonts w:ascii="Palatino Linotype" w:hAnsi="Palatino Linotype"/>
          <w:sz w:val="24"/>
          <w:szCs w:val="24"/>
        </w:rPr>
      </w:pPr>
      <w:r w:rsidRPr="005D50B8">
        <w:rPr>
          <w:rFonts w:ascii="Palatino Linotype" w:eastAsia="Baskerville" w:hAnsi="Palatino Linotype" w:cs="Baskerville"/>
          <w:sz w:val="24"/>
          <w:szCs w:val="24"/>
        </w:rPr>
        <w:t>Es gab eine Regel im Büro. Sie war nicht schriftlich festgehalten.</w:t>
      </w:r>
    </w:p>
    <w:p w14:paraId="6D0A2CFA" w14:textId="77777777" w:rsidR="00A1675C"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Das Prinzip der offenen Tür</w:t>
      </w:r>
    </w:p>
    <w:p w14:paraId="3A6C6F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nicht im Mitarbeiterhandbuch aufgeführt.</w:t>
      </w:r>
    </w:p>
    <w:p w14:paraId="6CF8A55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Tatsächlich gab es kein Mitarbeiterhandbuch, vor allem weil Derek Mitarbeiterhandbücher als „eine Form administrativer Poesie“ betrachtete.</w:t>
      </w:r>
    </w:p>
    <w:p w14:paraId="19EBC5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Dennoch kannte jeder die Regel. Wenn eine Bürotür offen stand, war derjenige, der dort arbeitete, in der virtuellen Welt verschwunden. Ganz klar. Penny dachte darüber nach. „So eine Regel klingt vernünftig, bis sie plötzlich einen Hut trägt.“</w:t>
      </w:r>
    </w:p>
    <w:p w14:paraId="050BA4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hatte keinen Sinn zu klopfen. Es hatte keinen Sinn zu rufen. Es hatte keinen Sinn, im Türrahmen zu stehen und jemandes Namen zu rufen.</w:t>
      </w:r>
    </w:p>
    <w:p w14:paraId="2ABAC7A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offene Bürotür bedeutete, dass die betreffende Person praktisch aufgehört hatte, sich im gewöhnlichen Raum-Zeit-Kontinuum aufzuhalten. Sie könnte sich in einem anderen Zimmer befinden. Sie könnte in London sein.</w:t>
      </w:r>
    </w:p>
    <w:p w14:paraId="5A8A8DA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könnten sich in München befinden. Sie könnten in einem völlig anderen Bezugssystem existieren. Sie könnten sogar gelegentlich tot sein.</w:t>
      </w:r>
    </w:p>
    <w:p w14:paraId="1069827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Büro hatte gelernt, sich keine Sorgen zu machen. Wenn die Tür jedoch leise geschlossen wurde, sah die Sache ganz anders aus. Dann war die Person drin.</w:t>
      </w:r>
    </w:p>
    <w:p w14:paraId="3ABF8C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Ganz klar. Entweder arbeiteten sie hart… oder sie betrogen genauso hart.</w:t>
      </w:r>
    </w:p>
    <w:p w14:paraId="61860EC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gab keine dritte Möglichkeit, die einer Diskussion wert gewesen wäre. Derek hatte den Grundsatz erstmals formuliert, nachdem Penny drei Stunden lang verschwunden gewesen war. Er hatte ihre Bürotür offen vorgefunden.</w:t>
      </w:r>
    </w:p>
    <w:p w14:paraId="6EF1373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hatte die Küche überprüft. Nichts. Er hatte das Labor überprüft.</w:t>
      </w:r>
    </w:p>
    <w:p w14:paraId="36E013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Er hatte den Keller abgesucht. Nichts.</w:t>
      </w:r>
    </w:p>
    <w:p w14:paraId="4D6432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hatte den Zugfahrplan überprüft. Nichts. Schließlich war er in ihr Büro zurückgekehrt.</w:t>
      </w:r>
    </w:p>
    <w:p w14:paraId="17E9BE5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Tür war noch offen. Plötzlich war Trevor neben ihm aufgetaucht.</w:t>
      </w:r>
    </w:p>
    <w:p w14:paraId="7D37BC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ist Penny?“</w:t>
      </w:r>
    </w:p>
    <w:p w14:paraId="5E4119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„Virtualität.“</w:t>
      </w:r>
    </w:p>
    <w:p w14:paraId="028CFF3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762740C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gingen wieder an die Arbeit. Drei Stunden später kam Penny mit einem Notizbuch aus Dereks Büro. Derek hatte sie beobachtet.</w:t>
      </w:r>
    </w:p>
    <w:p w14:paraId="5AEC4E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„Wo warst du?“</w:t>
      </w:r>
    </w:p>
    <w:p w14:paraId="36918C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„Arbeiten.“</w:t>
      </w:r>
    </w:p>
    <w:p w14:paraId="08D60F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„Bei geschlossener Tür?“</w:t>
      </w:r>
    </w:p>
    <w:p w14:paraId="1724DA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BDE91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2470716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hatte sanft gelächelt. Trevor hatte die beiden gemustert. Dann die leise geschlossene alte Tür.</w:t>
      </w:r>
    </w:p>
    <w:p w14:paraId="08BC2F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wandte sich an Derek und dann an Penny. Er hatte klugerweise geschwiegen.</w:t>
      </w:r>
    </w:p>
    <w:p w14:paraId="366D7D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Diese Regel war inzwischen fester Bestandteil der Bürokultur geworden. Und am Freitagmorgen stand Dereks Bürotür offen. Pennys Tür war stillschweigend geschlossen.</w:t>
      </w:r>
    </w:p>
    <w:p w14:paraId="2165E40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Lokal war geöffnet. Weinsteins Lokal war stillschweigend geschlossen. Niemand fand das ungewöhnlich.</w:t>
      </w:r>
    </w:p>
    <w:p w14:paraId="5CEAC6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ging mit drei Tassen Tee in der Hand den schmalen Flur entlang. Er blieb vor Dereks Büro stehen. Die Tür war offen.</w:t>
      </w:r>
    </w:p>
    <w:p w14:paraId="35BEA5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schaute hinein. Leer. Er nickte.</w:t>
      </w:r>
    </w:p>
    <w:p w14:paraId="6DD429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„Virtualität.“</w:t>
      </w:r>
    </w:p>
    <w:p w14:paraId="7F3BD3F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fuhr fort. Pennys schwere Tür war geschlossen. Trevor klopfte.</w:t>
      </w:r>
    </w:p>
    <w:p w14:paraId="3540D0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„Komm herein.“</w:t>
      </w:r>
    </w:p>
    <w:p w14:paraId="12802A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öffnete sie. Penny saß an ihrem Schreibtisch und las einen Bericht.</w:t>
      </w:r>
    </w:p>
    <w:p w14:paraId="59E70D73"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formulierte es anders: „Die Mitternachtssalat verbrennen.“</w:t>
      </w:r>
    </w:p>
    <w:p w14:paraId="0FFBED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stellte ihren Tee ab.</w:t>
      </w:r>
    </w:p>
    <w:p w14:paraId="4EDE1F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„Hart arbeiten?“</w:t>
      </w:r>
    </w:p>
    <w:p w14:paraId="3A627F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FC009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352789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ging. Penny wartete, bis die Tür ins Schloss gefallen war. Dann lächelte sie.</w:t>
      </w:r>
    </w:p>
    <w:p w14:paraId="48C6FE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Büro war ein merkwürdiger Ort. Derek kehrte zwanzig Minuten später zurück. Er kam mit einem nassen Regenschirm durch die Vordertür.</w:t>
      </w:r>
    </w:p>
    <w:p w14:paraId="151BB5CE"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blickte auf.</w:t>
      </w:r>
    </w:p>
    <w:p w14:paraId="631A4C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bist du gewesen?“</w:t>
      </w:r>
    </w:p>
    <w:p w14:paraId="02ECC1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„Untergrund.“</w:t>
      </w:r>
    </w:p>
    <w:p w14:paraId="4FD724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„Hast du etwas gefunden?“</w:t>
      </w:r>
    </w:p>
    <w:p w14:paraId="0BB1E9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434885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02FBD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„Regen.“</w:t>
      </w:r>
    </w:p>
    <w:p w14:paraId="527898F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wartete.</w:t>
      </w:r>
    </w:p>
    <w:p w14:paraId="779162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„Irgendetwas anderes?“</w:t>
      </w:r>
    </w:p>
    <w:p w14:paraId="1F7A8F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BCDAA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C0C27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fiel nach oben.“</w:t>
      </w:r>
    </w:p>
    <w:p w14:paraId="5953D1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7F984B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zog seinen Mantel aus.</w:t>
      </w:r>
    </w:p>
    <w:p w14:paraId="1088E1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E520B8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stellte den Regenschirm in den Ständer.</w:t>
      </w:r>
    </w:p>
    <w:p w14:paraId="5C9261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„Nur weiß ich nicht, ob der Regen nach oben fiel.“</w:t>
      </w:r>
    </w:p>
    <w:p w14:paraId="76BA76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w:t>
      </w:r>
    </w:p>
    <w:p w14:paraId="6A6B81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stürzte abwärts.“</w:t>
      </w:r>
    </w:p>
    <w:p w14:paraId="3965BA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w:t>
      </w:r>
    </w:p>
    <w:p w14:paraId="0EA7C5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„Weder.“</w:t>
      </w:r>
    </w:p>
    <w:p w14:paraId="55462B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0010AF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fixierte sie mit einem Blick.</w:t>
      </w:r>
    </w:p>
    <w:p w14:paraId="1B2F00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wirst immer besser darin.“</w:t>
      </w:r>
    </w:p>
    <w:p w14:paraId="752FDA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eine ausgezeichnete Ausbildung genossen.“</w:t>
      </w:r>
    </w:p>
    <w:p w14:paraId="47DFED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lächelte. Dann bemerkte er ihre vertraute Tür. Sie war offen.</w:t>
      </w:r>
    </w:p>
    <w:p w14:paraId="74A7FE3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6BD0DB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ist Trevor?“</w:t>
      </w:r>
    </w:p>
    <w:p w14:paraId="466F5B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„Virtualität.“</w:t>
      </w:r>
    </w:p>
    <w:p w14:paraId="39032F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4A5057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blickte zu Trevors Büro. Auch dessen vertraute Tür stand offen. Derek nickte.</w:t>
      </w:r>
    </w:p>
    <w:p w14:paraId="072D39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„Beides gleichzeitig?“</w:t>
      </w:r>
    </w:p>
    <w:p w14:paraId="6CF1C00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116071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ungewöhnlich.“</w:t>
      </w:r>
    </w:p>
    <w:p w14:paraId="3BDD2B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„Nicht wirklich.“</w:t>
      </w:r>
    </w:p>
    <w:p w14:paraId="2ED7E7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darüber nach.</w:t>
      </w:r>
    </w:p>
    <w:p w14:paraId="2BDA65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7462E4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ging zur Tafel. Überall waren Gleichungen.</w:t>
      </w:r>
    </w:p>
    <w:p w14:paraId="10D8B7B8"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Lorentz-Transformationen.</w:t>
      </w:r>
    </w:p>
    <w:p w14:paraId="650CBCD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Metrische Tensoren. Eine Skizze einer Geodäte. Ein schlecht gezeichneter, einfacher Apfel.</w:t>
      </w:r>
    </w:p>
    <w:p w14:paraId="34B4C03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leerer Zug. Eine Wolke. Und in großen Buchstaben:</w:t>
      </w:r>
    </w:p>
    <w:p w14:paraId="153F0ED2"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DER REGEN IST NICHT VERPFLICHTET ZU FALLEN.</w:t>
      </w:r>
    </w:p>
    <w:p w14:paraId="2F28460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es an.</w:t>
      </w:r>
    </w:p>
    <w:p w14:paraId="3713A6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„Hast du das geschrieben?“</w:t>
      </w:r>
    </w:p>
    <w:p w14:paraId="07E777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5E17F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„Trevor?“</w:t>
      </w:r>
    </w:p>
    <w:p w14:paraId="46F7CF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„Wahrscheinlich.“</w:t>
      </w:r>
    </w:p>
    <w:p w14:paraId="2BE9AD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zur offenen Bürotür.</w:t>
      </w:r>
    </w:p>
    <w:p w14:paraId="3EA37D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„Virtualität.“</w:t>
      </w:r>
    </w:p>
    <w:p w14:paraId="21068F1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nickte. Derek nahm einen Stift. Unter den Satz schrieb er:</w:t>
      </w:r>
    </w:p>
    <w:p w14:paraId="13ACAB2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Auch der Zug ist nicht verpflichtet zu wissen, wohin er fährt. Er legte den Marker hin. Dann klingelte das Telefon.</w:t>
      </w:r>
    </w:p>
    <w:p w14:paraId="622F587A"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antwortete.</w:t>
      </w:r>
    </w:p>
    <w:p w14:paraId="4D6221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„Relativistisches Ermittlungsbüro“.</w:t>
      </w:r>
    </w:p>
    <w:p w14:paraId="48AEFBC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Pause. Sie musterte Derek.</w:t>
      </w:r>
    </w:p>
    <w:p w14:paraId="7BFD4F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für dich.“</w:t>
      </w:r>
    </w:p>
    <w:p w14:paraId="3FD5CA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„WHO?“</w:t>
      </w:r>
    </w:p>
    <w:p w14:paraId="07C572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„Hermann.“</w:t>
      </w:r>
    </w:p>
    <w:p w14:paraId="3CD1089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nahm das Telefon.</w:t>
      </w:r>
    </w:p>
    <w:p w14:paraId="3A429F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„Minkowski.“</w:t>
      </w:r>
    </w:p>
    <w:p w14:paraId="28EB29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w:t>
      </w:r>
    </w:p>
    <w:p w14:paraId="609E85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C76C8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etwas gefunden.“</w:t>
      </w:r>
    </w:p>
    <w:p w14:paraId="33FD1C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„Wo?“</w:t>
      </w:r>
    </w:p>
    <w:p w14:paraId="1037F5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„London.“</w:t>
      </w:r>
    </w:p>
    <w:p w14:paraId="4DD639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2E59E6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meinst du mit gut?“</w:t>
      </w:r>
    </w:p>
    <w:p w14:paraId="49E8C1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 stehen wir.“</w:t>
      </w:r>
    </w:p>
    <w:p w14:paraId="0149B6A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3F1AD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haben Sie uns eine Reise erspart.“</w:t>
      </w:r>
    </w:p>
    <w:p w14:paraId="69A6E4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herrschte Stille.</w:t>
      </w:r>
    </w:p>
    <w:p w14:paraId="42904E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sind in München.“</w:t>
      </w:r>
    </w:p>
    <w:p w14:paraId="3523EC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w:t>
      </w:r>
    </w:p>
    <w:p w14:paraId="3E3FFD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37F9EFA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ihn.</w:t>
      </w:r>
    </w:p>
    <w:p w14:paraId="0A6ADB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„Virtualität?“</w:t>
      </w:r>
    </w:p>
    <w:p w14:paraId="4064C9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758EE3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fuhr fort.</w:t>
      </w:r>
    </w:p>
    <w:p w14:paraId="05C283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Problem betrifft Ihre Uhren.“</w:t>
      </w:r>
    </w:p>
    <w:p w14:paraId="123D88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wurde ernst.</w:t>
      </w:r>
    </w:p>
    <w:p w14:paraId="5D9DD2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mit ihnen?“</w:t>
      </w:r>
    </w:p>
    <w:p w14:paraId="0AA371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die Londoner Lesungen mit den Münchner Lesungen verglichen.“</w:t>
      </w:r>
    </w:p>
    <w:p w14:paraId="3B543B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w:t>
      </w:r>
    </w:p>
    <w:p w14:paraId="296DF1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sind sich einig.“</w:t>
      </w:r>
    </w:p>
    <w:p w14:paraId="79C56E2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262037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gut.“</w:t>
      </w:r>
    </w:p>
    <w:p w14:paraId="3CFAEE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1AD83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788921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sie es sollten.“</w:t>
      </w:r>
    </w:p>
    <w:p w14:paraId="3FDBCE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setzte sich.</w:t>
      </w:r>
    </w:p>
    <w:p w14:paraId="6E9920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„Erklären.“</w:t>
      </w:r>
    </w:p>
    <w:p w14:paraId="037653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 folgen unterschiedlichen Weltlinien.“</w:t>
      </w:r>
    </w:p>
    <w:p w14:paraId="6D6098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DD562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„Unterschiedliche Gravitationspotentiale.“</w:t>
      </w:r>
    </w:p>
    <w:p w14:paraId="6E2157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01A9A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„Unterschiedliche Anträge.“</w:t>
      </w:r>
    </w:p>
    <w:p w14:paraId="67B1F7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16CFC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„Daher sollten sich ihre jeweiligen Zeiten unterscheiden.“</w:t>
      </w:r>
    </w:p>
    <w:p w14:paraId="3D0FD7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3D488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das tun sie nicht.“</w:t>
      </w:r>
    </w:p>
    <w:p w14:paraId="2B89BA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5DCFA3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sind sie synchronisiert.“</w:t>
      </w:r>
    </w:p>
    <w:p w14:paraId="01BAE1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96241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 Problem.“</w:t>
      </w:r>
    </w:p>
    <w:p w14:paraId="498544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als wären sie noch nie synchronisiert gewesen.“</w:t>
      </w:r>
    </w:p>
    <w:p w14:paraId="189660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blieb stehen. Penny betrachtete ihn.</w:t>
      </w:r>
    </w:p>
    <w:p w14:paraId="5C1301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„Mach weiter.“</w:t>
      </w:r>
    </w:p>
    <w:p w14:paraId="6028C6AB"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Minkowski kommentierte:</w:t>
      </w:r>
    </w:p>
    <w:p w14:paraId="175A85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„Jemand hat die Uhren synchronisiert.“</w:t>
      </w:r>
    </w:p>
    <w:p w14:paraId="06C286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w:t>
      </w:r>
    </w:p>
    <w:p w14:paraId="6FC02D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es nicht.“</w:t>
      </w:r>
    </w:p>
    <w:p w14:paraId="3AAB33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54E377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es nicht.“</w:t>
      </w:r>
    </w:p>
    <w:p w14:paraId="3566F7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4A37F6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es nicht.“</w:t>
      </w:r>
    </w:p>
    <w:p w14:paraId="5FEBBF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721B1F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entschieden?“</w:t>
      </w:r>
    </w:p>
    <w:p w14:paraId="1599EA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fast gar nichts.“</w:t>
      </w:r>
    </w:p>
    <w:p w14:paraId="4CC5867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Minkowski seufzte.</w:t>
      </w:r>
    </w:p>
    <w:p w14:paraId="50C460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habe ich nicht gemeint.“</w:t>
      </w:r>
    </w:p>
    <w:p w14:paraId="18C5E6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Penny einen Blick zu. Sie lächelte.</w:t>
      </w:r>
    </w:p>
    <w:p w14:paraId="7B2D026D"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Offenbar galt hier inzwischen auch: „Er läuft auf dünner Soße.“</w:t>
      </w:r>
    </w:p>
    <w:p w14:paraId="08C317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3F61704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Minkowski fuhr fort.</w:t>
      </w:r>
    </w:p>
    <w:p w14:paraId="181D8A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 ist noch etwas.“</w:t>
      </w:r>
    </w:p>
    <w:p w14:paraId="406170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753021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einen Hinweis auf den Louvre gefunden.“</w:t>
      </w:r>
    </w:p>
    <w:p w14:paraId="52751BC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Dereks Gesichtsausdruck veränderte sich.</w:t>
      </w:r>
    </w:p>
    <w:p w14:paraId="71B875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4C87E8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einer Datei, die eigentlich nicht existieren sollte.“</w:t>
      </w:r>
    </w:p>
    <w:p w14:paraId="14F187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 drin?“</w:t>
      </w:r>
    </w:p>
    <w:p w14:paraId="10D899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„Ihr Name.“</w:t>
      </w:r>
    </w:p>
    <w:p w14:paraId="607499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„Irgendetwas anderes?“</w:t>
      </w:r>
    </w:p>
    <w:p w14:paraId="742483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„Alfreds“.</w:t>
      </w:r>
    </w:p>
    <w:p w14:paraId="37C361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„Penny?“</w:t>
      </w:r>
    </w:p>
    <w:p w14:paraId="5D8C19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2CC00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„Trevor?“</w:t>
      </w:r>
    </w:p>
    <w:p w14:paraId="474C5D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7B6D2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w:t>
      </w:r>
    </w:p>
    <w:p w14:paraId="1BA7AA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Julius Barbar?“</w:t>
      </w:r>
    </w:p>
    <w:p w14:paraId="0A45F0E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herrschte Stille.</w:t>
      </w:r>
    </w:p>
    <w:p w14:paraId="3836E0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C5EA66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Penny an.</w:t>
      </w:r>
    </w:p>
    <w:p w14:paraId="4621B4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interessant.“</w:t>
      </w:r>
    </w:p>
    <w:p w14:paraId="161198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w:t>
      </w:r>
    </w:p>
    <w:p w14:paraId="3C0A8CC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Minkowski merkte an:</w:t>
      </w:r>
    </w:p>
    <w:p w14:paraId="7BC719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Akte ist auf morgen datiert.“</w:t>
      </w:r>
    </w:p>
    <w:p w14:paraId="2039F0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lehnte sich zurück.</w:t>
      </w:r>
    </w:p>
    <w:p w14:paraId="69C314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7BF579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Minkowski klang gereizt.</w:t>
      </w:r>
    </w:p>
    <w:p w14:paraId="135102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„Würdest du bitte aufhören, das zu sagen?“</w:t>
      </w:r>
    </w:p>
    <w:p w14:paraId="25DBD1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„Entschuldigung.“</w:t>
      </w:r>
    </w:p>
    <w:p w14:paraId="7CFC87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das bist du nicht.“</w:t>
      </w:r>
    </w:p>
    <w:p w14:paraId="7EEAE1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„Nicht wirklich.“</w:t>
      </w:r>
    </w:p>
    <w:p w14:paraId="13CAB1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entstand eine weitere Pause.</w:t>
      </w:r>
    </w:p>
    <w:p w14:paraId="620D722F"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Daraufhin stellte Minkowski fest:</w:t>
      </w:r>
    </w:p>
    <w:p w14:paraId="38E269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sollten Ihr eigenes Büro untersuchen.“</w:t>
      </w:r>
    </w:p>
    <w:p w14:paraId="60EB2B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in Richtung des schmalen Korridors.</w:t>
      </w:r>
    </w:p>
    <w:p w14:paraId="38E874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„Mein Büro?“</w:t>
      </w:r>
    </w:p>
    <w:p w14:paraId="48BF8D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79E2C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0A1497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die Datei darauf hinweist, dass etwas vorhanden ist.“</w:t>
      </w:r>
    </w:p>
    <w:p w14:paraId="531053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345BD4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es nicht.“</w:t>
      </w:r>
    </w:p>
    <w:p w14:paraId="41F3528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stand auf. Er ging auf sein gewohntes Büro zu. Die Tür war offen.</w:t>
      </w:r>
    </w:p>
    <w:p w14:paraId="2EB178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blieb stehen. Penny folgte ihm.</w:t>
      </w:r>
    </w:p>
    <w:p w14:paraId="6955A7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16017A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51C2FF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schaute hinein. Das Büro war leer. Der alte, ramponierte Schreibtisch war leer.</w:t>
      </w:r>
    </w:p>
    <w:p w14:paraId="40D51D9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Stuhl war leer. Der Computer war ausgeschaltet. Derek lächelte.</w:t>
      </w:r>
    </w:p>
    <w:p w14:paraId="4ADC6D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„Virtualität.“</w:t>
      </w:r>
    </w:p>
    <w:p w14:paraId="0568D8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 Penny fixierte ihn mit einem Blick. „Du bist heute nicht gerade die hellste Kerze auf der Torte.“</w:t>
      </w:r>
    </w:p>
    <w:p w14:paraId="223CC48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trat ein. Auf dem Schreibtisch lag ein einzelnes Blatt Papier. Er hob es auf.</w:t>
      </w:r>
    </w:p>
    <w:p w14:paraId="104C282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enthielt einen Satz.</w:t>
      </w:r>
    </w:p>
    <w:p w14:paraId="54ACB04A"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Wenn die vertraute Tür offen ist, geh nicht hinein.</w:t>
      </w:r>
    </w:p>
    <w:p w14:paraId="7FF3DE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Penny starrte. Plötzlich tauchte Trevor hinter ihnen auf.</w:t>
      </w:r>
    </w:p>
    <w:p w14:paraId="499C4F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das?“</w:t>
      </w:r>
    </w:p>
    <w:p w14:paraId="0C9F19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den Raum.</w:t>
      </w:r>
    </w:p>
    <w:p w14:paraId="4E900F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kommst du?“</w:t>
      </w:r>
    </w:p>
    <w:p w14:paraId="07C22CB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deutete auf sein eigenes Büro.</w:t>
      </w:r>
    </w:p>
    <w:p w14:paraId="3F3A06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Tür war geschlossen.“</w:t>
      </w:r>
    </w:p>
    <w:p w14:paraId="3021DC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1E0C52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„Ah.“</w:t>
      </w:r>
    </w:p>
    <w:p w14:paraId="59B9860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auf das Papier.</w:t>
      </w:r>
    </w:p>
    <w:p w14:paraId="3D569F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steht da?“</w:t>
      </w:r>
    </w:p>
    <w:p w14:paraId="3F29CC4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reichte es ihm. Trevor las es. Dann blickte er zur offenen Tür.</w:t>
      </w:r>
    </w:p>
    <w:p w14:paraId="418F67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verwirrend.“</w:t>
      </w:r>
    </w:p>
    <w:p w14:paraId="3580EA44"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langsam. Die Verwirrung war immerhin eindeutig. Das war mehr, als man über manches andere im Fall sagen konnte.</w:t>
      </w:r>
    </w:p>
    <w:p w14:paraId="2DA808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26368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w:t>
      </w:r>
    </w:p>
    <w:p w14:paraId="5AB6EC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sollten wir gar nicht hier sein.“</w:t>
      </w:r>
    </w:p>
    <w:p w14:paraId="369F17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106791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zufriedenes Lächeln huschte über Trevors Gesicht.</w:t>
      </w:r>
    </w:p>
    <w:p w14:paraId="704051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es gelöst.“</w:t>
      </w:r>
    </w:p>
    <w:p w14:paraId="6E81E9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ganz.“</w:t>
      </w:r>
    </w:p>
    <w:p w14:paraId="08F8A6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„Oh.“</w:t>
      </w:r>
    </w:p>
    <w:p w14:paraId="4626E7F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erneut das Papier. Dann die Tür. Dann die Uhr.</w:t>
      </w:r>
    </w:p>
    <w:p w14:paraId="5D9DF3F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Die alte Uhr blieb stehen. Alle drei sahen zu.</w:t>
      </w:r>
    </w:p>
    <w:p w14:paraId="0FA4AF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Sekundenzeiger blieb stehen. Der Computer schaltete sich ein. Leise erschien eine Meldung:</w:t>
      </w:r>
    </w:p>
    <w:p w14:paraId="3BFA5034"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TÜRSTATUS: GEÖFFNET</w:t>
      </w:r>
    </w:p>
    <w:p w14:paraId="0CE39BD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12DEE68B"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BELEGUNGSSTATUS: VIRTUELL</w:t>
      </w:r>
    </w:p>
    <w:p w14:paraId="0C3F2F0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runzelte die Stirn.</w:t>
      </w:r>
    </w:p>
    <w:p w14:paraId="6EFAD7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ist der Bewohner?“</w:t>
      </w:r>
    </w:p>
    <w:p w14:paraId="283AC9D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 Computer antwortete.</w:t>
      </w:r>
    </w:p>
    <w:p w14:paraId="725ED542"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DEREK GENT</w:t>
      </w:r>
    </w:p>
    <w:p w14:paraId="3B284B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aufmerksam. Trevor starrte. Penny starrte.</w:t>
      </w:r>
    </w:p>
    <w:p w14:paraId="13D5DD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senkte den Blick zu sich selbst.</w:t>
      </w:r>
    </w:p>
    <w:p w14:paraId="0E9841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bin hier.“</w:t>
      </w:r>
    </w:p>
    <w:p w14:paraId="020619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F0561C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Trevor zog dies in Betracht.</w:t>
      </w:r>
    </w:p>
    <w:p w14:paraId="4C861C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„Offenbar seid ihr beide hier.“</w:t>
      </w:r>
    </w:p>
    <w:p w14:paraId="501112C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ihn.</w:t>
      </w:r>
    </w:p>
    <w:p w14:paraId="3A0961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„Beide?“</w:t>
      </w:r>
    </w:p>
    <w:p w14:paraId="14F656A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zeigte auf den Bildschirm.</w:t>
      </w:r>
    </w:p>
    <w:p w14:paraId="49677F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„Virtueller Derek.“</w:t>
      </w:r>
    </w:p>
    <w:p w14:paraId="2294AB6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bei Derek.</w:t>
      </w:r>
    </w:p>
    <w:p w14:paraId="3C8123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echte Derek.“</w:t>
      </w:r>
    </w:p>
    <w:p w14:paraId="41361A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unpraktisch.“</w:t>
      </w:r>
    </w:p>
    <w:p w14:paraId="53ABFB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Bildschirm wechselte.</w:t>
      </w:r>
    </w:p>
    <w:p w14:paraId="07E31F33"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TÜR SCHLIESST SICH IN 10 SEKUNDEN</w:t>
      </w:r>
    </w:p>
    <w:p w14:paraId="2F30AAF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die Tür.</w:t>
      </w:r>
    </w:p>
    <w:p w14:paraId="791B8B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30C3185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Countdown begann.</w:t>
      </w:r>
    </w:p>
    <w:p w14:paraId="478AC5F5"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antwortete:</w:t>
      </w:r>
    </w:p>
    <w:p w14:paraId="31D932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sollten Sie gehen.“</w:t>
      </w:r>
    </w:p>
    <w:p w14:paraId="7480AF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 Idee.“</w:t>
      </w:r>
    </w:p>
    <w:p w14:paraId="07E47CA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wichen zurück. Die schwere Tür knallte zu. Die Uhren begannen wieder zu ticken.</w:t>
      </w:r>
    </w:p>
    <w:p w14:paraId="638EC2D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11:18 Uhr. Der Computer schaltete sich ab. Mehrere Sekunden lang rührte sich niemand.</w:t>
      </w:r>
    </w:p>
    <w:p w14:paraId="76D5D0C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untersuchte Derek Penny.</w:t>
      </w:r>
    </w:p>
    <w:p w14:paraId="03B83D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bedeutet eine geschlossene Tür?“</w:t>
      </w:r>
    </w:p>
    <w:p w14:paraId="4E2539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 ist jemand drin.“</w:t>
      </w:r>
    </w:p>
    <w:p w14:paraId="051AD1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70E57B4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zur Tür.</w:t>
      </w:r>
    </w:p>
    <w:p w14:paraId="2EB6BB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„WHO?“</w:t>
      </w:r>
    </w:p>
    <w:p w14:paraId="333AF85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öffnete die Tür. Das stille Büro war leer. Er starrte.</w:t>
      </w:r>
    </w:p>
    <w:p w14:paraId="78561D3C"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„Das ist Wasser unter dem Kühlschrank.“</w:t>
      </w:r>
    </w:p>
    <w:p w14:paraId="1AAC7BC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schloss er es leise wieder.</w:t>
      </w:r>
    </w:p>
    <w:p w14:paraId="6614B0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„Offenbar ich.“</w:t>
      </w:r>
    </w:p>
    <w:p w14:paraId="42B66025"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 Derek untersuchte die geschlossene Tür.</w:t>
      </w:r>
    </w:p>
    <w:p w14:paraId="69934A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„Rechts.“</w:t>
      </w:r>
    </w:p>
    <w:p w14:paraId="528DA4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klopfte. Von drinnen ertönte Dereks leise Stimme.</w:t>
      </w:r>
    </w:p>
    <w:p w14:paraId="1EEE93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„Komm herein.“</w:t>
      </w:r>
    </w:p>
    <w:p w14:paraId="4199E2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riss den Mund auf. Penny wirkte entzückt. Derek öffnete vorsichtig die Tür.</w:t>
      </w:r>
    </w:p>
    <w:p w14:paraId="47A5AE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Sein Büro war noch immer leer. Bis auf ihn selbst. Er stand im Türrahmen.</w:t>
      </w:r>
    </w:p>
    <w:p w14:paraId="3A14B2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Seine eigene Stimme kam aus seinem Inneren.</w:t>
      </w:r>
    </w:p>
    <w:p w14:paraId="471756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bist zu spät.“</w:t>
      </w:r>
    </w:p>
    <w:p w14:paraId="65514F6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in den leeren Raum.</w:t>
      </w:r>
    </w:p>
    <w:p w14:paraId="7B5F89C3"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antwortete er:</w:t>
      </w:r>
    </w:p>
    <w:p w14:paraId="1B3507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5C644DE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Die ferne Stimme antwortete:</w:t>
      </w:r>
    </w:p>
    <w:p w14:paraId="0F0DC2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im Entferntesten.“</w:t>
      </w:r>
    </w:p>
    <w:p w14:paraId="1DF7268A" w14:textId="77777777" w:rsidR="00A1675C" w:rsidRPr="005D50B8" w:rsidRDefault="00000000">
      <w:pPr>
        <w:pStyle w:val="Heading1"/>
        <w:pageBreakBefore/>
        <w:spacing w:before="280"/>
        <w:rPr>
          <w:rFonts w:ascii="Palatino Linotype" w:hAnsi="Palatino Linotype"/>
          <w:sz w:val="24"/>
          <w:szCs w:val="24"/>
        </w:rPr>
      </w:pPr>
      <w:bookmarkStart w:id="18" w:name="toc_ch9"/>
      <w:bookmarkStart w:id="19" w:name="Kapitel_9"/>
      <w:r w:rsidRPr="005D50B8">
        <w:rPr>
          <w:rFonts w:ascii="Palatino Linotype" w:eastAsia="Baskerville" w:hAnsi="Palatino Linotype" w:cs="Baskerville"/>
          <w:sz w:val="24"/>
          <w:szCs w:val="24"/>
        </w:rPr>
        <w:lastRenderedPageBreak/>
        <w:t>Kapitel 9</w:t>
      </w:r>
      <w:bookmarkEnd w:id="18"/>
      <w:bookmarkEnd w:id="19"/>
    </w:p>
    <w:p w14:paraId="2D8E3D79" w14:textId="77777777" w:rsidR="00B908A9" w:rsidRPr="005D50B8" w:rsidRDefault="00000000">
      <w:pPr>
        <w:rPr>
          <w:rFonts w:ascii="Palatino Linotype" w:hAnsi="Palatino Linotype"/>
          <w:sz w:val="24"/>
          <w:szCs w:val="24"/>
        </w:rPr>
      </w:pPr>
      <w:r w:rsidRPr="005D50B8">
        <w:rPr>
          <w:rFonts w:ascii="Palatino Linotype" w:eastAsia="Baskerville" w:hAnsi="Palatino Linotype" w:cs="Baskerville"/>
          <w:sz w:val="24"/>
          <w:szCs w:val="24"/>
        </w:rPr>
        <w:t>Die erste wichtige Beobachtung war, dass Derek Gent sich offenbar noch nicht ganz umgebracht hatte. Das war beruhigend.</w:t>
      </w:r>
    </w:p>
    <w:p w14:paraId="44D90D6B" w14:textId="77777777" w:rsidR="00A1675C"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Die relativistische Fahrt</w:t>
      </w:r>
    </w:p>
    <w:p w14:paraId="55E4A0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3EDFFF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fiel ihm zunehmend schwer, dies mit den Unterlagen in Einklang zu bringen. Er stand in seinem Büro und starrte auf die still geschlossene Tür. Von drinnen drang seine eigene Stimme an sein Ohr.</w:t>
      </w:r>
    </w:p>
    <w:p w14:paraId="324C94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bist zu spät.“</w:t>
      </w:r>
    </w:p>
    <w:p w14:paraId="3EE2F2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in den leeren Raum. Penny stand hinter ihm. Trevor stand neben ihr.</w:t>
      </w:r>
    </w:p>
    <w:p w14:paraId="236F4B0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sprach.</w:t>
      </w:r>
    </w:p>
    <w:p w14:paraId="7F9F2FF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Abschließend fügte Derek hinzu:</w:t>
      </w:r>
    </w:p>
    <w:p w14:paraId="190066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nicht, dass ich mich schon selbst umgebracht habe.“</w:t>
      </w:r>
    </w:p>
    <w:p w14:paraId="3F5AF7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„Offenbar nicht.“</w:t>
      </w:r>
    </w:p>
    <w:p w14:paraId="1FE137F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das Foto.</w:t>
      </w:r>
    </w:p>
    <w:p w14:paraId="1E2C8C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ermutigend.“</w:t>
      </w:r>
    </w:p>
    <w:p w14:paraId="2E1A6D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ihm einen Blick zu.</w:t>
      </w:r>
    </w:p>
    <w:p w14:paraId="46F4F4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es das?“</w:t>
      </w:r>
    </w:p>
    <w:p w14:paraId="3E4FD8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ja, wenn Sie es bereits getan hätten, stünden wir vor einem ziemlich unangenehmen Problem.“</w:t>
      </w:r>
    </w:p>
    <w:p w14:paraId="183ECB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schon ein unangenehmes Problem.“</w:t>
      </w:r>
    </w:p>
    <w:p w14:paraId="3C1AA9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„WAHR.“</w:t>
      </w:r>
    </w:p>
    <w:p w14:paraId="65D3B1E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sich wieder dem Foto zu. Der Tote war unverkennbar er. Dasselbe Gesicht.</w:t>
      </w:r>
    </w:p>
    <w:p w14:paraId="055C0F5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Dieselbe Kleidung. Dieselbe bedauerliche Angewohnheit, so auszusehen, als wäre er gerade beim Nachdenken über etwas Kompliziertes unterbrochen worden. Und doch stand er noch immer da.</w:t>
      </w:r>
    </w:p>
    <w:p w14:paraId="37C5F1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Am Leben. Verärgert. Und zumindest im Moment noch im Besitz aller üblichen Körperteile.</w:t>
      </w:r>
    </w:p>
    <w:p w14:paraId="3FC4D9E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legte das Foto hin.</w:t>
      </w:r>
    </w:p>
    <w:p w14:paraId="7DE828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stammt das Foto aus der Zukunft.“</w:t>
      </w:r>
    </w:p>
    <w:p w14:paraId="4E663E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4381D8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ein anderes Ereignis.“</w:t>
      </w:r>
    </w:p>
    <w:p w14:paraId="675268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F92AC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eine andere Weltlinie.“</w:t>
      </w:r>
    </w:p>
    <w:p w14:paraId="18E79E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08B08B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77D7EE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ein anderer Derek.“</w:t>
      </w:r>
    </w:p>
    <w:p w14:paraId="31DFC4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ihm einen Blick zu.</w:t>
      </w:r>
    </w:p>
    <w:p w14:paraId="7085C3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nur mich.“</w:t>
      </w:r>
    </w:p>
    <w:p w14:paraId="569F50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das macht es schwierig.“</w:t>
      </w:r>
    </w:p>
    <w:p w14:paraId="38EF76AD"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seufzte müde.</w:t>
      </w:r>
    </w:p>
    <w:p w14:paraId="55A88C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„Danke schön.“</w:t>
      </w:r>
    </w:p>
    <w:p w14:paraId="3E280F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„Gern geschehen.“</w:t>
      </w:r>
    </w:p>
    <w:p w14:paraId="21D904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Tür zum leeren Büro blieb still geschlossen. Das hieß, Derek war drin. Ganz klar. Trevor sah Penny an. „Oder wir sind mal wieder ein wenig lästig.“</w:t>
      </w:r>
    </w:p>
    <w:p w14:paraId="1D8161F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schweigend zur Tür.</w:t>
      </w:r>
    </w:p>
    <w:p w14:paraId="079784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„Obwohl streng genommen…“</w:t>
      </w:r>
    </w:p>
    <w:p w14:paraId="5AD3C6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hob die Hand.</w:t>
      </w:r>
    </w:p>
    <w:p w14:paraId="09852B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4F02B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1CC2B2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„Lasst uns die Sache nicht unnötig verkomplizieren.“</w:t>
      </w:r>
    </w:p>
    <w:p w14:paraId="7433DA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043F4C0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schaute aus dem Fenster. Es regnete. Es hatte fast den ganzen Tag geregnet.</w:t>
      </w:r>
    </w:p>
    <w:p w14:paraId="0B5579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nicht besonders überraschend. Es war London. Regen in London war weniger eine Frage des Wetters als vielmehr eine lokale Verwaltungspolitik.</w:t>
      </w:r>
    </w:p>
    <w:p w14:paraId="69340FF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wie die Tropfen am Glas herunterliefen.</w:t>
      </w:r>
    </w:p>
    <w:p w14:paraId="0D55EC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„Regen.“</w:t>
      </w:r>
    </w:p>
    <w:p w14:paraId="3461757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ihn an.</w:t>
      </w:r>
    </w:p>
    <w:p w14:paraId="19E3C9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2C424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„Wir kehren immer wieder zum Regen zurück.“</w:t>
      </w:r>
    </w:p>
    <w:p w14:paraId="49BD62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16AE7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7D3B48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es immer wieder herunterfällt.“</w:t>
      </w:r>
    </w:p>
    <w:p w14:paraId="664931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immer.“</w:t>
      </w:r>
    </w:p>
    <w:p w14:paraId="20F492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ihn. Derek deutete auf das Fenster. Trevor folgte seinem Finger.</w:t>
      </w:r>
    </w:p>
    <w:p w14:paraId="61B2FDD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Tropfen fielen normal. Nach unten. Er runzelte die Stirn.</w:t>
      </w:r>
    </w:p>
    <w:p w14:paraId="2AC17E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enttäuschend.“</w:t>
      </w:r>
    </w:p>
    <w:p w14:paraId="5C2544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„Gib der Sache Zeit.“</w:t>
      </w:r>
    </w:p>
    <w:p w14:paraId="1CB76AA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die alte, stumme Messinguhr auf. Sie zeigte 11:18 Uhr an. Sie drehte sie um.</w:t>
      </w:r>
    </w:p>
    <w:p w14:paraId="4383F6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„Immer noch keine Erklärung.“</w:t>
      </w:r>
    </w:p>
    <w:p w14:paraId="389F86F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5B0974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stellen wir vielleicht die falsche Frage.“</w:t>
      </w:r>
    </w:p>
    <w:p w14:paraId="14C9B9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w:t>
      </w:r>
    </w:p>
    <w:p w14:paraId="19DAF0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die Uhr stehen bleibt.“</w:t>
      </w:r>
    </w:p>
    <w:p w14:paraId="7F38D73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ihn eingehend.</w:t>
      </w:r>
    </w:p>
    <w:p w14:paraId="42A4B8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sollen wir fragen?“</w:t>
      </w:r>
    </w:p>
    <w:p w14:paraId="444B26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fängt es wieder von vorne an?“</w:t>
      </w:r>
    </w:p>
    <w:p w14:paraId="121FDA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ist es besser.“</w:t>
      </w:r>
    </w:p>
    <w:p w14:paraId="6AFE4E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warum passiert es immer um 11:17 Uhr?“</w:t>
      </w:r>
    </w:p>
    <w:p w14:paraId="39292750"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erklärte:</w:t>
      </w:r>
    </w:p>
    <w:p w14:paraId="7AD5F5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um 11:17 Uhr etwas passiert.“</w:t>
      </w:r>
    </w:p>
    <w:p w14:paraId="7D2562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E4D71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was ist das?“</w:t>
      </w:r>
    </w:p>
    <w:p w14:paraId="1BFC9A0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das Foto.</w:t>
      </w:r>
    </w:p>
    <w:p w14:paraId="44AECD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w:t>
      </w:r>
    </w:p>
    <w:p w14:paraId="010D72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„Gleis sieben.“</w:t>
      </w:r>
    </w:p>
    <w:p w14:paraId="7BE4CC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379CC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zum Fenster.</w:t>
      </w:r>
    </w:p>
    <w:p w14:paraId="42B148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sind wir dann noch hier?“</w:t>
      </w:r>
    </w:p>
    <w:p w14:paraId="262FAE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„Das sind wir nicht.“</w:t>
      </w:r>
    </w:p>
    <w:p w14:paraId="0E4C201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verstand sofort.</w:t>
      </w:r>
    </w:p>
    <w:p w14:paraId="19783A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nehmen die U-Bahn.“</w:t>
      </w:r>
    </w:p>
    <w:p w14:paraId="346324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sie.</w:t>
      </w:r>
    </w:p>
    <w:p w14:paraId="5A8D56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Regen?“</w:t>
      </w:r>
    </w:p>
    <w:p w14:paraId="7B2CAC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BD1B7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3774EE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hob seinen Mantel auf. Die Entscheidung wirkte, kaum getroffen, zugleich unausweichlich und ein wenig unwirklich.</w:t>
      </w:r>
    </w:p>
    <w:p w14:paraId="1BFC5A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Weinstein eine relativistische Fahrt will.“</w:t>
      </w:r>
    </w:p>
    <w:p w14:paraId="3B1735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klingt teuer.“</w:t>
      </w:r>
    </w:p>
    <w:p w14:paraId="047DC9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die U-Bahn.“</w:t>
      </w:r>
    </w:p>
    <w:p w14:paraId="68A06B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6D579FE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verließen das Büro. Derek schloss die Eingangstür ab. Dann blieb er stehen.</w:t>
      </w:r>
    </w:p>
    <w:p w14:paraId="559F5D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blickte zu den Bürotüren. Pennys Tür war geschlossen. Trevors Tür war offen.</w:t>
      </w:r>
    </w:p>
    <w:p w14:paraId="5DDAA0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Dereks Laden war still und leise geschlossen. Er nickte.</w:t>
      </w:r>
    </w:p>
    <w:p w14:paraId="273DCE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0923488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ihn.</w:t>
      </w:r>
    </w:p>
    <w:p w14:paraId="29A1AB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3A3557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„Alle sind da, wo sie sein sollen.“</w:t>
      </w:r>
    </w:p>
    <w:p w14:paraId="2B5982C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warf einen Blick über die Schulter.</w:t>
      </w:r>
    </w:p>
    <w:p w14:paraId="23FA42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„Mein Büro ist leer.“</w:t>
      </w:r>
    </w:p>
    <w:p w14:paraId="52C453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zuckte mit den Achseln.</w:t>
      </w:r>
    </w:p>
    <w:p w14:paraId="50BA7B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„Virtualität.“</w:t>
      </w:r>
    </w:p>
    <w:p w14:paraId="1D0E2E3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440F74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gingen hinaus in den kalten Regen. Die U-Bahn war voll. Sie war immer voll.</w:t>
      </w:r>
    </w:p>
    <w:p w14:paraId="1FEF9D61"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„Tritt nicht auf ein totes Sandwich ein.“</w:t>
      </w:r>
    </w:p>
    <w:p w14:paraId="46754F4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Doch an einem regnerischen Nachmittag sah es anders aus. Nasse Mäntel. Nasse Schuhe.</w:t>
      </w:r>
    </w:p>
    <w:p w14:paraId="1D703E9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Nasse Regenschirme. Durchnässte Menschen. Der Geruch von Regenwasser, Elektrizität und menschlicher Resignation.</w:t>
      </w:r>
    </w:p>
    <w:p w14:paraId="761E568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stieg die Treppe hinunter. Er musterte die Menschenmenge.</w:t>
      </w:r>
    </w:p>
    <w:p w14:paraId="04EBAA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„Exzellent.“</w:t>
      </w:r>
    </w:p>
    <w:p w14:paraId="5FEA89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ihn.</w:t>
      </w:r>
    </w:p>
    <w:p w14:paraId="43A357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6C5E9A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„Testpartikel“.</w:t>
      </w:r>
    </w:p>
    <w:p w14:paraId="0468D4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„Tausende von ihnen.“</w:t>
      </w:r>
    </w:p>
    <w:p w14:paraId="44AFEA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BC943E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schlug sein Notizbuch auf.</w:t>
      </w:r>
    </w:p>
    <w:p w14:paraId="633E18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„Jeder Passagier folgt einer Weltlinie.“</w:t>
      </w:r>
    </w:p>
    <w:p w14:paraId="6045B4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„Jeder Zug ebenfalls.“</w:t>
      </w:r>
    </w:p>
    <w:p w14:paraId="6D26FA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B7388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Bahnhof.“</w:t>
      </w:r>
    </w:p>
    <w:p w14:paraId="6A4ED6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D8A7F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Erde.“</w:t>
      </w:r>
    </w:p>
    <w:p w14:paraId="7551B5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AB236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Regen.“</w:t>
      </w:r>
    </w:p>
    <w:p w14:paraId="01E7C2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3195DBB"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 xml:space="preserve">Penny erklärte: </w:t>
      </w:r>
    </w:p>
    <w:p w14:paraId="6F2D9B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du.“</w:t>
      </w:r>
    </w:p>
    <w:p w14:paraId="43C232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sie.</w:t>
      </w:r>
    </w:p>
    <w:p w14:paraId="0C2591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84C30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„Vergiss dich selbst nicht.“</w:t>
      </w:r>
    </w:p>
    <w:p w14:paraId="3DFCA70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hatte ich nicht vor.“</w:t>
      </w:r>
    </w:p>
    <w:p w14:paraId="20A03EE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erreichten den Bahnsteig. Der Zug fuhr ein. Derek prüfte die Uhrzeit.</w:t>
      </w:r>
    </w:p>
    <w:p w14:paraId="3E995CA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11:12 Uhr. Er starrte auf die Bahnhofsuhr. 11:12 Uhr.</w:t>
      </w:r>
    </w:p>
    <w:p w14:paraId="1C84A33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blickte auf die Modelleisenbahn-Ausstellung. 11:12 Uhr.</w:t>
      </w:r>
    </w:p>
    <w:p w14:paraId="2775B3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„Fünf Minuten.“</w:t>
      </w:r>
    </w:p>
    <w:p w14:paraId="696B2C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„Bis 11:17 Uhr.“</w:t>
      </w:r>
    </w:p>
    <w:p w14:paraId="4F94C4B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Blick in den Tunnel hinunter.</w:t>
      </w:r>
    </w:p>
    <w:p w14:paraId="194C70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48EA4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erwarten wir?“</w:t>
      </w:r>
    </w:p>
    <w:p w14:paraId="0F3A93A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dachte darüber nach.</w:t>
      </w:r>
    </w:p>
    <w:p w14:paraId="553F1A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70D926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559E02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normalerweise der Zeitpunkt, an dem etwas passiert.“</w:t>
      </w:r>
    </w:p>
    <w:p w14:paraId="29C7565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stiegen ein. Die Türen schlossen sich leise. Der Zug fuhr los.</w:t>
      </w:r>
    </w:p>
    <w:p w14:paraId="5F480C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saß am Fenster. Trevor saß ihm gegenüber. Penny stand am Geländer und hielt sich fest.</w:t>
      </w:r>
    </w:p>
    <w:p w14:paraId="6A04A8F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Zug beschleunigte. Derek beobachtete aufmerksam den tiefen Tunnel.</w:t>
      </w:r>
    </w:p>
    <w:p w14:paraId="4FD216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w:t>
      </w:r>
    </w:p>
    <w:p w14:paraId="49B7A90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fand seine Augen.</w:t>
      </w:r>
    </w:p>
    <w:p w14:paraId="25DCB6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was nun?“</w:t>
      </w:r>
    </w:p>
    <w:p w14:paraId="1F5627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„Beschleunigung.“</w:t>
      </w:r>
    </w:p>
    <w:p w14:paraId="472B00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57B996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zog sein Notizbuch hervor.</w:t>
      </w:r>
    </w:p>
    <w:p w14:paraId="05D628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ist kein Inertialsystem.“</w:t>
      </w:r>
    </w:p>
    <w:p w14:paraId="03E5B5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E7E21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Passagiere beschleunigen damit.“</w:t>
      </w:r>
    </w:p>
    <w:p w14:paraId="67E537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F8B65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lokal kann sich jeder Passagier über eine ausreichend kleine Region immer noch annähernd als träge betrachten.“</w:t>
      </w:r>
    </w:p>
    <w:p w14:paraId="01CB4F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FC2C3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 greift die spezielle Relativitätstheorie.“</w:t>
      </w:r>
    </w:p>
    <w:p w14:paraId="1DDF2B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595BB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allgemeine Relativitätstheorie erklärt uns, wie die lokalen Inertialsysteme zusammenpassen.“</w:t>
      </w:r>
    </w:p>
    <w:p w14:paraId="2C47E99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sanft.</w:t>
      </w:r>
    </w:p>
    <w:p w14:paraId="5DD8D4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25043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beäugte langsam den Tunnel.</w:t>
      </w:r>
    </w:p>
    <w:p w14:paraId="3C41E7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also keinen Widerspruch.“</w:t>
      </w:r>
    </w:p>
    <w:p w14:paraId="47681D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„Normalerweise nicht.“</w:t>
      </w:r>
    </w:p>
    <w:p w14:paraId="0047C9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dieser Zug wird keine der beiden Theorien widerlegen.“</w:t>
      </w:r>
    </w:p>
    <w:p w14:paraId="5CF993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„Normalerweise nicht.“</w:t>
      </w:r>
    </w:p>
    <w:p w14:paraId="6D8D24E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obwohl seine Zuversicht angesichts dieses Falls nicht gerade eine Naturkonstante war.</w:t>
      </w:r>
    </w:p>
    <w:p w14:paraId="5ACEE0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4D96F6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mysteriöse Zug fuhr in einen Bahnhof ein. Die Bremsen wurden betätigt. Derek spürte die Verzögerung.</w:t>
      </w:r>
    </w:p>
    <w:p w14:paraId="3374CA6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beobachtete die Fahrgäste. Alle beugten sich leicht nach vorn. Der mysteriöse, seltsame Zug hielt an.</w:t>
      </w:r>
    </w:p>
    <w:p w14:paraId="2284F1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ging es wieder los. Derek schaute auf seine Uhr. 11:14 Uhr.</w:t>
      </w:r>
    </w:p>
    <w:p w14:paraId="6134D5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Normal.</w:t>
      </w:r>
    </w:p>
    <w:p w14:paraId="42E0C0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434ACD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ihn.</w:t>
      </w:r>
    </w:p>
    <w:p w14:paraId="27B7F9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denn schon wieder?“</w:t>
      </w:r>
    </w:p>
    <w:p w14:paraId="57E056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„Beschleunigung.“</w:t>
      </w:r>
    </w:p>
    <w:p w14:paraId="547462F2"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müde.</w:t>
      </w:r>
    </w:p>
    <w:p w14:paraId="1004C0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154C9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fuhren fort. 11:15. 11:16.</w:t>
      </w:r>
    </w:p>
    <w:p w14:paraId="4CD2E1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die Uhr. Der Sekundenzeiger bewegte sich gleichmäßig. 11:16:50.</w:t>
      </w:r>
    </w:p>
    <w:p w14:paraId="512EA1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11:16:55. 11:16:58. 11:16:59.</w:t>
      </w:r>
    </w:p>
    <w:p w14:paraId="04FDB9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11:17:00. Der Sekundenzeiger blieb stehen. Der Zug fuhr weiter, unbeirrt und ohne den geringsten Hinweis darauf, wohin.</w:t>
      </w:r>
    </w:p>
    <w:p w14:paraId="14C9DC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1F2D1BD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studierte ihr Handy. 11:17 Uhr. Trevor betrachtete die geheimnisvolle Zuguhr.</w:t>
      </w:r>
    </w:p>
    <w:p w14:paraId="20927D6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Die Wagenanzeige. 11:17.</w:t>
      </w:r>
    </w:p>
    <w:p w14:paraId="2EE167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Fahrgast schaute auf sein Handy. 11:17 Uhr. Ein anderer Fahrgast.</w:t>
      </w:r>
    </w:p>
    <w:p w14:paraId="184E809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Derek untersuchte Penny.</w:t>
      </w:r>
    </w:p>
    <w:p w14:paraId="16A7D7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„Alles stand still.“</w:t>
      </w:r>
    </w:p>
    <w:p w14:paraId="400AECB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nickte.</w:t>
      </w:r>
    </w:p>
    <w:p w14:paraId="7E28A1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7CFE26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den Raum. Niemand sonst schien besorgt. Der Zug fuhr weiter durch den Tunnel.</w:t>
      </w:r>
    </w:p>
    <w:p w14:paraId="7D2CB6C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stand auf. Er ging zum Fenster. Draußen glitt die Tunnelwand vorbei.</w:t>
      </w:r>
    </w:p>
    <w:p w14:paraId="376C966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beobachtete es. Dann bemerkte er etwas: Der mysteriöse Zug bewegte sich.</w:t>
      </w:r>
    </w:p>
    <w:p w14:paraId="5BD3E5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schweigsame Uhr war es nicht. Er lächelte.</w:t>
      </w:r>
    </w:p>
    <w:p w14:paraId="6B11D2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interessant.“</w:t>
      </w:r>
    </w:p>
    <w:p w14:paraId="25D3FC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gesellte sich zu ihm.</w:t>
      </w:r>
    </w:p>
    <w:p w14:paraId="5080D6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interessant?“</w:t>
      </w:r>
    </w:p>
    <w:p w14:paraId="79A370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ändert noch immer seine Position.“</w:t>
      </w:r>
    </w:p>
    <w:p w14:paraId="0E1727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295E3B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„Doch ihre Uhr tickt nicht weiter.“</w:t>
      </w:r>
    </w:p>
    <w:p w14:paraId="1F24977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9D3A9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räumlichen Koordinaten des Zuges ändern sich also, während die angezeigten zeitlichen Koordinaten gleich bleiben.“</w:t>
      </w:r>
    </w:p>
    <w:p w14:paraId="28276F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bedeutet nicht, dass ihre eigentliche Zeit abgelaufen ist.“</w:t>
      </w:r>
    </w:p>
    <w:p w14:paraId="0BE8A0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7667D3E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kam näher.</w:t>
      </w:r>
    </w:p>
    <w:p w14:paraId="0839F9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 könnte einfach defekt sein.“</w:t>
      </w:r>
    </w:p>
    <w:p w14:paraId="3332D0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alle haben aufgehört.“</w:t>
      </w:r>
    </w:p>
    <w:p w14:paraId="3F6545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B22E0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„Bei exakt derselben Lesart.“</w:t>
      </w:r>
    </w:p>
    <w:p w14:paraId="73FEB4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D54F0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haben wir auch schon anderswo gesehen.“</w:t>
      </w:r>
    </w:p>
    <w:p w14:paraId="0E97AF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„München.“</w:t>
      </w:r>
    </w:p>
    <w:p w14:paraId="6C404C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Louvre.“</w:t>
      </w:r>
    </w:p>
    <w:p w14:paraId="79C39C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0483D9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4E6F30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Anomalie liegt also nicht an den Uhren.“</w:t>
      </w:r>
    </w:p>
    <w:p w14:paraId="1A973C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das denke ich auch.“</w:t>
      </w:r>
    </w:p>
    <w:p w14:paraId="3702AA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„Woraus besteht es?“</w:t>
      </w:r>
    </w:p>
    <w:p w14:paraId="7C4965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Zusammenhang zwischen den Uhren und den Ereignissen.“</w:t>
      </w:r>
    </w:p>
    <w:p w14:paraId="26C44E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53F2372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beobachtete den Regen durch das Fenster. Der Tunnel endete. Regentropfen liefen über die Scheibe.</w:t>
      </w:r>
    </w:p>
    <w:p w14:paraId="0E3A1654"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eine Augenbraue. „Das Gras ist immer grüner, wenn es gestrichen ist.“</w:t>
      </w:r>
    </w:p>
    <w:p w14:paraId="65775B7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beobachtete einen einzelnen Tropfen. Er glitt nach unten. Dann seitwärts.</w:t>
      </w:r>
    </w:p>
    <w:p w14:paraId="2EFD0B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nach oben. Derek blinzelte.</w:t>
      </w:r>
    </w:p>
    <w:p w14:paraId="3CA824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„Hast du das gesehen?“</w:t>
      </w:r>
    </w:p>
    <w:p w14:paraId="199B8848"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schaute.</w:t>
      </w:r>
    </w:p>
    <w:p w14:paraId="7EC803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A2816D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schaute nach.</w:t>
      </w:r>
    </w:p>
    <w:p w14:paraId="4F0098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4E1D6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4701926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225997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621E00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Regen macht mal wieder Probleme.“</w:t>
      </w:r>
    </w:p>
    <w:p w14:paraId="340051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mysteriöse Zug fuhr in einen weiteren Tunnel ein. Der Tropfen verschwand. Derek prüfte die Uhrzeit.</w:t>
      </w:r>
    </w:p>
    <w:p w14:paraId="0B3E40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Immer noch. Der seltsame Zug fuhr weiter.</w:t>
      </w:r>
    </w:p>
    <w:p w14:paraId="6E3818F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spürte die Beschleunigung. Er dachte an die spezielle Relativitätstheorie. Dann an die allgemeine Relativitätstheorie.</w:t>
      </w:r>
    </w:p>
    <w:p w14:paraId="7923564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der Barbar. Zeit spielte nicht unbedingt eine Rolle. Es könnte sich um eine Beziehung zwischen Ereignissen handeln.</w:t>
      </w:r>
    </w:p>
    <w:p w14:paraId="5BB207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Zug brauchte keine Universalzeit. Er hatte eine Weltlinie. Die Passagiere hatten Weltlinien.</w:t>
      </w:r>
    </w:p>
    <w:p w14:paraId="57C9853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kalte Regen hatte Weltlinien. Die Uhren hatten Weltlinien. Die Erde hatte eine Weltlinie durch die Raumzeit.</w:t>
      </w:r>
    </w:p>
    <w:p w14:paraId="69094AB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Alles hatte eine Geschichte.</w:t>
      </w:r>
    </w:p>
    <w:p w14:paraId="2484AC0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Vielleicht war „Zeit“ einfach nur die Art und Weise, wie sie die Beziehungen zwischen diesen Geschichten beschrieben.</w:t>
      </w:r>
    </w:p>
    <w:p w14:paraId="10C9001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Dann dachte er an Poesie. Er konnte nicht anders.</w:t>
      </w:r>
    </w:p>
    <w:p w14:paraId="0A15EB0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Würde die Zeit gänzlich außer Acht gelassen, wäre ein Gedicht eine Ansammlung von Wörtern ohne jegliche Ordnung. Jedes Wort wäre vorhanden. Aber alle gleichzeitig.</w:t>
      </w:r>
    </w:p>
    <w:p w14:paraId="05E6D9A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Idee war lächerlich. Es würde sich anhören wie ein Furz. Ein hochgebildeter Furz.</w:t>
      </w:r>
    </w:p>
    <w:p w14:paraId="0439325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Möglicherweise ein französischer Furz. Aber trotzdem ein Furz. Derek schrieb in sein Notizbuch:</w:t>
      </w:r>
    </w:p>
    <w:p w14:paraId="214CF67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Vielleicht ist es die Zeit, die verhindert, dass Poesie zu einem Furz wird. Trevor blickte über die Schulter.</w:t>
      </w:r>
    </w:p>
    <w:p w14:paraId="209727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„Woran schreibst du?“</w:t>
      </w:r>
    </w:p>
    <w:p w14:paraId="61DE48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„Physik.“</w:t>
      </w:r>
    </w:p>
    <w:p w14:paraId="27A1609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las es.</w:t>
      </w:r>
    </w:p>
    <w:p w14:paraId="7502E0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keine Physik.“</w:t>
      </w:r>
    </w:p>
    <w:p w14:paraId="0A6AE3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wird sein.“</w:t>
      </w:r>
    </w:p>
    <w:p w14:paraId="419D890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schaute hin. Sie lächelte.</w:t>
      </w:r>
    </w:p>
    <w:p w14:paraId="539EF6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„Eigentlich hat er da recht.“</w:t>
      </w:r>
    </w:p>
    <w:p w14:paraId="14593F1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sie an.</w:t>
      </w:r>
    </w:p>
    <w:p w14:paraId="3ED5AF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26BE1F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Gedicht braucht eine Ordnung.“</w:t>
      </w:r>
    </w:p>
    <w:p w14:paraId="66BB19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2C7AE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eine Ordnung zu schaffen, muss man die einzelnen Ereignisse voneinander unterscheiden.“</w:t>
      </w:r>
    </w:p>
    <w:p w14:paraId="31753F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A0348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unsere Erfahrung dieser Ordnung nennen wir zeitliche Abfolge.“</w:t>
      </w:r>
    </w:p>
    <w:p w14:paraId="6B05FD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langsam.</w:t>
      </w:r>
    </w:p>
    <w:p w14:paraId="5FCB22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fair.“</w:t>
      </w:r>
    </w:p>
    <w:p w14:paraId="0EFBB0F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wirkte zufrieden.</w:t>
      </w:r>
    </w:p>
    <w:p w14:paraId="68C186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63430D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wie lange das anhalten würde, war eine andere Frage.</w:t>
      </w:r>
    </w:p>
    <w:p w14:paraId="1E5D87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518F2D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Zug verlangsamte die Fahrt. Derek las das Bahnhofsschild. Sie waren am nächsten Bahnhof angekommen.</w:t>
      </w:r>
    </w:p>
    <w:p w14:paraId="2929F6B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warf einen Blick auf die stumme Uhr. Immer noch 11:17 Uhr. Auch die Bahnhofsuhr zeigte 11:17 Uhr an.</w:t>
      </w:r>
    </w:p>
    <w:p w14:paraId="49EB33B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betrat den Bahnsteig. Er blickte hinunter. Wasser floss am Rand entlang.</w:t>
      </w:r>
    </w:p>
    <w:p w14:paraId="5F2C77E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kauerte sich hin. Ein Regenwasserstrahl floss in Richtung Abfluss. Derek beobachtete ihn.</w:t>
      </w:r>
    </w:p>
    <w:p w14:paraId="4801CD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Das Wasser erreichte den Abfluss. Dann hörte es auf. Die geheimnisvollen Türen des Zuges schlossen sich.</w:t>
      </w:r>
    </w:p>
    <w:p w14:paraId="084825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Zug fuhr ab. Das Wasser blieb stehen. Derek stand da.</w:t>
      </w:r>
    </w:p>
    <w:p w14:paraId="52CBABE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ihn an.</w:t>
      </w:r>
    </w:p>
    <w:p w14:paraId="6A8E87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78FE5B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Wasser.“</w:t>
      </w:r>
    </w:p>
    <w:p w14:paraId="5117D4F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damit?“</w:t>
      </w:r>
    </w:p>
    <w:p w14:paraId="1A5165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hörte auf.“</w:t>
      </w:r>
    </w:p>
    <w:p w14:paraId="3FA3C6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der Zug abgefahren ist?“</w:t>
      </w:r>
    </w:p>
    <w:p w14:paraId="08FED0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27EA2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dann?“</w:t>
      </w:r>
    </w:p>
    <w:p w14:paraId="3F3AAC5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schüttelte den Kopf.</w:t>
      </w:r>
    </w:p>
    <w:p w14:paraId="48F3287A"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hasste es, wenn die Physik auf eine Frage mit Schweigen antwortete, denn Schweigen war normalerweise die Domäne der Menschen.</w:t>
      </w:r>
    </w:p>
    <w:p w14:paraId="3364AF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389E70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das Wasser.</w:t>
      </w:r>
    </w:p>
    <w:p w14:paraId="313CB8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könnte blockiert werden.“</w:t>
      </w:r>
    </w:p>
    <w:p w14:paraId="018C43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D113F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könnten Trümmerteile sein.“</w:t>
      </w:r>
    </w:p>
    <w:p w14:paraId="19BED8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98F8B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könnte am Gradienten liegen.“</w:t>
      </w:r>
    </w:p>
    <w:p w14:paraId="22FA0A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D7C52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offenbar zufrieden mit der Antwort, zumindest vorläufig.</w:t>
      </w:r>
    </w:p>
    <w:p w14:paraId="5563B9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6DC882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lachte.</w:t>
      </w:r>
    </w:p>
    <w:p w14:paraId="40315C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ganz.“</w:t>
      </w:r>
    </w:p>
    <w:p w14:paraId="40B8599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Langsam ließ er seinen Blick in den Tunnel schweifen. Dann auf die Bahnhofsuhr. Dann auf das Wasser.</w:t>
      </w:r>
    </w:p>
    <w:p w14:paraId="7B5139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„Mal sehen, was um 12:04 Uhr passiert.“</w:t>
      </w:r>
    </w:p>
    <w:p w14:paraId="7621D41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Pennys Gesichtsausdruck veränderte sich.</w:t>
      </w:r>
    </w:p>
    <w:p w14:paraId="0AD35A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Neustart.“</w:t>
      </w:r>
    </w:p>
    <w:p w14:paraId="694354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„Genau.“</w:t>
      </w:r>
    </w:p>
    <w:p w14:paraId="57055D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warteten. Der kalte Regen hielt an. Der leere Bahnhof blieb belebt.</w:t>
      </w:r>
    </w:p>
    <w:p w14:paraId="03DDB71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Züge kamen an. Züge fuhren ab. Menschen kamen und gingen.</w:t>
      </w:r>
    </w:p>
    <w:p w14:paraId="6BC623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beachtete die drei Personen, die neben einer Pfütze standen. Um 12:03 Uhr schaute Derek auf seine Uhr. Es war immer noch 11:17 Uhr.</w:t>
      </w:r>
    </w:p>
    <w:p w14:paraId="2B3E9C2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Um 12:03:30 Uhr geschah nichts. Um 12:03:50 Uhr geschah nichts. Um 12:03:59 Uhr –</w:t>
      </w:r>
    </w:p>
    <w:p w14:paraId="1BF9650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Wasser bewegte sich. Die Uhr sprang. Aus 11:17 wurde 12:04.</w:t>
      </w:r>
    </w:p>
    <w:p w14:paraId="49A6783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seltsame Bahnhofsuhr tat dasselbe. Dereks Uhr tat dasselbe. Pennys Telefon zuckte.</w:t>
      </w:r>
    </w:p>
    <w:p w14:paraId="125FB82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Handy zuckte. Der Zug, der auf dem kalten Bahnsteig einfuhr, schien einen winzigen Augenblick zu zögern. Ging alles seinen gewohnten Gang.</w:t>
      </w:r>
    </w:p>
    <w:p w14:paraId="7D2914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die stumme, uralte Uhr. 12:04 Uhr. Er spähte in die Pfütze.</w:t>
      </w:r>
    </w:p>
    <w:p w14:paraId="2C0BF1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Wasser floss normal. Er beäugte Penny.</w:t>
      </w:r>
    </w:p>
    <w:p w14:paraId="612A06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243A44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6A6F6A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geklärt.“</w:t>
      </w:r>
    </w:p>
    <w:p w14:paraId="4F4B44E1"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Computer hatte damit vermutlich recht. Das Problem war nur, dass „geklärt“ im Büro zunehmend bedeutete: ausreichend kompliziert, um weiterzumachen.</w:t>
      </w:r>
    </w:p>
    <w:p w14:paraId="159E57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 waren nicht kaputt.“</w:t>
      </w:r>
    </w:p>
    <w:p w14:paraId="7697B1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4738B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warteten.“</w:t>
      </w:r>
    </w:p>
    <w:p w14:paraId="4FC008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5181F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„Wofür?“</w:t>
      </w:r>
    </w:p>
    <w:p w14:paraId="5984B84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senkte den Blick in den Tunnel.</w:t>
      </w:r>
    </w:p>
    <w:p w14:paraId="539E09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„Für die nächste Veranstaltung.“</w:t>
      </w:r>
    </w:p>
    <w:p w14:paraId="70D6DD4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Zug näherte sich in der Ferne. Plötzlich tauchten seine Scheinwerfer in der Dunkelheit auf. Derek beobachtete, wie er näher kam.</w:t>
      </w:r>
    </w:p>
    <w:p w14:paraId="7DF4E47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 bemerkte er die Zielanzeige.</w:t>
      </w:r>
    </w:p>
    <w:p w14:paraId="36EE394C"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der düstere Londoner Bahnhof.</w:t>
      </w:r>
    </w:p>
    <w:p w14:paraId="6C18E0C3"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kalter Bahnsteig 7.</w:t>
      </w:r>
    </w:p>
    <w:p w14:paraId="117395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Dereks Gesichtsausdruck veränderte sich.</w:t>
      </w:r>
    </w:p>
    <w:p w14:paraId="1A4D32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unser Zug.“</w:t>
      </w:r>
    </w:p>
    <w:p w14:paraId="1E889FB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Trevor beobachtete das Geschehen.</w:t>
      </w:r>
    </w:p>
    <w:p w14:paraId="7A64CC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sind im Untergrund.“</w:t>
      </w:r>
    </w:p>
    <w:p w14:paraId="07FDCF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F1FAF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kommt aus der falschen Richtung.“</w:t>
      </w:r>
    </w:p>
    <w:p w14:paraId="6DA6A9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DCCEEC5"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die stumme Uhr. 12:04 Uhr. Derek lächelte.</w:t>
      </w:r>
    </w:p>
    <w:p w14:paraId="29F0D8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17B0830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Zug hielt. Die Türen öffneten sich. Im Inneren war der Waggon leer.</w:t>
      </w:r>
    </w:p>
    <w:p w14:paraId="699F42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Völlig leer. Keine Fahrgäste. Kein Fahrer.</w:t>
      </w:r>
    </w:p>
    <w:p w14:paraId="1DD7CF2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 Schaffner. Nur Sitze. Und am anderen Ende des Wagens stand eine einzelne Messinguhr.</w:t>
      </w:r>
    </w:p>
    <w:p w14:paraId="7B32B6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Derek starrte. Trevor starrte.</w:t>
      </w:r>
    </w:p>
    <w:p w14:paraId="6380E05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schweigend. Dann stieg Derek ein. Penny packte seinen Arm.</w:t>
      </w:r>
    </w:p>
    <w:p w14:paraId="622BE5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w:t>
      </w:r>
    </w:p>
    <w:p w14:paraId="491F25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musterte sie.</w:t>
      </w:r>
    </w:p>
    <w:p w14:paraId="4AF66E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AF3D4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Tür ist offen.“</w:t>
      </w:r>
    </w:p>
    <w:p w14:paraId="272924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073BA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 wer auch immer da drin ist…“</w:t>
      </w:r>
    </w:p>
    <w:p w14:paraId="22D16D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in der Virtualität verschwunden.“</w:t>
      </w:r>
    </w:p>
    <w:p w14:paraId="5753BF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42D688C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in den leeren Waggon.</w:t>
      </w:r>
    </w:p>
    <w:p w14:paraId="3B49452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formulierte es anders: „Du bellst den falschen Briefkasten an.“</w:t>
      </w:r>
    </w:p>
    <w:p w14:paraId="04EFD3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sollten wir besser herausfinden, wo sie hingegangen sind.“</w:t>
      </w:r>
    </w:p>
    <w:p w14:paraId="7F86FF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trat ein. Die Türen schlossen sich langsam hinter ihm. Der seltsame Zug setzte sich in Bewegung.</w:t>
      </w:r>
    </w:p>
    <w:p w14:paraId="7906E03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irgendwo weiter vorn, unterhalb von London, wartete etwas auf Gleis 7. Es wartete dort bereits seit 11:17 Uhr. Es würde dort bis 12:04 Uhr bleiben.</w:t>
      </w:r>
    </w:p>
    <w:p w14:paraId="17D4CB7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laut Dereks Uhr war es bereits morgen. Derek war im leeren Zug eingeschlafen.</w:t>
      </w:r>
    </w:p>
    <w:p w14:paraId="598D74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Das war bedauerlich. Nicht etwa, weil das Schlafen in der U-Bahn besonders gefährlich war, obwohl es allgemein als unklug galt, seinen Hals dem Federungssystem eines Londoner Waggons anzuvertrauen. Es war bedauerlich, weil Derek einen Traum hatte.</w:t>
      </w:r>
    </w:p>
    <w:p w14:paraId="22C3289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Im Traum befand er sich in einem Flugzeug. Er war bereits zu spät. Das war besonders ärgerlich, da Derek sich absolut sicher gewesen war, genügend Zeit zum Aufbruch gehabt zu haben.</w:t>
      </w:r>
    </w:p>
    <w:p w14:paraId="33F9AEE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warf einen Blick auf seine Uhr. 11:17 Uhr. Er warf einen weiteren Blick darauf.</w:t>
      </w:r>
    </w:p>
    <w:p w14:paraId="0CB6CF2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Er schaute auf die Abflugtafel. Sein Flug war bereits gestartet.</w:t>
      </w:r>
    </w:p>
    <w:p w14:paraId="5C359D6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w:t>
      </w:r>
    </w:p>
    <w:p w14:paraId="0FE34B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ich war doch hier.“</w:t>
      </w:r>
    </w:p>
    <w:p w14:paraId="1DC265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Flughafen schien kein Mitleid zu haben. Er rannte. Er erreichte das Gate.</w:t>
      </w:r>
    </w:p>
    <w:p w14:paraId="45CEC2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Leise schloss er die Tür. Der Angestellte betrachtete ihn.</w:t>
      </w:r>
    </w:p>
    <w:p w14:paraId="2813CE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„Entschuldigung.“</w:t>
      </w:r>
    </w:p>
    <w:p w14:paraId="1AE895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lange ist das her?“</w:t>
      </w:r>
    </w:p>
    <w:p w14:paraId="67B471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„Etwa vierzig Minuten.“</w:t>
      </w:r>
    </w:p>
    <w:p w14:paraId="107DD2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„Unmöglich.“</w:t>
      </w:r>
    </w:p>
    <w:p w14:paraId="45F153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zuckte mit den Achseln.</w:t>
      </w:r>
    </w:p>
    <w:p w14:paraId="562EC0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etwas kommt vor.“</w:t>
      </w:r>
    </w:p>
    <w:p w14:paraId="5A8EBCC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schaute auf seine Uhr. 11:17 Uhr. Er musterte die Flughafenuhr.</w:t>
      </w:r>
    </w:p>
    <w:p w14:paraId="30ED47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12:04 Uhr. Er runzelte die Stirn.</w:t>
      </w:r>
    </w:p>
    <w:p w14:paraId="19D659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4F2DB00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Angestellte lächelte.</w:t>
      </w:r>
    </w:p>
    <w:p w14:paraId="26C5CA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CF9CD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„Anderes Bezugssystem?“</w:t>
      </w:r>
    </w:p>
    <w:p w14:paraId="664CE4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betrachtete ihn.</w:t>
      </w:r>
    </w:p>
    <w:p w14:paraId="2EEA46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„Andere Fluggesellschaft.“</w:t>
      </w:r>
    </w:p>
    <w:p w14:paraId="6CAC01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w:t>
      </w:r>
    </w:p>
    <w:p w14:paraId="1DD252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28A4EF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Ryanair gebucht.“</w:t>
      </w:r>
    </w:p>
    <w:p w14:paraId="5A8FD6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warf einen Blick auf das Ticket. Ryanair. Er runzelte die Stirn.</w:t>
      </w:r>
    </w:p>
    <w:p w14:paraId="5B1C16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fliege normalerweise mit British Airways.“</w:t>
      </w:r>
    </w:p>
    <w:p w14:paraId="5F9C87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„Das könnte Ihr Problem sein.“</w:t>
      </w:r>
    </w:p>
    <w:p w14:paraId="1303A3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sie an.</w:t>
      </w:r>
    </w:p>
    <w:p w14:paraId="0D9431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093F93A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671106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„British Airways verwendet die Greenwich Mean Time.“</w:t>
      </w:r>
    </w:p>
    <w:p w14:paraId="1327AEC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„Ryanair verwendet?“</w:t>
      </w:r>
    </w:p>
    <w:p w14:paraId="74685F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Zeit auch immer dich zum Tor bringt.“</w:t>
      </w:r>
    </w:p>
    <w:p w14:paraId="632B85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darüber nach.</w:t>
      </w:r>
    </w:p>
    <w:p w14:paraId="17A110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funktionieren Zeitzonen nicht.“</w:t>
      </w:r>
    </w:p>
    <w:p w14:paraId="18EFA5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C9E56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die spezielle Relativitätstheorie.“</w:t>
      </w:r>
    </w:p>
    <w:p w14:paraId="217992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FF8C8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Fluggesellschaften.“</w:t>
      </w:r>
    </w:p>
    <w:p w14:paraId="161E77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29ED9D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reichte ihm eine weitere Eintrittskarte. Derek betrachtete sie. Seine Sitzplatznummer war in großen Buchstaben darauf geschrieben.</w:t>
      </w:r>
    </w:p>
    <w:p w14:paraId="1BD104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w:t>
      </w:r>
    </w:p>
    <w:p w14:paraId="3CA6E6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das?“</w:t>
      </w:r>
    </w:p>
    <w:p w14:paraId="69F46F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„Ihr Platz.“</w:t>
      </w:r>
    </w:p>
    <w:p w14:paraId="616198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einen Platz.“</w:t>
      </w:r>
    </w:p>
    <w:p w14:paraId="782C21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01321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08F69A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zeigte auf das Flugzeug.</w:t>
      </w:r>
    </w:p>
    <w:p w14:paraId="779518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Flugzeug.“</w:t>
      </w:r>
    </w:p>
    <w:p w14:paraId="2DD02C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263823E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52C736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bitte stellen Sie Ihren Sitz in die aufrechte Position.“</w:t>
      </w:r>
    </w:p>
    <w:p w14:paraId="3F7FF30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senkte den Blick. Plötzlich saß er im Flugzeug. Eine sehr attraktive Flugbegleiterin beugte sich über ihn.</w:t>
      </w:r>
    </w:p>
    <w:p w14:paraId="2A9C127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 sanft.</w:t>
      </w:r>
    </w:p>
    <w:p w14:paraId="407C2E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„Nehmen Sie Platz, mein Herr.“</w:t>
      </w:r>
    </w:p>
    <w:p w14:paraId="7721049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blickte nach unten. Sein Sitz war zurückgelehnt. Er sah sie wieder an.</w:t>
      </w:r>
    </w:p>
    <w:p w14:paraId="48B96A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C3298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„Bitte aufrecht.“</w:t>
      </w:r>
    </w:p>
    <w:p w14:paraId="0C1CC5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justierte es. Sie nickte zustimmend.</w:t>
      </w:r>
    </w:p>
    <w:p w14:paraId="46D518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 besser.“</w:t>
      </w:r>
    </w:p>
    <w:p w14:paraId="7828669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 weg. Derek sah ihr nach und warf einen Blick auf seine Uhr.</w:t>
      </w:r>
    </w:p>
    <w:p w14:paraId="40F3F26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Er schaute auf die seltsame Uhr des Flugzeugs. 12:04 Uhr.</w:t>
      </w:r>
    </w:p>
    <w:p w14:paraId="69A6A9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gebannt.</w:t>
      </w:r>
    </w:p>
    <w:p w14:paraId="39CE69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nicht gut.“</w:t>
      </w:r>
    </w:p>
    <w:p w14:paraId="3EBEEA3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Stimme des Kapitäns ertönte aus dem Lautsprecher.</w:t>
      </w:r>
    </w:p>
    <w:p w14:paraId="3D2C38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„Meine Damen und Herren, wir befinden uns derzeit in einer Höhe von etwa 37. 000 Fuß.“</w:t>
      </w:r>
    </w:p>
    <w:p w14:paraId="646DCAD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aus dem schmalen Fenster. Die Erde lag unter ihm. Er dachte über die richtige Zeit nach.</w:t>
      </w:r>
    </w:p>
    <w:p w14:paraId="630B8EB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dachte über die Schwerkraft nach. Er dachte über die Beschleunigung nach. Er dachte über die spezifische Strahlung nach.</w:t>
      </w:r>
    </w:p>
    <w:p w14:paraId="4D6E0E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dachte über die allgemeine Relativitätstheorie nach. Dann dachte er an die Flugbegleiterin. Vielleicht lag das Problem gar nicht in der Relativitätstheorie.</w:t>
      </w:r>
    </w:p>
    <w:p w14:paraId="122BEAD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Vielleicht lag das Problem bei Ryanair. Er schloss leise die Augen. Als er sie wieder öffnete, war das Flugzeug leer.</w:t>
      </w:r>
    </w:p>
    <w:p w14:paraId="39DD67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Flugbegleiterin war verschwunden. Der Pilot war verschwunden. Die Passagiere waren verschwunden.</w:t>
      </w:r>
    </w:p>
    <w:p w14:paraId="7DE0ABF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Flugzeug flog noch. Derek schaute auf die Uhr. 11:17 Uhr.</w:t>
      </w:r>
    </w:p>
    <w:p w14:paraId="2F3351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blickte aus dem Fenster. Die Erde lag noch immer unter ihm. Dann bemerkte er etwas.</w:t>
      </w:r>
    </w:p>
    <w:p w14:paraId="5ECFF2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Wolken zogen rückwärts. Derek stand auf. Er ging auf das Cockpit zu.</w:t>
      </w:r>
    </w:p>
    <w:p w14:paraId="6A8763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Tür war offen. Offensichtlich war der Pilot in die virtuelle Welt abgetaucht. Er blickte hinein.</w:t>
      </w:r>
    </w:p>
    <w:p w14:paraId="6707BF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Die Instrumententafel funktionierte. Das Flugzeug flog weiter.</w:t>
      </w:r>
    </w:p>
    <w:p w14:paraId="2F4417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die Bedienelemente. Dann die Uhr. Dann das leere Cockpit.</w:t>
      </w:r>
    </w:p>
    <w:p w14:paraId="625085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462454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Flugzeug sank plötzlich. Derek schnappte sich den nächstbesten Platz. Die Flugbegleiterin erschien neben ihm.</w:t>
      </w:r>
    </w:p>
    <w:p w14:paraId="7ACA7D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„Herr?“</w:t>
      </w:r>
    </w:p>
    <w:p w14:paraId="453D90E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musterte sie.</w:t>
      </w:r>
    </w:p>
    <w:p w14:paraId="65EC11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C74E9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„Ihr Platz.“</w:t>
      </w:r>
    </w:p>
    <w:p w14:paraId="1C214F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damit?“</w:t>
      </w:r>
    </w:p>
    <w:p w14:paraId="44FA06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„Aufrecht.“</w:t>
      </w:r>
    </w:p>
    <w:p w14:paraId="46C7CE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senkte den Blick. Sein Sitz lehnte sich wieder zurück. Er justierte ihn.</w:t>
      </w:r>
    </w:p>
    <w:p w14:paraId="7A3CCA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093BB3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„Danke schön.“</w:t>
      </w:r>
    </w:p>
    <w:p w14:paraId="52555D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verschwand sie. Derek sah sich im Raum um. Das Flugzeug war wieder leer.</w:t>
      </w:r>
    </w:p>
    <w:p w14:paraId="2FE178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blickte auf die Uhr. 11:17. Dann 12:04.</w:t>
      </w:r>
    </w:p>
    <w:p w14:paraId="77CC25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11:17 Uhr. Dann 12:04 Uhr. Er verstand.</w:t>
      </w:r>
    </w:p>
    <w:p w14:paraId="6DDA84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Flugzeug durchlief keine einheitliche Weltzeit. Seine Uhren beschrieben unterschiedliche Zusammenhänge zwischen Ereignissen. Der Flug hatte keine Verspätung.</w:t>
      </w:r>
    </w:p>
    <w:p w14:paraId="7321919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Das Ankunftsereignis hatte nicht „später“ stattgefunden.</w:t>
      </w:r>
    </w:p>
    <w:p w14:paraId="69DAD0C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gesamte Frage nach später und früher war vom jeweiligen Kontext abhängig geworden. Derek lächelte.</w:t>
      </w:r>
    </w:p>
    <w:p w14:paraId="0A883F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wirklich wunderschön.“</w:t>
      </w:r>
    </w:p>
    <w:p w14:paraId="27F6305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untersuchte er das Flugticket.</w:t>
      </w:r>
    </w:p>
    <w:p w14:paraId="2AA910C3"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Es wurde verkündet:</w:t>
      </w:r>
    </w:p>
    <w:p w14:paraId="32F4C13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ANKUNFT: GESTERN</w:t>
      </w:r>
    </w:p>
    <w:p w14:paraId="72A418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w:t>
      </w:r>
    </w:p>
    <w:p w14:paraId="1C5418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61378E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Flugzeug landete in der Ferne. Die Türen öffneten sich. Derek stieg aus.</w:t>
      </w:r>
    </w:p>
    <w:p w14:paraId="2B6312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war zurück in der Londoner U-Bahn. Er schreckte hoch. Der mysteriöse Zug fuhr immer noch.</w:t>
      </w:r>
    </w:p>
    <w:p w14:paraId="12CB98B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saß ihm gegenüber. Trevor schlief am Fenster. Penny musterte Derek.</w:t>
      </w:r>
    </w:p>
    <w:p w14:paraId="27ADA6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gesprochen.“</w:t>
      </w:r>
    </w:p>
    <w:p w14:paraId="4BDD35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rieb sich die Augen.</w:t>
      </w:r>
    </w:p>
    <w:p w14:paraId="00656A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habe ich gesagt?“</w:t>
      </w:r>
    </w:p>
    <w:p w14:paraId="4DA1CB7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53065E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eine Bemerkung über eine Fluggesellschaft gemacht.“</w:t>
      </w:r>
    </w:p>
    <w:p w14:paraId="365CBDA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warf einen Blick auf die Uhr. 11:17 Uhr. Immer noch.</w:t>
      </w:r>
    </w:p>
    <w:p w14:paraId="1EE4E8B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blickte aus dem Fenster. Kalter Regen tropfte über die Scheibe. Dann bemerkte er, dass sein Sitz zurückgelehnt war.</w:t>
      </w:r>
    </w:p>
    <w:p w14:paraId="4EC18D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es an. Penny warf ihm einen Blick zu.</w:t>
      </w:r>
    </w:p>
    <w:p w14:paraId="725F38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4A19ACD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schob den Sitz langsam wieder aufrecht.</w:t>
      </w:r>
    </w:p>
    <w:p w14:paraId="560925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37FFC8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6AB484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in den Regen.</w:t>
      </w:r>
    </w:p>
    <w:p w14:paraId="2A3E6C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ganz.“</w:t>
      </w:r>
    </w:p>
    <w:p w14:paraId="37D6AF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holte sein Notizbuch heraus. Unter dem vorherigen Eintrag schrieb er: HINWEIS: Buchen Sie niemals einen Relativismusflug mit Ryanair.</w:t>
      </w:r>
    </w:p>
    <w:p w14:paraId="421B1C4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nach kurzem Überlegen: British Airways ist wahrscheinlich auch nicht viel besser. Er schloss das Notizbuch.</w:t>
      </w:r>
    </w:p>
    <w:p w14:paraId="2519BE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ferne Zug fuhr weiter in die Dunkelheit. Und irgendwo da vorne zeigte die Uhr immer noch 12:04 Uhr an.</w:t>
      </w:r>
    </w:p>
    <w:p w14:paraId="679F604F" w14:textId="77777777" w:rsidR="00A1675C" w:rsidRPr="005D50B8" w:rsidRDefault="00000000">
      <w:pPr>
        <w:pStyle w:val="Heading1"/>
        <w:pageBreakBefore/>
        <w:spacing w:before="280"/>
        <w:rPr>
          <w:rFonts w:ascii="Palatino Linotype" w:hAnsi="Palatino Linotype"/>
          <w:sz w:val="24"/>
          <w:szCs w:val="24"/>
        </w:rPr>
      </w:pPr>
      <w:bookmarkStart w:id="20" w:name="toc_ch10"/>
      <w:bookmarkStart w:id="21" w:name="Kapitel_10"/>
      <w:r w:rsidRPr="005D50B8">
        <w:rPr>
          <w:rFonts w:ascii="Palatino Linotype" w:eastAsia="Baskerville" w:hAnsi="Palatino Linotype" w:cs="Baskerville"/>
          <w:sz w:val="24"/>
          <w:szCs w:val="24"/>
        </w:rPr>
        <w:lastRenderedPageBreak/>
        <w:t>Kapitel 10</w:t>
      </w:r>
      <w:bookmarkEnd w:id="20"/>
      <w:bookmarkEnd w:id="21"/>
    </w:p>
    <w:p w14:paraId="683EA79D" w14:textId="77777777" w:rsidR="00A1675C"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Das Problem mit der gewöhnlichen Gurke</w:t>
      </w:r>
    </w:p>
    <w:p w14:paraId="46B127F9"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Offenbar galt hier inzwischen auch: „Lass uns das im Wellensittich ersticken.“</w:t>
      </w:r>
    </w:p>
    <w:p w14:paraId="1557518D"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hatte eine Theorie. Es war keine besonders komplizierte Theorie.</w:t>
      </w:r>
    </w:p>
    <w:p w14:paraId="51E05CB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2752F3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Wichtigste“, betonte er, „ist, dass sie natürlich gewachsen sind.“</w:t>
      </w:r>
    </w:p>
    <w:p w14:paraId="34419BF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eins auf.</w:t>
      </w:r>
    </w:p>
    <w:p w14:paraId="540875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6388AB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„Ohne synthetische Pestizide.“</w:t>
      </w:r>
    </w:p>
    <w:p w14:paraId="0D1694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365CDA7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untersuchte es.</w:t>
      </w:r>
    </w:p>
    <w:p w14:paraId="2336A7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„Sind Gurken Früchte?“</w:t>
      </w:r>
    </w:p>
    <w:p w14:paraId="02BE2B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Mann zögerte.</w:t>
      </w:r>
    </w:p>
    <w:p w14:paraId="548508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„Botanisch gesehen, ja.“</w:t>
      </w:r>
    </w:p>
    <w:p w14:paraId="0EABA9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„Exzellent.“</w:t>
      </w:r>
    </w:p>
    <w:p w14:paraId="6A916D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kulinarisch gesehen –“</w:t>
      </w:r>
    </w:p>
    <w:p w14:paraId="682C8D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w:t>
      </w:r>
    </w:p>
    <w:p w14:paraId="1039B82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blieb stehen. Penny legte die Gurke in ihren Korb. Sie interessierte sich nicht besonders für die botanische Klassifizierung von Gurken.</w:t>
      </w:r>
    </w:p>
    <w:p w14:paraId="1159B2A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interessierte sich dafür, wofür man sie verwenden konnte. Und im Moment brauchte sie eines für ein Experiment. Nichts Sexuelles.</w:t>
      </w:r>
    </w:p>
    <w:p w14:paraId="3927F4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Besonderes. Nur eine Gurke. Der Verkäufer beobachtete sie.</w:t>
      </w:r>
    </w:p>
    <w:p w14:paraId="4CCB98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„Irgendetwas anderes?“</w:t>
      </w:r>
    </w:p>
    <w:p w14:paraId="39AD16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053ED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„Tomaten?“</w:t>
      </w:r>
    </w:p>
    <w:p w14:paraId="6ED80F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1E0E6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„Zucchini?“</w:t>
      </w:r>
    </w:p>
    <w:p w14:paraId="5BF8C8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23648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„Bio-Auberginen?“</w:t>
      </w:r>
    </w:p>
    <w:p w14:paraId="278EA3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6134A4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sah enttäuscht aus.</w:t>
      </w:r>
    </w:p>
    <w:p w14:paraId="4D1449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„Nur die Gurke.“</w:t>
      </w:r>
    </w:p>
    <w:p w14:paraId="1E461C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 gut.“</w:t>
      </w:r>
    </w:p>
    <w:p w14:paraId="02B5C17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bezahlte. Sie ging. Es regnete.</w:t>
      </w:r>
    </w:p>
    <w:p w14:paraId="11CC28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Natürlich war es so. London hatte offenbar entschieden, dass Wetter keine Rolle spielte und Regen völlig ausreichte. Sie ging mit der Gurke unter ihrem Mantel zurück zum Büro.</w:t>
      </w:r>
    </w:p>
    <w:p w14:paraId="602A816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überquerte die Straße. Ein Bus fuhr vorbei. Wasser spritzte von seinen Rädern.</w:t>
      </w:r>
    </w:p>
    <w:p w14:paraId="59B319B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sah zu, wie sich die Tropfen zerstreuten. Sie lächelte. Alles hatte seinen Rahmen.</w:t>
      </w:r>
    </w:p>
    <w:p w14:paraId="46EF79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Alles hatte eine Weltlinie. Alles hatte Beziehungen. Sogar Gurken.</w:t>
      </w:r>
    </w:p>
    <w:p w14:paraId="6C0B3C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Vielleicht besonders Gurken. Sie erreichte das Ermittlungsbüro. Trevor saß am vertrauten Empfangstresen.</w:t>
      </w:r>
    </w:p>
    <w:p w14:paraId="062E39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blickte die Gurke an. Dann Penny. Dann wieder die Gurke.</w:t>
      </w:r>
    </w:p>
    <w:p w14:paraId="364E9A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das?“</w:t>
      </w:r>
    </w:p>
    <w:p w14:paraId="007812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Gurke.“</w:t>
      </w:r>
    </w:p>
    <w:p w14:paraId="196E74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kann ich nachvollziehen.“</w:t>
      </w:r>
    </w:p>
    <w:p w14:paraId="3D8330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fragst du dann?“</w:t>
      </w:r>
    </w:p>
    <w:p w14:paraId="6CF67E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47624E9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betrachtete es erneut.</w:t>
      </w:r>
    </w:p>
    <w:p w14:paraId="216E40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machst du damit?“</w:t>
      </w:r>
    </w:p>
    <w:p w14:paraId="1DA14D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„Experiment.“</w:t>
      </w:r>
    </w:p>
    <w:p w14:paraId="50364F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Art?“</w:t>
      </w:r>
    </w:p>
    <w:p w14:paraId="4EA58C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„Relativistisch.“</w:t>
      </w:r>
    </w:p>
    <w:p w14:paraId="401723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52A9C69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ging an ihm vorbei. Er folgte ihr.</w:t>
      </w:r>
    </w:p>
    <w:p w14:paraId="5633EF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es gefährlich?“</w:t>
      </w:r>
    </w:p>
    <w:p w14:paraId="217657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40AE7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„Explosiv?“</w:t>
      </w:r>
    </w:p>
    <w:p w14:paraId="41616F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1EC32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„Quanten?“</w:t>
      </w:r>
    </w:p>
    <w:p w14:paraId="6D6CBB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„Nein.“</w:t>
      </w:r>
    </w:p>
    <w:p w14:paraId="7F5567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„Gravitation?“</w:t>
      </w:r>
    </w:p>
    <w:p w14:paraId="0A78C4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5617476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blieb stehen.</w:t>
      </w:r>
    </w:p>
    <w:p w14:paraId="561C14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„Mit einer Gurke?“</w:t>
      </w:r>
    </w:p>
    <w:p w14:paraId="0E3D6001"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drehte sich um.</w:t>
      </w:r>
    </w:p>
    <w:p w14:paraId="6398BF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„Man würde staunen, was alles von der Schwerkraft beeinflusst werden kann.“</w:t>
      </w:r>
    </w:p>
    <w:p w14:paraId="75F015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zog das in Betracht.</w:t>
      </w:r>
    </w:p>
    <w:p w14:paraId="166F63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4A50B3C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betraten das Labor. Derek war da. Seine vertraute Bürotür war leise geschlossen.</w:t>
      </w:r>
    </w:p>
    <w:p w14:paraId="150CB1E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Offensichtlich. Trevor zeigte darauf.</w:t>
      </w:r>
    </w:p>
    <w:p w14:paraId="2311CD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ist da drin.“</w:t>
      </w:r>
    </w:p>
    <w:p w14:paraId="7CF249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„Arbeiten?“</w:t>
      </w:r>
    </w:p>
    <w:p w14:paraId="760AC3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„Wahrscheinlich.“</w:t>
      </w:r>
    </w:p>
    <w:p w14:paraId="15EE19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abserviert.“</w:t>
      </w:r>
    </w:p>
    <w:p w14:paraId="6A5F699D"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müde.</w:t>
      </w:r>
    </w:p>
    <w:p w14:paraId="69639E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„Bitte nicht.“</w:t>
      </w:r>
    </w:p>
    <w:p w14:paraId="2DB42A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73C6A4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weiß, was du sagen wirst.“</w:t>
      </w:r>
    </w:p>
    <w:p w14:paraId="269F0A7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verfügen Sie über ausgezeichnete Vorhersagefähigkeiten.“</w:t>
      </w:r>
    </w:p>
    <w:p w14:paraId="3E6176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legte die gewöhnliche Gurke auf den Labortisch. Trevor beäugte sie. Dereks Stimme drang durch die leise geschlossene Tür.</w:t>
      </w:r>
    </w:p>
    <w:p w14:paraId="3C18B0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macht ihr zwei da?“</w:t>
      </w:r>
    </w:p>
    <w:p w14:paraId="1A25F6E7"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rief zurück.</w:t>
      </w:r>
    </w:p>
    <w:p w14:paraId="3D7DC7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„Wissenschaft.“</w:t>
      </w:r>
    </w:p>
    <w:p w14:paraId="1D4DBE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4A8CF38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Pause.</w:t>
      </w:r>
    </w:p>
    <w:p w14:paraId="1C66E0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„Mach weiter.“</w:t>
      </w:r>
    </w:p>
    <w:p w14:paraId="31CCD3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Tür blieb geschlossen. Trevor nickte.</w:t>
      </w:r>
    </w:p>
    <w:p w14:paraId="19CC5A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arbeitet hart.“</w:t>
      </w:r>
    </w:p>
    <w:p w14:paraId="4FC62A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0048DC5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Penny hob die Gurke auf.</w:t>
      </w:r>
    </w:p>
    <w:p w14:paraId="0638D8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4DE423B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schaute zu.</w:t>
      </w:r>
    </w:p>
    <w:p w14:paraId="443A5F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genau testen Sie?“</w:t>
      </w:r>
    </w:p>
    <w:p w14:paraId="0E71AAC1"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die Gurke. Dann die stumme Uhr. Dann die Geräte.</w:t>
      </w:r>
    </w:p>
    <w:p w14:paraId="39B056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„Ob uns ein gewöhnlicher Gegenstand dabei helfen kann, die seltsame Veränderung im lokalen Bezugssystem zu erkennen, die Derek in der U-Bahn bemerkt hat.“</w:t>
      </w:r>
    </w:p>
    <w:p w14:paraId="3CF342A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Gesichtsausdruck veränderte sich.</w:t>
      </w:r>
    </w:p>
    <w:p w14:paraId="5B516F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5E33BD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01FB39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legte die gewöhnliche Gurke auf eine kleine Plattform. Die Plattform war mit einem empfindlichen Bewegungsmelder ausgestattet. Trevor beugte sich vor.</w:t>
      </w:r>
    </w:p>
    <w:p w14:paraId="1DD483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verwendest es als Testmasse.“</w:t>
      </w:r>
    </w:p>
    <w:p w14:paraId="7CCB29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8F5E6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eine Gurke?“</w:t>
      </w:r>
    </w:p>
    <w:p w14:paraId="2C8C2AAF"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ihn.</w:t>
      </w:r>
    </w:p>
    <w:p w14:paraId="184E49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es praktisch ist.“</w:t>
      </w:r>
    </w:p>
    <w:p w14:paraId="0E60CA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 eine Metallkugel?“</w:t>
      </w:r>
    </w:p>
    <w:p w14:paraId="323246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wir die bereits getestet haben.“</w:t>
      </w:r>
    </w:p>
    <w:p w14:paraId="4DCF46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w:t>
      </w:r>
    </w:p>
    <w:p w14:paraId="23BE3D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5456CC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Gurken?“</w:t>
      </w:r>
    </w:p>
    <w:p w14:paraId="20E4A6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noch keinen getestet.“</w:t>
      </w:r>
    </w:p>
    <w:p w14:paraId="7EDD24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04CD66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56E7610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schaltete das Gerät ein. Die kalte Plattform begann sich zu bewegen. Die Gurke rollte ein wenig.</w:t>
      </w:r>
    </w:p>
    <w:p w14:paraId="0582B71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hielt er inne. Trevor beobachtete das Diagramm. Plötzlich erschien eine glatte Kurve auf dem Monitor.</w:t>
      </w:r>
    </w:p>
    <w:p w14:paraId="02B5D96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 eine winzige Unstimmigkeit. Trevor runzelte die Stirn.</w:t>
      </w:r>
    </w:p>
    <w:p w14:paraId="1560F5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seltsam.“</w:t>
      </w:r>
    </w:p>
    <w:p w14:paraId="43AFFC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„Sehr.“</w:t>
      </w:r>
    </w:p>
    <w:p w14:paraId="5169E30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Plattform kehrte in ihre Ausgangsposition zurück. Sie startete das Experiment neu. Wieder.</w:t>
      </w:r>
    </w:p>
    <w:p w14:paraId="6636479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Dasselbe geschah. Gleichmäßige Beschleunigung. Winzige Unstetigkeit.</w:t>
      </w:r>
    </w:p>
    <w:p w14:paraId="4B6689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Sanfte Beschleunigung. Trevor starrte auf den Bildschirm.</w:t>
      </w:r>
    </w:p>
    <w:p w14:paraId="37BCE0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„Gleiche Position.“</w:t>
      </w:r>
    </w:p>
    <w:p w14:paraId="63EF3E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C4B54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„Gleiche Beschleunigung?“</w:t>
      </w:r>
    </w:p>
    <w:p w14:paraId="21028A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„Fast genau.“</w:t>
      </w:r>
    </w:p>
    <w:p w14:paraId="798A4A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„Dieselbe Diskontinuität?“</w:t>
      </w:r>
    </w:p>
    <w:p w14:paraId="4951F2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7CC048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untersuchte die Gurke.</w:t>
      </w:r>
    </w:p>
    <w:p w14:paraId="18D747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sind Gurken seltsam.“</w:t>
      </w:r>
    </w:p>
    <w:p w14:paraId="15D06F6B"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„Er hat größere Fische zu jonglieren.“</w:t>
      </w:r>
    </w:p>
    <w:p w14:paraId="784F18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hoffe ich auch.“</w:t>
      </w:r>
    </w:p>
    <w:p w14:paraId="0D73EAD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ersetzten die Gurke durch einen Holzblock. Sie führten das Experiment erneut durch. Die Diskontinuität blieb bestehen.</w:t>
      </w:r>
    </w:p>
    <w:p w14:paraId="330503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ersetzten den Block durch eine Messingkugel. Gleiches Ergebnis. Dann eine Glaskugel.</w:t>
      </w:r>
    </w:p>
    <w:p w14:paraId="625719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Gleiches Ergebnis. Dann eine Tüte Zucker. Gleiches Ergebnis.</w:t>
      </w:r>
    </w:p>
    <w:p w14:paraId="427C386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die Sammlung von Gegenständen.</w:t>
      </w:r>
    </w:p>
    <w:p w14:paraId="328B81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Gurke ist unschuldig.“</w:t>
      </w:r>
    </w:p>
    <w:p w14:paraId="2D0382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„Vollständig.“</w:t>
      </w:r>
    </w:p>
    <w:p w14:paraId="7AB698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arme Ding.“</w:t>
      </w:r>
    </w:p>
    <w:p w14:paraId="4A187848"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es auf.</w:t>
      </w:r>
    </w:p>
    <w:p w14:paraId="27CB2F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kannst wieder eine Frucht werden.“</w:t>
      </w:r>
    </w:p>
    <w:p w14:paraId="38EC4CC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legte es neben das Gerät. Trevor untersuchte das Diagramm.</w:t>
      </w:r>
    </w:p>
    <w:p w14:paraId="5C4A41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nicht das Testobjekt.“</w:t>
      </w:r>
    </w:p>
    <w:p w14:paraId="27B59D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D783B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liegt nicht an den Geräten.“</w:t>
      </w:r>
    </w:p>
    <w:p w14:paraId="089461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„Offenbar nicht.“</w:t>
      </w:r>
    </w:p>
    <w:p w14:paraId="3F717A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„Es liegt nicht an der Beschleunigung.“</w:t>
      </w:r>
    </w:p>
    <w:p w14:paraId="7F75A9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„Keine gewöhnliche Beschleunigung.“</w:t>
      </w:r>
    </w:p>
    <w:p w14:paraId="5FE4A5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sie.</w:t>
      </w:r>
    </w:p>
    <w:p w14:paraId="61A871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bedeutet das?“</w:t>
      </w:r>
    </w:p>
    <w:p w14:paraId="16111C48"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setzte sich, nicht weil sie überzeugt war, sondern weil die kommende Erklärung offenbar länger dauern würde.</w:t>
      </w:r>
    </w:p>
    <w:p w14:paraId="2976AB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„Stellen Sie sich vor, Sie befinden sich in einem Zug.“</w:t>
      </w:r>
    </w:p>
    <w:p w14:paraId="489B7A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0FB444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beschleunigt.“</w:t>
      </w:r>
    </w:p>
    <w:p w14:paraId="11B2A0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CC92A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„Man fühlt sich zurückgedrängt.“</w:t>
      </w:r>
    </w:p>
    <w:p w14:paraId="1C7C3D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593C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wenn man sich in einem ausreichend kleinen Raum befindet, könnte man den Effekt so beschreiben, als ob dort ein Gravitationsfeld nach hinten gerichtet wäre.“</w:t>
      </w:r>
    </w:p>
    <w:p w14:paraId="2B7D4B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Äquivalenzprinzip.“</w:t>
      </w:r>
    </w:p>
    <w:p w14:paraId="00D3AE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53D884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„Lokal können Beschleunigung und Schwerkraft nicht unterscheidbar sein.“</w:t>
      </w:r>
    </w:p>
    <w:p w14:paraId="3453FC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507E8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nur lokal.“</w:t>
      </w:r>
    </w:p>
    <w:p w14:paraId="6B7C7A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218711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ein reales Gravitationsfeld Gezeiteneffekte erzeugen kann.“</w:t>
      </w:r>
    </w:p>
    <w:p w14:paraId="55B93F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3ECF16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das Diagramm erneut.</w:t>
      </w:r>
    </w:p>
    <w:p w14:paraId="29A386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suchen also nach etwas, das nicht einfach nur Beschleunigung ist.“</w:t>
      </w:r>
    </w:p>
    <w:p w14:paraId="017A83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4264C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„Etwas, das sich von Ort zu Ort verändert.“</w:t>
      </w:r>
    </w:p>
    <w:p w14:paraId="5C4C62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9622E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„Gezeiteneffekte.“</w:t>
      </w:r>
    </w:p>
    <w:p w14:paraId="468EA6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699B67F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stand auf. Sie verschob die Sensorplattform einen Meter nach links. Sie führten den Test durch.</w:t>
      </w:r>
    </w:p>
    <w:p w14:paraId="09EF99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Es trat eine Unterbrechung auf. Sie verschob es einen Meter nach rechts. Wieder.</w:t>
      </w:r>
    </w:p>
    <w:p w14:paraId="47E4E8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bewegte es nach oben. Wieder. Trevor starrte.</w:t>
      </w:r>
    </w:p>
    <w:p w14:paraId="33BF7A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„Überall.“</w:t>
      </w:r>
    </w:p>
    <w:p w14:paraId="53D72C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0E5E5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handelt es sich nicht um einen lokalen Effekt.“</w:t>
      </w:r>
    </w:p>
    <w:p w14:paraId="0E9A19A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schüttelte den Kopf.</w:t>
      </w:r>
    </w:p>
    <w:p w14:paraId="48D615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unbedingt.“</w:t>
      </w:r>
    </w:p>
    <w:p w14:paraId="5810FB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1E8AD2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unser Labor winzig ist im Vergleich zu den geometrischen Dimensionen, die wir untersuchen.“</w:t>
      </w:r>
    </w:p>
    <w:p w14:paraId="4EBA58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Krümmung könnte also im gesamten Raum annähernd gleichmäßig sein.“</w:t>
      </w:r>
    </w:p>
    <w:p w14:paraId="5DD01B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3B9DD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bräuchten wir eine größere Ausgangsbasis.“</w:t>
      </w:r>
    </w:p>
    <w:p w14:paraId="5C819E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denkst du nach.“</w:t>
      </w:r>
    </w:p>
    <w:p w14:paraId="73B278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warf einen Blick zur Decke.</w:t>
      </w:r>
    </w:p>
    <w:p w14:paraId="20CFF0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U-Bahn.“</w:t>
      </w:r>
    </w:p>
    <w:p w14:paraId="6447CE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1CEDD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ganze Zug.“</w:t>
      </w:r>
    </w:p>
    <w:p w14:paraId="681201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5D285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der ganze Bahnhof.“</w:t>
      </w:r>
    </w:p>
    <w:p w14:paraId="485FC0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C7168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ganze Stadt?“</w:t>
      </w:r>
    </w:p>
    <w:p w14:paraId="45D03F6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611CFB7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wirkte beeindruckt.</w:t>
      </w:r>
    </w:p>
    <w:p w14:paraId="2FE865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würde das Experiment ziemlich umständlich machen.“</w:t>
      </w:r>
    </w:p>
    <w:p w14:paraId="0197BF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„Deshalb haben wir Derek.“</w:t>
      </w:r>
    </w:p>
    <w:p w14:paraId="35A8B4E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blickten zu Dereks geschlossener Bürotür. Trevor lächelte.</w:t>
      </w:r>
    </w:p>
    <w:p w14:paraId="243051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ist da drin.“</w:t>
      </w:r>
    </w:p>
    <w:p w14:paraId="6CAE4D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5DF22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arbeite hart.“</w:t>
      </w:r>
    </w:p>
    <w:p w14:paraId="0C35B9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040FBA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„Oder-“</w:t>
      </w:r>
    </w:p>
    <w:p w14:paraId="6A7328A0"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zeigte auf ihn.</w:t>
      </w:r>
    </w:p>
    <w:p w14:paraId="5EEA77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w:t>
      </w:r>
    </w:p>
    <w:p w14:paraId="63FE74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verstummte. Penny ging zur Tafel. Sie zeichnete einen leeren Zug in der Ferne.</w:t>
      </w:r>
    </w:p>
    <w:p w14:paraId="33CA28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eine Reihe kleiner lokaler Rahmen darum herum.</w:t>
      </w:r>
    </w:p>
    <w:p w14:paraId="6D7AEA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„Stellen Sie sich vor, der Zug bewegt sich durch die Raumzeit.“</w:t>
      </w:r>
    </w:p>
    <w:p w14:paraId="1F810A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 jedem beliebigen Punkt entlang seiner Weltlinie können wir ein lokales Inertialsystem konstruieren.“</w:t>
      </w:r>
    </w:p>
    <w:p w14:paraId="348B30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AC24C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„Innerhalb dieses ausreichend kleinen Bereichs gilt die spezielle Relativitätstheorie.“</w:t>
      </w:r>
    </w:p>
    <w:p w14:paraId="6AF949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87674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„Doch je weiter wir uns im Zug – oder im Raum – bewegen, desto weniger stimmen die lokalen Bezugssysteme global überein.“</w:t>
      </w:r>
    </w:p>
    <w:p w14:paraId="735343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„Aufgrund der Krümmung.“</w:t>
      </w:r>
    </w:p>
    <w:p w14:paraId="5C591F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20C7E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zeichnete einen zweiten Rahmen. Dann einen dritten. Die Achsen wurden leicht gedreht.</w:t>
      </w:r>
    </w:p>
    <w:p w14:paraId="1456EC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sie an.</w:t>
      </w:r>
    </w:p>
    <w:p w14:paraId="65B232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Widerspruch zwischen Spezieller Relativitätstheorie und Allgemeiner Relativitätstheorie ist also nur scheinbar.“</w:t>
      </w:r>
    </w:p>
    <w:p w14:paraId="004D53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1878A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„SR beschreibt jedes lokale Frame.“</w:t>
      </w:r>
    </w:p>
    <w:p w14:paraId="37E644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7CDAF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„GR beschreibt die Geometrie, die diese Bezugssysteme miteinander verbindet.“</w:t>
      </w:r>
    </w:p>
    <w:p w14:paraId="48C5D5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89E15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„Wonach suchen wir dann eigentlich?“</w:t>
      </w:r>
    </w:p>
    <w:p w14:paraId="13BC1C8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wies auf die winzige Unstetigkeit im Graphen hin.</w:t>
      </w:r>
    </w:p>
    <w:p w14:paraId="329F7B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w:t>
      </w:r>
    </w:p>
    <w:p w14:paraId="2B5C4A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0E9476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sich die Beziehung zwischen unserem lokalen Bezugssystem und dem physikalischen System, das wir messen, verändert hat.“</w:t>
      </w:r>
    </w:p>
    <w:p w14:paraId="708E4F6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Trevor runzelte die Stirn.</w:t>
      </w:r>
    </w:p>
    <w:p w14:paraId="1E8875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es sich um einen Koordinateneffekt handeln?“</w:t>
      </w:r>
    </w:p>
    <w:p w14:paraId="74066AC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53AD7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„Heißt das, dass nichts Physisches passiert ist?“</w:t>
      </w:r>
    </w:p>
    <w:p w14:paraId="2D6D95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60091F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erkennt das Gerät es dann?“</w:t>
      </w:r>
    </w:p>
    <w:p w14:paraId="5917D8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Koordinateneffekte können dazu führen, dass verschiedene Beobachter einem Ereignis unterschiedliche Bedeutungen beimessen.“</w:t>
      </w:r>
    </w:p>
    <w:p w14:paraId="02C8F7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messbare Größen müssen unveränderlich bleiben.“</w:t>
      </w:r>
    </w:p>
    <w:p w14:paraId="72C2C5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3521372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zeigte auf das Diagramm.</w:t>
      </w:r>
    </w:p>
    <w:p w14:paraId="564E5D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nächste Frage ist also, ob diese Diskontinuität auch nach einer Koordinatenänderung bestehen bleibt.“</w:t>
      </w:r>
    </w:p>
    <w:p w14:paraId="1756077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sanft.</w:t>
      </w:r>
    </w:p>
    <w:p w14:paraId="5A69E8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clever.“</w:t>
      </w:r>
    </w:p>
    <w:p w14:paraId="2C0969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„Danke schön.“</w:t>
      </w:r>
    </w:p>
    <w:p w14:paraId="001360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testen wir das?“</w:t>
      </w:r>
    </w:p>
    <w:p w14:paraId="0268C5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wechseln die Beobachter.“</w:t>
      </w:r>
    </w:p>
    <w:p w14:paraId="0880786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sie an.</w:t>
      </w:r>
    </w:p>
    <w:p w14:paraId="43986B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49619C0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zeigte auf die Tür.</w:t>
      </w:r>
    </w:p>
    <w:p w14:paraId="40AAE6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w:t>
      </w:r>
    </w:p>
    <w:p w14:paraId="77569413"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„Du läufst auf dünnem Brokkoli.“</w:t>
      </w:r>
    </w:p>
    <w:p w14:paraId="4F7B8A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5186A6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ging auf die Tür zu. Dann blieb er stehen. Sie war noch immer geschlossen.</w:t>
      </w:r>
    </w:p>
    <w:p w14:paraId="35A73E9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klopfte. Nichts. Er klopfte erneut.</w:t>
      </w:r>
    </w:p>
    <w:p w14:paraId="6C19773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Immer noch nichts. Penny schaute hinüber.</w:t>
      </w:r>
    </w:p>
    <w:p w14:paraId="27FFF1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arbeite hart.“</w:t>
      </w:r>
    </w:p>
    <w:p w14:paraId="20E9E1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4782EFD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öffnete die Tür. Derek saß an seinem Schreibtisch. Er blickte auf.</w:t>
      </w:r>
    </w:p>
    <w:p w14:paraId="053867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5FF1C7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„Wir brauchen dich.“</w:t>
      </w:r>
    </w:p>
    <w:p w14:paraId="598A2D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„Wofür?“</w:t>
      </w:r>
    </w:p>
    <w:p w14:paraId="2512C6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Experiment.“</w:t>
      </w:r>
    </w:p>
    <w:p w14:paraId="5C50788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die gewöhnliche Gurke. Er starrte sie aufmerksam an und sah dann Penny an.</w:t>
      </w:r>
    </w:p>
    <w:p w14:paraId="162CF3B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zurück zur Gurke.</w:t>
      </w:r>
    </w:p>
    <w:p w14:paraId="558D91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31606FF"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w:t>
      </w:r>
    </w:p>
    <w:p w14:paraId="6F173B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geht nicht um die Gurke.“</w:t>
      </w:r>
    </w:p>
    <w:p w14:paraId="695764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58C6F4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geht um den Bezugsrahmen.“</w:t>
      </w:r>
    </w:p>
    <w:p w14:paraId="63AADC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„Besser.“</w:t>
      </w:r>
    </w:p>
    <w:p w14:paraId="2CD16E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zeigte ihm das Diagramm. Derek studierte es.</w:t>
      </w:r>
    </w:p>
    <w:p w14:paraId="798075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 tritt die Diskontinuität auf?“</w:t>
      </w:r>
    </w:p>
    <w:p w14:paraId="5028BC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„Immer an der gleichen Position.“</w:t>
      </w:r>
    </w:p>
    <w:p w14:paraId="45CC48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 Verhältnis zum Gerät?“</w:t>
      </w:r>
    </w:p>
    <w:p w14:paraId="4902C2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9F456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das Zimmer?“</w:t>
      </w:r>
    </w:p>
    <w:p w14:paraId="7D96D2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E238E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Zimmer selbst?“</w:t>
      </w:r>
    </w:p>
    <w:p w14:paraId="5516CD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haben wir nicht getestet.“</w:t>
      </w:r>
    </w:p>
    <w:p w14:paraId="66E03E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ist genau das, was wir brauchen.“</w:t>
      </w:r>
    </w:p>
    <w:p w14:paraId="43C2097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stand auf. Penny lächelte.</w:t>
      </w:r>
    </w:p>
    <w:p w14:paraId="05F265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kommst?“</w:t>
      </w:r>
    </w:p>
    <w:p w14:paraId="3F2A44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3944D9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Augenbrauen hoben sich.</w:t>
      </w:r>
    </w:p>
    <w:p w14:paraId="7B7112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„Einfach so?“</w:t>
      </w:r>
    </w:p>
    <w:p w14:paraId="3BE8AC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zuckte mit den Achseln.</w:t>
      </w:r>
    </w:p>
    <w:p w14:paraId="68358F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interessant.“</w:t>
      </w:r>
    </w:p>
    <w:p w14:paraId="69C027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gingen nach draußen. Der kalte Regen hatte an Stärke zugenommen. Derek blickte auf die Straße.</w:t>
      </w:r>
    </w:p>
    <w:p w14:paraId="0BBFC18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Dann im Labor. Dann an der gewöhnlichen Gurke.</w:t>
      </w:r>
    </w:p>
    <w:p w14:paraId="567097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„Nur zu!“</w:t>
      </w:r>
    </w:p>
    <w:p w14:paraId="387EACC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hielt es hoch.</w:t>
      </w:r>
    </w:p>
    <w:p w14:paraId="6EB686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„Ernsthaft?“</w:t>
      </w:r>
    </w:p>
    <w:p w14:paraId="6B5328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„Absolut.“</w:t>
      </w:r>
    </w:p>
    <w:p w14:paraId="7057F3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7924AE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wir schon relativistische Physik in London betreiben, dann sollten wir auch eine ordentliche Kontrollanlage haben.“</w:t>
      </w:r>
    </w:p>
    <w:p w14:paraId="0F54635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die Gurke.</w:t>
      </w:r>
    </w:p>
    <w:p w14:paraId="3374F1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die Kontrolle?“</w:t>
      </w:r>
    </w:p>
    <w:p w14:paraId="285AF7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Gurke.“</w:t>
      </w:r>
    </w:p>
    <w:p w14:paraId="44DEC76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Gurke lag da, vollkommen unschuldig und wissenschaftlich völlig unbeeindruckt von der Verantwortung, die man ihr gerade übertragen hatte.</w:t>
      </w:r>
    </w:p>
    <w:p w14:paraId="3195A2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5488C7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alle erwarten, dass wir den Verstand verlieren.“</w:t>
      </w:r>
    </w:p>
    <w:p w14:paraId="1E4DAA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248BBC45"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ein bemerkenswert niedriger Standard für eine Kontrollanlage, aber London hatte schon schlechtere Entscheidungen hervorgebracht.</w:t>
      </w:r>
    </w:p>
    <w:p w14:paraId="1FC26A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stellten das Gerät auf einen Wagen. Dann schoben sie es auf die Straße. Der kalte Regen traf auf den Sensor.</w:t>
      </w:r>
    </w:p>
    <w:p w14:paraId="007E61A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Wasser lief an den Geräten herunter. Penny deckte es ab. Derek beobachtete den Verkehr.</w:t>
      </w:r>
    </w:p>
    <w:p w14:paraId="0B748FD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Busse. Autos. Fahrräder.</w:t>
      </w:r>
    </w:p>
    <w:p w14:paraId="11BE2A7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Fußgänger. Regenschirme. Alles in Bewegung.</w:t>
      </w:r>
    </w:p>
    <w:p w14:paraId="476F8E3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Alles mit seiner eigenen Weltlinie. Er beobachtete den kalten Regen.</w:t>
      </w:r>
    </w:p>
    <w:p w14:paraId="1DAF2B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„Perfekt.“</w:t>
      </w:r>
    </w:p>
    <w:p w14:paraId="64325350"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ihn.</w:t>
      </w:r>
    </w:p>
    <w:p w14:paraId="79B30D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65137D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jetzt haben wir Millionen von Testpartikeln.“</w:t>
      </w:r>
    </w:p>
    <w:p w14:paraId="37D3A7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obwohl seine Zuversicht angesichts dieses Falls nicht gerade eine Naturkonstante war.</w:t>
      </w:r>
    </w:p>
    <w:p w14:paraId="4DD632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„Regen.“</w:t>
      </w:r>
    </w:p>
    <w:p w14:paraId="2D6AD7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76D27E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044F23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6B1670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starteten das Gerät. Der Wagen fuhr den Gehweg entlang. Plötzlich erschien das Diagramm.</w:t>
      </w:r>
    </w:p>
    <w:p w14:paraId="56EA24E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Gleichmäßig. Dann – die Diskontinuität.</w:t>
      </w:r>
    </w:p>
    <w:p w14:paraId="6F976A7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an.</w:t>
      </w:r>
    </w:p>
    <w:p w14:paraId="1EDB62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6169D565"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zeigte mit dem Finger.</w:t>
      </w:r>
    </w:p>
    <w:p w14:paraId="342C60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hier.“</w:t>
      </w:r>
    </w:p>
    <w:p w14:paraId="2588968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kurzen Blick um sich. Sie befanden sich neben einem entfernten Bahnhofseingang. Er sah auf die Karte.</w:t>
      </w:r>
    </w:p>
    <w:p w14:paraId="04032D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Linie?“</w:t>
      </w:r>
    </w:p>
    <w:p w14:paraId="0906C7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„Zentral.“</w:t>
      </w:r>
    </w:p>
    <w:p w14:paraId="64328F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den Eingang. Dann die stumme Uhr. 11:17 Uhr.</w:t>
      </w:r>
    </w:p>
    <w:p w14:paraId="02BBA8E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erstarrte. Penny bemerkte es.</w:t>
      </w:r>
    </w:p>
    <w:p w14:paraId="744AF1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7A12DD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deutete darauf. Die Bahnhofsuhr war stehen geblieben. 11:17 Uhr.</w:t>
      </w:r>
    </w:p>
    <w:p w14:paraId="40BF07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schaute auf sein Handy. 11:17 Uhr. Die Sensoruhr.</w:t>
      </w:r>
    </w:p>
    <w:p w14:paraId="7B8690E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Die gewöhnliche Gurke rollte ein wenig auf dem Einkaufswagen. Dann blieb sie stehen.</w:t>
      </w:r>
    </w:p>
    <w:p w14:paraId="74718F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Gurke hat den Bezugsrahmen gefunden.“</w:t>
      </w:r>
    </w:p>
    <w:p w14:paraId="438EF0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w:t>
      </w:r>
    </w:p>
    <w:p w14:paraId="5DB852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möglich.“</w:t>
      </w:r>
    </w:p>
    <w:p w14:paraId="034E09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3C2B0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was dann?“</w:t>
      </w:r>
    </w:p>
    <w:p w14:paraId="3EF5597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senkte den Blick zum Eingang der U-Bahn.</w:t>
      </w:r>
    </w:p>
    <w:p w14:paraId="657563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wir sprechen vom selben Ereignis.“</w:t>
      </w:r>
    </w:p>
    <w:p w14:paraId="63882C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„11:17.“</w:t>
      </w:r>
    </w:p>
    <w:p w14:paraId="7A2318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F75DE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 stehen still.“</w:t>
      </w:r>
    </w:p>
    <w:p w14:paraId="57EB0B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6F354E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Regen verhält sich seltsam.“</w:t>
      </w:r>
    </w:p>
    <w:p w14:paraId="6B106D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051E0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nun entdeckt unsere Testmasse eine Diskontinuität.“</w:t>
      </w:r>
    </w:p>
    <w:p w14:paraId="101DF5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850AA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die Gurke.</w:t>
      </w:r>
    </w:p>
    <w:p w14:paraId="79A068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Gurke ist also nicht die Ursache.“</w:t>
      </w:r>
    </w:p>
    <w:p w14:paraId="19CACF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480E9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ein Zeuge.“</w:t>
      </w:r>
    </w:p>
    <w:p w14:paraId="308A32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sanft.</w:t>
      </w:r>
    </w:p>
    <w:p w14:paraId="40C727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3355C22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inspizierte den U-Bahn-Eingang.</w:t>
      </w:r>
    </w:p>
    <w:p w14:paraId="7C06BA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sollten wir vielleicht hinuntergehen.“</w:t>
      </w:r>
    </w:p>
    <w:p w14:paraId="2928A4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17427CDB"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müde.</w:t>
      </w:r>
    </w:p>
    <w:p w14:paraId="6CBCA8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1C9E4F3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wandte seine Aufmerksamkeit ihm zu.</w:t>
      </w:r>
    </w:p>
    <w:p w14:paraId="00515D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„Haben Sie noch einen anderen Termin?“</w:t>
      </w:r>
    </w:p>
    <w:p w14:paraId="4C7FA8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870C1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78AF887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stiegen hinab. Über ihnen prasselte weiterhin der kalte Regen. Auch die Gurke kam mit.</w:t>
      </w:r>
    </w:p>
    <w:p w14:paraId="0112B1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irgendwo tief unter London näherte sich um genau 11:17 Uhr ein leerer Zug einem Bahnhof. Derek warf einen verstohlenen Blick auf die stumme Uhr. Sie blieb stehen.</w:t>
      </w:r>
    </w:p>
    <w:p w14:paraId="45294EE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Zug fuhr ein. Die Türen öffneten sich. Einen Augenblick lang konnte Derek durch den Waggon hindurchsehen.</w:t>
      </w:r>
    </w:p>
    <w:p w14:paraId="5CC51C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Drinnen war niemand – außer Derek Gent, der ganz hinten ruhig am Fenster saß. Derek starrte sich selbst an.</w:t>
      </w:r>
    </w:p>
    <w:p w14:paraId="10DDC0F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andere Derek legte den Kopf in den Nacken. Ihre Blicke trafen sich. Der andere Derek lächelte.</w:t>
      </w:r>
    </w:p>
    <w:p w14:paraId="264007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hob er eine gewöhnliche Gurke hoch. Derek starrte Penny an. Penny blickte Trevor an.</w:t>
      </w:r>
    </w:p>
    <w:p w14:paraId="0174BE5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Penny hob eine Augenbraue. „Das war der Strohhalm, der den Toaster des Kamels zerbrochen hat.“</w:t>
      </w:r>
    </w:p>
    <w:p w14:paraId="76B7C9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die gewöhnliche Gurke in Pennys Hand. Dann wandte er den Blick wieder dem geheimnisvollen Zug zu.</w:t>
      </w:r>
    </w:p>
    <w:p w14:paraId="03ADC9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ja“, bemerkte er.</w:t>
      </w:r>
    </w:p>
    <w:p w14:paraId="3D282A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so gut wie geklärt.“</w:t>
      </w:r>
    </w:p>
    <w:p w14:paraId="48F1045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schüttelte den Kopf.</w:t>
      </w:r>
    </w:p>
    <w:p w14:paraId="614189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A4E716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ging auf die Kutsche zu.</w:t>
      </w:r>
    </w:p>
    <w:p w14:paraId="1E6150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noch lange nicht geklärt.“</w:t>
      </w:r>
    </w:p>
    <w:p w14:paraId="1656BDBD" w14:textId="77777777" w:rsidR="00A1675C" w:rsidRPr="005D50B8" w:rsidRDefault="00000000">
      <w:pPr>
        <w:pStyle w:val="Heading1"/>
        <w:pageBreakBefore/>
        <w:spacing w:before="280"/>
        <w:rPr>
          <w:rFonts w:ascii="Palatino Linotype" w:hAnsi="Palatino Linotype"/>
          <w:sz w:val="24"/>
          <w:szCs w:val="24"/>
        </w:rPr>
      </w:pPr>
      <w:bookmarkStart w:id="22" w:name="toc_ch11"/>
      <w:bookmarkStart w:id="23" w:name="Kapitel_11"/>
      <w:r w:rsidRPr="005D50B8">
        <w:rPr>
          <w:rFonts w:ascii="Palatino Linotype" w:eastAsia="Baskerville" w:hAnsi="Palatino Linotype" w:cs="Baskerville"/>
          <w:sz w:val="24"/>
          <w:szCs w:val="24"/>
        </w:rPr>
        <w:lastRenderedPageBreak/>
        <w:t>Kapitel 11</w:t>
      </w:r>
      <w:bookmarkEnd w:id="22"/>
      <w:bookmarkEnd w:id="23"/>
    </w:p>
    <w:p w14:paraId="18B9BD3A"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Das Hologrammproblem</w:t>
      </w:r>
    </w:p>
    <w:p w14:paraId="289D0B1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immer noch in den Spiegel. Der andere Derek saß noch immer in dem mysteriösen Zug. Der Zug stand noch immer im fernen Bahnhof.</w:t>
      </w:r>
    </w:p>
    <w:p w14:paraId="2BBEA9C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Uhr am leeren Bahnhof zeigte immer noch 11:17 Uhr an. Penny hielt die Gurke noch immer in der Hand. Trevor bemühte sich nach wie vor sehr, nichts Dummes zu sagen.</w:t>
      </w:r>
    </w:p>
    <w:p w14:paraId="4C84E56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erwies sich als schwierig. Der andere Derek hob die gewöhnliche Gurke erneut hoch. Derek hob eine Augenbraue.</w:t>
      </w:r>
    </w:p>
    <w:p w14:paraId="216188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hat er eine Gurke?“</w:t>
      </w:r>
    </w:p>
    <w:p w14:paraId="35C3EED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ihn aufmerksam.</w:t>
      </w:r>
    </w:p>
    <w:p w14:paraId="38ADAF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hast du eine Gurke?“</w:t>
      </w:r>
    </w:p>
    <w:p w14:paraId="7A3A55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AFB336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hielt ihre hoch.</w:t>
      </w:r>
    </w:p>
    <w:p w14:paraId="01F0CA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Das hast du.“</w:t>
      </w:r>
    </w:p>
    <w:p w14:paraId="0D8A963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nach unten. Er hielt eine Gurke in der Hand. Er starrte sie an.</w:t>
      </w:r>
    </w:p>
    <w:p w14:paraId="18B1ADF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bei Penny. Dann bei dem anderen Derek.</w:t>
      </w:r>
    </w:p>
    <w:p w14:paraId="736B18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6E90E1D8"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denn die Realität hatte erneut bewiesen, dass sie komplizierter war als das Formular, mit dem man sie eigentlich erfassen wollte.</w:t>
      </w:r>
    </w:p>
    <w:p w14:paraId="473516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alles geklärt.“</w:t>
      </w:r>
    </w:p>
    <w:p w14:paraId="5AAFF00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andere Derek lächelte. Dann schlossen sich die Zugtüren. Der Zug fuhr ab.</w:t>
      </w:r>
    </w:p>
    <w:p w14:paraId="2A98023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rannte hinterher.</w:t>
      </w:r>
    </w:p>
    <w:p w14:paraId="249A42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„Warten!“</w:t>
      </w:r>
    </w:p>
    <w:p w14:paraId="4CE5353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leere Zug verschwand im tiefen Tunnel. Derek blieb stehen. Er blickte auf die leeren Gleise.</w:t>
      </w:r>
    </w:p>
    <w:p w14:paraId="1037F4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blickte er auf die Gurke in seiner Hand.</w:t>
      </w:r>
    </w:p>
    <w:p w14:paraId="4DBDB4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01C057E7"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kam herüber.</w:t>
      </w:r>
    </w:p>
    <w:p w14:paraId="4AF8EE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eine Gurke.“</w:t>
      </w:r>
    </w:p>
    <w:p w14:paraId="4AD98D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170827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hast du das?“</w:t>
      </w:r>
    </w:p>
    <w:p w14:paraId="2EDE0E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„Ich weiß nicht.“</w:t>
      </w:r>
    </w:p>
    <w:p w14:paraId="17EFF4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es gehalten.“</w:t>
      </w:r>
    </w:p>
    <w:p w14:paraId="6B8FB1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029638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hast du es irgendwoher.“</w:t>
      </w:r>
    </w:p>
    <w:p w14:paraId="57F8DC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ärgerlicherweise logisch.“</w:t>
      </w:r>
    </w:p>
    <w:p w14:paraId="012168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den dunklen Tunnel.</w:t>
      </w:r>
    </w:p>
    <w:p w14:paraId="79A692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sollten wir uns fragen, ob der andere Derek überhaupt existiert.“</w:t>
      </w:r>
    </w:p>
    <w:p w14:paraId="06422CD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erwiderte seinen Blick.</w:t>
      </w:r>
    </w:p>
    <w:p w14:paraId="33BF73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„Ausgezeichnete Frage.“</w:t>
      </w:r>
    </w:p>
    <w:p w14:paraId="52B51F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sollten wir das wissen?“</w:t>
      </w:r>
    </w:p>
    <w:p w14:paraId="098F661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w:t>
      </w:r>
    </w:p>
    <w:p w14:paraId="5D4B23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er mit Dingen interagieren kann…“</w:t>
      </w:r>
    </w:p>
    <w:p w14:paraId="269C7A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kann es.“</w:t>
      </w:r>
    </w:p>
    <w:p w14:paraId="5C06EF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er eine Weltlinie hat…“</w:t>
      </w:r>
    </w:p>
    <w:p w14:paraId="1120D5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33B340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er genügend Zeit hat…“</w:t>
      </w:r>
    </w:p>
    <w:p w14:paraId="7EB658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„Unbekannt.“</w:t>
      </w:r>
    </w:p>
    <w:p w14:paraId="3465B6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er eine Gurke essen kann…“</w:t>
      </w:r>
    </w:p>
    <w:p w14:paraId="3D1AC9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ihn.</w:t>
      </w:r>
    </w:p>
    <w:p w14:paraId="47B2E2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sollte das denn beweisen?“</w:t>
      </w:r>
    </w:p>
    <w:p w14:paraId="34958B5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zuckte mit den Achseln.</w:t>
      </w:r>
    </w:p>
    <w:p w14:paraId="680F8B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wäre zumindest befriedigend.“</w:t>
      </w:r>
    </w:p>
    <w:p w14:paraId="375F1A9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 Derek betrachtete die Gurke. Dann den dunklen Tunnel.</w:t>
      </w:r>
    </w:p>
    <w:p w14:paraId="568C70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schaute er auf die Uhr. 11:17 Uhr. Plötzlich lächelte er.</w:t>
      </w:r>
    </w:p>
    <w:p w14:paraId="64CFF6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haben wir die falsche Frage gestellt.“</w:t>
      </w:r>
    </w:p>
    <w:p w14:paraId="192A0B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7D1640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9B759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es diesmal?“</w:t>
      </w:r>
    </w:p>
    <w:p w14:paraId="69F391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die Frage, ob der andere Derek existiert.“</w:t>
      </w:r>
    </w:p>
    <w:p w14:paraId="4034D5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w:t>
      </w:r>
    </w:p>
    <w:p w14:paraId="45F639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„Ob die Realität selbst so real ist, wie wir sie uns vorstellen.“</w:t>
      </w:r>
    </w:p>
    <w:p w14:paraId="11FDFE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581370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ziemlich allgemein gehalten.“</w:t>
      </w:r>
    </w:p>
    <w:p w14:paraId="7CCED1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54761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breit?“</w:t>
      </w:r>
    </w:p>
    <w:p w14:paraId="3E7D1B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untersuchte die Decke.</w:t>
      </w:r>
    </w:p>
    <w:p w14:paraId="60866C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„Potenziell vierdimensional.“</w:t>
      </w:r>
    </w:p>
    <w:p w14:paraId="1FFB38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mehr.“</w:t>
      </w:r>
    </w:p>
    <w:p w14:paraId="03BC97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weniger.“</w:t>
      </w:r>
    </w:p>
    <w:p w14:paraId="74F9F43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wirkte sichtlich besorgt.</w:t>
      </w:r>
    </w:p>
    <w:p w14:paraId="341B40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„Weniger?“</w:t>
      </w:r>
    </w:p>
    <w:p w14:paraId="148134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„Mach dir keine Sorge.“</w:t>
      </w:r>
    </w:p>
    <w:p w14:paraId="3BBBC7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beruhigend.“</w:t>
      </w:r>
    </w:p>
    <w:p w14:paraId="2DDB2D6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ging los.</w:t>
      </w:r>
    </w:p>
    <w:p w14:paraId="4C695E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„Aufleuchten.“</w:t>
      </w:r>
    </w:p>
    <w:p w14:paraId="016A63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w:t>
      </w:r>
    </w:p>
    <w:p w14:paraId="6987D0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„Zurück ins Büro.“</w:t>
      </w:r>
    </w:p>
    <w:p w14:paraId="1A6950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55460F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eine Idee habe.“</w:t>
      </w:r>
    </w:p>
    <w:p w14:paraId="7BC67B6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folgte. Trevor folgte Penny. Die Gurke kam auch.</w:t>
      </w:r>
    </w:p>
    <w:p w14:paraId="0879FF1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Idee war nicht von Derek.</w:t>
      </w:r>
    </w:p>
    <w:p w14:paraId="4B3C880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Das war das Erste, was er zugab, als sie wieder im Büro waren.</w:t>
      </w:r>
    </w:p>
    <w:p w14:paraId="6C3C1B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holographische Prinzip.“</w:t>
      </w:r>
    </w:p>
    <w:p w14:paraId="58E516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setzte sich müde hin.</w:t>
      </w:r>
    </w:p>
    <w:p w14:paraId="678D15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deine Idee.“</w:t>
      </w:r>
    </w:p>
    <w:p w14:paraId="2A76CD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2AA8B1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hat das vorgeschlagen?“</w:t>
      </w:r>
    </w:p>
    <w:p w14:paraId="24A78F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„Mehrere Personen haben zur Entwicklung beigetragen.“</w:t>
      </w:r>
    </w:p>
    <w:p w14:paraId="4B360D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739DD9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„Gerard 't Hooft und Leonard Susskind sind von besonderer Bedeutung.“</w:t>
      </w:r>
    </w:p>
    <w:p w14:paraId="09A7FA1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„Und Witten?“</w:t>
      </w:r>
    </w:p>
    <w:p w14:paraId="0C31CD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„Edward Witten ist wichtig für die spätere theoretische Entwicklung, die Holographie und Stringtheorie miteinander verbindet.“</w:t>
      </w:r>
    </w:p>
    <w:p w14:paraId="6DB3C07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dachte an Derek.</w:t>
      </w:r>
    </w:p>
    <w:p w14:paraId="23EBC1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gelernt.“</w:t>
      </w:r>
    </w:p>
    <w:p w14:paraId="266509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w:t>
      </w:r>
    </w:p>
    <w:p w14:paraId="0D2217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besorgniserregend.“</w:t>
      </w:r>
    </w:p>
    <w:p w14:paraId="6FF8DF7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ignorierte sie. Er ging zur Tafel.</w:t>
      </w:r>
    </w:p>
    <w:p w14:paraId="39A245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Grundidee ist verblüffend.“</w:t>
      </w:r>
    </w:p>
    <w:p w14:paraId="215ACF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zeichnete einen Würfel. Dann eine ebene Fläche darum herum.</w:t>
      </w:r>
    </w:p>
    <w:p w14:paraId="33D5AD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„Stellen Sie sich vor, dass alle Informationen, die beschreiben, was im Inneren eines Volumens geschieht, prinzipiell auf der Grenze kodiert werden können.“</w:t>
      </w:r>
    </w:p>
    <w:p w14:paraId="276419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Anzahl der Freiheitsgrade skaliert eher mit der Fläche als mit dem Volumen.“</w:t>
      </w:r>
    </w:p>
    <w:p w14:paraId="462EBA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09A5D7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Entropie Schwarzer Löcher ist der Schlüssel.“</w:t>
      </w:r>
    </w:p>
    <w:p w14:paraId="3A3602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50136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schrieb:</w:t>
      </w:r>
    </w:p>
    <w:p w14:paraId="5A998F1C"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 xml:space="preserve">S </w:t>
      </w:r>
      <w:r w:rsidRPr="005D50B8">
        <w:rPr>
          <w:rFonts w:ascii="Cambria Math" w:eastAsia="Baskerville" w:hAnsi="Cambria Math" w:cs="Cambria Math"/>
          <w:sz w:val="24"/>
          <w:szCs w:val="24"/>
        </w:rPr>
        <w:t>∝</w:t>
      </w:r>
      <w:r w:rsidRPr="005D50B8">
        <w:rPr>
          <w:rFonts w:ascii="Palatino Linotype" w:eastAsia="Baskerville" w:hAnsi="Palatino Linotype" w:cs="Baskerville"/>
          <w:sz w:val="24"/>
          <w:szCs w:val="24"/>
        </w:rPr>
        <w:t xml:space="preserve"> A</w:t>
      </w:r>
    </w:p>
    <w:p w14:paraId="501410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2CBA4A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die Lautstärke.“</w:t>
      </w:r>
    </w:p>
    <w:p w14:paraId="01C04C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„Interessant.“</w:t>
      </w:r>
    </w:p>
    <w:p w14:paraId="493BFCE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überflog die Gleichung.</w:t>
      </w:r>
    </w:p>
    <w:p w14:paraId="1D6185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Universum könnte also durch Information beschrieben werden, die an einer Grenze existiert.“</w:t>
      </w:r>
    </w:p>
    <w:p w14:paraId="4142EC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3F75FB0D"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„Wie ein Hologramm.“</w:t>
      </w:r>
    </w:p>
    <w:p w14:paraId="2C2D04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Analogie.“</w:t>
      </w:r>
    </w:p>
    <w:p w14:paraId="5614857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sich um, bevor jemand die Mühe hatte, ihm zu erklären, was passiert war.</w:t>
      </w:r>
    </w:p>
    <w:p w14:paraId="6C5103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wir müssen vorsichtig sein.“</w:t>
      </w:r>
    </w:p>
    <w:p w14:paraId="7B0C3D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1FA993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„Denn die Aussage ‚Das Universum ist ein Hologramm‘ ist viel aussagekräftiger als die Aussage, dass bestimmte Theorien holographische Beschreibungen enthalten.“</w:t>
      </w:r>
    </w:p>
    <w:p w14:paraId="478DF62A"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formulierte es anders: „Mach aus einem Mole-Waffel keinen Berg.“</w:t>
      </w:r>
    </w:p>
    <w:p w14:paraId="2C298B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sollten also nicht behaupten, wir lebten in einer riesigen Kinoleinwand.“</w:t>
      </w:r>
    </w:p>
    <w:p w14:paraId="50E1B8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7E7E81E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sah enttäuscht aus.</w:t>
      </w:r>
    </w:p>
    <w:p w14:paraId="564B5A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hätte den Papierkram erleichtert.“</w:t>
      </w:r>
    </w:p>
    <w:p w14:paraId="23D824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es gibt keinerlei Bedingungen.“</w:t>
      </w:r>
    </w:p>
    <w:p w14:paraId="36019D4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ihn an.</w:t>
      </w:r>
    </w:p>
    <w:p w14:paraId="76FAE1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„Wirklich?“</w:t>
      </w:r>
    </w:p>
    <w:p w14:paraId="11A3A3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4DD061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stöhnte. Penny lachte. Derek fuhr fort.</w:t>
      </w:r>
    </w:p>
    <w:p w14:paraId="4E304D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Stringtheorie ist ein Weg, auf dem die holographische Dualität außerordentlich mächtig wird. Das berühmte Beispiel ist die AdS/CFT-Korrespondenz.“</w:t>
      </w:r>
    </w:p>
    <w:p w14:paraId="2E1886F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Er schrieb: AdS </w:t>
      </w:r>
      <w:r w:rsidRPr="005D50B8">
        <w:rPr>
          <w:rFonts w:ascii="Times New Roman" w:eastAsia="Baskerville" w:hAnsi="Times New Roman" w:cs="Times New Roman"/>
          <w:sz w:val="24"/>
          <w:szCs w:val="24"/>
        </w:rPr>
        <w:t>↔</w:t>
      </w:r>
      <w:r w:rsidRPr="005D50B8">
        <w:rPr>
          <w:rFonts w:ascii="Palatino Linotype" w:eastAsia="Baskerville" w:hAnsi="Palatino Linotype" w:cs="Baskerville"/>
          <w:sz w:val="24"/>
          <w:szCs w:val="24"/>
        </w:rPr>
        <w:t xml:space="preserve"> CFT</w:t>
      </w:r>
    </w:p>
    <w:p w14:paraId="7DFE05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Gravitationstheorie in einer höherdimensionalen Raumzeit kann äquivalent zu einer nicht-gravitativen Quantentheorie sein, die an ihrer niederdimensionalen Grenze existiert.“</w:t>
      </w:r>
    </w:p>
    <w:p w14:paraId="1520F9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Schwerkraft wirkt also auf der einen Seite, aber nicht auf der anderen.“</w:t>
      </w:r>
    </w:p>
    <w:p w14:paraId="2D0A1A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7A3CA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außergewöhnlich.“</w:t>
      </w:r>
    </w:p>
    <w:p w14:paraId="618FAA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F9C9E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wenn das funktioniert…“</w:t>
      </w:r>
    </w:p>
    <w:p w14:paraId="1666AC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ist vielleicht die Raumzeit selbst emergent.“</w:t>
      </w:r>
    </w:p>
    <w:p w14:paraId="7BE591E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ihn an.</w:t>
      </w:r>
    </w:p>
    <w:p w14:paraId="311B1B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„Woaus sind sie entstanden?“</w:t>
      </w:r>
    </w:p>
    <w:p w14:paraId="780227F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„Information.“</w:t>
      </w:r>
    </w:p>
    <w:p w14:paraId="05C356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„Quantenfreiheitsgrade.“</w:t>
      </w:r>
    </w:p>
    <w:p w14:paraId="31CD6E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„Beziehungen.“</w:t>
      </w:r>
    </w:p>
    <w:p w14:paraId="311FF3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„Verstrickung.“</w:t>
      </w:r>
    </w:p>
    <w:p w14:paraId="31D057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20B792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trat zurück. Die Tafel war nun bedeckt. Raumzeit.</w:t>
      </w:r>
    </w:p>
    <w:p w14:paraId="3D8482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Krümmung. Weltlinien. Information.</w:t>
      </w:r>
    </w:p>
    <w:p w14:paraId="1F95D4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Verstrickung. Holographie. Er betrachtete die gewöhnliche Gurke.</w:t>
      </w:r>
    </w:p>
    <w:p w14:paraId="52081D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jetzt haben wir ein Problem.“</w:t>
      </w:r>
    </w:p>
    <w:p w14:paraId="1C6B657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leise.</w:t>
      </w:r>
    </w:p>
    <w:p w14:paraId="5F2037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72022A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die Raumzeit emergent ist…“</w:t>
      </w:r>
    </w:p>
    <w:p w14:paraId="5813E8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EB9FE8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Kann die spezielle Relativitätstheorie noch wahr sein?</w:t>
      </w:r>
    </w:p>
    <w:p w14:paraId="106690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nach.</w:t>
      </w:r>
    </w:p>
    <w:p w14:paraId="49AF661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68EC06C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Kann die allgemeine Relativitätstheorie das?</w:t>
      </w:r>
    </w:p>
    <w:p w14:paraId="41CDB1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0B29E7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„Geht beides?“</w:t>
      </w:r>
    </w:p>
    <w:p w14:paraId="61AF5C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1F8BB5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DCB4A6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Gesetze, die wir befolgen, müssen nicht zwangsläufig verschwinden, nur weil es eine detailliertere Beschreibung gibt.“</w:t>
      </w:r>
    </w:p>
    <w:p w14:paraId="0AF30B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2902321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konsultierte den Vorstand.</w:t>
      </w:r>
    </w:p>
    <w:p w14:paraId="544898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Temperatur eines Gases ist real, auch wenn sie durch mikroskopische Bewegungen entsteht.“</w:t>
      </w:r>
    </w:p>
    <w:p w14:paraId="001E11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CA3C7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„Flüssigkeitsdruck ist real.“</w:t>
      </w:r>
    </w:p>
    <w:p w14:paraId="5229A8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3307D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„Schallwellen sind real.“</w:t>
      </w:r>
    </w:p>
    <w:p w14:paraId="165502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64025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„Doch keines davon ist ein fundamentales mikroskopisches Objekt.“</w:t>
      </w:r>
    </w:p>
    <w:p w14:paraId="75F133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415E6D1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zeigte auf das Wort RAUMZEIT.</w:t>
      </w:r>
    </w:p>
    <w:p w14:paraId="5E8CB9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ist die Raumzeit also so.“</w:t>
      </w:r>
    </w:p>
    <w:p w14:paraId="57B112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„Realistisch, ohne fundamental zu sein.“</w:t>
      </w:r>
    </w:p>
    <w:p w14:paraId="3F22D5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„Genau.“</w:t>
      </w:r>
    </w:p>
    <w:p w14:paraId="366503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schweigend darüber nach.</w:t>
      </w:r>
    </w:p>
    <w:p w14:paraId="5C500F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könnte SR das lokale Verhalten der entstehenden Raumzeit beschreiben.“</w:t>
      </w:r>
    </w:p>
    <w:p w14:paraId="067003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23CBF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allgemeine Relativitätstheorie könnte ihre großräumige Geometrie beschreiben.“</w:t>
      </w:r>
    </w:p>
    <w:p w14:paraId="3F8D5E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D783C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tiefer liegende holographische Theorie beschreibt hingegen die zugrunde liegende Information.“</w:t>
      </w:r>
    </w:p>
    <w:p w14:paraId="78AEF0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A4B63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693E1C27"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ihn aufmerksam.</w:t>
      </w:r>
    </w:p>
    <w:p w14:paraId="0ECB03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ganz.“</w:t>
      </w:r>
    </w:p>
    <w:p w14:paraId="1D5F63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hielt inne.</w:t>
      </w:r>
    </w:p>
    <w:p w14:paraId="6F6939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32C558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wir die Gurke noch haben.“</w:t>
      </w:r>
    </w:p>
    <w:p w14:paraId="57CF35B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blickte nach unten. Die Gurke lag auf dem Tisch. Derek starrte sie an.</w:t>
      </w:r>
    </w:p>
    <w:p w14:paraId="434DD0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B43CE5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es auf.</w:t>
      </w:r>
    </w:p>
    <w:p w14:paraId="134F6F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Raum und Zeit emergent sind…“</w:t>
      </w:r>
    </w:p>
    <w:p w14:paraId="69863AF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D908A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Gurke besteht aus Atomen…“</w:t>
      </w:r>
    </w:p>
    <w:p w14:paraId="0D2393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8EE45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Atome werden quantenmechanisch beschrieben…“</w:t>
      </w:r>
    </w:p>
    <w:p w14:paraId="57F7F8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EFE6C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Geometrie, in der diese Atome existieren, könnte selbst emergent sein…“</w:t>
      </w:r>
    </w:p>
    <w:p w14:paraId="61A2EC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24BFD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ist die Gurke ein emergentes Objekt in einer emergenten Raumzeit.“</w:t>
      </w:r>
    </w:p>
    <w:p w14:paraId="784702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klingt unnötig kompliziert.“</w:t>
      </w:r>
    </w:p>
    <w:p w14:paraId="57497D91"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zuckte mit den Achseln.</w:t>
      </w:r>
    </w:p>
    <w:p w14:paraId="39631A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eine Gurke.“</w:t>
      </w:r>
    </w:p>
    <w:p w14:paraId="29FFD0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vereinfacht die Sache.“</w:t>
      </w:r>
    </w:p>
    <w:p w14:paraId="55EC8B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lachte.</w:t>
      </w:r>
    </w:p>
    <w:p w14:paraId="6EA0DD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„Tut es das?“</w:t>
      </w:r>
    </w:p>
    <w:p w14:paraId="2C6BCE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EE2FF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258325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wissen, dass es existiert.“</w:t>
      </w:r>
    </w:p>
    <w:p w14:paraId="3353354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ihn.</w:t>
      </w:r>
    </w:p>
    <w:p w14:paraId="1A302E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„Wirklich?“</w:t>
      </w:r>
    </w:p>
    <w:p w14:paraId="45693D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hielt die Gurke hoch.</w:t>
      </w:r>
    </w:p>
    <w:p w14:paraId="717ABB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C6F02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19C6CB7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zog dies in Betracht.</w:t>
      </w:r>
    </w:p>
    <w:p w14:paraId="7A7870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da.“</w:t>
      </w:r>
    </w:p>
    <w:p w14:paraId="798255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„Ausgezeichnete Erkenntnistheorie.“</w:t>
      </w:r>
    </w:p>
    <w:p w14:paraId="1827E97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nahm ihm die gewöhnliche Gurke ab.</w:t>
      </w:r>
    </w:p>
    <w:p w14:paraId="4E34A8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sollten wir es testen.“</w:t>
      </w:r>
    </w:p>
    <w:p w14:paraId="553476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wirkte verdächtig.</w:t>
      </w:r>
    </w:p>
    <w:p w14:paraId="58AC6D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69F854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„Messen Sie es.“</w:t>
      </w:r>
    </w:p>
    <w:p w14:paraId="76D527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„Womit?“</w:t>
      </w:r>
    </w:p>
    <w:p w14:paraId="6A5DD0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Skala.“</w:t>
      </w:r>
    </w:p>
    <w:p w14:paraId="2C068C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„Bußgeld.“</w:t>
      </w:r>
    </w:p>
    <w:p w14:paraId="124451E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wog es. Trevor notierte das Ergebnis. Penny maß seine Länge.</w:t>
      </w:r>
    </w:p>
    <w:p w14:paraId="6206337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der Umfang. Dann die Temperatur. Dann die Massenverteilung.</w:t>
      </w:r>
    </w:p>
    <w:p w14:paraId="22F1AA2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aufmerksam.</w:t>
      </w:r>
    </w:p>
    <w:p w14:paraId="2C18B9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wollen wir damit beweisen?“</w:t>
      </w:r>
    </w:p>
    <w:p w14:paraId="4BA003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54B8A4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4A79D7F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stellen fest, dass die Gurke beobachtbare Eigenschaften besitzt.“</w:t>
      </w:r>
    </w:p>
    <w:p w14:paraId="3F5F11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D389F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wenn die holographische Beschreibung zutrifft, müssen diese Eigenschaften letztlich in den zugrunde liegenden Freiheitsgraden kodiert sein.“</w:t>
      </w:r>
    </w:p>
    <w:p w14:paraId="40427CC5"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Offenbar galt hier inzwischen auch: „Der Beweis liegt im Pudding, aber der Pudding fehlt.“</w:t>
      </w:r>
    </w:p>
    <w:p w14:paraId="51B96A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13AA7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Gurke kann also auf mehr als eine Weise beschrieben werden.“</w:t>
      </w:r>
    </w:p>
    <w:p w14:paraId="52471C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die Raumzeit.“</w:t>
      </w:r>
    </w:p>
    <w:p w14:paraId="0D2622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0B0295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versank in Gedanken.</w:t>
      </w:r>
    </w:p>
    <w:p w14:paraId="7D2FE4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die Gurke selbst eine holographische Beschreibung haben?“</w:t>
      </w:r>
    </w:p>
    <w:p w14:paraId="3156C3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689EA6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„Wirklich?“</w:t>
      </w:r>
    </w:p>
    <w:p w14:paraId="2976F0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„Grundsätzlich.“</w:t>
      </w:r>
    </w:p>
    <w:p w14:paraId="530091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begutachtete es.</w:t>
      </w:r>
    </w:p>
    <w:p w14:paraId="57C7DD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außergewöhnlich.“</w:t>
      </w:r>
    </w:p>
    <w:p w14:paraId="299601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7AC961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Informationen, die das physikalische System beschreiben, können unterschiedliche Darstellungsformen haben.“</w:t>
      </w:r>
    </w:p>
    <w:p w14:paraId="1AB791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„Sag es bloß nicht der Gurke.“</w:t>
      </w:r>
    </w:p>
    <w:p w14:paraId="0F4AA0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3D03FC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könnte arrogant werden.“</w:t>
      </w:r>
    </w:p>
    <w:p w14:paraId="5CF2C075" w14:textId="77777777" w:rsidR="00B908A9" w:rsidRPr="005D50B8" w:rsidRDefault="00000000">
      <w:pPr>
        <w:pStyle w:val="Heading1"/>
        <w:pageBreakBefore/>
        <w:spacing w:before="280"/>
        <w:rPr>
          <w:rFonts w:ascii="Palatino Linotype" w:hAnsi="Palatino Linotype"/>
          <w:sz w:val="24"/>
          <w:szCs w:val="24"/>
        </w:rPr>
      </w:pPr>
      <w:bookmarkStart w:id="24" w:name="Kapitel_12"/>
      <w:r w:rsidRPr="005D50B8">
        <w:rPr>
          <w:rFonts w:ascii="Palatino Linotype" w:eastAsia="Baskerville" w:hAnsi="Palatino Linotype" w:cs="Baskerville"/>
          <w:sz w:val="24"/>
          <w:szCs w:val="24"/>
        </w:rPr>
        <w:lastRenderedPageBreak/>
        <w:t>Kapitel 12</w:t>
      </w:r>
      <w:bookmarkEnd w:id="24"/>
    </w:p>
    <w:p w14:paraId="67CE21F7"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Alles überall gleichzeitig</w:t>
      </w:r>
    </w:p>
    <w:p w14:paraId="69F9FC4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hatte beschlossen, dass Derek unerträglich war. Nicht, weil er Unrecht hatte. Das wäre einfacher gewesen.</w:t>
      </w:r>
    </w:p>
    <w:p w14:paraId="36506A8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461316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4B8B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Als hätte das Universum nur darauf gewartet, dass er endlich aufholt. Also ging Penny ins Kino. Allein.</w:t>
      </w:r>
    </w:p>
    <w:p w14:paraId="1E3B11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nichts Ungewöhnliches. Ungewöhnlich war jedoch der Film, den sie auswählte.</w:t>
      </w:r>
    </w:p>
    <w:p w14:paraId="5B2C2211"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Alles, überall und gleichzeitig.</w:t>
      </w:r>
    </w:p>
    <w:p w14:paraId="4723C6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machte es sich mit Popcorn und einem Getränk auf ihrem Platz bequem und sah sich den Vorspann an. Dann sah sie sie. Penny richtete sich auf.</w:t>
      </w:r>
    </w:p>
    <w:p w14:paraId="427020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„Donnerwetter!“</w:t>
      </w:r>
    </w:p>
    <w:p w14:paraId="62A65B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23082B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„Amerikaner.“</w:t>
      </w:r>
    </w:p>
    <w:p w14:paraId="0B88FB7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nahm eine Handvoll Popcorn. Der Film begann. Innerhalb weniger Minuten gab es Universen.</w:t>
      </w:r>
    </w:p>
    <w:p w14:paraId="2124913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andere Universen. Dann andere Versionen derselben Personen. Dann Universen, in denen ganz gewöhnliche Dinge völlig lächerlich geworden waren.</w:t>
      </w:r>
    </w:p>
    <w:p w14:paraId="12E414FF"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sah zu. Ihr Interesse wuchs. Nicht etwa, weil der Film physikalisch korrekt war.</w:t>
      </w:r>
    </w:p>
    <w:p w14:paraId="5306339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es nicht. Und es wollte es auch gar nicht sein. Aber die zugrundeliegende Idee kam mir seltsam bekannt vor.</w:t>
      </w:r>
    </w:p>
    <w:p w14:paraId="2FF5B6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Unterschiedliche mögliche Realitäten. Unterschiedliche Versionen von Menschen. Unterschiedliche Geschichten.</w:t>
      </w:r>
    </w:p>
    <w:p w14:paraId="00715CA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Unterschiedliche Ergebnisse. Unterschiedliche Entscheidungen. Ein Universum, in dem nur eine Sache geschah.</w:t>
      </w:r>
    </w:p>
    <w:p w14:paraId="17FCA8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anderes Mal war es nicht so. Penny dachte an Derek. Sie dachte an das Ermittlungsbüro.</w:t>
      </w:r>
    </w:p>
    <w:p w14:paraId="52EB09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dachte an die Uhr. Sie dachte an den Zug, der in der einen Realitätsbeschreibung offenbar existierte und in einer anderen nicht. Sie dachte an Weinsteins Frage.</w:t>
      </w:r>
    </w:p>
    <w:p w14:paraId="1DD1118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Wenn Raum und Zeit selbst emergent sein konnten, was genau bedeutete das dann für die Existenz eines einzigen Universums? Sie lehnte sich zurück. Der Film lief weiter.</w:t>
      </w:r>
    </w:p>
    <w:p w14:paraId="789A208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Michelle Yeohs Figur bewegte sich durch völlig unterschiedliche Realitätsversionen. Penny lächelte.</w:t>
      </w:r>
    </w:p>
    <w:p w14:paraId="4BDF26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4ACE100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Frau, die einige Sitze entfernt saß, warf ihr einen Blick zu. Penny senkte die Stimme.</w:t>
      </w:r>
    </w:p>
    <w:p w14:paraId="5E4A8A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tatsächlich ziemlich relevant.“</w:t>
      </w:r>
    </w:p>
    <w:p w14:paraId="6CB610E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Frau wandte den Blick ab. Penny sah weiter zu. Das Multiversum des Films war nicht dasselbe wie das Multiversum, über das Physiker manchmal sprechen.</w:t>
      </w:r>
    </w:p>
    <w:p w14:paraId="1FB2EE1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Diese Unterscheidung war wichtig. Sie erwies sich aber als nützlicher Intuitionsförderer. Angenommen, die Realität ließe sich auf viele verschiedene Arten beschreiben.</w:t>
      </w:r>
    </w:p>
    <w:p w14:paraId="2E63EA1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Angenommen, ein Beobachter befinde sich in einer bestimmten historischen Abfolge. Angenommen, es existierten weitere historische Abfolgen in einem mathematischen Sinne. Dann lautete die Frage:</w:t>
      </w:r>
    </w:p>
    <w:p w14:paraId="4A18BE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Was war das Grundlegende? Die konkrete Geschichte? Die Sammlung von Geschichten?</w:t>
      </w:r>
    </w:p>
    <w:p w14:paraId="325D037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mathematische Struktur, die sie verbindet? Oder etwas noch Tieferes? Penny dachte an Holographie.</w:t>
      </w:r>
    </w:p>
    <w:p w14:paraId="355A8DC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6DFEB3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mathematisch äquivalente Beschreibung. Zwei scheinbar unterschiedliche Beschreibungen. Eine zugrundeliegende Physik.</w:t>
      </w:r>
    </w:p>
    <w:p w14:paraId="5F32B7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37A7E1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kommen wir der Sache näher.“</w:t>
      </w:r>
    </w:p>
    <w:p w14:paraId="3E8F33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Auf dem Bildschirm sprangen die Figuren weiterhin zwischen verschiedenen Realitäten hin und her. Penny sah Jamie Lee Curtis zu.</w:t>
      </w:r>
    </w:p>
    <w:p w14:paraId="16A518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„Noch am Leben.“</w:t>
      </w:r>
    </w:p>
    <w:p w14:paraId="56B1EC6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schüttelte den Kopf.</w:t>
      </w:r>
    </w:p>
    <w:p w14:paraId="02C760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hat wirklich eine bemerkenswert lange Karriere.“</w:t>
      </w:r>
    </w:p>
    <w:p w14:paraId="35C8E96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erschien ein weiteres Universum. Penny runzelte die Stirn. Irgendetwas daran beunruhigte sie.</w:t>
      </w:r>
    </w:p>
    <w:p w14:paraId="77AE62B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 die Physik. Die Logik. Wenn jede mögliche Version einer Person existierte, was unterschieden dann die einzelnen Versionen voneinander?</w:t>
      </w:r>
    </w:p>
    <w:p w14:paraId="780EF37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Ihre Geschichte. Ihr Bundesstaat. Ihre Beziehungen.</w:t>
      </w:r>
    </w:p>
    <w:p w14:paraId="709EA0A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Ihre Informationen. Penny beugte sich vor. Informationen.</w:t>
      </w:r>
    </w:p>
    <w:p w14:paraId="1085F5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das Schlüsselwort. Alles drehte sich um Information. Ein physikalisches System ließ sich durch seinen Zustand beschreiben.</w:t>
      </w:r>
    </w:p>
    <w:p w14:paraId="7E305F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seltsame, stumme Uhr hatte einen Zustand. Eine Gurke hatte einen Zustand. Ein Mensch hatte einen Zustand.</w:t>
      </w:r>
    </w:p>
    <w:p w14:paraId="20D03C9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entfernter Zug hatte einen Zustand. Ein Universum hatte einen Zustand. Und vielleicht entstand die Geometrie der Raumzeit selbst aus Beziehungen zwischen Quantenzuständen.</w:t>
      </w:r>
    </w:p>
    <w:p w14:paraId="6FB01AF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Sie holte ihr Handy heraus. Sie tippte: Holographie: Informationen über Grenzflächen- </w:t>
      </w:r>
      <w:r w:rsidRPr="005D50B8">
        <w:rPr>
          <w:rFonts w:ascii="Times New Roman" w:eastAsia="Baskerville" w:hAnsi="Times New Roman" w:cs="Times New Roman"/>
          <w:sz w:val="24"/>
          <w:szCs w:val="24"/>
        </w:rPr>
        <w:t>→</w:t>
      </w:r>
      <w:r w:rsidRPr="005D50B8">
        <w:rPr>
          <w:rFonts w:ascii="Palatino Linotype" w:eastAsia="Baskerville" w:hAnsi="Palatino Linotype" w:cs="Baskerville"/>
          <w:sz w:val="24"/>
          <w:szCs w:val="24"/>
        </w:rPr>
        <w:t xml:space="preserve"> Volumengeometrie?</w:t>
      </w:r>
    </w:p>
    <w:p w14:paraId="5207F1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Könnten unterschiedliche Beschreibungen derselben Physik entsprechen? Dann:</w:t>
      </w:r>
    </w:p>
    <w:p w14:paraId="15CDEE2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SR und GR überleben, weil sie emergente Beschreibungen sind? Sie hielt inne.</w:t>
      </w:r>
    </w:p>
    <w:p w14:paraId="183541C1"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fügte sie hinzu:</w:t>
      </w:r>
    </w:p>
    <w:p w14:paraId="4E2853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Frag Alfred. Sie legte das Telefon weg. Auf dem Bildschirm tat Jamie Lee Curtis mal wieder etwas völlig Unvernünftiges.</w:t>
      </w:r>
    </w:p>
    <w:p w14:paraId="7C2456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„Amerikaner.“</w:t>
      </w:r>
    </w:p>
    <w:p w14:paraId="1914D4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paar Minuten später lachte sie. Dann lachte sie wieder. Dann hörte sie auf.</w:t>
      </w:r>
    </w:p>
    <w:p w14:paraId="4F2A817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Denn etwas auf dem Bildschirm hatte einen Gedanken ausgelöst. Die Figuren reisten nicht einfach nur durch den Raum. Sie wechselten zwischen verschiedenen Beschreibungen der Realität hin und her.</w:t>
      </w:r>
    </w:p>
    <w:p w14:paraId="2CB6333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Wichtigste war nicht, dass sie von einem physikalischen Universum in ein anderes wechselten. Das Wichtigste war, dass sich die Informationen, die den Charakter definierten, veränderten. Andere Erinnerungen.</w:t>
      </w:r>
    </w:p>
    <w:p w14:paraId="64D85F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Unterschiedliche Beziehungen. Unterschiedliche körperliche Vorgeschichten. Unterschiedliche Versionen derselben Person.</w:t>
      </w:r>
    </w:p>
    <w:p w14:paraId="5BDBA31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Penny dachte über Weltlinien nach. Eine Weltlinie war eine Geschichte durch die Raumzeit. Aber wenn die Raumzeit selbst emergent war, enthielt die tieferliegende Theorie vielleicht gar keine Weltlinien.</w:t>
      </w:r>
    </w:p>
    <w:p w14:paraId="140BFC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Vielleicht waren auch Weltlinien emergent. Das würde bedeuten, dass Derek im Grunde keine Linie durch die Raumzeit war. Er war ein bestimmter physischer Zustand, eingebettet in ein Beziehungsnetzwerk.</w:t>
      </w:r>
    </w:p>
    <w:p w14:paraId="2ADBCFA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Seine offensichtliche Vorgeschichte war eine Möglichkeit, diesen Zustand und seine Zusammenhänge zu beschreiben. Penny lächelte.</w:t>
      </w:r>
    </w:p>
    <w:p w14:paraId="4DB8ED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erklärt den anderen Derek.“</w:t>
      </w:r>
    </w:p>
    <w:p w14:paraId="4A8CEE9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runzelte sie scharf die Stirn.</w:t>
      </w:r>
    </w:p>
    <w:p w14:paraId="1BAA38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das tut es nicht.“</w:t>
      </w:r>
    </w:p>
    <w:p w14:paraId="6C3FB2B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Frau neben ihr schaute noch einmal hinüber.</w:t>
      </w:r>
    </w:p>
    <w:p w14:paraId="62B7621B"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flüsterte:</w:t>
      </w:r>
    </w:p>
    <w:p w14:paraId="303B80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„Entschuldigung.“</w:t>
      </w:r>
    </w:p>
    <w:p w14:paraId="75D092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Film lief weiter. Penny sah zu. Plötzlich war das Multiversum nicht mehr nur witzig.</w:t>
      </w:r>
    </w:p>
    <w:p w14:paraId="5D96C63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wurde nützlich. Nicht im Sinne der Physik. Sondern als Frage.</w:t>
      </w:r>
    </w:p>
    <w:p w14:paraId="7C400D9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Wenn es viele mathematisch mögliche Beschreibungen der Realität gäbe, was würde dann eine Beschreibung mit einer anderen gleichsetzen? Was musste unverändert bleiben? Die Antwort, so erkannte sie, musste mit beobachtbaren Größen zu tun haben.</w:t>
      </w:r>
    </w:p>
    <w:p w14:paraId="405553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Physik durfte nicht davon abhängen, welche Koordinaten jemand wählte. Sie durfte nicht davon abhängen, ob jemand die Welt mit der einen oder anderen mathematischen Sprache beschrieb. Die messbaren Vorhersagen mussten übereinstimmen.</w:t>
      </w:r>
    </w:p>
    <w:p w14:paraId="247A280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bereits aus der Relativitätstheorie bekannt. Koordinaten konnten sich ändern. Die Physik nicht.</w:t>
      </w:r>
    </w:p>
    <w:p w14:paraId="7D5EF22D"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Eine Lorentz-Transformation veränderte die den Ereignissen zugeordneten Koordinaten.</w:t>
      </w:r>
    </w:p>
    <w:p w14:paraId="3E7DB3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invariante Intervall blieb unverändert. Ein anderes Koordinatensystem kann die Koordinaten und damit die Formeln anders aussehen lassen; die zugrunde liegende Physik bleibt dieselbe.</w:t>
      </w:r>
    </w:p>
    <w:p w14:paraId="7767279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Vielleicht war die holographische Dualität eine weitaus radikalere Version derselben philosophischen Lektion. Eine Beschreibung könnte Gravitation und gekrümmte Raumzeit beinhalten. Eine andere könnte Quantenfelder ohne Gravitation beinhalten.</w:t>
      </w:r>
    </w:p>
    <w:p w14:paraId="4B65E80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Dennoch konnten sie dieselben physikalischen Gesetze kodieren. Penny lehnte sich zurück.</w:t>
      </w:r>
    </w:p>
    <w:p w14:paraId="1F8416A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„Verdammt nochmal!“</w:t>
      </w:r>
    </w:p>
    <w:p w14:paraId="296626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Frau neben ihr schaute noch einmal hin. Penny lächelte.</w:t>
      </w:r>
    </w:p>
    <w:p w14:paraId="4EDA96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„Physik.“</w:t>
      </w:r>
    </w:p>
    <w:p w14:paraId="32DAE8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Frau nickte unsicher. Auf dem Bildschirm wirkte alles noch absurder. Penny lachte.</w:t>
      </w:r>
    </w:p>
    <w:p w14:paraId="130696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fiel ihr plötzlich etwas ein. Die Gurke. Sie hatte sie im Büro vergessen.</w:t>
      </w:r>
    </w:p>
    <w:p w14:paraId="7ECC0F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betrachtete ihr Handy. Keine Nachrichten. Dann leuchtete der Bildschirm auf.</w:t>
      </w:r>
    </w:p>
    <w:p w14:paraId="75830E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unerwartete Nachricht von Derek.</w:t>
      </w:r>
    </w:p>
    <w:p w14:paraId="3FD53724"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WO BIST DU?</w:t>
      </w:r>
    </w:p>
    <w:p w14:paraId="71B13545"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tippte: Kino. Plötzlich erschienen drei Punkte.</w:t>
      </w:r>
    </w:p>
    <w:p w14:paraId="3655861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WAS SCHAUST DU DIR AN?</w:t>
      </w:r>
    </w:p>
    <w:p w14:paraId="0A04E02B"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Sie antwortete:</w:t>
      </w:r>
    </w:p>
    <w:p w14:paraId="7818889E"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Alles, überall und gleichzeitig.</w:t>
      </w:r>
    </w:p>
    <w:p w14:paraId="603DFBA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Antwort kam fast umgehend.</w:t>
      </w:r>
    </w:p>
    <w:p w14:paraId="44ECF37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WARUM?</w:t>
      </w:r>
    </w:p>
    <w:p w14:paraId="5143F67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Sie tippte: Weil du immer wieder von Holografie sprichst und ich wissen wollte, was die Amerikaner darunter verstehen.</w:t>
      </w:r>
    </w:p>
    <w:p w14:paraId="3753FB5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entstand eine Pause. Dann:</w:t>
      </w:r>
    </w:p>
    <w:p w14:paraId="2BDE21F5"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UND?</w:t>
      </w:r>
    </w:p>
    <w:p w14:paraId="03C9765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blickte auf den Bildschirm. Sie tippte: Jamie Lee Curtis hat Halloween überlebt.</w:t>
      </w:r>
    </w:p>
    <w:p w14:paraId="62CCD1B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weitere Pause. Dann:</w:t>
      </w:r>
    </w:p>
    <w:p w14:paraId="669781CC"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DAS IST IHR PHYSIK-SCHLUSSFOLGERUNG?</w:t>
      </w:r>
    </w:p>
    <w:p w14:paraId="5D5B612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Nein.</w:t>
      </w:r>
    </w:p>
    <w:p w14:paraId="15AADA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5680D55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antwortete:</w:t>
      </w:r>
    </w:p>
    <w:p w14:paraId="2785B1D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Richtig.</w:t>
      </w:r>
    </w:p>
    <w:p w14:paraId="4F045E45"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Dann erschien plötzlich eine weitere Nachricht.</w:t>
      </w:r>
    </w:p>
    <w:p w14:paraId="75A15CBF"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lastRenderedPageBreak/>
        <w:t>AUCH JAMIE LEE CURTIS HAT HALLOWEEN IM PHYSIKALISCHEN SINNE NICHT „ÜBERLEBT“.</w:t>
      </w:r>
    </w:p>
    <w:p w14:paraId="4A7009DE"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runzelte die Stirn. Sie tippte: Du weißt, was ich meinte.</w:t>
      </w:r>
    </w:p>
    <w:p w14:paraId="473754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Ich nicht. Amerikaner. Eine Pause.</w:t>
      </w:r>
    </w:p>
    <w:p w14:paraId="30B19D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Damit ist die Sache erledigt. Penny lachte.</w:t>
      </w:r>
    </w:p>
    <w:p w14:paraId="290538E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steckte das Handy weg. Dann bemerkte sie etwas: Auf dem Bildschirm hielt eine Figur eine gewöhnliche Gurke in der Hand.</w:t>
      </w:r>
    </w:p>
    <w:p w14:paraId="48642C7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Das kann doch nicht sein. Sie beugte sich vor.</w:t>
      </w:r>
    </w:p>
    <w:p w14:paraId="460B90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 war sie. Eine Gurke. Sie lachte.</w:t>
      </w:r>
    </w:p>
    <w:p w14:paraId="44C496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doch ein Witz.“</w:t>
      </w:r>
    </w:p>
    <w:p w14:paraId="44CC309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Frau neben ihr musterte den Bildschirm.</w:t>
      </w:r>
    </w:p>
    <w:p w14:paraId="686FD109"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„Du bist nicht gerade die hellste Glühbirne im Werkzeugkasten.“</w:t>
      </w:r>
    </w:p>
    <w:p w14:paraId="24B346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0CA361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Gurke.“</w:t>
      </w:r>
    </w:p>
    <w:p w14:paraId="72E536E0"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die Gurke. Sie hatte inzwischen gelernt, dass ein Gemüse in diesem Büro niemals einfach nur Gemüse war. Meistens war es ein Hinweis. Oder eine Warnung. Oder beides.</w:t>
      </w:r>
    </w:p>
    <w:p w14:paraId="5E7723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damit?“</w:t>
      </w:r>
    </w:p>
    <w:p w14:paraId="1BAB867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aufmerksam.</w:t>
      </w:r>
    </w:p>
    <w:p w14:paraId="1E530F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73743A0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griff in ihre Handtasche. Ihre eigene Gurke war noch da. Ihr Blick wanderte von der gewöhnlichen Gurke in ihrer Tasche zu der Gurke auf dem Bildschirm.</w:t>
      </w:r>
    </w:p>
    <w:p w14:paraId="4CE44C5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wieder zurück. Sie runzelte scharf die Stirn. Die auf dem Bildschirm war nicht identisch.</w:t>
      </w:r>
    </w:p>
    <w:p w14:paraId="6D512E8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Natürlich war es das nicht. Das wäre ja absurd gewesen. Trotzdem…</w:t>
      </w:r>
    </w:p>
    <w:p w14:paraId="5E7295C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fotografierte den Bildschirm. Sie schickte das Foto an Derek.</w:t>
      </w:r>
    </w:p>
    <w:p w14:paraId="6CE80D9D"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SEHEN.</w:t>
      </w:r>
    </w:p>
    <w:p w14:paraId="1D5F2D9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Seine Antwort kam fast umgehend.</w:t>
      </w:r>
    </w:p>
    <w:p w14:paraId="6764762F"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ICH SUCHE.</w:t>
      </w:r>
    </w:p>
    <w:p w14:paraId="1416C6B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48D2F615"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DAS IST EINE GURKE.</w:t>
      </w:r>
    </w:p>
    <w:p w14:paraId="6037710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49F7D4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Sie tippte: Nichts.</w:t>
      </w:r>
    </w:p>
    <w:p w14:paraId="43A07D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hielt inne. Dann: Doch.</w:t>
      </w:r>
    </w:p>
    <w:p w14:paraId="7EFD93D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legte das Telefon weg. Der Film lief weiter. Penny sah zu, wie die Figuren von einer absurden Realität in die nächste gerieten.</w:t>
      </w:r>
    </w:p>
    <w:p w14:paraId="611E78F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dachte sie an das Büro. An Derek. An Weinstein.</w:t>
      </w:r>
    </w:p>
    <w:p w14:paraId="6913D3A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Über den Barbaren. Über die Uhren. Über den kalten Regen.</w:t>
      </w:r>
    </w:p>
    <w:p w14:paraId="38AC91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ging um den Zug. Es ging um den anderen Derek. Vielleicht hatte das Büro das Problem von der falschen Seite angegangen.</w:t>
      </w:r>
    </w:p>
    <w:p w14:paraId="4F4E2D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waren davon ausgegangen, dass etwas Seltsames innerhalb der Raumzeit vor sich ging. Was wäre, wenn dieses Seltsame die Beziehung zwischen verschiedenen Beschreibungen der Raumzeit wäre? Was wäre, wenn die Uhren gar nicht falsch gingen?</w:t>
      </w:r>
    </w:p>
    <w:p w14:paraId="052816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6DE5B05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saß ganz still da. Dann lächelte sie. Sie holte ihr Handy heraus.</w:t>
      </w:r>
    </w:p>
    <w:p w14:paraId="1FAB47A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schrieb Derek eine letzte Nachricht: Untersuche die Uhren nicht. Seine Antwort lautete:</w:t>
      </w:r>
    </w:p>
    <w:p w14:paraId="08E8E5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Warum? Sie tippte: Untersuchen Sie die Beschreibungen.</w:t>
      </w:r>
    </w:p>
    <w:p w14:paraId="69BF07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Pause. Dann: Erklären Sie.</w:t>
      </w:r>
    </w:p>
    <w:p w14:paraId="60912B1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den Film. Dann die Gurke. Dann den kalten Regen, der am Kinofenster herunterlief.</w:t>
      </w:r>
    </w:p>
    <w:p w14:paraId="3C2F427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schrieb: Vielleicht hat das Universum nicht nur eine Geschichte. Sie dachte einen Moment nach.</w:t>
      </w:r>
    </w:p>
    <w:p w14:paraId="7C16782B"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fügte sie hinzu:</w:t>
      </w:r>
    </w:p>
    <w:p w14:paraId="050D03C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Vielleicht gibt es mehrere Beschreibungen, die sich alle darüber einig sein müssen, was tatsächlich passieren kann.</w:t>
      </w:r>
    </w:p>
    <w:p w14:paraId="5F55DFF3"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antwortete:</w:t>
      </w:r>
    </w:p>
    <w:p w14:paraId="7C7D4923" w14:textId="77777777" w:rsidR="00A1675C"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„Jetzt redest du Klartext.“ Penny lächelte. Sie steckte das Telefon weg.</w:t>
      </w:r>
    </w:p>
    <w:p w14:paraId="6D6BB81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Auf dem Bildschirm passierte alles gleichzeitig überall. Penny schaute noch eine Minute zu.</w:t>
      </w:r>
    </w:p>
    <w:p w14:paraId="5881B48D"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Dann wurde stillschweigend klargestellt:</w:t>
      </w:r>
    </w:p>
    <w:p w14:paraId="02F864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„Amerikaner.“</w:t>
      </w:r>
    </w:p>
    <w:p w14:paraId="0E3870E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aß noch ein Stück Popcorn.</w:t>
      </w:r>
    </w:p>
    <w:p w14:paraId="26509C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7D8ADCE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irgendwo in London blieb eine seltsame Uhr um 11:17 Uhr stehen. Schon wieder. Die Labortür öffnete sich.</w:t>
      </w:r>
    </w:p>
    <w:p w14:paraId="534A14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kam herein. Alle drehten sich um. Er warf einen Blick auf die Tafel.</w:t>
      </w:r>
    </w:p>
    <w:p w14:paraId="5BFC0A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bei Derek. Dann bei Penny. Dann bei der Gurke.</w:t>
      </w:r>
    </w:p>
    <w:p w14:paraId="6F250A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ist da eine Gurke?“</w:t>
      </w:r>
    </w:p>
    <w:p w14:paraId="7B102C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„Lange Geschichte.“</w:t>
      </w:r>
    </w:p>
    <w:p w14:paraId="3680B6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„Bußgeld.“</w:t>
      </w:r>
    </w:p>
    <w:p w14:paraId="02F4AA0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auf die Tafel.</w:t>
      </w:r>
    </w:p>
    <w:p w14:paraId="7F2BDC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„Holographie.“</w:t>
      </w:r>
    </w:p>
    <w:p w14:paraId="50A410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10D317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zog seinen Mantel aus.</w:t>
      </w:r>
    </w:p>
    <w:p w14:paraId="323069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„Interessant.“</w:t>
      </w:r>
    </w:p>
    <w:p w14:paraId="064CD66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blinzelte überrascht.</w:t>
      </w:r>
    </w:p>
    <w:p w14:paraId="4CC910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„Glaubst du daran?“</w:t>
      </w:r>
    </w:p>
    <w:p w14:paraId="588B8A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funktioniert die theoretische Physik nicht.“</w:t>
      </w:r>
    </w:p>
    <w:p w14:paraId="7C4DDF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funktioniert es?“</w:t>
      </w:r>
    </w:p>
    <w:p w14:paraId="528D44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untersuchen, ob die Mathematik die Realität beschreibt.“</w:t>
      </w:r>
    </w:p>
    <w:p w14:paraId="107D6F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372D621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ging auf die Tafel zu.</w:t>
      </w:r>
    </w:p>
    <w:p w14:paraId="63180AF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gefragt, ob sowohl die spezielle Relativitätstheorie als auch die allgemeine Relativitätstheorie überleben können, wenn die Raumzeit emergent ist.“</w:t>
      </w:r>
    </w:p>
    <w:p w14:paraId="2C6918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6D3E8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können sie.“</w:t>
      </w:r>
    </w:p>
    <w:p w14:paraId="1A7A19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mein Fazit.“</w:t>
      </w:r>
    </w:p>
    <w:p w14:paraId="5928C1D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0BA111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sei denn…“</w:t>
      </w:r>
    </w:p>
    <w:p w14:paraId="3D17DF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immer ein ‚es sei denn‘.“</w:t>
      </w:r>
    </w:p>
    <w:p w14:paraId="57DA088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deutete auf die Gleichung.</w:t>
      </w:r>
    </w:p>
    <w:p w14:paraId="628535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„Wichtig ist, dass Holographie nicht bedeutet, dass die Beschreibung in einer niedrigeren Dimension eine gefälschte Version der Beschreibung in einer höheren Dimension ist.“</w:t>
      </w:r>
    </w:p>
    <w:p w14:paraId="2B5F540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0327DB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„Dualität.“</w:t>
      </w:r>
    </w:p>
    <w:p w14:paraId="2B17C0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93730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 Beschreibungen derselben Physik.“</w:t>
      </w:r>
    </w:p>
    <w:p w14:paraId="655D68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B76B7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könnte die Geometrie in etwas kodiert werden, das überhaupt nicht geometrisch aussieht.“</w:t>
      </w:r>
    </w:p>
    <w:p w14:paraId="246885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8C622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Augen weiteten sich.</w:t>
      </w:r>
    </w:p>
    <w:p w14:paraId="44390BC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„Krümmung könnte also aus Informationen entstehen.“</w:t>
      </w:r>
    </w:p>
    <w:p w14:paraId="5B853F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21E062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„Auch die Schwerkraft?“</w:t>
      </w:r>
    </w:p>
    <w:p w14:paraId="383D9F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2F23EF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„Raumzeit?“</w:t>
      </w:r>
    </w:p>
    <w:p w14:paraId="10B6C6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4EDECA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„Zeit?“</w:t>
      </w:r>
    </w:p>
    <w:p w14:paraId="541BC09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hielt inne. Es wurde still im Raum. Er starrte auf das Wort.</w:t>
      </w:r>
    </w:p>
    <w:p w14:paraId="47B90AB2"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ZEIT.</w:t>
      </w:r>
    </w:p>
    <w:p w14:paraId="20DC29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habe ich es gelöscht.</w:t>
      </w:r>
    </w:p>
    <w:p w14:paraId="392A4D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„Besonders die Zeit.“</w:t>
      </w:r>
    </w:p>
    <w:p w14:paraId="26DD23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w:t>
      </w:r>
    </w:p>
    <w:p w14:paraId="0CB9405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denkst dasselbe.“</w:t>
      </w:r>
    </w:p>
    <w:p w14:paraId="39E688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bin.“</w:t>
      </w:r>
    </w:p>
    <w:p w14:paraId="5BFF106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setzte sich, nicht weil sie überzeugt war, sondern weil die kommende Erklärung offenbar länger dauern würde.</w:t>
      </w:r>
    </w:p>
    <w:p w14:paraId="63250E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„Erklären.“</w:t>
      </w:r>
    </w:p>
    <w:p w14:paraId="1FABBD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nahm den Stift.</w:t>
      </w:r>
    </w:p>
    <w:p w14:paraId="1A83F5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die fundamentale Beschreibung enthält die Raumzeit nicht in der Form, wie wir sie erleben.“</w:t>
      </w:r>
    </w:p>
    <w:p w14:paraId="53677C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442F2D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„Angenommen, das, was wir Distanz und Zeit nennen, entsteht aus tieferen Beziehungen.“</w:t>
      </w:r>
    </w:p>
    <w:p w14:paraId="60FD6F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5AAC9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Tatsache, dass wir eine zeitliche Ordnung wahrnehmen, bedeutet also nicht zwangsläufig, dass unter allem eine fundamentale Uhr tickt.“</w:t>
      </w:r>
    </w:p>
    <w:p w14:paraId="340505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„Barbar.“</w:t>
      </w:r>
    </w:p>
    <w:p w14:paraId="3FBCF9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4FCC81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fuhr fort.</w:t>
      </w:r>
    </w:p>
    <w:p w14:paraId="739BFE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Zeit könnte zusammen mit der Geometrie entstehen.“</w:t>
      </w:r>
    </w:p>
    <w:p w14:paraId="428F63B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11F18E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fühlt es sich dann so real an?“</w:t>
      </w:r>
    </w:p>
    <w:p w14:paraId="7B01B7C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musterte ihn.</w:t>
      </w:r>
    </w:p>
    <w:p w14:paraId="0BF345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fühlt sich Temperatur real an?“</w:t>
      </w:r>
    </w:p>
    <w:p w14:paraId="0EB65A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es so ist.“</w:t>
      </w:r>
    </w:p>
    <w:p w14:paraId="04C98D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358B6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Temperatur ist eine statistische Größe.“</w:t>
      </w:r>
    </w:p>
    <w:p w14:paraId="3D4B9D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8E646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Zeit?“</w:t>
      </w:r>
    </w:p>
    <w:p w14:paraId="55386B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wissen wir noch nicht.“</w:t>
      </w:r>
    </w:p>
    <w:p w14:paraId="7091BB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21C43B1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w:t>
      </w:r>
    </w:p>
    <w:p w14:paraId="001B255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C74417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zeigte auf die Gurke.</w:t>
      </w:r>
    </w:p>
    <w:p w14:paraId="03012B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 Gurke ist nützlich.“</w:t>
      </w:r>
    </w:p>
    <w:p w14:paraId="5EFA6C6E" w14:textId="77777777" w:rsidR="00A1675C" w:rsidRPr="005D50B8" w:rsidRDefault="00C918D2">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warf ihm einen Blick zu. „Du auch?“</w:t>
      </w:r>
    </w:p>
    <w:p w14:paraId="481E95B3"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„Das ist eine harte Nuss zum Rührei.“</w:t>
      </w:r>
    </w:p>
    <w:p w14:paraId="5861C7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3A2C5A7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„Alle sind davon besessen.“</w:t>
      </w:r>
    </w:p>
    <w:p w14:paraId="529683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ein hervorragendes Testobjekt.“</w:t>
      </w:r>
    </w:p>
    <w:p w14:paraId="7342BF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62B959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es gewöhnlich ist.“</w:t>
      </w:r>
    </w:p>
    <w:p w14:paraId="7BA019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„Genau deshalb.“</w:t>
      </w:r>
    </w:p>
    <w:p w14:paraId="4804D5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nahm es in die Hand. Er untersuchte es.</w:t>
      </w:r>
    </w:p>
    <w:p w14:paraId="7C7FE5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gewöhnlicher Gegenstand sollte den gewöhnlichen Gesetzen der Physik gehorchen.“</w:t>
      </w:r>
    </w:p>
    <w:p w14:paraId="5185AA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FEFD0B6"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„SR.“</w:t>
      </w:r>
    </w:p>
    <w:p w14:paraId="7E2691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895F117"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„GR.“</w:t>
      </w:r>
    </w:p>
    <w:p w14:paraId="1B4EC0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73A8F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„Quantenmechanik.“</w:t>
      </w:r>
    </w:p>
    <w:p w14:paraId="5CA07F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43D26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tiefere Theorie ihnen auch zugrunde liegen mag.“</w:t>
      </w:r>
    </w:p>
    <w:p w14:paraId="09011E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B0581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legte die Gurke hin.</w:t>
      </w:r>
    </w:p>
    <w:p w14:paraId="6D392B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wir also etwas Unmögliches über die Gurke entdecken…“</w:t>
      </w:r>
    </w:p>
    <w:p w14:paraId="453983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haben festgestellt, dass unsere Beschreibung der Realität fehlerhaft ist.“</w:t>
      </w:r>
    </w:p>
    <w:p w14:paraId="4A8553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mit der Gurke.“</w:t>
      </w:r>
    </w:p>
    <w:p w14:paraId="77EA3CF1"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 Trevor beäugte die Gurke.</w:t>
      </w:r>
    </w:p>
    <w:p w14:paraId="7030EE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nicht, dass man ihm trauen kann.“</w:t>
      </w:r>
    </w:p>
    <w:p w14:paraId="202B1B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widersprach. Weinstein wandte sich wieder dem Vorstand zu.</w:t>
      </w:r>
    </w:p>
    <w:p w14:paraId="30C570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noch ein weiteres Problem.“</w:t>
      </w:r>
    </w:p>
    <w:p w14:paraId="216709E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wartete.</w:t>
      </w:r>
    </w:p>
    <w:p w14:paraId="08F351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die Raumzeit emergent ist, was bestimmt dann ihre Geometrie?“</w:t>
      </w:r>
    </w:p>
    <w:p w14:paraId="799468D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„Information.“</w:t>
      </w:r>
    </w:p>
    <w:p w14:paraId="4D864F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49E19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„Verstrickung.“</w:t>
      </w:r>
    </w:p>
    <w:p w14:paraId="3054FC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475560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was bestimmt die Informationen?“</w:t>
      </w:r>
    </w:p>
    <w:p w14:paraId="31548A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da wird die Physik interessant.“</w:t>
      </w:r>
    </w:p>
    <w:p w14:paraId="135EC8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zeichnete zwei Kreise. AB</w:t>
      </w:r>
    </w:p>
    <w:p w14:paraId="363E960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eine Linie zwischen ihnen.</w:t>
      </w:r>
    </w:p>
    <w:p w14:paraId="1A0ED8A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„Angenommen, zwei Quantensysteme sind verschränkt.“</w:t>
      </w:r>
    </w:p>
    <w:p w14:paraId="469B0C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53DAE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Korrelationen zwischen ihnen können Informationen enthalten.“</w:t>
      </w:r>
    </w:p>
    <w:p w14:paraId="6A4DFC3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CD15D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„Stellen Sie sich nun eine riesige Anzahl solcher Beziehungen vor.“</w:t>
      </w:r>
    </w:p>
    <w:p w14:paraId="16F87A8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zeichnete noch viele weitere Linien.</w:t>
      </w:r>
    </w:p>
    <w:p w14:paraId="558165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das Verschränkungsmuster bestimmen, welche Systeme nahe beieinander und welche weit voneinander entfernt sind?“</w:t>
      </w:r>
    </w:p>
    <w:p w14:paraId="602100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ein Netzwerk.“</w:t>
      </w:r>
    </w:p>
    <w:p w14:paraId="6D0DBC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2FD2A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aus dem Netzwerk könnte Geometrie entstehen.“</w:t>
      </w:r>
    </w:p>
    <w:p w14:paraId="054F16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62737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die Tafel.</w:t>
      </w:r>
    </w:p>
    <w:p w14:paraId="698F05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„Entfernung könnte also ein Maß für Vernetzung sein.“</w:t>
      </w:r>
    </w:p>
    <w:p w14:paraId="2ECBD3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„Potenziell.“</w:t>
      </w:r>
    </w:p>
    <w:p w14:paraId="5C86AE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Krümmung würde den Veränderungen dieser Konnektivität entsprechen.“</w:t>
      </w:r>
    </w:p>
    <w:p w14:paraId="35F1E6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„Potenziell.“</w:t>
      </w:r>
    </w:p>
    <w:p w14:paraId="1C1C41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Schwerkraft würde von der Struktur ausgehen.“</w:t>
      </w:r>
    </w:p>
    <w:p w14:paraId="03127A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„Potenziell.“</w:t>
      </w:r>
    </w:p>
    <w:p w14:paraId="76E4EE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lächelte sanft.</w:t>
      </w:r>
    </w:p>
    <w:p w14:paraId="479038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wirklich wunderschön.“</w:t>
      </w:r>
    </w:p>
    <w:p w14:paraId="02C77B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w:t>
      </w:r>
    </w:p>
    <w:p w14:paraId="39D7BC9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beobachtete die Gurke.</w:t>
      </w:r>
    </w:p>
    <w:p w14:paraId="246B20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irgendwo in diesem Netzwerk…“</w:t>
      </w:r>
    </w:p>
    <w:p w14:paraId="3CDA67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es hoch.</w:t>
      </w:r>
    </w:p>
    <w:p w14:paraId="21C675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 und dann gibt es da noch Folgendes.“</w:t>
      </w:r>
    </w:p>
    <w:p w14:paraId="558E5DA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w:t>
      </w:r>
    </w:p>
    <w:p w14:paraId="51AB3A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„Vermutlich.“</w:t>
      </w:r>
    </w:p>
    <w:p w14:paraId="30F1916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3E6505D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dann nicht?“</w:t>
      </w:r>
    </w:p>
    <w:p w14:paraId="449F1E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76F0E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„Gurken tun das.“</w:t>
      </w:r>
    </w:p>
    <w:p w14:paraId="6A8649E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Derek fügte hinzu:</w:t>
      </w:r>
    </w:p>
    <w:p w14:paraId="3CCE91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„SR tut es.“</w:t>
      </w:r>
    </w:p>
    <w:p w14:paraId="5BA4CFF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w:t>
      </w:r>
    </w:p>
    <w:p w14:paraId="5CCAA4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„GR tut es.“</w:t>
      </w:r>
    </w:p>
    <w:p w14:paraId="65195D1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w:t>
      </w:r>
    </w:p>
    <w:p w14:paraId="19144D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„Regen tut es.“</w:t>
      </w:r>
    </w:p>
    <w:p w14:paraId="3ADD2A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w:t>
      </w:r>
    </w:p>
    <w:p w14:paraId="51AB49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Poesie tut es.“</w:t>
      </w:r>
    </w:p>
    <w:p w14:paraId="3322E7FD" w14:textId="77777777" w:rsidR="00A1675C" w:rsidRPr="005D50B8" w:rsidRDefault="00C918D2">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wandte sich ihm zu. „Tut es das?“</w:t>
      </w:r>
    </w:p>
    <w:p w14:paraId="5D2AA7E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überlegte.</w:t>
      </w:r>
    </w:p>
    <w:p w14:paraId="487939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meiste Zeit.“</w:t>
      </w:r>
    </w:p>
    <w:p w14:paraId="6D93DD9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grinste.</w:t>
      </w:r>
    </w:p>
    <w:p w14:paraId="5CA822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anscheinend tun das auch Analverkehr und Sex.“</w:t>
      </w:r>
    </w:p>
    <w:p w14:paraId="394FAAF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drehte sich zu ihm um. Trevor erkannte sofort seinen Fehler.</w:t>
      </w:r>
    </w:p>
    <w:p w14:paraId="405DD4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meine…“</w:t>
      </w:r>
    </w:p>
    <w:p w14:paraId="6AA034D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eine Augenbraue.</w:t>
      </w:r>
    </w:p>
    <w:p w14:paraId="1F179B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„Mach weiter.“</w:t>
      </w:r>
    </w:p>
    <w:p w14:paraId="67AFD2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Derek. Derek sah Weinstein an. Weinstein betrachtete die Gurke.</w:t>
      </w:r>
    </w:p>
    <w:p w14:paraId="5F3C3C1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sprach. Schließlich lächelte Penny.</w:t>
      </w:r>
    </w:p>
    <w:p w14:paraId="24D954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407F5A2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legte die gewöhnliche Gurke zurück auf den Tisch.</w:t>
      </w:r>
    </w:p>
    <w:p w14:paraId="70B264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das Universum gekrümmte Raumzeit, Quantenverschränkung, holographische Dualität und Trevor…“</w:t>
      </w:r>
    </w:p>
    <w:p w14:paraId="06B93225"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müde.</w:t>
      </w:r>
    </w:p>
    <w:p w14:paraId="09C5603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 dann ist wohl Platz für alles andere.“</w:t>
      </w:r>
    </w:p>
    <w:p w14:paraId="740960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6B671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denk daran.“</w:t>
      </w:r>
    </w:p>
    <w:p w14:paraId="401C88BF" w14:textId="77777777" w:rsidR="00C918D2" w:rsidRPr="005D50B8" w:rsidRDefault="00C918D2">
      <w:pPr>
        <w:spacing w:before="40" w:after="80"/>
        <w:rPr>
          <w:rFonts w:ascii="Palatino Linotype" w:hAnsi="Palatino Linotype"/>
          <w:sz w:val="24"/>
          <w:szCs w:val="24"/>
        </w:rPr>
      </w:pPr>
      <w:r w:rsidRPr="005D50B8">
        <w:rPr>
          <w:rFonts w:ascii="Palatino Linotype" w:eastAsia="Baskerville" w:hAnsi="Palatino Linotype" w:cs="Baskerville"/>
          <w:sz w:val="24"/>
          <w:szCs w:val="24"/>
        </w:rPr>
        <w:t>Alle hielten ihn im Blick.</w:t>
      </w:r>
    </w:p>
    <w:p w14:paraId="21B6CC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holographische Prinzip ist eine ernstzunehmende physikalische Idee.“</w:t>
      </w:r>
    </w:p>
    <w:p w14:paraId="7CD4C3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955757C"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lastRenderedPageBreak/>
        <w:t>„Es ist nicht erwiesen, dass unser tatsächliches Universum buchstäblich ein Hologramm ist.“</w:t>
      </w:r>
    </w:p>
    <w:p w14:paraId="2E88CA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0BEEA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selbst dort, wo holographische Dualitäten gut verstanden werden, handelt es sich um mathematische Äquivalenzen zwischen bestimmten Theorien, nicht um einen Beweis dafür, dass die Realität insgeheim ein zweidimensionales Kino ist.“</w:t>
      </w:r>
    </w:p>
    <w:p w14:paraId="473004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„Verstanden.“</w:t>
      </w:r>
    </w:p>
    <w:p w14:paraId="181E5C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FDC7A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„Bußgeld.“</w:t>
      </w:r>
    </w:p>
    <w:p w14:paraId="284305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untersuchte die gewöhnliche Gurke.</w:t>
      </w:r>
    </w:p>
    <w:p w14:paraId="2E2F97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deshalb dürfen wir eine nützliche Beschreibung nicht mit der Sache selbst verwechseln.“</w:t>
      </w:r>
    </w:p>
    <w:p w14:paraId="72D676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2897C0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lächelte zurück.</w:t>
      </w:r>
    </w:p>
    <w:p w14:paraId="60B0AE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„Zur Zeit.“</w:t>
      </w:r>
    </w:p>
    <w:p w14:paraId="7535CC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Laborlichter flackerten. Die Uhren blieben stehen: 11:17 Uhr.</w:t>
      </w:r>
    </w:p>
    <w:p w14:paraId="2BFB7A2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rührte sich. Penny betrachtete die Gurke. Sie hatte sich verändert.</w:t>
      </w:r>
    </w:p>
    <w:p w14:paraId="6989CC6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 sichtbar. Nicht physisch. Aber irgendetwas war anders daran.</w:t>
      </w:r>
    </w:p>
    <w:p w14:paraId="6673B2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kam näher.</w:t>
      </w:r>
    </w:p>
    <w:p w14:paraId="7F8E41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passiert?“</w:t>
      </w:r>
    </w:p>
    <w:p w14:paraId="0F766931"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hob sie auf. Das Gewicht war gleich, die Temperatur ebenfalls.</w:t>
      </w:r>
    </w:p>
    <w:p w14:paraId="4CAE26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Form war dieselbe. Alles Messbare erschien plötzlich identisch. Trevor bemerkte etwas.</w:t>
      </w:r>
    </w:p>
    <w:p w14:paraId="500EF60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„Dort.“</w:t>
      </w:r>
    </w:p>
    <w:p w14:paraId="6900ED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deutete auf das Ende der Gurke. Plötzlich war ein winziges Muster in der Schale erschienen. Kein Buchstabe.</w:t>
      </w:r>
    </w:p>
    <w:p w14:paraId="63A88B08"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hob eine Augenbraue. „Jetzt kochen wir mit Benzin.“</w:t>
      </w:r>
    </w:p>
    <w:p w14:paraId="53EA9A6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Keine Zahl. Eine geometrische Figur. Ein Kreis in einem Quadrat.</w:t>
      </w:r>
    </w:p>
    <w:p w14:paraId="6A3356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innerhalb des Kreises drei Linien. Derek starrte ihn aufmerksam an. Weinstein beugte sich näher.</w:t>
      </w:r>
    </w:p>
    <w:p w14:paraId="4E925B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eine Prognose.“</w:t>
      </w:r>
    </w:p>
    <w:p w14:paraId="5FC996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„Wovon?“</w:t>
      </w:r>
    </w:p>
    <w:p w14:paraId="538F22F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analysierte das Muster eingehend.</w:t>
      </w:r>
    </w:p>
    <w:p w14:paraId="353CD2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„Ich weiß nicht.“</w:t>
      </w:r>
    </w:p>
    <w:p w14:paraId="7963FC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0BCDFA01"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schüttelte den Kopf.</w:t>
      </w:r>
    </w:p>
    <w:p w14:paraId="77FCBF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65B86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70350E8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Plötzlich drehte sie die Gurke um. Das Muster war auch auf der anderen Seite zu sehen. Genau dasselbe.</w:t>
      </w:r>
    </w:p>
    <w:p w14:paraId="3E7B44E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es.</w:t>
      </w:r>
    </w:p>
    <w:p w14:paraId="1A0E65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unmöglich.“</w:t>
      </w:r>
    </w:p>
    <w:p w14:paraId="35475A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„Sag es nicht.“</w:t>
      </w:r>
    </w:p>
    <w:p w14:paraId="0D592C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30FFCCA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nahm die gewöhnliche Gurke. Er studierte das Muster. Dann schaute er auf die Uhr.</w:t>
      </w:r>
    </w:p>
    <w:p w14:paraId="605AFF8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Dann an der Tafel. Bei den Worten:</w:t>
      </w:r>
    </w:p>
    <w:p w14:paraId="1E08D3BA"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RAUMZEIT</w:t>
      </w:r>
    </w:p>
    <w:p w14:paraId="53AF5492"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HOLOGRAPHIE</w:t>
      </w:r>
    </w:p>
    <w:p w14:paraId="084C4241"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INFORMATION</w:t>
      </w:r>
    </w:p>
    <w:p w14:paraId="709669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drehte die Gurke um. Das Muster war immer noch da. Und dann erkannte er, was es darstellte.</w:t>
      </w:r>
    </w:p>
    <w:p w14:paraId="555DA59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Keine Karte. Kein Koordinatensystem. Eine Grenze.</w:t>
      </w:r>
    </w:p>
    <w:p w14:paraId="04A757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wandte sich an Derek.</w:t>
      </w:r>
    </w:p>
    <w:p w14:paraId="22CBC6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w:t>
      </w:r>
    </w:p>
    <w:p w14:paraId="7E93FD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E7F63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wir haben gerade erst die Oberfläche erreicht.“</w:t>
      </w:r>
    </w:p>
    <w:p w14:paraId="481BD92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die gewöhnliche Gurke an.</w:t>
      </w:r>
    </w:p>
    <w:p w14:paraId="6F6612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Grenze?“</w:t>
      </w:r>
    </w:p>
    <w:p w14:paraId="39E612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A56A75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Trevor sah entsetzt aus.</w:t>
      </w:r>
    </w:p>
    <w:p w14:paraId="795DC3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willst mir also sagen, die Gurke ist das Universum?“</w:t>
      </w:r>
    </w:p>
    <w:p w14:paraId="1D263B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erwog es.</w:t>
      </w:r>
    </w:p>
    <w:p w14:paraId="5EB8D8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„Nein.“</w:t>
      </w:r>
    </w:p>
    <w:p w14:paraId="7453DE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hielt inne.</w:t>
      </w:r>
    </w:p>
    <w:p w14:paraId="509785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wäre lächerlich.“</w:t>
      </w:r>
    </w:p>
    <w:p w14:paraId="5FF461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Gurke gab ein leises Ticken von sich. Alle erstarrten. Derek überlegte kurz.</w:t>
      </w:r>
    </w:p>
    <w:p w14:paraId="3D3D66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„Hat das sonst noch jemand gehört?“</w:t>
      </w:r>
    </w:p>
    <w:p w14:paraId="779230B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nickte. Trevor nickte. Weinstein starrte die Gurke an.</w:t>
      </w:r>
    </w:p>
    <w:p w14:paraId="3E63ABC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tickte es erneut. 11:17 Uhr. Und irgendwo unter London setzte sich ein Zug in Bewegung.</w:t>
      </w:r>
    </w:p>
    <w:p w14:paraId="10C0EB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Ohne Fahrer. Ohne Fahrgäste. Und laut allen existierenden Fahrplänen war es nie gebaut worden.</w:t>
      </w:r>
    </w:p>
    <w:p w14:paraId="5424AA6A" w14:textId="77777777" w:rsidR="00A1675C" w:rsidRPr="005D50B8" w:rsidRDefault="00000000">
      <w:pPr>
        <w:pStyle w:val="Heading1"/>
        <w:pageBreakBefore/>
        <w:spacing w:before="280"/>
        <w:rPr>
          <w:rFonts w:ascii="Palatino Linotype" w:hAnsi="Palatino Linotype"/>
          <w:sz w:val="24"/>
          <w:szCs w:val="24"/>
        </w:rPr>
      </w:pPr>
      <w:bookmarkStart w:id="25" w:name="toc_ch13"/>
      <w:bookmarkStart w:id="26" w:name="Kapitel_13"/>
      <w:r w:rsidRPr="005D50B8">
        <w:rPr>
          <w:rFonts w:ascii="Palatino Linotype" w:eastAsia="Baskerville" w:hAnsi="Palatino Linotype" w:cs="Baskerville"/>
          <w:sz w:val="24"/>
          <w:szCs w:val="24"/>
        </w:rPr>
        <w:lastRenderedPageBreak/>
        <w:t>Kapitel 13</w:t>
      </w:r>
      <w:bookmarkEnd w:id="25"/>
      <w:bookmarkEnd w:id="26"/>
    </w:p>
    <w:p w14:paraId="1DAA8265"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Der Bahnhof, der nie ganz da war</w:t>
      </w:r>
    </w:p>
    <w:p w14:paraId="3159270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Als Erstes fiel Derek auf, dass der düstere Bahnhof zwölf Türen hatte. Als Zweites bemerkte er, dass es dreizehn waren. Und als Drittes bemerkte er, dass Trevor sie zählte.</w:t>
      </w:r>
    </w:p>
    <w:p w14:paraId="443ACB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viele?“</w:t>
      </w:r>
    </w:p>
    <w:p w14:paraId="1EAB26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„Zwölf.“</w:t>
      </w:r>
    </w:p>
    <w:p w14:paraId="26E8B2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zeigte mit dem Finger.</w:t>
      </w:r>
    </w:p>
    <w:p w14:paraId="480C66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„Dreizehn.“</w:t>
      </w:r>
    </w:p>
    <w:p w14:paraId="1EBF374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zählte erneut.</w:t>
      </w:r>
    </w:p>
    <w:p w14:paraId="28B87B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„Zwölf.“</w:t>
      </w:r>
    </w:p>
    <w:p w14:paraId="4868CB7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schaute.</w:t>
      </w:r>
    </w:p>
    <w:p w14:paraId="7752FF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„Dreizehn.“</w:t>
      </w:r>
    </w:p>
    <w:p w14:paraId="462C5E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schaute noch einmal hin.</w:t>
      </w:r>
    </w:p>
    <w:p w14:paraId="2F38C8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„Zwölf.“</w:t>
      </w:r>
    </w:p>
    <w:p w14:paraId="306DAC3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7A741F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53FBB8E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scharf die Stirn.</w:t>
      </w:r>
    </w:p>
    <w:p w14:paraId="7AF12B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1129D5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„Zumindest herrscht bei uns allen die gleiche Meinungsverschiedenheit.“</w:t>
      </w:r>
    </w:p>
    <w:p w14:paraId="0CE5DAD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standen in einem seltsamen Gang unter London. Er sah aus wie ein gewöhnlicher U-Bahn-Gang. Das war natürlich verdächtig.</w:t>
      </w:r>
    </w:p>
    <w:p w14:paraId="6908B8C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Fliesen waren gewöhnlich. Die Leuchtstoffröhren waren gewöhnlich. Der Geruch war gewöhnlich.</w:t>
      </w:r>
    </w:p>
    <w:p w14:paraId="0EA67CB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Selbst der feuchte Fleck an der Wand wirkte beruhigend gewöhnlich. Aber der schmale Korridor war unpassend. Nicht dramatisch unpassend.</w:t>
      </w:r>
    </w:p>
    <w:p w14:paraId="240C70E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wäre einfacher gewesen. Dramatisch falsche Dinge kündigen sich an. Sie sind wenigstens so anständig, dass sie offensichtlich sind.</w:t>
      </w:r>
    </w:p>
    <w:p w14:paraId="0C54D6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Dieser enge Gang war gerade so unheimlich, dass er einem vernünftigen Menschen Unbehagen bereitete. Derek ging zurück zum Eingang und betrachtete das Schild. Es gab keinen Stationsnamen.</w:t>
      </w:r>
    </w:p>
    <w:p w14:paraId="2DC0E10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Nur:</w:t>
      </w:r>
    </w:p>
    <w:p w14:paraId="5B863EC8"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lastRenderedPageBreak/>
        <w:t>Gleis 7</w:t>
      </w:r>
    </w:p>
    <w:p w14:paraId="48236C0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sah es sich an.</w:t>
      </w:r>
    </w:p>
    <w:p w14:paraId="11F510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sind bereits auf Gleis sieben.“</w:t>
      </w:r>
    </w:p>
    <w:p w14:paraId="0175C1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1D7BF30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zurück. Es gab kein Gleis Sieben. Es gab nur den schmalen Gang.</w:t>
      </w:r>
    </w:p>
    <w:p w14:paraId="37263A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handelt es sich um einen Versorgungskorridor.“</w:t>
      </w:r>
    </w:p>
    <w:p w14:paraId="50A668A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darüber nach.</w:t>
      </w:r>
    </w:p>
    <w:p w14:paraId="1B0A01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hat es dann eine Bahnsteignummer?“</w:t>
      </w:r>
    </w:p>
    <w:p w14:paraId="69DADBE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zuckte mit den Achseln.</w:t>
      </w:r>
    </w:p>
    <w:p w14:paraId="0C33299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„British Rail?“</w:t>
      </w:r>
    </w:p>
    <w:p w14:paraId="21CFB6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die U-Bahn.“</w:t>
      </w:r>
    </w:p>
    <w:p w14:paraId="38866C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„Noch schlimmer.“</w:t>
      </w:r>
    </w:p>
    <w:p w14:paraId="17F79B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111C13A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ignorierte sie. Er zog ein Maßband aus seiner Jacke. Trevor musterte ihn.</w:t>
      </w:r>
    </w:p>
    <w:p w14:paraId="7D2B36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ein Maßband dabei?“</w:t>
      </w:r>
    </w:p>
    <w:p w14:paraId="7DC759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untersuche Dinge.“</w:t>
      </w:r>
    </w:p>
    <w:p w14:paraId="63AEB2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trägst also immer eins bei dir?“</w:t>
      </w:r>
    </w:p>
    <w:p w14:paraId="400ADC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überall.“</w:t>
      </w:r>
    </w:p>
    <w:p w14:paraId="7BAFEE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trägst du es denn nicht hin?“</w:t>
      </w:r>
    </w:p>
    <w:p w14:paraId="274EEC9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nach.</w:t>
      </w:r>
    </w:p>
    <w:p w14:paraId="19D606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Dusche.“</w:t>
      </w:r>
    </w:p>
    <w:p w14:paraId="42D4E8A0"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ihn.</w:t>
      </w:r>
    </w:p>
    <w:p w14:paraId="7CED07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2C54471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w:t>
      </w:r>
    </w:p>
    <w:p w14:paraId="383702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ich Grenzen habe.“</w:t>
      </w:r>
    </w:p>
    <w:p w14:paraId="315E88D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maßen den seltsamen Korridor. Siebenundvierzig Meter.</w:t>
      </w:r>
    </w:p>
    <w:p w14:paraId="12B3E13E"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Genau.</w:t>
      </w:r>
    </w:p>
    <w:p w14:paraId="19D4D22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schrieb es auf. Dann ging er von einem Ende zum anderen. Siebenundvierzig Meter.</w:t>
      </w:r>
    </w:p>
    <w:p w14:paraId="148EF8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ging zurück. Siebenundvierzig Meter. Penny tat dasselbe.</w:t>
      </w:r>
    </w:p>
    <w:p w14:paraId="4BE830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Siebenundvierzig Meter. Trevor tat dasselbe. Siebenundvierzig Meter.</w:t>
      </w:r>
    </w:p>
    <w:p w14:paraId="2589B1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„Gut.“</w:t>
      </w:r>
    </w:p>
    <w:p w14:paraId="2E61EE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ihn.</w:t>
      </w:r>
    </w:p>
    <w:p w14:paraId="7E0FD6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ist das Gute an 47 Metern?“</w:t>
      </w:r>
    </w:p>
    <w:p w14:paraId="40953A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w:t>
      </w:r>
    </w:p>
    <w:p w14:paraId="38043DC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dann –“</w:t>
      </w:r>
    </w:p>
    <w:p w14:paraId="15C37E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es dasselbe ist.“</w:t>
      </w:r>
    </w:p>
    <w:p w14:paraId="07E0465D"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müde.</w:t>
      </w:r>
    </w:p>
    <w:p w14:paraId="41F80D2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641CF0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untersuchte die Türen.</w:t>
      </w:r>
    </w:p>
    <w:p w14:paraId="4534D1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„Zählen wir sie nun noch einmal.“</w:t>
      </w:r>
    </w:p>
    <w:p w14:paraId="1655AEC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taten sie. Zwölf. Dann dreizehn.</w:t>
      </w:r>
    </w:p>
    <w:p w14:paraId="701E161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zwölf. Dann dreizehn. Penny verschränkte die Arme.</w:t>
      </w:r>
    </w:p>
    <w:p w14:paraId="4D42C4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zählen wir unterschiedliche Dinge.“</w:t>
      </w:r>
    </w:p>
    <w:p w14:paraId="156CDF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„Exzellent.“</w:t>
      </w:r>
    </w:p>
    <w:p w14:paraId="0CC1FE0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zeigte auf die erste Tür.</w:t>
      </w:r>
    </w:p>
    <w:p w14:paraId="093A32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„Beschreiben Sie es.“</w:t>
      </w:r>
    </w:p>
    <w:p w14:paraId="18B2EC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„Braun.“</w:t>
      </w:r>
    </w:p>
    <w:p w14:paraId="2325B0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„Nummer?“</w:t>
      </w:r>
    </w:p>
    <w:p w14:paraId="77EB257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„Einen.“</w:t>
      </w:r>
    </w:p>
    <w:p w14:paraId="130A20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„Nächste?“</w:t>
      </w:r>
    </w:p>
    <w:p w14:paraId="068CA9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w:t>
      </w:r>
    </w:p>
    <w:p w14:paraId="5D585AB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„Nächste?“</w:t>
      </w:r>
    </w:p>
    <w:p w14:paraId="219D6B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„Drei.“</w:t>
      </w:r>
    </w:p>
    <w:p w14:paraId="2F39EC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fuhren fort. Jede Tür war gewöhnlich. Jede Hausnummer war gewöhnlich.</w:t>
      </w:r>
    </w:p>
    <w:p w14:paraId="5C2B0EE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Entfernungen zwischen ihnen waren alle normal. Und doch enthielt der Korridor, je nachdem, wer zählte, entweder zwölf oder dreizehn Türen. Derek holte ein Notizbuch hervor.</w:t>
      </w:r>
    </w:p>
    <w:p w14:paraId="7AE69D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„Trevor.“</w:t>
      </w:r>
    </w:p>
    <w:p w14:paraId="7C339B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2F08CE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„Geh bis zum Ende.“</w:t>
      </w:r>
    </w:p>
    <w:p w14:paraId="415AB61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tat es.</w:t>
      </w:r>
    </w:p>
    <w:p w14:paraId="500761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„Wie viele?“</w:t>
      </w:r>
    </w:p>
    <w:p w14:paraId="46333AB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„Zwölf.“</w:t>
      </w:r>
    </w:p>
    <w:p w14:paraId="366178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„Penny?“</w:t>
      </w:r>
    </w:p>
    <w:p w14:paraId="545582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keine Raketenwissenschaft.“ Trevor fixierte ihn mit einem Blick. „Das ist nicht gerade beruhigend.“</w:t>
      </w:r>
    </w:p>
    <w:p w14:paraId="6F70DC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w:t>
      </w:r>
    </w:p>
    <w:p w14:paraId="57D5A0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zählte.</w:t>
      </w:r>
    </w:p>
    <w:p w14:paraId="398825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„Zwölf.“</w:t>
      </w:r>
    </w:p>
    <w:p w14:paraId="3713B8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 ich bin’s.“</w:t>
      </w:r>
    </w:p>
    <w:p w14:paraId="0A88C40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sie.</w:t>
      </w:r>
    </w:p>
    <w:p w14:paraId="3BD543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bist das Problem.“</w:t>
      </w:r>
    </w:p>
    <w:p w14:paraId="7F91CC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174C879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schüttelte den Kopf.</w:t>
      </w:r>
    </w:p>
    <w:p w14:paraId="6DF9EF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85BD30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musterten ihn eingehend.</w:t>
      </w:r>
    </w:p>
    <w:p w14:paraId="65BB5B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Problem ist, dass wir annehmen, die Anzahl der Türen sei eine Unstetigkeit.“</w:t>
      </w:r>
    </w:p>
    <w:p w14:paraId="5FAB90A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53D999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was?“</w:t>
      </w:r>
    </w:p>
    <w:p w14:paraId="5DF047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„Etwas, dem jeder Beobachter zustimmen muss.“</w:t>
      </w:r>
    </w:p>
    <w:p w14:paraId="65E32F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das Raumzeitintervall.“</w:t>
      </w:r>
    </w:p>
    <w:p w14:paraId="57973B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5FC80F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warf einen Blick zu den Türen.</w:t>
      </w:r>
    </w:p>
    <w:p w14:paraId="190CCB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Anzahl der Türen ist also nicht konstant.“</w:t>
      </w:r>
    </w:p>
    <w:p w14:paraId="1AF3BE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wenn sich der Korridor nicht wie ein gewöhnlicher euklidischer Raum verhält.“</w:t>
      </w:r>
    </w:p>
    <w:p w14:paraId="13D0FF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wirkte verdächtig.</w:t>
      </w:r>
    </w:p>
    <w:p w14:paraId="53F80D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„Wollen Sie damit sagen, dass wir einen gekrümmten Raum gefunden haben?“</w:t>
      </w:r>
    </w:p>
    <w:p w14:paraId="6E3B38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70F66C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„Untergrund?“</w:t>
      </w:r>
    </w:p>
    <w:p w14:paraId="38B878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7EBB9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London?“</w:t>
      </w:r>
    </w:p>
    <w:p w14:paraId="492F9F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2F684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Trevor zog dies in Betracht.</w:t>
      </w:r>
    </w:p>
    <w:p w14:paraId="063D72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erscheint unnötig ambitioniert.“</w:t>
      </w:r>
    </w:p>
    <w:p w14:paraId="7E6283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London.“</w:t>
      </w:r>
    </w:p>
    <w:p w14:paraId="2468BF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618D16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bewegten sich langsam weiter den schmalen Korridor entlang. Derek blieb neben einer der Türen stehen.</w:t>
      </w:r>
    </w:p>
    <w:p w14:paraId="7CA6F1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„Öffne es.“</w:t>
      </w:r>
    </w:p>
    <w:p w14:paraId="2B8B59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tat es. Drinnen befand sich ein kleiner Raum. Zwei Stühle.</w:t>
      </w:r>
    </w:p>
    <w:p w14:paraId="1BF7238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Tisch. Zwei Uhren. Sonst nichts.</w:t>
      </w:r>
    </w:p>
    <w:p w14:paraId="731BD4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trat ein. Penny folgte ihm. Trevor blieb im Türrahmen stehen.</w:t>
      </w:r>
    </w:p>
    <w:p w14:paraId="0DAC86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2EAC33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die Uhren. Auf einer stand: 11:17 Uhr.</w:t>
      </w:r>
    </w:p>
    <w:p w14:paraId="1F42427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andere: 12:04 Uhr. Trevor starrte schweigend.</w:t>
      </w:r>
    </w:p>
    <w:p w14:paraId="4BFBFF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1D7D4E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6B3049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368AAD7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trat ein.</w:t>
      </w:r>
    </w:p>
    <w:p w14:paraId="012E3A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„Sind sie kaputt?“</w:t>
      </w:r>
    </w:p>
    <w:p w14:paraId="6583386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überprüfte sie.</w:t>
      </w:r>
    </w:p>
    <w:p w14:paraId="761820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6AEA2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„Unterschiedliche Mechanismen?“</w:t>
      </w:r>
    </w:p>
    <w:p w14:paraId="4489B1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17A54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„Unterschiedliche Batterien?“</w:t>
      </w:r>
    </w:p>
    <w:p w14:paraId="7CFABA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9D2919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verglich sie sorgfältig. Identisch. Vom selben Hersteller.</w:t>
      </w:r>
    </w:p>
    <w:p w14:paraId="5E28A29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Gleiches Modell. Gleiche Kalibrierung. Gleiche Temperatur.</w:t>
      </w:r>
    </w:p>
    <w:p w14:paraId="57F1D53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Gleiche Referenzfrequenz. Alles gleich. Nur die Zeit nicht.</w:t>
      </w:r>
    </w:p>
    <w:p w14:paraId="738E7E5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verglich die beiden Uhren, als könnte die eine der anderen endlich erklären, was hier eigentlich vor sich ging.</w:t>
      </w:r>
    </w:p>
    <w:p w14:paraId="3C90DE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stehen weniger als zwei Meter voneinander entfernt.“</w:t>
      </w:r>
    </w:p>
    <w:p w14:paraId="1CB90A2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1C80B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„Und sie liegen 47 Minuten auseinander.“</w:t>
      </w:r>
    </w:p>
    <w:p w14:paraId="726885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EE726E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zog dies in Betracht.</w:t>
      </w:r>
    </w:p>
    <w:p w14:paraId="74CC26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gut.“</w:t>
      </w:r>
    </w:p>
    <w:p w14:paraId="56FCAA6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62321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man sich in einem anderen Gravitationsfeld befinden?“</w:t>
      </w:r>
    </w:p>
    <w:p w14:paraId="7CC4D4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 Frage.“</w:t>
      </w:r>
    </w:p>
    <w:p w14:paraId="261C87D6"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antwortete nicht sofort. Eine gute Frage war in diesem Büro selten ein Anfang. Meistens war sie eine höfliche Ankündigung von Schwierigkeiten.</w:t>
      </w:r>
    </w:p>
    <w:p w14:paraId="2F93F4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holte ein Messgerät hervor. Sie maßen das lokale Gravitationsfeld. Nichts Ungewöhnliches.</w:t>
      </w:r>
    </w:p>
    <w:p w14:paraId="5A1CC7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maßen erneut. Nichts. Derek rückte die 12:04-Uhr drei Meter den Flur entlang.</w:t>
      </w:r>
    </w:p>
    <w:p w14:paraId="1D1167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Unterschied hatte sich verändert. Trevors Augenbrauen hoben sich.</w:t>
      </w:r>
    </w:p>
    <w:p w14:paraId="3FC44F3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„Hast du das gesehen?“</w:t>
      </w:r>
    </w:p>
    <w:p w14:paraId="6920B1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64FDD6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schob es zurück. Der Unterschied verringerte sich. Penny musterte ihn.</w:t>
      </w:r>
    </w:p>
    <w:p w14:paraId="60ECA8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Gravitation.“</w:t>
      </w:r>
    </w:p>
    <w:p w14:paraId="7213D2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„Etwas mit Gravitation zu tun.“</w:t>
      </w:r>
    </w:p>
    <w:p w14:paraId="7D8439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das Teilnehmerfeld ist bei weitem nicht stark genug.“</w:t>
      </w:r>
    </w:p>
    <w:p w14:paraId="549A6F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43A6B2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6D23BD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die beiden Uhren.</w:t>
      </w:r>
    </w:p>
    <w:p w14:paraId="0F25C9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Wichtigste ist vielleicht nicht die Stärke des Gravitationsfeldes.“</w:t>
      </w:r>
    </w:p>
    <w:p w14:paraId="37AFE6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Variation.“</w:t>
      </w:r>
    </w:p>
    <w:p w14:paraId="721A58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7B0827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wirkte verwirrt.</w:t>
      </w:r>
    </w:p>
    <w:p w14:paraId="498A4C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„Erklären.“</w:t>
      </w:r>
    </w:p>
    <w:p w14:paraId="59973E5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lehnte sich an den Tisch.</w:t>
      </w:r>
    </w:p>
    <w:p w14:paraId="1A3E89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„Stellen Sie sich zwei Menschen vor, die zur Erde fallen.“</w:t>
      </w:r>
    </w:p>
    <w:p w14:paraId="6C276E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3FD652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„Beide beschleunigen auf den Erdmittelpunkt zu.“</w:t>
      </w:r>
    </w:p>
    <w:p w14:paraId="1C244C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3797B9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 Person etwas links fällt in eine etwas andere Richtung als die Person etwas rechts.“</w:t>
      </w:r>
    </w:p>
    <w:p w14:paraId="52C16A2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sie auf verschiedene Teile der Erde zeigen.“</w:t>
      </w:r>
    </w:p>
    <w:p w14:paraId="611286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ECA53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„Ihre Wege verändern sich also langsam im Verhältnis zueinander.“</w:t>
      </w:r>
    </w:p>
    <w:p w14:paraId="52F1EDA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635FFB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 Gezeiteneffekt.“</w:t>
      </w:r>
    </w:p>
    <w:p w14:paraId="009F31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62A5E7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„Geodätische Abweichung.“</w:t>
      </w:r>
    </w:p>
    <w:p w14:paraId="527727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4024832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von einer geheimnisvollen Uhr zur anderen.</w:t>
      </w:r>
    </w:p>
    <w:p w14:paraId="53C7BC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„Bei der Schwerkraft geht es also nicht nur darum, wie stark sie an einem bestimmten Punkt ist.“</w:t>
      </w:r>
    </w:p>
    <w:p w14:paraId="309236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7433F4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geht auch darum, wie es sich im Raum verändert.“</w:t>
      </w:r>
    </w:p>
    <w:p w14:paraId="083E2C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42C9F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ist Krümmung.“</w:t>
      </w:r>
    </w:p>
    <w:p w14:paraId="4EFB54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verstehst du es.“</w:t>
      </w:r>
    </w:p>
    <w:p w14:paraId="1ADF51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wie lange das anhalten würde, war eine andere Frage.</w:t>
      </w:r>
    </w:p>
    <w:p w14:paraId="044338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21CC538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Lichter flackerten. Alle drei blickten auf. Die Lichter gingen aus.</w:t>
      </w:r>
    </w:p>
    <w:p w14:paraId="36AD353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Für eine Sekunde herrschte vollkommene Dunkelheit. Ging alles wieder an. Die Uhren waren noch da.</w:t>
      </w:r>
    </w:p>
    <w:p w14:paraId="2DDF4A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Stühle standen noch da. Der Tisch stand noch da. Aber der schmale Flur draußen hatte sich verändert.</w:t>
      </w:r>
    </w:p>
    <w:p w14:paraId="6A319B0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trat hinaus. Es waren vierzehn Türen. Trevor zählte sie.</w:t>
      </w:r>
    </w:p>
    <w:p w14:paraId="0C1614F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„Vierzehn.“</w:t>
      </w:r>
    </w:p>
    <w:p w14:paraId="462F405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zählte.</w:t>
      </w:r>
    </w:p>
    <w:p w14:paraId="1DC51A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„Dreizehn.“</w:t>
      </w:r>
    </w:p>
    <w:p w14:paraId="2D98B39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zählte.</w:t>
      </w:r>
    </w:p>
    <w:p w14:paraId="562DB6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„Vierzehn.“</w:t>
      </w:r>
    </w:p>
    <w:p w14:paraId="32CA39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starrten einander an. Trevor zeigte auf Penny.</w:t>
      </w:r>
    </w:p>
    <w:p w14:paraId="130EABB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tust es schon wieder.“</w:t>
      </w:r>
    </w:p>
    <w:p w14:paraId="34DE6E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54549BC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den Korridor.</w:t>
      </w:r>
    </w:p>
    <w:p w14:paraId="4CE900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„Etwas hat sich verändert.“</w:t>
      </w:r>
    </w:p>
    <w:p w14:paraId="21B7B0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1EF58B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Geometrie.“</w:t>
      </w:r>
    </w:p>
    <w:p w14:paraId="4CEBB0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08EC61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kann man Geometrie sehen?“</w:t>
      </w:r>
    </w:p>
    <w:p w14:paraId="6F58EE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„Man sieht es nicht direkt.“</w:t>
      </w:r>
    </w:p>
    <w:p w14:paraId="41B778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wissen Sie das dann?“</w:t>
      </w:r>
    </w:p>
    <w:p w14:paraId="36A687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die Maße nicht so zusammenpassen, wie sie sollten.“</w:t>
      </w:r>
    </w:p>
    <w:p w14:paraId="2D9789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der entscheidende Punkt.“</w:t>
      </w:r>
    </w:p>
    <w:p w14:paraId="2979A82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 bis zum Ende des schmalen Korridors. Dann zurück.</w:t>
      </w:r>
    </w:p>
    <w:p w14:paraId="3B33DD3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„Siebenundvierzig Meter.“</w:t>
      </w:r>
    </w:p>
    <w:p w14:paraId="4FB98D8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maß.</w:t>
      </w:r>
    </w:p>
    <w:p w14:paraId="1C7716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„Siebenundvierzig.“</w:t>
      </w:r>
    </w:p>
    <w:p w14:paraId="1FAD28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maß.</w:t>
      </w:r>
    </w:p>
    <w:p w14:paraId="50E7B3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„Siebenundvierzig.“</w:t>
      </w:r>
    </w:p>
    <w:p w14:paraId="63ED6B9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langsam die Türen.</w:t>
      </w:r>
    </w:p>
    <w:p w14:paraId="2644CB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Länge hat sich also nicht verändert.“</w:t>
      </w:r>
    </w:p>
    <w:p w14:paraId="383669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A6E11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Anzahl der Türen hat.“</w:t>
      </w:r>
    </w:p>
    <w:p w14:paraId="0BA17A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CE9DE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Uhren wurden umgestellt.“</w:t>
      </w:r>
    </w:p>
    <w:p w14:paraId="430BE1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9DC85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Gravitationsgradient hat sich verändert.“</w:t>
      </w:r>
    </w:p>
    <w:p w14:paraId="5BE760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661EF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wirkte zunehmend unwohl.</w:t>
      </w:r>
    </w:p>
    <w:p w14:paraId="06356C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„Und Sie sagen, all das kann passieren, weil die Raumzeit gekrümmt ist?“</w:t>
      </w:r>
    </w:p>
    <w:p w14:paraId="4A9D1A2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erlaubt die allgemeine Relativitätstheorie.“</w:t>
      </w:r>
    </w:p>
    <w:p w14:paraId="0801C7F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nicht willkürlich.“</w:t>
      </w:r>
    </w:p>
    <w:p w14:paraId="476097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5F9E55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Geometrie muss Einsteins Gleichungen erfüllen.“</w:t>
      </w:r>
    </w:p>
    <w:p w14:paraId="5837FB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6B03D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also keine Magie.“</w:t>
      </w:r>
    </w:p>
    <w:p w14:paraId="623B9A2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3957E8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die vierzehn Türen.</w:t>
      </w:r>
    </w:p>
    <w:p w14:paraId="392473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sieht verblüffend nach Magie aus.“</w:t>
      </w:r>
    </w:p>
    <w:p w14:paraId="465EFB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liegt daran, dass du noch nicht genug Mathematik gesehen hast.“</w:t>
      </w:r>
    </w:p>
    <w:p w14:paraId="44D45A4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 Sie gingen weiter. Am anderen Ende des Korridors befand sich eine Mauer.</w:t>
      </w:r>
    </w:p>
    <w:p w14:paraId="21975DD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Keine Tür. Kein Schild. Nichts.</w:t>
      </w:r>
    </w:p>
    <w:p w14:paraId="46F795A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berührte es. Fest. Penny klopfte.</w:t>
      </w:r>
    </w:p>
    <w:p w14:paraId="23345F3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Solide. Trevor klopfte. Solide.</w:t>
      </w:r>
    </w:p>
    <w:p w14:paraId="2B3582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trat zurück.</w:t>
      </w:r>
    </w:p>
    <w:p w14:paraId="3EC9C6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„Bewegen.“</w:t>
      </w:r>
    </w:p>
    <w:p w14:paraId="5DDB3B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tat es. Derek machte drei Schritte zurück. Dann rannte er auf die Wand zu.</w:t>
      </w:r>
    </w:p>
    <w:p w14:paraId="3E979E96" w14:textId="77777777" w:rsidR="00A1675C" w:rsidRPr="005D50B8" w:rsidRDefault="003434B6">
      <w:pPr>
        <w:spacing w:before="40" w:after="80"/>
        <w:rPr>
          <w:rFonts w:ascii="Palatino Linotype" w:hAnsi="Palatino Linotype"/>
          <w:sz w:val="24"/>
          <w:szCs w:val="24"/>
        </w:rPr>
      </w:pPr>
      <w:r w:rsidRPr="005D50B8">
        <w:rPr>
          <w:rFonts w:ascii="Palatino Linotype" w:eastAsia="Baskerville" w:hAnsi="Palatino Linotype" w:cs="Baskerville"/>
          <w:sz w:val="24"/>
          <w:szCs w:val="24"/>
        </w:rPr>
        <w:t>Penny rief:</w:t>
      </w:r>
    </w:p>
    <w:p w14:paraId="59ABBB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w:t>
      </w:r>
    </w:p>
    <w:p w14:paraId="2C31FF6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prallte gegen die Wand. Oder etwa nicht? Er ging hindurch.</w:t>
      </w:r>
    </w:p>
    <w:p w14:paraId="151F53A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aufmerksam. Trevor starrte. Derek verschwand.</w:t>
      </w:r>
    </w:p>
    <w:p w14:paraId="6DD819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herrschte Stille. Trevor betrachtete Penny.</w:t>
      </w:r>
    </w:p>
    <w:p w14:paraId="164733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ist weg.“</w:t>
      </w:r>
    </w:p>
    <w:p w14:paraId="448C3BD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2E10B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„Sollten wir uns Sorgen machen?“</w:t>
      </w:r>
    </w:p>
    <w:p w14:paraId="1E93C5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613C0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nicht?“</w:t>
      </w:r>
    </w:p>
    <w:p w14:paraId="5EBBF8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„Seine Bürotür war geschlossen.“</w:t>
      </w:r>
    </w:p>
    <w:p w14:paraId="6C3787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295FDC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Von der anderen Seite der Mauer ertönte eine Stimme.</w:t>
      </w:r>
    </w:p>
    <w:p w14:paraId="5D9A9E7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„Komm durch.“</w:t>
      </w:r>
    </w:p>
    <w:p w14:paraId="0FBE537D"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ging auf die Wand zu. Sie berührte sie. Ihre Hand ging hindurch.</w:t>
      </w:r>
    </w:p>
    <w:p w14:paraId="1395997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6D2DF0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„Interessant.“</w:t>
      </w:r>
    </w:p>
    <w:p w14:paraId="1680ADD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sah entsetzt aus.</w:t>
      </w:r>
    </w:p>
    <w:p w14:paraId="619A8A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nicht, dass Mauern normalerweise diese Eigenschaft besitzen.“</w:t>
      </w:r>
    </w:p>
    <w:p w14:paraId="00CD439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untersuchte ihn.</w:t>
      </w:r>
    </w:p>
    <w:p w14:paraId="5DA761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„Nichts geschieht, bis es geschieht.“</w:t>
      </w:r>
    </w:p>
    <w:p w14:paraId="795673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ging hindurch.</w:t>
      </w:r>
    </w:p>
    <w:p w14:paraId="0487D5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folgte etwas. Auf der anderen Seite befand sich ein weiterer seltsamer Gang. Viel länger.</w:t>
      </w:r>
    </w:p>
    <w:p w14:paraId="6A09B5C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Viel dunkler. Und im Gegensatz zum ersten seltsamen Korridor gab es hier überhaupt keine Türen. Am anderen Ende befand sich ein Bahnsteig.</w:t>
      </w:r>
    </w:p>
    <w:p w14:paraId="118E6C8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Auf einem Schild stand:</w:t>
      </w:r>
    </w:p>
    <w:p w14:paraId="1FE55DF7"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kalte Plattform 7</w:t>
      </w:r>
    </w:p>
    <w:p w14:paraId="3D52A30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stand daneben. Trevor gesellte sich zu ihm.</w:t>
      </w:r>
    </w:p>
    <w:p w14:paraId="2645E6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sind wir?“</w:t>
      </w:r>
    </w:p>
    <w:p w14:paraId="62B3AE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den Raum.</w:t>
      </w:r>
    </w:p>
    <w:p w14:paraId="223FD2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„Untergrund.“</w:t>
      </w:r>
    </w:p>
    <w:p w14:paraId="058B7F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waren bereits im Untergrund.“</w:t>
      </w:r>
    </w:p>
    <w:p w14:paraId="53A9199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946A53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463E25F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deutete nach oben. Sie konnten Regen hören. Trevor sah verwirrt aus.</w:t>
      </w:r>
    </w:p>
    <w:p w14:paraId="594485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befinden uns unterhalb von London.“</w:t>
      </w:r>
    </w:p>
    <w:p w14:paraId="34CBCF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9E8DB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über uns regnet es.“</w:t>
      </w:r>
    </w:p>
    <w:p w14:paraId="4536EE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76A0D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kannst du es hören?“</w:t>
      </w:r>
    </w:p>
    <w:p w14:paraId="6A8E50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 Frage.“</w:t>
      </w:r>
    </w:p>
    <w:p w14:paraId="70B795F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Penny untersuchte den Boden. Wasser lief am Rand des Bahnsteigs entlang. Sie ging in die Hocke.</w:t>
      </w:r>
    </w:p>
    <w:p w14:paraId="4E00F3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nicht nur Regen.“</w:t>
      </w:r>
    </w:p>
    <w:p w14:paraId="15784C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schloss sich ihr an.</w:t>
      </w:r>
    </w:p>
    <w:p w14:paraId="432364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w:t>
      </w:r>
    </w:p>
    <w:p w14:paraId="3FC86F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Wasser.“</w:t>
      </w:r>
    </w:p>
    <w:p w14:paraId="075BA3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zeigte darauf. Es floss in Richtung Abfluss. Dann hörte es auf.</w:t>
      </w:r>
    </w:p>
    <w:p w14:paraId="619371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Vollständig. Nicht verlangsamt. Angehalten.</w:t>
      </w:r>
    </w:p>
    <w:p w14:paraId="70872F9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Tropfen hing am Rand des Abflusses. Trevor kauerte sich hin.</w:t>
      </w:r>
    </w:p>
    <w:p w14:paraId="0D3AD7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das normal?“</w:t>
      </w:r>
    </w:p>
    <w:p w14:paraId="25657E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antwortete Derek.</w:t>
      </w:r>
    </w:p>
    <w:p w14:paraId="41AE166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Tropfen bewegte sich rückwärts. Dann vorwärts. Dann seitwärts.</w:t>
      </w:r>
    </w:p>
    <w:p w14:paraId="4E9EF62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fiel er in den Abfluss. Trevor starrte ihn an.</w:t>
      </w:r>
    </w:p>
    <w:p w14:paraId="435592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44EDA6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stand auf.</w:t>
      </w:r>
    </w:p>
    <w:p w14:paraId="6C1969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lokale Geometrie verhält sich merkwürdig.“</w:t>
      </w:r>
    </w:p>
    <w:p w14:paraId="25E398D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ihn.</w:t>
      </w:r>
    </w:p>
    <w:p w14:paraId="276A64D1"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Lässt sich das von einem Koordinateneffekt unterscheiden?</w:t>
      </w:r>
    </w:p>
    <w:p w14:paraId="37AA661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„Noch nicht.“</w:t>
      </w:r>
    </w:p>
    <w:p w14:paraId="1F1A60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51EAB14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„Finde etwas Unveränderliches.“</w:t>
      </w:r>
    </w:p>
    <w:p w14:paraId="339F64E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sich um.</w:t>
      </w:r>
    </w:p>
    <w:p w14:paraId="04EDEA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Gurke.“</w:t>
      </w:r>
    </w:p>
    <w:p w14:paraId="363C88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 starrten ihn an. Er zuckte mit den Achseln.</w:t>
      </w:r>
    </w:p>
    <w:p w14:paraId="4B4F4D6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es schon einmal benutzt.“</w:t>
      </w:r>
    </w:p>
    <w:p w14:paraId="3C5973D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sanft.</w:t>
      </w:r>
    </w:p>
    <w:p w14:paraId="4EBE9A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 Idee.“</w:t>
      </w:r>
    </w:p>
    <w:p w14:paraId="0128205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nahm die Gurke aus ihrer Tasche. Derek starrte sie an.</w:t>
      </w:r>
    </w:p>
    <w:p w14:paraId="7B6C7D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hast es mitgebracht?“</w:t>
      </w:r>
    </w:p>
    <w:p w14:paraId="0C08E2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4BF3D3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641092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„Man weiß nie.“</w:t>
      </w:r>
    </w:p>
    <w:p w14:paraId="6AE042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3875ED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legten die gewöhnliche Gurke auf die Plattform. Derek maß ihre Länge. Exakt einunddreißig Zentimeter.</w:t>
      </w:r>
    </w:p>
    <w:p w14:paraId="1F2607D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maß es. Genau einunddreißig Zentimeter. Trevor maß es.</w:t>
      </w:r>
    </w:p>
    <w:p w14:paraId="1106CA7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Einunddreißig Zentimeter. Derek nickte.</w:t>
      </w:r>
    </w:p>
    <w:p w14:paraId="4C924C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„Stationär.“</w:t>
      </w:r>
    </w:p>
    <w:p w14:paraId="239B8A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10A52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lasst es uns bewegen.“</w:t>
      </w:r>
    </w:p>
    <w:p w14:paraId="2415A2C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stellte es auf eine kleine, fahrbare Plattform. Sie schoben es die Schiene entlang. Penny maß erneut nach.</w:t>
      </w:r>
    </w:p>
    <w:p w14:paraId="6D11D4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Dreißig Zentimeter. Trevor runzelte die Stirn.</w:t>
      </w:r>
    </w:p>
    <w:p w14:paraId="601F8A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„Längenverkürzung.“</w:t>
      </w:r>
    </w:p>
    <w:p w14:paraId="34FE4E4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B0D2A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„Spezielle Relativitätstheorie.“</w:t>
      </w:r>
    </w:p>
    <w:p w14:paraId="632503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E00BDD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schob es schneller. Achtundzwanzig Zentimeter. Trevor lächelte.</w:t>
      </w:r>
    </w:p>
    <w:p w14:paraId="1D7FD4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„Immer noch die spezielle Relativitätstheorie.“</w:t>
      </w:r>
    </w:p>
    <w:p w14:paraId="4BF97C2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D1BFA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hörten sie auf. Die Gurke hatte wieder ihre ursprüngliche Länge von 31 Zentimetern. Alles ganz normal.</w:t>
      </w:r>
    </w:p>
    <w:p w14:paraId="755836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542DF8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wissen wir, dass die Gurke wirkt.“</w:t>
      </w:r>
    </w:p>
    <w:p w14:paraId="02998F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ihn an.</w:t>
      </w:r>
    </w:p>
    <w:p w14:paraId="5829FD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bedeutet das?“</w:t>
      </w:r>
    </w:p>
    <w:p w14:paraId="5DF491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gehorcht der Relativitätstheorie.“</w:t>
      </w:r>
    </w:p>
    <w:p w14:paraId="0A7789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 tut es das.“</w:t>
      </w:r>
    </w:p>
    <w:p w14:paraId="26F1FC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einen Blick auf den leeren, fremdartigen Bahnhof.</w:t>
      </w:r>
    </w:p>
    <w:p w14:paraId="2C66BF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müssen wir herausfinden, ob sich die Geometrie selbst verändert.“</w:t>
      </w:r>
    </w:p>
    <w:p w14:paraId="7CCD57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legte die Gurke an ein Ende des Bahnsteigs. Dann noch eine.</w:t>
      </w:r>
    </w:p>
    <w:p w14:paraId="6C9C3C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Die gemessenen Längen variierten je nach Position leicht. Trevor starrte auf die Messwerte.</w:t>
      </w:r>
    </w:p>
    <w:p w14:paraId="40D59E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keine Längenkontraktion.“</w:t>
      </w:r>
    </w:p>
    <w:p w14:paraId="5E2C86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D219B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sich die Gurke nicht bewegt.“</w:t>
      </w:r>
    </w:p>
    <w:p w14:paraId="3D692A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0694F2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räumliche Geometrie verändert sich also.“</w:t>
      </w:r>
    </w:p>
    <w:p w14:paraId="1B1A74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0E96F1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auf die Rennstrecke.</w:t>
      </w:r>
    </w:p>
    <w:p w14:paraId="7656E0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„Könnte das Gravitationsfeld dafür verantwortlich sein?“</w:t>
      </w:r>
    </w:p>
    <w:p w14:paraId="7DEF7B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6773C1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Gezeitenfeld?“</w:t>
      </w:r>
    </w:p>
    <w:p w14:paraId="5ED1F3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„Eher.“</w:t>
      </w:r>
    </w:p>
    <w:p w14:paraId="37769C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den Raum.</w:t>
      </w:r>
    </w:p>
    <w:p w14:paraId="5C52A3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viel Krümmung bräuchten wir?“</w:t>
      </w:r>
    </w:p>
    <w:p w14:paraId="695712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„Mehr als London normalerweise bietet.“</w:t>
      </w:r>
    </w:p>
    <w:p w14:paraId="4C71AB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beruhigend.“</w:t>
      </w:r>
    </w:p>
    <w:p w14:paraId="3FCC92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„Bedauerlicherweise…“</w:t>
      </w:r>
    </w:p>
    <w:p w14:paraId="261B674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deutete die Gleise entlang. Die Schienen bogen sich. Nicht physisch.</w:t>
      </w:r>
    </w:p>
    <w:p w14:paraId="0454C67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blickten einander direkt in die Augen. Doch der gemessene Abstand zwischen ihnen veränderte sich. Penny starrte aufmerksam.</w:t>
      </w:r>
    </w:p>
    <w:p w14:paraId="434D75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Krümmung.“</w:t>
      </w:r>
    </w:p>
    <w:p w14:paraId="0D9DCB8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7995F5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8F61CD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schluckte.</w:t>
      </w:r>
    </w:p>
    <w:p w14:paraId="64BD127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U-Bahn ist also zu einem Experiment der allgemeinen Relativitätstheorie geworden.“</w:t>
      </w:r>
    </w:p>
    <w:p w14:paraId="447B09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3F2BF1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„Ist das sicher?“</w:t>
      </w:r>
    </w:p>
    <w:p w14:paraId="13D4CBB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erwog es.</w:t>
      </w:r>
    </w:p>
    <w:p w14:paraId="65984D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„Wahrscheinlich.“</w:t>
      </w:r>
    </w:p>
    <w:p w14:paraId="1ED870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wartete.</w:t>
      </w:r>
    </w:p>
    <w:p w14:paraId="70595B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„Wahrscheinlich?“</w:t>
      </w:r>
    </w:p>
    <w:p w14:paraId="2F1028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„Würden Sie ‚möglicherweise‘ bevorzugen?“</w:t>
      </w:r>
    </w:p>
    <w:p w14:paraId="19FC46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E3800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wahrscheinlich.“</w:t>
      </w:r>
    </w:p>
    <w:p w14:paraId="4568C18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Bahnhofslichter flackerten erneut. Alle Uhren blieben stehen. 11:17 Uhr.</w:t>
      </w:r>
    </w:p>
    <w:p w14:paraId="5ED56163"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blickte auf ihr Handy. 11:17 Uhr. Trevor schaute auf seins.</w:t>
      </w:r>
    </w:p>
    <w:p w14:paraId="3B05EAC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Uhr. Derek schaute auf seine Uhr. 11:17 Uhr.</w:t>
      </w:r>
    </w:p>
    <w:p w14:paraId="6D0CCFF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Gurke begann zu ticken. Trevor betrachtete sie.</w:t>
      </w:r>
    </w:p>
    <w:p w14:paraId="1F9465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kann nichts Gutes bedeuten.“</w:t>
      </w:r>
    </w:p>
    <w:p w14:paraId="1B0956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11:17 Uhr ist nichts gut.“</w:t>
      </w:r>
    </w:p>
    <w:p w14:paraId="50408D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Im Tunnel tauchte ein Zug auf. Keine Scheinwerfer. Kein Geräusch.</w:t>
      </w:r>
    </w:p>
    <w:p w14:paraId="57873D0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erschien einfach plötzlich. Penny stand auf.</w:t>
      </w:r>
    </w:p>
    <w:p w14:paraId="7A3CE4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kommt das?“</w:t>
      </w:r>
    </w:p>
    <w:p w14:paraId="0D1A9E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untersuchte die Gleise.</w:t>
      </w:r>
    </w:p>
    <w:p w14:paraId="5130CB5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die falsche Frage.“</w:t>
      </w:r>
    </w:p>
    <w:p w14:paraId="57F514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ist die richtige?“</w:t>
      </w:r>
    </w:p>
    <w:p w14:paraId="702455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„Welcher Weltlinie folgte es?“</w:t>
      </w:r>
    </w:p>
    <w:p w14:paraId="3D003F5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ihn an.</w:t>
      </w:r>
    </w:p>
    <w:p w14:paraId="4D8B67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„Hat der Zug eine Weltlinie?“</w:t>
      </w:r>
    </w:p>
    <w:p w14:paraId="78213E4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„Alles Physische tut das.“</w:t>
      </w:r>
    </w:p>
    <w:p w14:paraId="2E5E52A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„Sogar die Gurke?“</w:t>
      </w:r>
    </w:p>
    <w:p w14:paraId="7395A1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E50DF31"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beobachtete die gewöhnliche Gurke.</w:t>
      </w:r>
    </w:p>
    <w:p w14:paraId="0F8F48B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„Sogar die Gurke.“</w:t>
      </w:r>
    </w:p>
    <w:p w14:paraId="06E5A6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langsam.</w:t>
      </w:r>
    </w:p>
    <w:p w14:paraId="3334D0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0C29592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Zug näherte sich. Er hielt an. Die Türen öffneten sich.</w:t>
      </w:r>
    </w:p>
    <w:p w14:paraId="294DBB7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stieg aus. Niemand stieg ein. Im Inneren war der Waggon völlig leer.</w:t>
      </w:r>
    </w:p>
    <w:p w14:paraId="261E2BC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Bis auf einen einzigen Sitzplatz. Und auf diesem Sitzplatz lag eine weitere Gurke. Derek starrte sie an.</w:t>
      </w:r>
    </w:p>
    <w:p w14:paraId="6E8195A7"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Derek an. Trevor starrte Penny an. Niemand bot etwas an.</w:t>
      </w:r>
    </w:p>
    <w:p w14:paraId="7C57223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Dann lächelte Derek.</w:t>
      </w:r>
    </w:p>
    <w:p w14:paraId="35C9D1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1A72783E"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verschränkte die Arme.</w:t>
      </w:r>
    </w:p>
    <w:p w14:paraId="347B9B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w:t>
      </w:r>
    </w:p>
    <w:p w14:paraId="050DE5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habe nichts angeboten.“</w:t>
      </w:r>
    </w:p>
    <w:p w14:paraId="013C58A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gerade im Begriff.“</w:t>
      </w:r>
    </w:p>
    <w:p w14:paraId="0322A8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begutachtete die zweite Gurke.</w:t>
      </w:r>
    </w:p>
    <w:p w14:paraId="63B2DD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Ordnung.“</w:t>
      </w:r>
    </w:p>
    <w:p w14:paraId="5FE3787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stieg in die Kutsche. Penny folgte ihm.</w:t>
      </w:r>
    </w:p>
    <w:p w14:paraId="34921F0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müde.</w:t>
      </w:r>
    </w:p>
    <w:p w14:paraId="64BC9A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folgten sie. Die Türen schlossen sich leise. Der geheimnisvolle Zug setzte sich in Bewegung, als hätte er auf nichts anderes gewartet.</w:t>
      </w:r>
    </w:p>
    <w:p w14:paraId="327FBCE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Hinter ihnen verschwand der Bahnhof. Vor ihnen beschrieb der Tunnel eine Kurve. Und irgendwo zwischen London und einem Ort, den London offenbar vergessen hatte, auf der Karte einzutragen, begannen die Uhren wieder zu ticken.</w:t>
      </w:r>
    </w:p>
    <w:p w14:paraId="697E97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11:18. 11:19. 11:20.</w:t>
      </w:r>
    </w:p>
    <w:p w14:paraId="388027D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schaute auf seine Uhr. Sie zeigte immer noch 11:17 Uhr an. Er lächelte.</w:t>
      </w:r>
    </w:p>
    <w:p w14:paraId="278531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kommen wir der Sache näher.“</w:t>
      </w:r>
    </w:p>
    <w:p w14:paraId="3BB6D62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70424C43" w14:textId="77777777" w:rsidR="00A1675C" w:rsidRPr="005D50B8" w:rsidRDefault="00000000">
      <w:pPr>
        <w:pStyle w:val="Heading1"/>
        <w:pageBreakBefore/>
        <w:spacing w:before="280"/>
        <w:rPr>
          <w:rFonts w:ascii="Palatino Linotype" w:hAnsi="Palatino Linotype"/>
          <w:sz w:val="24"/>
          <w:szCs w:val="24"/>
        </w:rPr>
      </w:pPr>
      <w:bookmarkStart w:id="27" w:name="toc_ch14"/>
      <w:bookmarkStart w:id="28" w:name="Kapitel_14"/>
      <w:r w:rsidRPr="005D50B8">
        <w:rPr>
          <w:rFonts w:ascii="Palatino Linotype" w:eastAsia="Baskerville" w:hAnsi="Palatino Linotype" w:cs="Baskerville"/>
          <w:sz w:val="24"/>
          <w:szCs w:val="24"/>
        </w:rPr>
        <w:lastRenderedPageBreak/>
        <w:t>Kapitel 14</w:t>
      </w:r>
      <w:bookmarkEnd w:id="27"/>
      <w:bookmarkEnd w:id="28"/>
    </w:p>
    <w:p w14:paraId="3A74AC16"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Der ferne Zug, der ankam, bevor er abfuhr</w:t>
      </w:r>
    </w:p>
    <w:p w14:paraId="28FAAAA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schmale Gang endete am kalten Gleis Sieben. Derek blieb stehen.</w:t>
      </w:r>
    </w:p>
    <w:p w14:paraId="33726A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4777AD3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betrachtete das Schild.</w:t>
      </w:r>
    </w:p>
    <w:p w14:paraId="553CC4B0"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Gleis 7</w:t>
      </w:r>
    </w:p>
    <w:p w14:paraId="1752662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den Fahrplan.</w:t>
      </w:r>
    </w:p>
    <w:p w14:paraId="4F250A2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keinen Gleis Sieben.“</w:t>
      </w:r>
    </w:p>
    <w:p w14:paraId="5B037845" w14:textId="77777777" w:rsidR="00A1675C"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„Der frühe Vogel fängt die Wärme“, bemerkte Trevor. Penny starrte ihn an. „Der frühe Vogel fängt den Wurm.“ Trevor nickte. „Ja. Ganz klar. Ich habe den Vogel nur getestet.“</w:t>
      </w:r>
    </w:p>
    <w:p w14:paraId="2F29E3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„Exzellent.“</w:t>
      </w:r>
    </w:p>
    <w:p w14:paraId="75152F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ihn an.</w:t>
      </w:r>
    </w:p>
    <w:p w14:paraId="48CD11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ist das ausgezeichnet?“</w:t>
      </w:r>
    </w:p>
    <w:p w14:paraId="7E2FE0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wenn es ein Gleis Sieben gäbe, wäre das Ganze deutlich weniger interessant.“</w:t>
      </w:r>
    </w:p>
    <w:p w14:paraId="0DD4B194"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blickte scharf den Bahnsteig hinunter. Bevor sie etwas sagen konnte, ertönte hinter ihnen eine Frauenstimme.</w:t>
      </w:r>
    </w:p>
    <w:p w14:paraId="33AD27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Sie mit diesem Zug fahren möchten, empfehle ich Ihnen, sich vorher über die Strecke zu informieren.“</w:t>
      </w:r>
    </w:p>
    <w:p w14:paraId="14CB5E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58E5939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aufmerksam.</w:t>
      </w:r>
    </w:p>
    <w:p w14:paraId="7A5CC0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„Tabitha?“</w:t>
      </w:r>
    </w:p>
    <w:p w14:paraId="53449B5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0A0941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„Hallo, kleiner Bruder.“ Sie sagte es, als ob die Beziehung noch in der Prüfung wäre.</w:t>
      </w:r>
    </w:p>
    <w:p w14:paraId="2012BDF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studierte Trevor.</w:t>
      </w:r>
    </w:p>
    <w:p w14:paraId="0A0E5F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„Deine Schwester?“</w:t>
      </w:r>
    </w:p>
    <w:p w14:paraId="6470E4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„Leider“, meinte Trevor.</w:t>
      </w:r>
    </w:p>
    <w:p w14:paraId="59F0149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hob eine Augenbraue.</w:t>
      </w:r>
    </w:p>
    <w:p w14:paraId="6A5262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habe ich gehört.“</w:t>
      </w:r>
    </w:p>
    <w:p w14:paraId="759DC3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„Das war so vorherbestimmt.“</w:t>
      </w:r>
    </w:p>
    <w:p w14:paraId="405955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musterte Derek.</w:t>
      </w:r>
    </w:p>
    <w:p w14:paraId="3E1EFB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bist also Derek.“</w:t>
      </w:r>
    </w:p>
    <w:p w14:paraId="45B1AB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C0E03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„Trevor war der Meinung, du seist die Vernünftige.“</w:t>
      </w:r>
    </w:p>
    <w:p w14:paraId="50B3C9C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Trevor einen Blick zu.</w:t>
      </w:r>
    </w:p>
    <w:p w14:paraId="1C5195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 er mir gegenüber nie bestätigt.“</w:t>
      </w:r>
    </w:p>
    <w:p w14:paraId="00E1AC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 bestätigte Tabitha. „Ich möchte ungern einen falschen Eindruck erwecken.“</w:t>
      </w:r>
    </w:p>
    <w:p w14:paraId="6CB07D4F"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blickte von Tabitha zu Derek. Sie schwieg. Sie war sehr geschickt darin, nichts zu sagen, was Derek nervös machte.</w:t>
      </w:r>
    </w:p>
    <w:p w14:paraId="49C42B4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dass Tabitha ihn beobachtete. Sie wandte den Blick ab und strahlte die Ruhe einer Person aus, die jederzeit aufbrechen und zu spät zu etwas Wichtigerem kommen könnte. Er beschloss, nicht darüber nachzudenken. Dieser Entschluss erwies sich nur teilweise als erfolgreich, was sich zu einem Muster entwickelte.</w:t>
      </w:r>
    </w:p>
    <w:p w14:paraId="05BDE1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Was rückblickend das erste Anzeichen dafür war, dass dies ein Problem werden würde.</w:t>
      </w:r>
    </w:p>
    <w:p w14:paraId="608830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bist du hierher gekommen?“, fragte Derek.</w:t>
      </w:r>
    </w:p>
    <w:p w14:paraId="63B57E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hielt ihr Handy hoch.</w:t>
      </w:r>
    </w:p>
    <w:p w14:paraId="44C350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„Trevor hat mir eine Nachricht geschickt.“</w:t>
      </w:r>
    </w:p>
    <w:p w14:paraId="13E2716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7125CA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habe ich nicht.“</w:t>
      </w:r>
    </w:p>
    <w:p w14:paraId="51E68A4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überflog den Bildschirm.</w:t>
      </w:r>
    </w:p>
    <w:p w14:paraId="145408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„Offenbar hat das jemand mit Ihrer Nummer getan.“</w:t>
      </w:r>
    </w:p>
    <w:p w14:paraId="76D8267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Stille. Derek streckte seine Hand aus.</w:t>
      </w:r>
    </w:p>
    <w:p w14:paraId="5D4893F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stand da?“</w:t>
      </w:r>
    </w:p>
    <w:p w14:paraId="446285B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zeigte es ihm.</w:t>
      </w:r>
    </w:p>
    <w:p w14:paraId="12B07C6C"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Lass Weinstein nicht zuerst am Bahnhof ankommen.</w:t>
      </w:r>
    </w:p>
    <w:p w14:paraId="17A204E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Dereks Gesichtsausdruck veränderte sich.</w:t>
      </w:r>
    </w:p>
    <w:p w14:paraId="3DA2678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„Wann haben Sie das erhalten?“</w:t>
      </w:r>
    </w:p>
    <w:p w14:paraId="1A69C7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„Vor elf Minuten.“</w:t>
      </w:r>
    </w:p>
    <w:p w14:paraId="6713D1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warf Derek einen Blick zu.</w:t>
      </w:r>
    </w:p>
    <w:p w14:paraId="7E4C70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„Weinstein ist in München.“</w:t>
      </w:r>
    </w:p>
    <w:p w14:paraId="5584F7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„Offenbar nicht“, beharrte Derek.</w:t>
      </w:r>
    </w:p>
    <w:p w14:paraId="692365E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steckte das Handy wieder in ihre Tasche.</w:t>
      </w:r>
    </w:p>
    <w:p w14:paraId="0E089D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 betonte sie und blickte auf den Zug, „welcher Teil davon soll normal sein?“</w:t>
      </w:r>
    </w:p>
    <w:p w14:paraId="7B87FC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suchen noch nach diesem Teil.“</w:t>
      </w:r>
    </w:p>
    <w:p w14:paraId="2AFB00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lächelte zurück.</w:t>
      </w:r>
    </w:p>
    <w:p w14:paraId="7A558E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 Ich hatte schon befürchtet, ich hätte es verpasst.“</w:t>
      </w:r>
    </w:p>
    <w:p w14:paraId="3F37016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Tatsächlich wartete dort in der Ferne ein geheimnisvoller Zug. Das war bedauerlich. Es war ein ganz gewöhnlicher U-Bahnzug.</w:t>
      </w:r>
    </w:p>
    <w:p w14:paraId="3C3CC7D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Grau. Feucht. Etwas deprimierend.</w:t>
      </w:r>
    </w:p>
    <w:p w14:paraId="02CC83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Zug, der aussah, als wäre er von einem Komitee entworfen worden, dessen Hauptziel die Verhinderung von Tourismus gewesen wäre. Nur mit einem kleinen Problem: Es gab keinen Lokführer.</w:t>
      </w:r>
    </w:p>
    <w:p w14:paraId="7ADD253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gab keine Fahrgäste. Es gab keinen Schaffner. Es gab kein Personal.</w:t>
      </w:r>
    </w:p>
    <w:p w14:paraId="10E931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Zug war im Fahrplan nicht verzeichnet. Trevor überprüfte den Fahrplan erneut. Nichts.</w:t>
      </w:r>
    </w:p>
    <w:p w14:paraId="5D0CC07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schaute auf sein Handy. Nichts. Er schaute in der Transport-App nach.</w:t>
      </w:r>
    </w:p>
    <w:p w14:paraId="4D40FD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Er starrte Derek an.</w:t>
      </w:r>
    </w:p>
    <w:p w14:paraId="515B80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ist es abgesagt.“</w:t>
      </w:r>
    </w:p>
    <w:p w14:paraId="3E60D9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den geheimnisvollen Zug, der aussah, als hätte die Realität selbst beschlossen, ihre nächste Mitteilung per Bahn zuzustellen.</w:t>
      </w:r>
    </w:p>
    <w:p w14:paraId="2484E9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da.“</w:t>
      </w:r>
    </w:p>
    <w:p w14:paraId="1A038F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59467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„Deshalb ist es nicht abgesagt.“</w:t>
      </w:r>
    </w:p>
    <w:p w14:paraId="7949E7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zog dies in Betracht.</w:t>
      </w:r>
    </w:p>
    <w:p w14:paraId="2344FC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funktionieren Stornierungen nicht.“</w:t>
      </w:r>
    </w:p>
    <w:p w14:paraId="288D9F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gilt nur, wenn der Zug existiert.“</w:t>
      </w:r>
    </w:p>
    <w:p w14:paraId="5C244E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„Tut es das?“</w:t>
      </w:r>
    </w:p>
    <w:p w14:paraId="77F55F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„Ausgezeichnete Frage.“</w:t>
      </w:r>
    </w:p>
    <w:p w14:paraId="1B69E7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hielt sie auf.</w:t>
      </w:r>
    </w:p>
    <w:p w14:paraId="48D6E5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„Einen Moment.“</w:t>
      </w:r>
    </w:p>
    <w:p w14:paraId="772EF06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zeigte auf die Zielanzeigetafel.</w:t>
      </w:r>
    </w:p>
    <w:p w14:paraId="5ECAAE1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„Londoner Terminal.“</w:t>
      </w:r>
    </w:p>
    <w:p w14:paraId="208655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C905CE0"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Ist das tatsächlich ein Reiseziel?</w:t>
      </w:r>
    </w:p>
    <w:p w14:paraId="2947F7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spähte auf das Schild.</w:t>
      </w:r>
    </w:p>
    <w:p w14:paraId="48F1F2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„Anscheinend.“</w:t>
      </w:r>
    </w:p>
    <w:p w14:paraId="04FBD2D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schüttelte den Kopf.</w:t>
      </w:r>
    </w:p>
    <w:p w14:paraId="4BD3BF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 Es ist eine Beschreibung, kein Versprechen. Die meisten Transportmittel bevorzugen das Versprechen. Dieses hier scheint diesen Schritt übersprungen zu haben. Der Zug sagt uns nicht, wohin er fährt. Er sagt uns, wo seine Weltlinie endet.“</w:t>
      </w:r>
    </w:p>
    <w:p w14:paraId="155D93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sie eingehend. Einen Moment lang schwieg er.</w:t>
      </w:r>
    </w:p>
    <w:p w14:paraId="41DD7E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ziemlich gut.“</w:t>
      </w:r>
    </w:p>
    <w:p w14:paraId="694AFF5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lächelte.</w:t>
      </w:r>
    </w:p>
    <w:p w14:paraId="7D329C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hatte ich gehofft.“</w:t>
      </w:r>
    </w:p>
    <w:p w14:paraId="19B24EA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hatte diese Antwort mit einer Ruhe gegeben, die Derek zunehmend verdächtig vorkam. Menschen, die solche Dinge zu ruhig nahmen, wussten gewöhnlich etwas. Oder waren sehr müde.</w:t>
      </w:r>
    </w:p>
    <w:p w14:paraId="68811FF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ging auf die Anzeigetafel zu, auf der eine Nachricht stand, die schon deshalb beunruhigend wirkte, weil sie so tat, als sei sie völlig selbstverständlich.</w:t>
      </w:r>
    </w:p>
    <w:p w14:paraId="3CB4D7EB"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LONDON TERMINUS</w:t>
      </w:r>
    </w:p>
    <w:p w14:paraId="00CC36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blieb stehen.</w:t>
      </w:r>
    </w:p>
    <w:p w14:paraId="354A13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befindet sich der Londoner Bahnhof?“</w:t>
      </w:r>
    </w:p>
    <w:p w14:paraId="75EC8E9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das Schild.</w:t>
      </w:r>
    </w:p>
    <w:p w14:paraId="0F284F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„Überall.“</w:t>
      </w:r>
    </w:p>
    <w:p w14:paraId="187818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hilfreich.“</w:t>
      </w:r>
    </w:p>
    <w:p w14:paraId="524D7E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nicht so beabsichtigt.“</w:t>
      </w:r>
    </w:p>
    <w:p w14:paraId="01FF1A4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den mysteriösen Zug.</w:t>
      </w:r>
    </w:p>
    <w:p w14:paraId="32A046C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keinen solchen Bahnhof.“</w:t>
      </w:r>
    </w:p>
    <w:p w14:paraId="49C7F5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171372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zeigt der Zug dann an, dass er dorthin fährt?“</w:t>
      </w:r>
    </w:p>
    <w:p w14:paraId="602C4D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ist es optimistisch.“</w:t>
      </w:r>
    </w:p>
    <w:p w14:paraId="1EB48689"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Das war möglicherweise die höflichste Beschreibung eines physikalisch unmöglichen Bahnhofs, die Derek bisher gehört hatte.</w:t>
      </w:r>
    </w:p>
    <w:p w14:paraId="0E99E86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Türen öffneten sich vorsichtig. Niemand rührte sich. Derek trat ein.</w:t>
      </w:r>
    </w:p>
    <w:p w14:paraId="417648F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folgte. Tabitha folgte Penny und wirkte schon jetzt, als gehöre sie mehr in den Zug als die anderen. Trevor blieb auf dem einsamen Bahnsteig zurück.</w:t>
      </w:r>
    </w:p>
    <w:p w14:paraId="71DAA58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sich erneut um.</w:t>
      </w:r>
    </w:p>
    <w:p w14:paraId="6C0D8F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„Kommen?“</w:t>
      </w:r>
    </w:p>
    <w:p w14:paraId="5F4AD3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auf den leeren Waggon.</w:t>
      </w:r>
    </w:p>
    <w:p w14:paraId="549328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„Weißt du, wohin es führt?“</w:t>
      </w:r>
    </w:p>
    <w:p w14:paraId="2C7E07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9F10C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„Wissen Sie, wer es fährt?“</w:t>
      </w:r>
    </w:p>
    <w:p w14:paraId="2F79E4D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24CF1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„Wissen Sie, warum es existiert?“</w:t>
      </w:r>
    </w:p>
    <w:p w14:paraId="0CDEB2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66F48F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müde.</w:t>
      </w:r>
    </w:p>
    <w:p w14:paraId="064F68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„Bußgeld.“</w:t>
      </w:r>
    </w:p>
    <w:p w14:paraId="2F70789D"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sagte nichts. Das war bemerkenswert. Er schien zu spüren, dass selbst „Bußgeld“ diesmal keine ausreichende Theorie darstellte.</w:t>
      </w:r>
    </w:p>
    <w:p w14:paraId="08CFF3D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stieg an Bord. Tabitha betrachtete ihn.</w:t>
      </w:r>
    </w:p>
    <w:p w14:paraId="2CCAE3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„Wissen Sie, für jemanden, der gefragt hat, ob es einen Fahrer hat, scheinen Sie bemerkenswert bereit zu sein, einzusteigen.“</w:t>
      </w:r>
    </w:p>
    <w:p w14:paraId="7E8E9E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beginne zu vermuten, dass die Verweigerung des Einsteigens weniger sicher wäre.“</w:t>
      </w:r>
    </w:p>
    <w:p w14:paraId="40531A6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 Argumentation.“</w:t>
      </w:r>
    </w:p>
    <w:p w14:paraId="4F283FE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Türen schlossen sich leise. Der geheimnisvolle Zug setzte sich in Bewegung, als hätte er auf nichts anderes gewartet. Es kam keine Durchsage.</w:t>
      </w:r>
    </w:p>
    <w:p w14:paraId="5629398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Keine Warnung. Keine beruhigende, fremde Stimme, die sie auf die Lücke aufmerksam machte. Es beschleunigte einfach.</w:t>
      </w:r>
    </w:p>
    <w:p w14:paraId="069075A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schaute auf seine Uhr. 11:17 Uhr. Die Zuguhr zeigte 11:17 Uhr.</w:t>
      </w:r>
    </w:p>
    <w:p w14:paraId="6EFEC62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Pennys Handy zeigte 11:17 Uhr an. Trevor schaute auf seinem nach. 11:17 Uhr.</w:t>
      </w:r>
    </w:p>
    <w:p w14:paraId="3F03FC37" w14:textId="77777777" w:rsidR="00A1675C"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„Einen Tag zu spät und einen Dollar daneben“, bemerkte Derek. „Das wird langsam zum inoffiziellen Motto des Büros.“</w:t>
      </w:r>
    </w:p>
    <w:p w14:paraId="16EF99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die Kutsche.</w:t>
      </w:r>
    </w:p>
    <w:p w14:paraId="00D453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„Beschleunigung.“</w:t>
      </w:r>
    </w:p>
    <w:p w14:paraId="6C8D7A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können es spüren.“</w:t>
      </w:r>
    </w:p>
    <w:p w14:paraId="0A9901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AEB20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das bedeutet, dass es sich hier nicht um ein Inertialsystem handelt.“</w:t>
      </w:r>
    </w:p>
    <w:p w14:paraId="194265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2347C4F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schaute aus dem Fenster.</w:t>
      </w:r>
    </w:p>
    <w:p w14:paraId="135CBF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Bahnhof entfernt sich immer weiter von uns.“</w:t>
      </w:r>
    </w:p>
    <w:p w14:paraId="6836130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hängt von Ihrer Statur ab.“</w:t>
      </w:r>
    </w:p>
    <w:p w14:paraId="7D84D6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6C1E0AE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mysteriöse Zug fuhr weiter in den engen Tunnel. Derek zog sein Notizbuch hervor.</w:t>
      </w:r>
    </w:p>
    <w:p w14:paraId="579461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„Halten wir es einfach.“</w:t>
      </w:r>
    </w:p>
    <w:p w14:paraId="727BF6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ihn.</w:t>
      </w:r>
    </w:p>
    <w:p w14:paraId="18AFD0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ungewöhnlich.“</w:t>
      </w:r>
    </w:p>
    <w:p w14:paraId="2BD9E4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„Zuerst die spezielle Relativitätstheorie.“</w:t>
      </w:r>
    </w:p>
    <w:p w14:paraId="612730C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w:t>
      </w:r>
    </w:p>
    <w:p w14:paraId="3786C092"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Inertialsystem</w:t>
      </w:r>
    </w:p>
    <w:p w14:paraId="4796740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71EF472D"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LORENTZ-TRANSFORMATION</w:t>
      </w:r>
    </w:p>
    <w:p w14:paraId="038A807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736FE7B1"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RICHTIGE ZEIT</w:t>
      </w:r>
    </w:p>
    <w:p w14:paraId="2718588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hat seine eigene Zeit.“</w:t>
      </w:r>
    </w:p>
    <w:p w14:paraId="6C09FEC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67EEA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Passagiere hätten ihre eigenen Weltlinien.“</w:t>
      </w:r>
    </w:p>
    <w:p w14:paraId="5DEFBB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0FA1A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Bahnhof hat noch einen.“</w:t>
      </w:r>
    </w:p>
    <w:p w14:paraId="25CF40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ADB20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Uhren messen die korrekte Zeit entlang ihrer jeweiligen Weltlinien.“</w:t>
      </w:r>
    </w:p>
    <w:p w14:paraId="637F8B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F1CF3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„Bußgeld.“</w:t>
      </w:r>
    </w:p>
    <w:p w14:paraId="04B7AA4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Zug bremste plötzlich ab. Derek warf einen Blick auf die stumme Uhr. 11:17 Uhr.</w:t>
      </w:r>
    </w:p>
    <w:p w14:paraId="150B77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 geheimnisvolle Zug hielt an. Die Türen öffneten sich. Sie betraten den kalten Bahnsteig.</w:t>
      </w:r>
    </w:p>
    <w:p w14:paraId="73F434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den Raum. Sein Gesichtsausdruck veränderte sich.</w:t>
      </w:r>
    </w:p>
    <w:p w14:paraId="7AA04B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 ist Gleis Sieben.“</w:t>
      </w:r>
    </w:p>
    <w:p w14:paraId="726E3C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0A0D1D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425769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w:t>
      </w:r>
    </w:p>
    <w:p w14:paraId="1C43EC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zeigte in den Tunnel hinunter.</w:t>
      </w:r>
    </w:p>
    <w:p w14:paraId="74DB96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„Wir sind gerade erst von hier weggefahren.“</w:t>
      </w:r>
    </w:p>
    <w:p w14:paraId="273988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3DC78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jetzt sind wir zurück.“</w:t>
      </w:r>
    </w:p>
    <w:p w14:paraId="0E1CDF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4C1F6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schaute auf sein Handy. 11:18 Uhr. Derek schaute auf seine Uhr.</w:t>
      </w:r>
    </w:p>
    <w:p w14:paraId="2007C2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11:18 Uhr. Penny überprüfte ihre Uhr. 11:18 Uhr.</w:t>
      </w:r>
    </w:p>
    <w:p w14:paraId="64C4752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leere Bahnhofsuhr zeigte langsam 11:17 Uhr an. Trevor starrte gespannt hinüber.</w:t>
      </w:r>
    </w:p>
    <w:p w14:paraId="5FCE971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Bahnhofsuhr ist also nicht vorgerückt.“</w:t>
      </w:r>
    </w:p>
    <w:p w14:paraId="1386D2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6474C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unsere Uhren schon.“</w:t>
      </w:r>
    </w:p>
    <w:p w14:paraId="6860D4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CC0A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wir bewegten uns relativ zum Bahnhof.“</w:t>
      </w:r>
    </w:p>
    <w:p w14:paraId="5FB9C5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4DCA20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dachte an Derek.</w:t>
      </w:r>
    </w:p>
    <w:p w14:paraId="4F404D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„Zeitdilatation“.</w:t>
      </w:r>
    </w:p>
    <w:p w14:paraId="70ED87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 fragte Derek.</w:t>
      </w:r>
    </w:p>
    <w:p w14:paraId="637323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warf einen Blick auf die leere Bahnhofsuhr.</w:t>
      </w:r>
    </w:p>
    <w:p w14:paraId="531A00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behandelst du diese Uhr immer noch als die richtige?“</w:t>
      </w:r>
    </w:p>
    <w:p w14:paraId="27A203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drehte sich zu ihr um.</w:t>
      </w:r>
    </w:p>
    <w:p w14:paraId="0D674E3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es am Bahnhof blieb.“</w:t>
      </w:r>
    </w:p>
    <w:p w14:paraId="4F30688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w:t>
      </w:r>
    </w:p>
    <w:p w14:paraId="0F25CC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handelt sich um die stationäre Referenzuhr.“</w:t>
      </w:r>
    </w:p>
    <w:p w14:paraId="3815728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lächelte.</w:t>
      </w:r>
    </w:p>
    <w:p w14:paraId="29D732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„Stationär im Verhältnis zu was genau?“</w:t>
      </w:r>
    </w:p>
    <w:p w14:paraId="3FB1B9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blieb stehen. Penny starrte auf die Uhr.</w:t>
      </w:r>
    </w:p>
    <w:p w14:paraId="20374A1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hat Recht.“ Derek fand diese Feststellung interessanter, als er erwartet hatte.</w:t>
      </w:r>
    </w:p>
    <w:p w14:paraId="042116C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die leere, seltsame Bahnhofsuhr. Tabitha fuhr fort.</w:t>
      </w:r>
    </w:p>
    <w:p w14:paraId="047408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Uhr ist nicht die Uhr des Universums. Sie ist eine Uhr, die der Weltlinie der Station folgt. Unsere Uhren folgten unserer.“</w:t>
      </w:r>
    </w:p>
    <w:p w14:paraId="726749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Gesichtsausdruck veränderte sich.</w:t>
      </w:r>
    </w:p>
    <w:p w14:paraId="7F88EE7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gibt also keinen privilegierten Zeitnehmer.“</w:t>
      </w:r>
    </w:p>
    <w:p w14:paraId="4330FC9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4957BB1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wenn wir die Uhren richtig vergleichen wollen, müssen wir die Wege vergleichen, die sie tatsächlich durch die Raumzeit zurückgelegt haben.“</w:t>
      </w:r>
    </w:p>
    <w:p w14:paraId="45B274E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„Richtiger Zeitpunkt.“</w:t>
      </w:r>
    </w:p>
    <w:p w14:paraId="6A3C415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deutete auf die Uhren.</w:t>
      </w:r>
    </w:p>
    <w:p w14:paraId="24A3D55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Unterschied ist also kein Beweis dafür, dass eine der Uhren falsch geht.“</w:t>
      </w:r>
    </w:p>
    <w:p w14:paraId="3C3C348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 erklärte Derek.</w:t>
      </w:r>
    </w:p>
    <w:p w14:paraId="6CB936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Tabitha blickte in den Tunnel hinunter.</w:t>
      </w:r>
    </w:p>
    <w:p w14:paraId="186CC39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befördert uns der Zug vielleicht nicht durch die Zeit eines anderen. Vielleicht befördert er uns auf einem anderen Weg.“</w:t>
      </w:r>
    </w:p>
    <w:p w14:paraId="1F9736E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Stille. Derek blickte sie an.</w:t>
      </w:r>
    </w:p>
    <w:p w14:paraId="0722936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„Tabitha.“</w:t>
      </w:r>
    </w:p>
    <w:p w14:paraId="547E0C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2A986D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die Situation möglicherweise gerade erheblich verschlimmert.“</w:t>
      </w:r>
    </w:p>
    <w:p w14:paraId="3CA69C6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lächelte.</w:t>
      </w:r>
    </w:p>
    <w:p w14:paraId="5ECBF5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möglicherweise?“</w:t>
      </w:r>
    </w:p>
    <w:p w14:paraId="51A4F2B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„Weil wir bisher nur einen Unterschied in den Uhrenanzeigen festgestellt haben. Wir müssen die Zusammenhänge noch verstehen.“</w:t>
      </w:r>
    </w:p>
    <w:p w14:paraId="400003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5B9398CC"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zeigte auf den Tunnel.</w:t>
      </w:r>
    </w:p>
    <w:p w14:paraId="4859ACA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Zug kommt zurück.“</w:t>
      </w:r>
    </w:p>
    <w:p w14:paraId="3340E3F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schaute nach. Derselbe Zug näherte sich. Trevor runzelte die Stirn.</w:t>
      </w:r>
    </w:p>
    <w:p w14:paraId="5B75A8F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wir sind doch gerade erst ausgestiegen.“</w:t>
      </w:r>
    </w:p>
    <w:p w14:paraId="4BE09ED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33B83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hatte keine Zeit, irgendwohin zu gelangen.“</w:t>
      </w:r>
    </w:p>
    <w:p w14:paraId="1D3F82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wie der Zug herannahte.</w:t>
      </w:r>
    </w:p>
    <w:p w14:paraId="286F8CE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hängt davon ab, was Sie unter Zeit verstehen.“</w:t>
      </w:r>
    </w:p>
    <w:p w14:paraId="5A7D0F6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leise.</w:t>
      </w:r>
    </w:p>
    <w:p w14:paraId="0AC581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wusste, dass du das sagen würdest.“</w:t>
      </w:r>
    </w:p>
    <w:p w14:paraId="55F64DE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mysteriöse Zug hielt an. Vorsichtig öffneten sich die Türen. Ein zweiter Derek stieg aus.</w:t>
      </w:r>
    </w:p>
    <w:p w14:paraId="6517B57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erstarrte völlig. Penny starrte ihn an. Derek starrte Derek an.</w:t>
      </w:r>
    </w:p>
    <w:p w14:paraId="59997D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Im selben Moment, als Derek ihnen in die Augen sah. Dann auf seine Uhr. Dann auf die Bahnhofsuhr.</w:t>
      </w:r>
    </w:p>
    <w:p w14:paraId="70729CE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bist zu spät.“</w:t>
      </w:r>
    </w:p>
    <w:p w14:paraId="77FB49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erste Derek runzelte die Stirn.</w:t>
      </w:r>
    </w:p>
    <w:p w14:paraId="7E38E0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bin nirgendwo hingegangen.“</w:t>
      </w:r>
    </w:p>
    <w:p w14:paraId="670A59C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zweite Derek lächelte.</w:t>
      </w:r>
    </w:p>
    <w:p w14:paraId="132242A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w:t>
      </w:r>
    </w:p>
    <w:p w14:paraId="24644FC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scharf zwischen ihnen hin und her.</w:t>
      </w:r>
    </w:p>
    <w:p w14:paraId="3755148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von euch ist Derek?“</w:t>
      </w:r>
    </w:p>
    <w:p w14:paraId="56006D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Beide Dereks drehten sich zu ihm um.</w:t>
      </w:r>
    </w:p>
    <w:p w14:paraId="69825D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„Mich.“</w:t>
      </w:r>
    </w:p>
    <w:p w14:paraId="49489D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schloss leise die Augen.</w:t>
      </w:r>
    </w:p>
    <w:p w14:paraId="01C7BB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6681B0AA"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beäugte den zweiten Derek.</w:t>
      </w:r>
    </w:p>
    <w:p w14:paraId="186358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„Woher kommst du?“</w:t>
      </w:r>
    </w:p>
    <w:p w14:paraId="364FC8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„Der Zug.“</w:t>
      </w:r>
    </w:p>
    <w:p w14:paraId="2DD6B27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war der Zug?“</w:t>
      </w:r>
    </w:p>
    <w:p w14:paraId="20896B3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w:t>
      </w:r>
    </w:p>
    <w:p w14:paraId="52E279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war es nicht.“</w:t>
      </w:r>
    </w:p>
    <w:p w14:paraId="556BDF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war.“</w:t>
      </w:r>
    </w:p>
    <w:p w14:paraId="266BDA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sind gerade angekommen.“</w:t>
      </w:r>
    </w:p>
    <w:p w14:paraId="1297DB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6D3E20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„Wovon?“</w:t>
      </w:r>
    </w:p>
    <w:p w14:paraId="699300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„Hier.“</w:t>
      </w:r>
    </w:p>
    <w:p w14:paraId="47828146"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starrte. Derek lächelte.</w:t>
      </w:r>
    </w:p>
    <w:p w14:paraId="74A633D1"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bemerkte trocken: „Wer den Pfennig nicht ehrt, hat wahrscheinlich schon Apple Pay.“</w:t>
      </w:r>
    </w:p>
    <w:p w14:paraId="271ECD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 hat recht.“</w:t>
      </w:r>
    </w:p>
    <w:p w14:paraId="63BF0C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öffnete die Augen.</w:t>
      </w:r>
    </w:p>
    <w:p w14:paraId="335747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„Ermutige ihn nicht.“</w:t>
      </w:r>
    </w:p>
    <w:p w14:paraId="3667B1D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zweite Derek beobachtete den ersten.</w:t>
      </w:r>
    </w:p>
    <w:p w14:paraId="431D73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versuchst immer noch, das Ganze mit einer einzigen Uhr zu beschreiben.“</w:t>
      </w:r>
    </w:p>
    <w:p w14:paraId="5BE2B2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2D5B48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„Stoppen.“</w:t>
      </w:r>
    </w:p>
    <w:p w14:paraId="7B7B79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dachte darüber nach.</w:t>
      </w:r>
    </w:p>
    <w:p w14:paraId="4ADF078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„Gerecht.“</w:t>
      </w:r>
    </w:p>
    <w:p w14:paraId="693024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zweite Derek zeigte auf den leeren Bahnhof.</w:t>
      </w:r>
    </w:p>
    <w:p w14:paraId="76E5C86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„Denken Sie lokal.“</w:t>
      </w:r>
    </w:p>
    <w:p w14:paraId="68469BF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den Raum.</w:t>
      </w:r>
    </w:p>
    <w:p w14:paraId="77D95C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„Lokale Inertialsysteme.“</w:t>
      </w:r>
    </w:p>
    <w:p w14:paraId="68AFD6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3CC499A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spezielle Relativitätstheorie gilt lokal.“</w:t>
      </w:r>
    </w:p>
    <w:p w14:paraId="5D48965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4BCFB5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global gesehen kann die Geometrie gekrümmt sein.“</w:t>
      </w:r>
    </w:p>
    <w:p w14:paraId="21035A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8B1D4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„Daher können die Koordinaten seltsam werden.“</w:t>
      </w:r>
    </w:p>
    <w:p w14:paraId="793DB3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„Man kann nicht alles haben“, bemerkte Penny. Derek sah ihr in die Augen. „Das ist vielleicht der britischste Satz, den du je gesagt hast.“</w:t>
      </w:r>
    </w:p>
    <w:p w14:paraId="4F14BAA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die physikalischen Gesetze bleiben unverändert.“</w:t>
      </w:r>
    </w:p>
    <w:p w14:paraId="694AB57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21FC9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musterte Penny.</w:t>
      </w:r>
    </w:p>
    <w:p w14:paraId="488233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„Sind sie immer so?“</w:t>
      </w:r>
    </w:p>
    <w:p w14:paraId="4606522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„Bedauerlicherweise.“</w:t>
      </w:r>
    </w:p>
    <w:p w14:paraId="7B89E91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zweite Derek wandte sich dem ersten zu.</w:t>
      </w:r>
    </w:p>
    <w:p w14:paraId="74BF48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haben gefragt, warum der Zug ankommt, bevor er abfährt.“</w:t>
      </w:r>
    </w:p>
    <w:p w14:paraId="693A40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AD9B9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„Falsche Frage.“</w:t>
      </w:r>
    </w:p>
    <w:p w14:paraId="0DBFE17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ist die richtige?“</w:t>
      </w:r>
    </w:p>
    <w:p w14:paraId="153A71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Ereignisse sind tatsächlich durch eine Kausalkurve miteinander verbunden?“</w:t>
      </w:r>
    </w:p>
    <w:p w14:paraId="7E1DFD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ihn aufmerksam an. Trevor runzelte die Stirn. Penny nickte.</w:t>
      </w:r>
    </w:p>
    <w:p w14:paraId="5F8473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„Kausalität.“</w:t>
      </w:r>
    </w:p>
    <w:p w14:paraId="77552B4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196A0E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senkte seinen Blick in den tiefen Tunnel.</w:t>
      </w:r>
    </w:p>
    <w:p w14:paraId="14B43D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„Lichtkegel“.</w:t>
      </w:r>
    </w:p>
    <w:p w14:paraId="619DA0F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73484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kausale Zukunft und die kausale Vergangenheit eines Ereignisses.“</w:t>
      </w:r>
    </w:p>
    <w:p w14:paraId="34BA2D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6F83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Ereignisse außerhalb des Lichtkegels sind raumähnlich voneinander getrennt.“</w:t>
      </w:r>
    </w:p>
    <w:p w14:paraId="0222169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0C8806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nickte langsam.</w:t>
      </w:r>
    </w:p>
    <w:p w14:paraId="56F202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„Zwei Beobachter können also unterschiedlicher Meinung darüber sein, welches von zwei räumlich getrennten Ereignissen zuerst stattgefunden hat.“</w:t>
      </w:r>
    </w:p>
    <w:p w14:paraId="1D6708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4ACBF4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sie können das nicht nutzen, um Informationen in ihre eigene Vergangenheit zu senden.“</w:t>
      </w:r>
    </w:p>
    <w:p w14:paraId="4232D7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3381C84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14EE0F6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 zweite Derek musterte ihn.</w:t>
      </w:r>
    </w:p>
    <w:p w14:paraId="0BD1F6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„Zur Zeit.“</w:t>
      </w:r>
    </w:p>
    <w:p w14:paraId="10D83DF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verschwand er. Trevor zuckte zusammen.</w:t>
      </w:r>
    </w:p>
    <w:p w14:paraId="52CD00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ist er hin?“</w:t>
      </w:r>
    </w:p>
    <w:p w14:paraId="1D95053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auf den leeren Bahnsteig.</w:t>
      </w:r>
    </w:p>
    <w:p w14:paraId="78F630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„Virtualität.“</w:t>
      </w:r>
    </w:p>
    <w:p w14:paraId="179F36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520CC1D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sie an.</w:t>
      </w:r>
    </w:p>
    <w:p w14:paraId="4E75A8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fange an, dieses Wort nicht mehr zu mögen.“</w:t>
      </w:r>
    </w:p>
    <w:p w14:paraId="12CA59F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Zugtüren schlossen sich. Der Zug fuhr ab. Diesmal beobachtete Derek alles genau.</w:t>
      </w:r>
    </w:p>
    <w:p w14:paraId="77E993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nahm Messungen vor. Geschwindigkeit. Beschleunigung.</w:t>
      </w:r>
    </w:p>
    <w:p w14:paraId="56D20F0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Entfernung. Uhrzeit. Plötzlich erschien alles ganz normal.</w:t>
      </w:r>
    </w:p>
    <w:p w14:paraId="5396B97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fuhr der Zug aus dem Tunnel. Sie befanden sich über der Erde. Kalter Regen prasselte über die Fenster.</w:t>
      </w:r>
    </w:p>
    <w:p w14:paraId="5856AA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Plötzlich tauchte London auf. Graue Gebäude. Grauer Himmel.</w:t>
      </w:r>
    </w:p>
    <w:p w14:paraId="0FCE622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Graue Menschen. Alles grau. Trevor wirkte sichtlich erleichtert.</w:t>
      </w:r>
    </w:p>
    <w:p w14:paraId="7B97F9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„Zurück zum Normalzustand.“</w:t>
      </w:r>
    </w:p>
    <w:p w14:paraId="105768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Regentropfen prallte gegen das Fenster. Er glitt nach unten und blieb dann stehen.</w:t>
      </w:r>
    </w:p>
    <w:p w14:paraId="0447F27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bewegte es sich seitwärts. Ging es nach oben. Trevor starrte aufmerksam.</w:t>
      </w:r>
    </w:p>
    <w:p w14:paraId="572D79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68AB070"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beugte sich näher.</w:t>
      </w:r>
    </w:p>
    <w:p w14:paraId="119F66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„Interessant.“</w:t>
      </w:r>
    </w:p>
    <w:p w14:paraId="2B3382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„Sehr.“</w:t>
      </w:r>
    </w:p>
    <w:p w14:paraId="721D49D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Tropfen teilte sich in zwei. Ein Teil bewegte sich nach unten. Der andere bewegte sich nach oben.</w:t>
      </w:r>
    </w:p>
    <w:p w14:paraId="68A649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untersuchte Derek.</w:t>
      </w:r>
    </w:p>
    <w:p w14:paraId="4E63192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nicht normal.“</w:t>
      </w:r>
    </w:p>
    <w:p w14:paraId="4AC7BB9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B7456F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„Koordinationseffekt?“</w:t>
      </w:r>
    </w:p>
    <w:p w14:paraId="693903A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4B4E8A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„Geometrie?“</w:t>
      </w:r>
    </w:p>
    <w:p w14:paraId="1F36096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„Möglicherweise.“</w:t>
      </w:r>
    </w:p>
    <w:p w14:paraId="7712E4C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„Zug?“</w:t>
      </w:r>
    </w:p>
    <w:p w14:paraId="2ADF30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4F4854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„Regen?“</w:t>
      </w:r>
    </w:p>
    <w:p w14:paraId="24CBE8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„Möglicherweise.“</w:t>
      </w:r>
    </w:p>
    <w:p w14:paraId="3D9903E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gefällt dir.“</w:t>
      </w:r>
    </w:p>
    <w:p w14:paraId="3237F1B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„Unermesslich.“</w:t>
      </w:r>
    </w:p>
    <w:p w14:paraId="2741AF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mysteriöse, seltsame Zug verlangsamte die Fahrt. Derek prüfte die Uhrzeit. 11:18 Uhr.</w:t>
      </w:r>
    </w:p>
    <w:p w14:paraId="1DEF46C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mysteriöse Zuguhr: 11:18 Uhr. Pennys Telefon:</w:t>
      </w:r>
    </w:p>
    <w:p w14:paraId="7F7A713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11:18 Uhr. Die Bahnhofsuhr draußen: 12:04 Uhr.</w:t>
      </w:r>
    </w:p>
    <w:p w14:paraId="17573F8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blieben stehen. Die Türen öffneten sich leise. Alle traten heraus.</w:t>
      </w:r>
    </w:p>
    <w:p w14:paraId="092CD6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kalte Regen setzte wieder normal ein. Trevor betrachtete die alte Bahnhofsuhr. 12:04 Uhr.</w:t>
      </w:r>
    </w:p>
    <w:p w14:paraId="181B253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schaute auf sein Handy. 11:18 Uhr. Dann wieder auf die Uhr.</w:t>
      </w:r>
    </w:p>
    <w:p w14:paraId="647010B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12:04 Uhr.</w:t>
      </w:r>
    </w:p>
    <w:p w14:paraId="3A3F07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was nun?“</w:t>
      </w:r>
    </w:p>
    <w:p w14:paraId="1F0A59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„Jetzt haben wir ein Problem.“</w:t>
      </w:r>
    </w:p>
    <w:p w14:paraId="6B1547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2A65978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sie an.</w:t>
      </w:r>
    </w:p>
    <w:p w14:paraId="1671EF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ist das gut?“</w:t>
      </w:r>
    </w:p>
    <w:p w14:paraId="2C087CD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„Denn wir wissen, dass die Diskrepanz nicht nur zwischen zwei Uhren besteht.“</w:t>
      </w:r>
    </w:p>
    <w:p w14:paraId="5CA8F10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Sender selbst weist unterschiedliche Zeitkoordinaten zu.“</w:t>
      </w:r>
    </w:p>
    <w:p w14:paraId="5833A5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507290F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„Welche Uhrzeit ist also richtig?“</w:t>
      </w:r>
    </w:p>
    <w:p w14:paraId="5630B30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warf ihm einen Blick zu.</w:t>
      </w:r>
    </w:p>
    <w:p w14:paraId="255085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„Beide.“</w:t>
      </w:r>
    </w:p>
    <w:p w14:paraId="1D19CD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01F8289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deutete auf eine Bank. Dort lag eine Zeitung. Er hob sie auf.</w:t>
      </w:r>
    </w:p>
    <w:p w14:paraId="2839951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Schlagzeile lautete:</w:t>
      </w:r>
    </w:p>
    <w:p w14:paraId="4418D58B"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RELATIVITÄTSTHEORIE ERFAND SICH FALSCH</w:t>
      </w:r>
    </w:p>
    <w:p w14:paraId="07C5059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„Endlich.“</w:t>
      </w:r>
    </w:p>
    <w:p w14:paraId="2C7478B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blätterte um. Darunter stand eine weitere Schlagzeile:</w:t>
      </w:r>
    </w:p>
    <w:p w14:paraId="0B484F9D"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RELATIVITÄT HAT SICH RICHTIG BEWÄHRT</w:t>
      </w:r>
    </w:p>
    <w:p w14:paraId="7022FDEB"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w:t>
      </w:r>
    </w:p>
    <w:p w14:paraId="09740F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ist es schon besser.“</w:t>
      </w:r>
    </w:p>
    <w:p w14:paraId="449455D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blätterte erneut um. Eine dritte Schlagzeile:</w:t>
      </w:r>
    </w:p>
    <w:p w14:paraId="09AEB370"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RELATIVITÄTSPRÜFUNG BEWIESEN</w:t>
      </w:r>
    </w:p>
    <w:p w14:paraId="0E26935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aufmerksam.</w:t>
      </w:r>
    </w:p>
    <w:p w14:paraId="78EF97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unmöglich.“</w:t>
      </w:r>
    </w:p>
    <w:p w14:paraId="1AA6E33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ihn an.</w:t>
      </w:r>
    </w:p>
    <w:p w14:paraId="0F6847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E83E19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wartete. Derek lächelte.</w:t>
      </w:r>
    </w:p>
    <w:p w14:paraId="147118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Journalismus.“</w:t>
      </w:r>
    </w:p>
    <w:p w14:paraId="51C868E9"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lachte. Sie setzten sich auf die Bank. Derek breitete die Zeitung über seine Knie aus.</w:t>
      </w:r>
    </w:p>
    <w:p w14:paraId="106DA4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„Lass uns das klären.“</w:t>
      </w:r>
    </w:p>
    <w:p w14:paraId="5950D9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„Bitte.“</w:t>
      </w:r>
    </w:p>
    <w:p w14:paraId="0DA497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zeichnete ein Raumzeitdiagramm.</w:t>
      </w:r>
    </w:p>
    <w:p w14:paraId="7E42BB4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Ereignis wird als ein Punkt in der Raumzeit dargestellt.“</w:t>
      </w:r>
    </w:p>
    <w:p w14:paraId="6118C8B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erzielte einen weiteren Punkt.</w:t>
      </w:r>
    </w:p>
    <w:p w14:paraId="0EDA3B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„Verschiedene Beobachter können diesen Ereignissen unterschiedliche Koordinaten zuordnen.“</w:t>
      </w:r>
    </w:p>
    <w:p w14:paraId="653311F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ihre Bezugssysteme unterschiedlich sind.“</w:t>
      </w:r>
    </w:p>
    <w:p w14:paraId="7344E2B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4BA19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zeichnete Lichtkegel.</w:t>
      </w:r>
    </w:p>
    <w:p w14:paraId="627195D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Lichtgeschwindigkeit definiert die Kausalstruktur.“</w:t>
      </w:r>
    </w:p>
    <w:p w14:paraId="3A8D945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betrachtete das Diagramm.</w:t>
      </w:r>
    </w:p>
    <w:p w14:paraId="647FF15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sich zwei Ereignisse innerhalb der Lichtkegel des jeweils anderen befinden…“</w:t>
      </w:r>
    </w:p>
    <w:p w14:paraId="1B5B8C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können in einem ursächlichen Zusammenhang stehen.“</w:t>
      </w:r>
    </w:p>
    <w:p w14:paraId="22240D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alle sind sich über die Kausalzusammenhänge einig.“</w:t>
      </w:r>
    </w:p>
    <w:p w14:paraId="5C1644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„Ja.“</w:t>
      </w:r>
    </w:p>
    <w:p w14:paraId="5D3F8E1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wenn sie sich außerhalb der Lichtkegel des jeweils anderen befinden…“</w:t>
      </w:r>
    </w:p>
    <w:p w14:paraId="6A3B9A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sind wie im Weltraum voneinander getrennt.“</w:t>
      </w:r>
    </w:p>
    <w:p w14:paraId="0BB20B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verschiedene Beobachter können unterschiedlicher Meinung darüber sein, was zuerst geschah.“</w:t>
      </w:r>
    </w:p>
    <w:p w14:paraId="485EAC9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310FA6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offenbar zufrieden mit der Antwort, zumindest vorläufig.</w:t>
      </w:r>
    </w:p>
    <w:p w14:paraId="6D62DC1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erklärt den Zug.“</w:t>
      </w:r>
    </w:p>
    <w:p w14:paraId="04A251A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ohne sich damit unnötig festzulegen.</w:t>
      </w:r>
    </w:p>
    <w:p w14:paraId="6223FB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„Potenziell.“</w:t>
      </w:r>
    </w:p>
    <w:p w14:paraId="198518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2216536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möglicherweise?“</w:t>
      </w:r>
    </w:p>
    <w:p w14:paraId="4D8AA72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sich unser Zug auch durch eine gekrümmte Raumzeit bewegt.“</w:t>
      </w:r>
    </w:p>
    <w:p w14:paraId="5B3C66D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spielt also eine Rolle.“</w:t>
      </w:r>
    </w:p>
    <w:p w14:paraId="37429C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17CA1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springt der Keks eben“, sagte Trevor. Derek hielt inne. „Ich fände es besser, wenn der Keks an Ort und Stelle bliebe.“</w:t>
      </w:r>
    </w:p>
    <w:p w14:paraId="754D2C0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C9FEC87"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zeigte auf die Zeitung.</w:t>
      </w:r>
    </w:p>
    <w:p w14:paraId="0E41CF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Schlagzeile könnte also vor dem Artikel erscheinen, der sie verursacht hat.“</w:t>
      </w:r>
    </w:p>
    <w:p w14:paraId="0DD4C1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sie.</w:t>
      </w:r>
    </w:p>
    <w:p w14:paraId="360971A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ganz.“</w:t>
      </w:r>
    </w:p>
    <w:p w14:paraId="23591D9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w:t>
      </w:r>
    </w:p>
    <w:p w14:paraId="2CD0ACC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Informationen nicht außerhalb der Kausalstruktur wandern können.“</w:t>
      </w:r>
    </w:p>
    <w:p w14:paraId="5C812B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„Also keine wirkliche Botschaft aus der Zukunft.“</w:t>
      </w:r>
    </w:p>
    <w:p w14:paraId="62690C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730FF2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„Nur eine seltsame Koordinatenbeschreibung.“</w:t>
      </w:r>
    </w:p>
    <w:p w14:paraId="45E50C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F2FED6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beruhigend.“</w:t>
      </w:r>
    </w:p>
    <w:p w14:paraId="6CB331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faltete die Zeitung zusammen.</w:t>
      </w:r>
    </w:p>
    <w:p w14:paraId="317844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„Man sollte sich nie zu früh beruhigt fühlen.“</w:t>
      </w:r>
    </w:p>
    <w:p w14:paraId="6DDF11E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Sie standen da. Der Zug war verschwunden. Auf der leeren Anzeigetafel des Bahnhofs war kein Hinweis darauf zu finden.</w:t>
      </w:r>
    </w:p>
    <w:p w14:paraId="21BED62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 Ziel. Keine Ankunft. Kein Abflug.</w:t>
      </w:r>
    </w:p>
    <w:p w14:paraId="3129C31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Nichts. Trevor musterte Derek.</w:t>
      </w:r>
    </w:p>
    <w:p w14:paraId="2A2D78E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 ist es hin?“</w:t>
      </w:r>
    </w:p>
    <w:p w14:paraId="2D834CC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beobachtete die Gleise.</w:t>
      </w:r>
    </w:p>
    <w:p w14:paraId="2125E7A8"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sah auf die Gleise. Die Frage war vernünftig. Das machte sie im vorliegenden Fall besonders verdächtig.</w:t>
      </w:r>
    </w:p>
    <w:p w14:paraId="4634DE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weiß nicht.“</w:t>
      </w:r>
    </w:p>
    <w:p w14:paraId="754FEA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eine Premiere.“</w:t>
      </w:r>
    </w:p>
    <w:p w14:paraId="15EF33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ignorierte sie. Er hockte sich neben die Gleise. Da lag etwas auf dem Geländer.</w:t>
      </w:r>
    </w:p>
    <w:p w14:paraId="14A8F9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kleines Messingschild. Er hob es auf. Es war mit einer einzigen Zahl eingraviert:</w:t>
      </w:r>
    </w:p>
    <w:p w14:paraId="316A002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11:17 Trevor starrte aufmerksam.</w:t>
      </w:r>
    </w:p>
    <w:p w14:paraId="4A95264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56EAFFA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105FC0C2"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 musterte den Teller.</w:t>
      </w:r>
    </w:p>
    <w:p w14:paraId="447280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 ist 11:17 keine passende Uhrzeit.“</w:t>
      </w:r>
    </w:p>
    <w:p w14:paraId="77B21D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musterte sie.</w:t>
      </w:r>
    </w:p>
    <w:p w14:paraId="070FD7A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sollte es sonst sein?“</w:t>
      </w:r>
    </w:p>
    <w:p w14:paraId="05D0FA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Ereignis.“</w:t>
      </w:r>
    </w:p>
    <w:p w14:paraId="3D1F7DF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erstarrte. Penny fuhr fort.</w:t>
      </w:r>
    </w:p>
    <w:p w14:paraId="7C3061B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„Um 11:17 Uhr passiert etwas.“</w:t>
      </w:r>
    </w:p>
    <w:p w14:paraId="6720B1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C557BE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„Aber vielleicht zeigen uns die Uhren nicht an, wann es passiert.“</w:t>
      </w:r>
    </w:p>
    <w:p w14:paraId="268015D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nickte langsam.</w:t>
      </w:r>
    </w:p>
    <w:p w14:paraId="1AD335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„Sie identifizieren es.“</w:t>
      </w:r>
    </w:p>
    <w:p w14:paraId="33BCDE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F9F183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zwischen ihnen hin und her.</w:t>
      </w:r>
    </w:p>
    <w:p w14:paraId="45702BF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„11:17 ist also eine Ereignisbezeichnung.“</w:t>
      </w:r>
    </w:p>
    <w:p w14:paraId="7B52F7C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„Vielleicht.“</w:t>
      </w:r>
    </w:p>
    <w:p w14:paraId="38F923E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„Wenn sich dann die Geometrie ändert, werden die Bezeichnungen irreführend.“</w:t>
      </w:r>
    </w:p>
    <w:p w14:paraId="48E22F6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blickte in Richtung Tunnel.</w:t>
      </w:r>
    </w:p>
    <w:p w14:paraId="284152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heißt, wir haben die falsche Frage gestellt.“</w:t>
      </w:r>
    </w:p>
    <w:p w14:paraId="6D15D1D0"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seufzte müde.</w:t>
      </w:r>
    </w:p>
    <w:p w14:paraId="791F025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35AA6F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„Wieder.“</w:t>
      </w:r>
    </w:p>
    <w:p w14:paraId="6686058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standen einen Moment lang schweigend da. Dann blickte Derek zum Himmel. Der kalte Regen hatte aufgehört.</w:t>
      </w:r>
    </w:p>
    <w:p w14:paraId="3E8F0A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ungewöhnlich. Sehr ungewöhnlich. Penny bemerkte es ebenfalls.</w:t>
      </w:r>
    </w:p>
    <w:p w14:paraId="1099414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London hat es aufgehört zu regnen.“</w:t>
      </w:r>
    </w:p>
    <w:p w14:paraId="6269FD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blickte nach oben.</w:t>
      </w:r>
    </w:p>
    <w:p w14:paraId="17341C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schlimmer als der Zug.“</w:t>
      </w:r>
    </w:p>
    <w:p w14:paraId="4538FC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„Viel schlimmer.“</w:t>
      </w:r>
    </w:p>
    <w:p w14:paraId="3637124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 einzelner Wassertropfen fiel vom Himmel. Er blieb auf halbem Weg stehen. Dann bewegte er sich langsam wieder nach oben.</w:t>
      </w:r>
    </w:p>
    <w:p w14:paraId="79C5A72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seitwärts. Dann verschwand er. Derek lächelte.</w:t>
      </w:r>
    </w:p>
    <w:p w14:paraId="2EAA70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„Allgemeine Relativitätstheorie.“</w:t>
      </w:r>
    </w:p>
    <w:p w14:paraId="5B9EC6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752CD15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„Bist du sicher?“</w:t>
      </w:r>
    </w:p>
    <w:p w14:paraId="53673A7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betrachtete ihn.</w:t>
      </w:r>
    </w:p>
    <w:p w14:paraId="3A39BA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53A427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5B7E91C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irgendwo darunter begann die Reise des geheimnisvollen Zuges, der nie offiziell existiert hatte, von neuem. Laut einer Uhr war er bereits angekommen. Laut einer anderen war er noch nicht abgefahren.</w:t>
      </w:r>
    </w:p>
    <w:p w14:paraId="21AB693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Dem Fahrplan zufolge hatte es nie existiert. Was, dachte Derek, wahrscheinlich die verlässlichste Information von allen war.</w:t>
      </w:r>
    </w:p>
    <w:p w14:paraId="47F14338" w14:textId="77777777" w:rsidR="00A1675C" w:rsidRPr="005D50B8" w:rsidRDefault="00000000">
      <w:pPr>
        <w:pStyle w:val="Heading1"/>
        <w:pageBreakBefore/>
        <w:spacing w:before="280"/>
        <w:rPr>
          <w:rFonts w:ascii="Palatino Linotype" w:hAnsi="Palatino Linotype"/>
          <w:sz w:val="24"/>
          <w:szCs w:val="24"/>
        </w:rPr>
      </w:pPr>
      <w:bookmarkStart w:id="29" w:name="toc_ch15"/>
      <w:bookmarkStart w:id="30" w:name="Kapitel_15"/>
      <w:r w:rsidRPr="005D50B8">
        <w:rPr>
          <w:rFonts w:ascii="Palatino Linotype" w:eastAsia="Baskerville" w:hAnsi="Palatino Linotype" w:cs="Baskerville"/>
          <w:sz w:val="24"/>
          <w:szCs w:val="24"/>
        </w:rPr>
        <w:lastRenderedPageBreak/>
        <w:t>Kapitel 15</w:t>
      </w:r>
      <w:bookmarkEnd w:id="29"/>
      <w:bookmarkEnd w:id="30"/>
    </w:p>
    <w:p w14:paraId="0DAC9111"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Sherlock und die finale Geometrie</w:t>
      </w:r>
    </w:p>
    <w:p w14:paraId="3045E4D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verbrachte einen ganz normalen Morgen. Das bedeutete natürlich, dass die Welt gleich absurd werden würde. Er saß in seinem ruhigen Büro in München und starrte auf ein Blatt Papier, auf dem er dieselbe Gleichung dreimal notiert hatte.</w:t>
      </w:r>
    </w:p>
    <w:p w14:paraId="0469A1C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hatte es dreimal durchgestrichen. Die vierte Version sah vielversprechend aus. Die fünfte sah schlechter aus.</w:t>
      </w:r>
    </w:p>
    <w:p w14:paraId="6370A2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sechste sah dem ersten verdächtig ähnlich.</w:t>
      </w:r>
    </w:p>
    <w:p w14:paraId="7311BDC5"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seufzte müde.</w:t>
      </w:r>
    </w:p>
    <w:p w14:paraId="0AAA35A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3ED9816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funktionierte erstaunlich gut. Zu gut sogar. Sie beschrieb die Schwerkraft als Geometrie.</w:t>
      </w:r>
    </w:p>
    <w:p w14:paraId="3946A4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Materie und Energie bestimmten die Krümmung der Raumzeit. Freie Teilchen folgten Geodäten. Uhren maßen die Eigenzeit entlang der Weltlinien.</w:t>
      </w:r>
    </w:p>
    <w:p w14:paraId="661C49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spezielle Relativitätstheorie galt lokal weiterhin. Alles passte zusammen. Und doch hatte Weinstein das anhaltende Gefühl, dass er eher die Beschreibung als das Beschriebene betrachtete.</w:t>
      </w:r>
    </w:p>
    <w:p w14:paraId="664F76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w:t>
      </w:r>
    </w:p>
    <w:p w14:paraId="1188D026"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AUS WELCHEM STAND RAUM UND ZEIT BESTEHEN?</w:t>
      </w:r>
    </w:p>
    <w:p w14:paraId="48A5FA9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darunter:</w:t>
      </w:r>
    </w:p>
    <w:p w14:paraId="228BB3A6"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UND WARUM MUSS ES VIERDIMENSIONAL SEIN?</w:t>
      </w:r>
    </w:p>
    <w:p w14:paraId="6477A8A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die Worte an. Dann ertönte ein Geräusch. Kein Klopfen.</w:t>
      </w:r>
    </w:p>
    <w:p w14:paraId="5D8D846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 Telefon. Nicht das Geräusch von jemandem, der seine leere Bürotür öffnet. Es war eine Stimme.</w:t>
      </w:r>
    </w:p>
    <w:p w14:paraId="191D41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In seinem Kopf.</w:t>
      </w:r>
    </w:p>
    <w:p w14:paraId="126D770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„Gute Frage.“</w:t>
      </w:r>
    </w:p>
    <w:p w14:paraId="0C7BC73F"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hob eine Augenbraue. Gute Fragen waren selten kostenlos.</w:t>
      </w:r>
    </w:p>
    <w:p w14:paraId="039779D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erstarrte. Er blickte sich um. Niemand.</w:t>
      </w:r>
    </w:p>
    <w:p w14:paraId="652A825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Die vertraute Bürotür war leise geschlossen. Also war definitiv jemand darin. Ganz klar.</w:t>
      </w:r>
    </w:p>
    <w:p w14:paraId="2AD78E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blieb stehen.</w:t>
      </w:r>
    </w:p>
    <w:p w14:paraId="2A85EC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hat das kommentiert?“</w:t>
      </w:r>
    </w:p>
    <w:p w14:paraId="6EDA6C4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Stille. Dann:</w:t>
      </w:r>
    </w:p>
    <w:p w14:paraId="4C78F10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w:t>
      </w:r>
    </w:p>
    <w:p w14:paraId="56C28E1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schweigend die Wand an.</w:t>
      </w:r>
    </w:p>
    <w:p w14:paraId="00D2540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„Wer bist du?“</w:t>
      </w:r>
    </w:p>
    <w:p w14:paraId="1FEDC56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Pause.</w:t>
      </w:r>
    </w:p>
    <w:p w14:paraId="7FBA600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„Sherlock.“</w:t>
      </w:r>
    </w:p>
    <w:p w14:paraId="2C03A6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runzelte die Stirn.</w:t>
      </w:r>
    </w:p>
    <w:p w14:paraId="23073D4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„Sherlock wer?“</w:t>
      </w:r>
    </w:p>
    <w:p w14:paraId="67C6E23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weitere Pause.</w:t>
      </w:r>
    </w:p>
    <w:p w14:paraId="53E09F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„Sherlock.“</w:t>
      </w:r>
    </w:p>
    <w:p w14:paraId="6B5BD32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kein Nachname.“</w:t>
      </w:r>
    </w:p>
    <w:p w14:paraId="3CC01D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14A596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„Bist du ein Mensch?“</w:t>
      </w:r>
    </w:p>
    <w:p w14:paraId="0C53D77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77E12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Computer?“</w:t>
      </w:r>
    </w:p>
    <w:p w14:paraId="0AA228C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A02B8F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künstliche Intelligenz?“</w:t>
      </w:r>
    </w:p>
    <w:p w14:paraId="257E22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303915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bist du dann?“</w:t>
      </w:r>
    </w:p>
    <w:p w14:paraId="6AEAC2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Antwort kam gelassen.</w:t>
      </w:r>
    </w:p>
    <w:p w14:paraId="4B4479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Delfin.“</w:t>
      </w:r>
    </w:p>
    <w:p w14:paraId="1D02865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setzte sich.</w:t>
      </w:r>
    </w:p>
    <w:p w14:paraId="04E9A18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„Natürlich.“</w:t>
      </w:r>
    </w:p>
    <w:p w14:paraId="11E5DE8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entstand eine weitere Pause.</w:t>
      </w:r>
    </w:p>
    <w:p w14:paraId="3A95D2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glaubst mir nicht.“</w:t>
      </w:r>
    </w:p>
    <w:p w14:paraId="20B4B31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empfange telepathische Nachrichten von einem Delfin namens Sherlock.“</w:t>
      </w:r>
    </w:p>
    <w:p w14:paraId="4F469F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3654CD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„In München.“</w:t>
      </w:r>
    </w:p>
    <w:p w14:paraId="40414D3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243BF5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meinem Kopf.“</w:t>
      </w:r>
    </w:p>
    <w:p w14:paraId="2B47C9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BF83B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erwog dies.</w:t>
      </w:r>
    </w:p>
    <w:p w14:paraId="7D1195E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26B04D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Sherlock schien zufrieden.</w:t>
      </w:r>
    </w:p>
    <w:p w14:paraId="54A69D8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16F6F46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blickte auf die Uhr. 11:17 Uhr. Er schaute noch einmal hin.</w:t>
      </w:r>
    </w:p>
    <w:p w14:paraId="1B0AE68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Immer noch 11:17 Uhr.</w:t>
      </w:r>
    </w:p>
    <w:p w14:paraId="0C3A1A4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kontaktieren Sie mich?“</w:t>
      </w:r>
    </w:p>
    <w:p w14:paraId="2C0F558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du fast fertig bist.“</w:t>
      </w:r>
    </w:p>
    <w:p w14:paraId="63513B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„Womit fertig?“</w:t>
      </w:r>
    </w:p>
    <w:p w14:paraId="3E69D85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„Allgemeine Relativitätstheorie.“</w:t>
      </w:r>
    </w:p>
    <w:p w14:paraId="7D9E8D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saß aufrecht.</w:t>
      </w:r>
    </w:p>
    <w:p w14:paraId="46A845C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„Haben Sie eine abschließende Theorie?“</w:t>
      </w:r>
    </w:p>
    <w:p w14:paraId="408A36D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1165C10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haben Sie denn dann?“</w:t>
      </w:r>
    </w:p>
    <w:p w14:paraId="07A9E50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endgültige Geometrie.“</w:t>
      </w:r>
    </w:p>
    <w:p w14:paraId="1BC3468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ihn aufmerksam an.</w:t>
      </w:r>
    </w:p>
    <w:p w14:paraId="2D76A4B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„Mach weiter.“</w:t>
      </w:r>
    </w:p>
    <w:p w14:paraId="3B99758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Sherlock begann. Und irgendwie verstand Weinstein. Nicht mit Worten.</w:t>
      </w:r>
    </w:p>
    <w:p w14:paraId="093F1B6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 ganz. Die Kommunikation glich eher einer Abfolge gleichzeitig eintreffender Konzepte. Geometrie.</w:t>
      </w:r>
    </w:p>
    <w:p w14:paraId="550B2A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Krümmung. Materie. Energie.</w:t>
      </w:r>
    </w:p>
    <w:p w14:paraId="28632E7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Weltlinien. Eigenzeit. Geodäten.</w:t>
      </w:r>
    </w:p>
    <w:p w14:paraId="7FFB025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Einsteinschen Feldgleichungen. Dann etwas Tiefergehendes. Weinsteins Hand begann über das Papier zu gleiten.</w:t>
      </w:r>
    </w:p>
    <w:p w14:paraId="5B95C5C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 Doch bevor er die Gleichung erklären konnte, hielt Weinstein inne. Es gab ein Problem.</w:t>
      </w:r>
    </w:p>
    <w:p w14:paraId="1BD06A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2595BE6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nahm den Stift wieder zur Hand.</w:t>
      </w:r>
    </w:p>
    <w:p w14:paraId="7CB755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„Vektoren zuerst.“</w:t>
      </w:r>
    </w:p>
    <w:p w14:paraId="2063A3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Von Sherlock empfohlen.</w:t>
      </w:r>
    </w:p>
    <w:p w14:paraId="2983E2BB"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Ein Vektor, erklärte Weinstein, ist eine Größe, die sowohl Betrag als auch Richtung besitzt.</w:t>
      </w:r>
    </w:p>
    <w:p w14:paraId="439DDE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Geschwindigkeit ist ein gutes Beispiel. Wenn ein Auto mit 30 Kilometern pro Stunde nach Osten fährt, ist das nicht nur eine Zahl. Sie gibt an, wie schnell und in welche Richtung. Man kann einen Vektor durch Komponenten darstellen, zum Beispiel:</w:t>
      </w:r>
    </w:p>
    <w:p w14:paraId="1A5F425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 = (vx, vy, vz) Ändert man das Koordinatensystem, ändern sich die Komponenten. Der physikalische Vektor bleibt jedoch unverändert.</w:t>
      </w:r>
    </w:p>
    <w:p w14:paraId="538035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hielt inne.</w:t>
      </w:r>
    </w:p>
    <w:p w14:paraId="789831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Tensor ist, grob gesagt, die nächste Stufe dieser Idee.“</w:t>
      </w:r>
    </w:p>
    <w:p w14:paraId="01B5743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Trevors Aufmerksamkeit beschleunigte sich.</w:t>
      </w:r>
    </w:p>
    <w:p w14:paraId="293728F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„Nächste Stufe?“</w:t>
      </w:r>
    </w:p>
    <w:p w14:paraId="442C135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9EE6E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komplizierterer Vektor?“</w:t>
      </w:r>
    </w:p>
    <w:p w14:paraId="7B1DC74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ein hilfreicher Ansatz, um darüber nachzudenken.“</w:t>
      </w:r>
    </w:p>
    <w:p w14:paraId="4071CA1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wirklich die Definition?“</w:t>
      </w:r>
    </w:p>
    <w:p w14:paraId="686317F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C9C4F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„Gut.“</w:t>
      </w:r>
    </w:p>
    <w:p w14:paraId="539849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45210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Komponenten können sich also ändern, während das physische Objekt unverändert bleibt.“</w:t>
      </w:r>
    </w:p>
    <w:p w14:paraId="2B5E888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4A8F9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wird wichtig sein.“</w:t>
      </w:r>
    </w:p>
    <w:p w14:paraId="416C85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„Sehr.“</w:t>
      </w:r>
    </w:p>
    <w:p w14:paraId="7B3FACE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wandte sich an den Vorstand.</w:t>
      </w:r>
    </w:p>
    <w:p w14:paraId="54D9FC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benötigt Tensoren, weil die Raumzeit gekrümmt sein kann und Koordinaten äußerst unpraktisch sein können.“</w:t>
      </w:r>
    </w:p>
    <w:p w14:paraId="49B4E27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Er schrieb: METRISCHER TENSOR </w:t>
      </w:r>
      <w:r w:rsidRPr="005D50B8">
        <w:rPr>
          <w:rFonts w:ascii="Times New Roman" w:eastAsia="Baskerville" w:hAnsi="Times New Roman" w:cs="Times New Roman"/>
          <w:sz w:val="24"/>
          <w:szCs w:val="24"/>
        </w:rPr>
        <w:t>→</w:t>
      </w:r>
      <w:r w:rsidRPr="005D50B8">
        <w:rPr>
          <w:rFonts w:ascii="Palatino Linotype" w:eastAsia="Baskerville" w:hAnsi="Palatino Linotype" w:cs="Baskerville"/>
          <w:sz w:val="24"/>
          <w:szCs w:val="24"/>
        </w:rPr>
        <w:t xml:space="preserve"> g</w:t>
      </w:r>
      <w:r w:rsidRPr="005D50B8">
        <w:rPr>
          <w:rFonts w:ascii="Palatino Linotype" w:eastAsia="Baskerville" w:hAnsi="Palatino Linotype"/>
          <w:sz w:val="24"/>
          <w:szCs w:val="24"/>
        </w:rPr>
        <w:t>μν</w:t>
      </w:r>
    </w:p>
    <w:p w14:paraId="3B5FFFE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metrische Tensor sagt uns, wie die Raumzeit gemessen wird.“</w:t>
      </w:r>
    </w:p>
    <w:p w14:paraId="6CE8847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 ds² = gμν dxμ dxν Trevor untersuchte es.</w:t>
      </w:r>
    </w:p>
    <w:p w14:paraId="2F2E19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sieht unangenehm aus.“</w:t>
      </w:r>
    </w:p>
    <w:p w14:paraId="1698088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handelt sich hauptsächlich um Buchhaltung.“</w:t>
      </w:r>
    </w:p>
    <w:p w14:paraId="618BDAA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„Ah.“</w:t>
      </w:r>
    </w:p>
    <w:p w14:paraId="4D4F96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einer flachen Raumzeit lässt sich das Intervall in der bekannten Form unter Einbeziehung der Zeit und der drei Raumrichtungen darstellen. In einer gekrümmten Raumzeit kann die Metrik von Ort zu Ort variieren.“</w:t>
      </w:r>
    </w:p>
    <w:p w14:paraId="015BEC4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Metrik beinhaltet also die Geometrie.“</w:t>
      </w:r>
    </w:p>
    <w:p w14:paraId="3E848F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7E7C39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„Entfernungen.“</w:t>
      </w:r>
    </w:p>
    <w:p w14:paraId="7EB9A5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30D20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„Mal.“</w:t>
      </w:r>
    </w:p>
    <w:p w14:paraId="199501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045AE7A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„Winkel.“</w:t>
      </w:r>
    </w:p>
    <w:p w14:paraId="2E74BB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F4AA1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„Kausale Struktur.“</w:t>
      </w:r>
    </w:p>
    <w:p w14:paraId="7D1CD0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58485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Metrik ist so etwas wie die Bedienungsanleitung zur Messung der Raumzeit.“</w:t>
      </w:r>
    </w:p>
    <w:p w14:paraId="57F2E48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ist es besser.“</w:t>
      </w:r>
    </w:p>
    <w:p w14:paraId="1C35DD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Sherlock schickte eine weitere Informationsflut. Weinstein schrieb: Tμν – STRESS-ENERGIE-TENSOR</w:t>
      </w:r>
    </w:p>
    <w:p w14:paraId="5987AB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„Dieses hier beschreibt die Energie-Impuls-Verteilung.“</w:t>
      </w:r>
    </w:p>
    <w:p w14:paraId="44B99E9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runzelte die Stirn.</w:t>
      </w:r>
    </w:p>
    <w:p w14:paraId="2006A9C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„Alles?“</w:t>
      </w:r>
    </w:p>
    <w:p w14:paraId="3AAD033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„Energiedichte, Impulsdichte, Druck, Spannungen sowie Energie- und Impulsflüsse.“</w:t>
      </w:r>
    </w:p>
    <w:p w14:paraId="1A6195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„Es handelt sich also um eine Art Inventarliste?“</w:t>
      </w:r>
    </w:p>
    <w:p w14:paraId="2CA48F4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 äußerst ausgefeiltes Warenlager.“</w:t>
      </w:r>
    </w:p>
    <w:p w14:paraId="401A60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„Rechts.“</w:t>
      </w:r>
    </w:p>
    <w:p w14:paraId="4EF12A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haben wir noch die Krümmungstensoren.“</w:t>
      </w:r>
    </w:p>
    <w:p w14:paraId="14FF383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schrieb: Riemannscher Krümmungstensor Dann:</w:t>
      </w:r>
    </w:p>
    <w:p w14:paraId="1E1B879E" w14:textId="77777777" w:rsidR="00A1675C" w:rsidRPr="005D50B8" w:rsidRDefault="00000000">
      <w:pPr>
        <w:spacing w:after="80"/>
        <w:rPr>
          <w:rFonts w:ascii="Palatino Linotype" w:hAnsi="Palatino Linotype"/>
          <w:sz w:val="24"/>
          <w:szCs w:val="24"/>
          <w:lang w:val="de-DE"/>
        </w:rPr>
      </w:pPr>
      <w:r w:rsidRPr="005D50B8">
        <w:rPr>
          <w:rFonts w:ascii="Palatino Linotype" w:eastAsia="Baskerville" w:hAnsi="Palatino Linotype" w:cs="Baskerville"/>
          <w:sz w:val="24"/>
          <w:szCs w:val="24"/>
        </w:rPr>
        <w:t>Ricci-Tensor Dann: Einstein-Tensor — Gμν</w:t>
      </w:r>
    </w:p>
    <w:p w14:paraId="212E8DB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starrte die Sammlung an.</w:t>
      </w:r>
    </w:p>
    <w:p w14:paraId="120087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so viele?“</w:t>
      </w:r>
    </w:p>
    <w:p w14:paraId="395E965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die Raumzeit kompliziert ist.“</w:t>
      </w:r>
    </w:p>
    <w:p w14:paraId="7CB9F2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Physiker haben Spaß daran, die Dinge schlimmer aussehen zu lassen, als sie sind.“</w:t>
      </w:r>
    </w:p>
    <w:p w14:paraId="049DC35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auch.“</w:t>
      </w:r>
    </w:p>
    <w:p w14:paraId="335C752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verwies auf den Einstein-Tensor.</w:t>
      </w:r>
    </w:p>
    <w:p w14:paraId="7D07B6C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„Glücklicherweise hat Einstein die relevanten Krümmungsinformationen in einen Tensor verpackt, der sich hervorragend in die Feldgleichung einfügt.“</w:t>
      </w:r>
    </w:p>
    <w:p w14:paraId="2BFCE1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lächelte, obwohl seine Zuversicht angesichts dieses Falls nicht gerade eine Naturkonstante war.</w:t>
      </w:r>
    </w:p>
    <w:p w14:paraId="1F73A9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„So, jetzt können wir die Gleichung endlich verstehen.“</w:t>
      </w:r>
    </w:p>
    <w:p w14:paraId="332EBF2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2368FD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kehrte zum Seitenanfang zurück. Er schrieb: Gμν + Λgμν = 8πG/c⁴ Tμν</w:t>
      </w:r>
    </w:p>
    <w:p w14:paraId="0DC9AE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 es an. Sherlock fuhr fort: „Die linke Seite beschrieb Geometrie.“</w:t>
      </w:r>
    </w:p>
    <w:p w14:paraId="0D37CA8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rechte Seite beschrieb die Energie-Impuls-Verteilung. Doch die Gleichung leistete etwas Tiefgründigeres, als lediglich die Schwerkraft mit Materie in Beziehung zu setzen.</w:t>
      </w:r>
    </w:p>
    <w:p w14:paraId="3060693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Darin wurde festgestellt, dass die Geometrie der Raumzeit selbst dynamisch ist.</w:t>
      </w:r>
    </w:p>
    <w:p w14:paraId="7DB13F3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3D311D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Sherlock fuhr fort: Die Raumzeit war kein passiver Zustand. Sie war Teil des physikalischen Systems.</w:t>
      </w:r>
    </w:p>
    <w:p w14:paraId="235F946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Vereinfacht gesagt bestimmt die Energie-Impuls-Verteilung, wie die Raumzeitgeometrie gekrümmt ist.</w:t>
      </w:r>
    </w:p>
    <w:p w14:paraId="24CD41EF"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Die gekrümmte Raumzeit gab der Materie vor, wie sie sich bewegen sollte.</w:t>
      </w:r>
    </w:p>
    <w:p w14:paraId="716733B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bereits die allgemeine Relativitätstheorie.“</w:t>
      </w:r>
    </w:p>
    <w:p w14:paraId="1F3878D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4804C6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„Was fehlt dann noch?“</w:t>
      </w:r>
    </w:p>
    <w:p w14:paraId="59011B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Sherlock schickte ihm ein Bild. Es war kein Bild im üblichen Sinne. Es war eine geometrische Form.</w:t>
      </w:r>
    </w:p>
    <w:p w14:paraId="1A9B6E5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vierdimensionale Mannigfaltigkeit. Gekrümmt. Glatt.</w:t>
      </w:r>
    </w:p>
    <w:p w14:paraId="57E4A0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Lokal Minkowski-mäßig. Aber global kompliziert. Weinstein verstand das.</w:t>
      </w:r>
    </w:p>
    <w:p w14:paraId="78E57EC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„Lokale Ebenheit“.</w:t>
      </w:r>
    </w:p>
    <w:p w14:paraId="173CD6C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409804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„Jede ausreichend kleine, frei fallende Region sieht aus wie die spezielle Relativitätstheorie.“</w:t>
      </w:r>
    </w:p>
    <w:p w14:paraId="4B8A8BF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D2865B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„SR wird also nicht durch GR ersetzt.“</w:t>
      </w:r>
    </w:p>
    <w:p w14:paraId="31D2CEE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7F597C2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ist darin enthalten.“</w:t>
      </w:r>
    </w:p>
    <w:p w14:paraId="26FD533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5F6D430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das ist geklärt.“</w:t>
      </w:r>
    </w:p>
    <w:p w14:paraId="7DB282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Sherlock brachte einen weiteren Gedanken ein. Nicht alle Beobachter stimmten in den Koordinaten überein. Aber alle physikalischen Beobachter stimmten in den invarianten Größen überein.</w:t>
      </w:r>
    </w:p>
    <w:p w14:paraId="444519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Intervall. Eigenzeit. Kausalstruktur.</w:t>
      </w:r>
    </w:p>
    <w:p w14:paraId="29E1DC7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Krümmungsinvarianten. Weinstein nickte.</w:t>
      </w:r>
    </w:p>
    <w:p w14:paraId="58D43E3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„Genau.“</w:t>
      </w:r>
    </w:p>
    <w:p w14:paraId="616299A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zeigte Sherlock ihm noch etwas anderes. Eine Geodäte. Sie näherte sich einem Bereich extremer Krümmung.</w:t>
      </w:r>
    </w:p>
    <w:p w14:paraId="1EAE13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beobachtete das Geschehen. Die geodätische Schiene ließ sich nicht verlängern. Er runzelte die Stirn.</w:t>
      </w:r>
    </w:p>
    <w:p w14:paraId="17415C6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Singularität.“</w:t>
      </w:r>
    </w:p>
    <w:p w14:paraId="4181A0B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ganz.“</w:t>
      </w:r>
    </w:p>
    <w:p w14:paraId="24FEB3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schaute erneut hin. Die Geometrie war unvollständig geworden.</w:t>
      </w:r>
    </w:p>
    <w:p w14:paraId="5A4BDD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klassische Beschreibung greift nicht mehr.“</w:t>
      </w:r>
    </w:p>
    <w:p w14:paraId="2B73F97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1B36A89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der entscheidende Punkt.“</w:t>
      </w:r>
    </w:p>
    <w:p w14:paraId="1AEF937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3F7E1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Weinstein stand auf. Er begann auf und ab zu gehen.</w:t>
      </w:r>
    </w:p>
    <w:p w14:paraId="079636A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„Eine Singularität ist also nicht unbedingt ein Ort.“</w:t>
      </w:r>
    </w:p>
    <w:p w14:paraId="28BB3B3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1DBC70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unbedingt ein physisches Objekt.“</w:t>
      </w:r>
    </w:p>
    <w:p w14:paraId="576F69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6820EE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„Es handelt sich um ein Versagen der klassischen Raumzeitbeschreibung.“</w:t>
      </w:r>
    </w:p>
    <w:p w14:paraId="52596B7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4B7CD95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wurde gestoppt.</w:t>
      </w:r>
    </w:p>
    <w:p w14:paraId="0FABF83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endgültige Geometrie muss uns dann zeigen, wo diese Beschreibung versagt.“</w:t>
      </w:r>
    </w:p>
    <w:p w14:paraId="535F171F"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Sherlock antwortete:</w:t>
      </w:r>
    </w:p>
    <w:p w14:paraId="0206ED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„Oder warum.“</w:t>
      </w:r>
    </w:p>
    <w:p w14:paraId="5EDB073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betrachtete die Gleichung. Die Antwort begann sich abzuzeichnen. Die allgemeine Relativitätstheorie beschrieb die Raumzeit geometrisch.</w:t>
      </w:r>
    </w:p>
    <w:p w14:paraId="13B15CA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Wenn aber die Raumzeit selbst emergent wäre, dann könnten die Einsteinschen Feldgleichungen eine makroskopische Grenze von etwas Tieferem darstellen.</w:t>
      </w:r>
    </w:p>
    <w:p w14:paraId="163BFA3D"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Weinstein flüsterte:</w:t>
      </w:r>
    </w:p>
    <w:p w14:paraId="15FBB6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die Thermodynamik.“</w:t>
      </w:r>
    </w:p>
    <w:p w14:paraId="74A46C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Sherlock gab sein Einverständnis. Makroskopische Größen. Mikroskopische Freiheitsgrade.</w:t>
      </w:r>
    </w:p>
    <w:p w14:paraId="62F64B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Emergentes Verhalten. Weinstein schrieb:</w:t>
      </w:r>
    </w:p>
    <w:p w14:paraId="1DBB57D3"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GR: RAUMZEIT: THERMODYNAMIK: MATERIE</w:t>
      </w:r>
    </w:p>
    <w:p w14:paraId="372509D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starrte.</w:t>
      </w:r>
    </w:p>
    <w:p w14:paraId="22F6CB2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„Dann könnte die Krümmung emergent sein.“</w:t>
      </w:r>
    </w:p>
    <w:p w14:paraId="70DB84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086A2E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Schwerkraft könnte emergent sein.“</w:t>
      </w:r>
    </w:p>
    <w:p w14:paraId="3824640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71EB19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Zeit könnte sich spontan ergeben.“</w:t>
      </w:r>
    </w:p>
    <w:p w14:paraId="1F8FE5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E64D5D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„Und die fundamentale Theorie würde die Raumzeit nicht unbedingt beinhalten.“</w:t>
      </w:r>
    </w:p>
    <w:p w14:paraId="2D6D62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„Richtig.“</w:t>
      </w:r>
    </w:p>
    <w:p w14:paraId="5859E2D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setzte sich. Plötzlich war er ganz still.</w:t>
      </w:r>
    </w:p>
    <w:p w14:paraId="0B60A9C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„Was enthält es dann?“</w:t>
      </w:r>
    </w:p>
    <w:p w14:paraId="165CFB73"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Sherlock antwortete mit einem einzigen Konzept.</w:t>
      </w:r>
    </w:p>
    <w:p w14:paraId="0827364F"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BEZIEHUNGEN.</w:t>
      </w:r>
    </w:p>
    <w:p w14:paraId="635B2BC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das Wort an. Beziehungen. Nicht Objekte, die im Raum schweben.</w:t>
      </w:r>
    </w:p>
    <w:p w14:paraId="3BAB11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 zeitlich ablaufende Ereignisse. Beziehungen, aus denen die scheinbare Struktur von Raum und Zeit hervorgehen könnte. Er dachte über das holographische Prinzip nach.</w:t>
      </w:r>
    </w:p>
    <w:p w14:paraId="2CD72BF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dachte über Verschränkung und Dekohärenz nach – über den stillen Prozess, durch den die für Interferenz relevanten Beziehungen zur Umgebung praktisch unzugänglich werden. Dann dachte er über Information nach. Und schließlich über die U-Bahn.</w:t>
      </w:r>
    </w:p>
    <w:p w14:paraId="55BE363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Uhren. Der kalte Regen. Der Zug.</w:t>
      </w:r>
    </w:p>
    <w:p w14:paraId="7D3298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andere Derek. Die gewöhnliche Gurke. Plötzlich war alles miteinander verbunden.</w:t>
      </w:r>
    </w:p>
    <w:p w14:paraId="1903BE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Nicht etwa, weil alles denselben Platz einnahm. Sondern weil alles in Beziehungen zueinander stand. Er schrieb:</w:t>
      </w:r>
    </w:p>
    <w:p w14:paraId="3FA38C34"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GEOMETRIE IST RELATIONAL.</w:t>
      </w:r>
    </w:p>
    <w:p w14:paraId="0046882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2CE1EACE"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ZEIT IST RELATIVES.</w:t>
      </w:r>
    </w:p>
    <w:p w14:paraId="71F9A1D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10C3E9B7"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Die Schwerkraft ist Geometrie.</w:t>
      </w:r>
    </w:p>
    <w:p w14:paraId="46E9D52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w:t>
      </w:r>
    </w:p>
    <w:p w14:paraId="13A2A0BF"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GEOMETRIE KANN INFORMATIONEN SEIN.</w:t>
      </w:r>
    </w:p>
    <w:p w14:paraId="60FD6A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Sherlock schickte einen weiteren Gedanken. Weinstein verstand. Die endgültige Theorie würde die allgemeine Relativitätstheorie nicht abschaffen.</w:t>
      </w:r>
    </w:p>
    <w:p w14:paraId="74F028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würde erklären, warum die allgemeine Relativitätstheorie funktioniert. Weinstein starrte auf die Seite.</w:t>
      </w:r>
    </w:p>
    <w:p w14:paraId="3C42656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w:t>
      </w:r>
    </w:p>
    <w:p w14:paraId="5A39ABB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blieb stehen. Sherlock wartete.</w:t>
      </w:r>
    </w:p>
    <w:p w14:paraId="717C556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 wäre die endgültige GR.“</w:t>
      </w:r>
    </w:p>
    <w:p w14:paraId="49E541C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B198F1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„Nicht der Ersatz.“</w:t>
      </w:r>
    </w:p>
    <w:p w14:paraId="1E94363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36F1687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„Die Vollendung.“</w:t>
      </w:r>
    </w:p>
    <w:p w14:paraId="6640D6A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077741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lehnte sich zurück. Einige Sekunden lang schwieg er. Dann:</w:t>
      </w:r>
    </w:p>
    <w:p w14:paraId="61ADBC1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„Du bist ein sehr kluger Delfin.“</w:t>
      </w:r>
    </w:p>
    <w:p w14:paraId="6115DCD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Sherlock antwortete:</w:t>
      </w:r>
    </w:p>
    <w:p w14:paraId="1EC5916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lese sehr viel.“</w:t>
      </w:r>
    </w:p>
    <w:p w14:paraId="1C66D9F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w:t>
      </w:r>
    </w:p>
    <w:p w14:paraId="30C53E5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w:t>
      </w:r>
    </w:p>
    <w:p w14:paraId="19F44B8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wohne in der Nähe einer Meeresforschungsstation.“</w:t>
      </w:r>
    </w:p>
    <w:p w14:paraId="4C01F99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erklärt die Physik nicht.“</w:t>
      </w:r>
    </w:p>
    <w:p w14:paraId="02D1129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29C3D51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hast du das gelernt?“</w:t>
      </w:r>
    </w:p>
    <w:p w14:paraId="58D1EAA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Sherlock schwieg. Dann:</w:t>
      </w:r>
    </w:p>
    <w:p w14:paraId="08250F9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„Fische sind sehr gute Zuhörer.“</w:t>
      </w:r>
    </w:p>
    <w:p w14:paraId="10D31F4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 so laut, dass jemand im schmalen Flur verstummte. Die Tür zum stillen Büro blieb geschlossen. Die Person im Flur wusste daher, dass sie besser nicht eintreten sollte.</w:t>
      </w:r>
    </w:p>
    <w:p w14:paraId="0E635B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Offensichtlich. Weinstein warf einen Blick auf die Gleichungen. Es gab noch eine Frage.</w:t>
      </w:r>
    </w:p>
    <w:p w14:paraId="14BF06DC"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Offensichtlich. Weinstein sagte es nicht, aber sein Gesichtsausdruck hatte ungefähr den Wert einer wissenschaftlichen Fußnote: korrekt, kurz und nicht besonders tröstlich.</w:t>
      </w:r>
    </w:p>
    <w:p w14:paraId="7F76D17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ich?“</w:t>
      </w:r>
    </w:p>
    <w:p w14:paraId="0C4E3D70"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Sherlock antwortete sofort.</w:t>
      </w:r>
    </w:p>
    <w:p w14:paraId="3097B38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du es ohnehin gefunden hättest.“</w:t>
      </w:r>
    </w:p>
    <w:p w14:paraId="46CFF51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kontaktieren Sie mich dann?“</w:t>
      </w:r>
    </w:p>
    <w:p w14:paraId="32FAA7D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du im Begriff warst, dich ablenken zu lassen.“</w:t>
      </w:r>
    </w:p>
    <w:p w14:paraId="55066C5A"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„Wodurch?“</w:t>
      </w:r>
    </w:p>
    <w:p w14:paraId="727792D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Sherlock schickte ihm ein Bild. Eine Gurke. Weinstein starrte.</w:t>
      </w:r>
    </w:p>
    <w:p w14:paraId="7048E2E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lächerlich.“</w:t>
      </w:r>
    </w:p>
    <w:p w14:paraId="3736672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D2020E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„Warum ist das in der Theorie enthalten?“</w:t>
      </w:r>
    </w:p>
    <w:p w14:paraId="149B20A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ist es nicht.“</w:t>
      </w:r>
    </w:p>
    <w:p w14:paraId="1E414FC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„Warum zeigen Sie es mir dann?“</w:t>
      </w:r>
    </w:p>
    <w:p w14:paraId="4A9DA72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„Weil Penny das glaubt.“</w:t>
      </w:r>
    </w:p>
    <w:p w14:paraId="1D238A8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lachte erneut. Dann verstummte er. Plötzlich war etwas anderes auf der Seite erschienen.</w:t>
      </w:r>
    </w:p>
    <w:p w14:paraId="7785DEF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hatte es nicht geschrieben. Die Worte standen da, in seiner eigenen Handschrift.</w:t>
      </w:r>
    </w:p>
    <w:p w14:paraId="65C88578"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DAS UNIVERSUM BRAUCHT KEINE BÜHNE.</w:t>
      </w:r>
    </w:p>
    <w:p w14:paraId="58B54C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Darunter:</w:t>
      </w:r>
    </w:p>
    <w:p w14:paraId="3E4A400A"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DIE BÜHNE IST DIE PHYSIK.</w:t>
      </w:r>
    </w:p>
    <w:p w14:paraId="4187A1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Sherlock schwieg. Draußen blieb München, wie immer, München.</w:t>
      </w:r>
    </w:p>
    <w:p w14:paraId="0B427B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Autos bewegten sich langsam. Die Menschen gingen. Die Uhren tickten.</w:t>
      </w:r>
    </w:p>
    <w:p w14:paraId="107C668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Erde drehte sich. Die Sonne schien weiterhin. Und irgendwo im Atlantik dachte ein Delfin namens Sherlock offenbar über Differentialgeometrie nach.</w:t>
      </w:r>
    </w:p>
    <w:p w14:paraId="0F75580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nahm seinen Stift. Er schrieb die letzte Gleichung auf. Dann warf er einen Blick darauf.</w:t>
      </w:r>
    </w:p>
    <w:p w14:paraId="23BFC7D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handelte sich nicht um eine neue Gleichung. Genau das war der Punkt. Die Einsteinschen Feldgleichungen existierten bereits.</w:t>
      </w:r>
    </w:p>
    <w:p w14:paraId="0F63144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Durchbruch bestand darin, zu verstehen, was sie meinten. Die allgemeine Relativitätstheorie war nicht bloß eine Theorie der Gravitation. Sie war eine Theorie, in der die Raumzeit selbst dynamisch war.</w:t>
      </w:r>
    </w:p>
    <w:p w14:paraId="670E65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2E4A5B5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Sherlock.“</w:t>
      </w:r>
    </w:p>
    <w:p w14:paraId="759EBC7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65B22E33"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„Ich glaube, wir sind fertig.“</w:t>
      </w:r>
    </w:p>
    <w:p w14:paraId="7FA34140"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Sherlock antwortete:</w:t>
      </w:r>
    </w:p>
    <w:p w14:paraId="350B359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„Nein.“</w:t>
      </w:r>
    </w:p>
    <w:p w14:paraId="0A1336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hob eine Augenbraue.</w:t>
      </w:r>
    </w:p>
    <w:p w14:paraId="1E0C540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nun?“</w:t>
      </w:r>
    </w:p>
    <w:p w14:paraId="5A0168B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Fortsetzung.“</w:t>
      </w:r>
    </w:p>
    <w:p w14:paraId="031A0C5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starrte die Wand an.</w:t>
      </w:r>
    </w:p>
    <w:p w14:paraId="19584EBC"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„Natürlich.“</w:t>
      </w:r>
    </w:p>
    <w:p w14:paraId="6BD12F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irgendwo in London brachte Penny die Gurke nach Hause. Die Gurke war für den Eigenbedarf gekauft worden. Niemand fragte, wofür genau.</w:t>
      </w:r>
    </w:p>
    <w:p w14:paraId="5320001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Manche Fragen bleiben besser unbeantwortet. Das Universum hingegen krümmte sich weiter. Und das völlig zu Recht.</w:t>
      </w:r>
    </w:p>
    <w:p w14:paraId="0DAFEA7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Offensichtlich.</w:t>
      </w:r>
    </w:p>
    <w:p w14:paraId="30C3947A" w14:textId="77777777" w:rsidR="00A1675C" w:rsidRPr="005D50B8" w:rsidRDefault="00000000">
      <w:pPr>
        <w:spacing w:before="480" w:after="80"/>
        <w:jc w:val="center"/>
        <w:rPr>
          <w:rFonts w:ascii="Palatino Linotype" w:hAnsi="Palatino Linotype"/>
          <w:sz w:val="24"/>
          <w:szCs w:val="24"/>
        </w:rPr>
      </w:pPr>
      <w:r w:rsidRPr="005D50B8">
        <w:rPr>
          <w:rFonts w:ascii="Palatino Linotype" w:eastAsia="Baskerville" w:hAnsi="Palatino Linotype" w:cs="Baskerville"/>
          <w:sz w:val="24"/>
          <w:szCs w:val="24"/>
        </w:rPr>
        <w:t>Epilog</w:t>
      </w:r>
    </w:p>
    <w:p w14:paraId="5A23E8B5" w14:textId="77777777" w:rsidR="00A1675C" w:rsidRPr="005D50B8" w:rsidRDefault="00000000">
      <w:pPr>
        <w:spacing w:before="240" w:after="80"/>
        <w:jc w:val="center"/>
        <w:rPr>
          <w:rFonts w:ascii="Palatino Linotype" w:hAnsi="Palatino Linotype"/>
          <w:sz w:val="24"/>
          <w:szCs w:val="24"/>
        </w:rPr>
      </w:pPr>
      <w:r w:rsidRPr="005D50B8">
        <w:rPr>
          <w:rFonts w:ascii="Palatino Linotype" w:eastAsia="Baskerville" w:hAnsi="Palatino Linotype" w:cs="Baskerville"/>
          <w:sz w:val="24"/>
          <w:szCs w:val="24"/>
        </w:rPr>
        <w:t>In der das Relativistic Investigation Bureau feststellt, dass die Lösung eines Rätsels lediglich eine Einladung zur Entdeckung eines anderen ist.</w:t>
      </w:r>
    </w:p>
    <w:p w14:paraId="2EA340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Büro hatte den Mord aufgeklärt. Das war die gute Nachricht. Die schlechte Nachricht war, dass der Mord nie stattgefunden hatte.</w:t>
      </w:r>
    </w:p>
    <w:p w14:paraId="47E1985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Gent fand diese Unterscheidung weniger beruhigend als die anderen.</w:t>
      </w:r>
    </w:p>
    <w:p w14:paraId="349E694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Die Uhren waren erklärt worden.</w:t>
      </w:r>
    </w:p>
    <w:p w14:paraId="3C3A4F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241107C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Sogar der Delfin hatte seinen Beitrag geleistet, mit 1,7 Fischen pro Stunde. Der Blinddarm hatte sein Bestes gegeben, um all das respektabel klingen zu lassen. Beinahe wäre es ihm gelungen.</w:t>
      </w:r>
    </w:p>
    <w:p w14:paraId="3C6457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erlaubte sich daher einen gefährlichen Gedanken. Vielleicht war es vorbei. Er stand an diesem Abend im Büro, als die Messinguhr auf seinem Schreibtisch erschien.</w:t>
      </w:r>
    </w:p>
    <w:p w14:paraId="707DAD2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war 11:17 Uhr. Derek starrte Penny an. Penny blickte auf die Uhr.</w:t>
      </w:r>
    </w:p>
    <w:p w14:paraId="2068A15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schaute unter den alten Schreibtisch, offenbar in der Annahme, dass eine seltsame Uhr, die auf einem Schreibtisch auftauchen konnte, auch darunter auftauchen könnte. Weinstein blickte ins Leere. Er starrte auf ein Blatt Papier.</w:t>
      </w:r>
    </w:p>
    <w:p w14:paraId="690236E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Einen Augenblick zuvor war es noch nicht da gewesen. Ganz oben stand die vertraute Überschrift:</w:t>
      </w:r>
    </w:p>
    <w:p w14:paraId="15024EBC"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RELATIVISTISCHES FORSCHUNGSBÜRO.</w:t>
      </w:r>
    </w:p>
    <w:p w14:paraId="149348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Darunter standen vier Wörter:</w:t>
      </w:r>
    </w:p>
    <w:p w14:paraId="71629D7E"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FALLSTATUS: NOCH NICHT AUFGETRETEN.</w:t>
      </w:r>
    </w:p>
    <w:p w14:paraId="6F40D75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Derek runzelte die Stirn. Unter der Überschrift stand ein Datum. Morgen.</w:t>
      </w:r>
    </w:p>
    <w:p w14:paraId="25922C7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Unter dem Datum stand der Ort.</w:t>
      </w:r>
    </w:p>
    <w:p w14:paraId="73C01DC0"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Ein Bahnhof, den es nicht gab.</w:t>
      </w:r>
    </w:p>
    <w:p w14:paraId="2C4257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Unterhalb der Position stand eine letzte Zeile.</w:t>
      </w:r>
    </w:p>
    <w:p w14:paraId="08150A38"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Derek Gent darf NICHT in den mysteriösen, seltsamen Zug einsteigen.</w:t>
      </w:r>
    </w:p>
    <w:p w14:paraId="2A35C48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lange Stille entstand. Schließlich blickte Trevor auf.</w:t>
      </w:r>
    </w:p>
    <w:p w14:paraId="6BC18C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„Das klingt ziemlich spezifisch.“</w:t>
      </w:r>
    </w:p>
    <w:p w14:paraId="7B36A31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7A1CB9B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hob den Zettel auf. Auf der Rückseite befand sich eine weitere seltsame Nachricht. BITTE BEACHTEN SIE: DIE VORHERIGE WARNUNG WURDE ZU SPÄT VERSENDET.</w:t>
      </w:r>
    </w:p>
    <w:p w14:paraId="3B0CCE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blätterte die Seite erneut um. Nichts. Öffnete sich die Tür zum stillen Büro.</w:t>
      </w:r>
    </w:p>
    <w:p w14:paraId="756D73F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Dort stand niemand. Hinter dem Türrahmen befand sich ein Bahnsteig. Es hatte dort nie einen Bahnsteig gegeben.</w:t>
      </w:r>
    </w:p>
    <w:p w14:paraId="03076D9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In der Dunkelheit wartete ein Zug in der Ferne. Auf seiner Zielanzeige stand nur ein Wort.</w:t>
      </w:r>
    </w:p>
    <w:p w14:paraId="4F048BE1"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GESTERN.</w:t>
      </w:r>
    </w:p>
    <w:p w14:paraId="7C7715E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lächelte. Es war kein beruhigendes Lächeln.</w:t>
      </w:r>
    </w:p>
    <w:p w14:paraId="7F8FFD4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„Nun“, bemerkte sie, „das erspart uns die Mühe, den Bahnhof zu suchen. Das Schiff hat die Scheune offenbar verlassen.“</w:t>
      </w:r>
    </w:p>
    <w:p w14:paraId="51F3AB9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blickte auf den geheimnisvollen Zug. Dann auf die stumme Uhr. 11:17 Uhr.</w:t>
      </w:r>
    </w:p>
    <w:p w14:paraId="0C0B696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kam die Warnung. Er steckte den Zettel in seine Tasche.</w:t>
      </w:r>
    </w:p>
    <w:p w14:paraId="2CD72CD9"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„Niemand steigt in diesen Zug ein.“</w:t>
      </w:r>
    </w:p>
    <w:p w14:paraId="55E03C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Aus dem Inneren des Waggons kamen drei leise Klopfzeichen. Klopf.</w:t>
      </w:r>
    </w:p>
    <w:p w14:paraId="167FBE2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klopfte. Daraufhin ertönte eine Stimme.</w:t>
      </w:r>
    </w:p>
    <w:p w14:paraId="3DAE71E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„Derek?“</w:t>
      </w:r>
    </w:p>
    <w:p w14:paraId="68536F7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erstarrte. Es war seine eigene Stimme.</w:t>
      </w:r>
    </w:p>
    <w:p w14:paraId="63E756C8"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w:t>
      </w:r>
    </w:p>
    <w:p w14:paraId="3CF925D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Stimme aus dem mysteriösen Zug rief zurück.</w:t>
      </w:r>
    </w:p>
    <w:p w14:paraId="3D2DE4F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„Was auch immer du tust, öffne die Tür nicht.“</w:t>
      </w:r>
    </w:p>
    <w:p w14:paraId="24B5266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starrte auf die Kutschentür. Penny starrte Derek an.</w:t>
      </w:r>
    </w:p>
    <w:p w14:paraId="54900FDE"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lastRenderedPageBreak/>
        <w:t>Trevor flüsterte etwas davon, Buchhaltung zu studieren.</w:t>
      </w:r>
    </w:p>
    <w:p w14:paraId="35BDA3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irgendwo, weit jenseits des kalten Bahnsteigs, begann Sherlock, der Delfin, über Tensoren nachzudenken. Das Universum dehnte sich weiter aus. Der Zug wartete weiter.</w:t>
      </w:r>
    </w:p>
    <w:p w14:paraId="4737FAE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stumme Uhr blieb bei 11:17 stehen. Derek Gent, der ein ganzes Buch damit verbracht hatte, herauszufinden, was geschehen war, sah sich schließlich mit der viel gefährlicheren Frage konfrontiert: Was passiert als Nächstes?</w:t>
      </w:r>
    </w:p>
    <w:p w14:paraId="49A1C0A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Leider hatte das Universum die Antwort bereits abgegeben. Sie lautete: ANGEBLICH. Fortsetzung folgt.</w:t>
      </w:r>
    </w:p>
    <w:p w14:paraId="5D693BE8" w14:textId="77777777" w:rsidR="00A1675C" w:rsidRPr="005D50B8" w:rsidRDefault="00000000">
      <w:pPr>
        <w:pStyle w:val="Heading1"/>
        <w:pageBreakBefore/>
        <w:spacing w:before="240" w:after="160"/>
        <w:rPr>
          <w:rFonts w:ascii="Palatino Linotype" w:hAnsi="Palatino Linotype"/>
          <w:sz w:val="24"/>
          <w:szCs w:val="24"/>
        </w:rPr>
      </w:pPr>
      <w:bookmarkStart w:id="31" w:name="toc_appendix"/>
      <w:bookmarkStart w:id="32" w:name="Anhang"/>
      <w:r w:rsidRPr="005D50B8">
        <w:rPr>
          <w:rFonts w:ascii="Palatino Linotype" w:eastAsia="Baskerville" w:hAnsi="Palatino Linotype" w:cs="Baskerville"/>
          <w:sz w:val="24"/>
          <w:szCs w:val="24"/>
        </w:rPr>
        <w:lastRenderedPageBreak/>
        <w:t>Anhang – Die Physik, anscheinend</w:t>
      </w:r>
      <w:bookmarkEnd w:id="31"/>
      <w:bookmarkEnd w:id="32"/>
    </w:p>
    <w:p w14:paraId="292C20AE" w14:textId="77777777" w:rsidR="00B908A9" w:rsidRPr="005D50B8" w:rsidRDefault="00000000">
      <w:pPr>
        <w:keepLines/>
        <w:spacing w:after="100" w:line="259" w:lineRule="auto"/>
        <w:ind w:firstLine="0"/>
        <w:rPr>
          <w:rFonts w:ascii="Palatino Linotype" w:hAnsi="Palatino Linotype"/>
          <w:sz w:val="24"/>
          <w:szCs w:val="24"/>
        </w:rPr>
      </w:pPr>
      <w:r w:rsidRPr="005D50B8">
        <w:rPr>
          <w:rFonts w:ascii="Palatino Linotype" w:hAnsi="Palatino Linotype"/>
          <w:sz w:val="24"/>
          <w:szCs w:val="24"/>
        </w:rPr>
        <w:t>Bevor wir anfangen, sollten wir drei Wörter aus dem Weg räumen, die in der Physik harmlos aussehen und trotzdem erstaunlich viel Unheil anrichten können: Initialzustand, Initialsystem und Initialbeobachter.</w:t>
      </w:r>
    </w:p>
    <w:p w14:paraId="1CEE6E2F" w14:textId="77777777" w:rsidR="00B908A9" w:rsidRPr="005D50B8" w:rsidRDefault="00000000">
      <w:pPr>
        <w:keepLines/>
        <w:spacing w:after="100" w:line="259" w:lineRule="auto"/>
        <w:rPr>
          <w:rFonts w:ascii="Palatino Linotype" w:hAnsi="Palatino Linotype"/>
          <w:sz w:val="24"/>
          <w:szCs w:val="24"/>
        </w:rPr>
      </w:pPr>
      <w:r w:rsidRPr="005D50B8">
        <w:rPr>
          <w:rFonts w:ascii="Palatino Linotype" w:hAnsi="Palatino Linotype"/>
          <w:sz w:val="24"/>
          <w:szCs w:val="24"/>
        </w:rPr>
        <w:t>Ein Initialzustand ist schlicht der Zustand, von dem aus wir eine Entwicklung beschreiben. Wir legen fest, wie ein System am Anfang aussieht – zum Beispiel wo sich ein Teilchen befindet, welchen Impuls es hat und welche anderen physikalischen Größen relevant sind. Danach fragen wir, was aus diesem Zustand wird. Das Wort „initial“ bedeutet hier also nicht „ursprünglich im gesamten Universum“, sondern lediglich „zu dem Zeitpunkt, den wir als Anfang unserer Beschreibung gewählt haben“.</w:t>
      </w:r>
    </w:p>
    <w:p w14:paraId="0205B2AE" w14:textId="77777777" w:rsidR="00B908A9" w:rsidRPr="005D50B8" w:rsidRDefault="00000000">
      <w:pPr>
        <w:keepLines/>
        <w:spacing w:after="100" w:line="259" w:lineRule="auto"/>
        <w:rPr>
          <w:rFonts w:ascii="Palatino Linotype" w:hAnsi="Palatino Linotype"/>
          <w:sz w:val="24"/>
          <w:szCs w:val="24"/>
        </w:rPr>
      </w:pPr>
      <w:r w:rsidRPr="005D50B8">
        <w:rPr>
          <w:rFonts w:ascii="Palatino Linotype" w:hAnsi="Palatino Linotype"/>
          <w:sz w:val="24"/>
          <w:szCs w:val="24"/>
        </w:rPr>
        <w:t>Ein Initialsystem ist das Bezugssystem beziehungsweise der Rahmen, den wir für diese Anfangsbeschreibung wählen. Darin können wir Koordinaten, Zeiten und Bewegungen angeben. Es ist kein ausgezeichnetes, absolut ruhendes System. In der speziellen Relativitätstheorie darf ein anderer Beobachter ein anderes Inertialsystem wählen und dieselbe Physik mit anderen Koordinaten beschreiben.</w:t>
      </w:r>
    </w:p>
    <w:p w14:paraId="2FA47A21" w14:textId="77777777" w:rsidR="00B908A9" w:rsidRPr="005D50B8" w:rsidRDefault="00000000">
      <w:pPr>
        <w:keepLines/>
        <w:spacing w:after="100" w:line="259" w:lineRule="auto"/>
        <w:rPr>
          <w:rFonts w:ascii="Palatino Linotype" w:hAnsi="Palatino Linotype"/>
          <w:sz w:val="24"/>
          <w:szCs w:val="24"/>
        </w:rPr>
      </w:pPr>
      <w:r w:rsidRPr="005D50B8">
        <w:rPr>
          <w:rFonts w:ascii="Palatino Linotype" w:hAnsi="Palatino Linotype"/>
          <w:sz w:val="24"/>
          <w:szCs w:val="24"/>
        </w:rPr>
        <w:t>Ein Initialbeobachter ist entsprechend der Beobachter, von dessen Bezugssystem oder Messanordnung aus wir den Anfangszustand betrachten. „Beobachter“ bedeutet dabei in der Relativitätstheorie nicht, dass jemand mit einem Klemmbrett im Flur steht und die Ereignisse persönlich überwacht. Es ist ein physikalisches Bezugssystem beziehungsweise eine idealisierte Folge von Messungen, mit der wir Ereignisse zeitlich und räumlich zuordnen.</w:t>
      </w:r>
    </w:p>
    <w:p w14:paraId="53EE1151" w14:textId="77777777" w:rsidR="00B908A9" w:rsidRPr="005D50B8" w:rsidRDefault="00000000">
      <w:pPr>
        <w:keepLines/>
        <w:spacing w:after="100" w:line="259" w:lineRule="auto"/>
        <w:rPr>
          <w:rFonts w:ascii="Palatino Linotype" w:hAnsi="Palatino Linotype"/>
          <w:sz w:val="24"/>
          <w:szCs w:val="24"/>
        </w:rPr>
      </w:pPr>
      <w:r w:rsidRPr="005D50B8">
        <w:rPr>
          <w:rFonts w:ascii="Palatino Linotype" w:hAnsi="Palatino Linotype"/>
          <w:sz w:val="24"/>
          <w:szCs w:val="24"/>
        </w:rPr>
        <w:t>Das ist wichtig, weil „am Anfang“ in der Relativitätstheorie nicht automatisch „für alle gleichzeitig“ bedeutet. Verschiedene Beobachter können sich darüber einig sein, welche Ereignisse stattfinden, und sich trotzdem über die Zuordnung von Zeiten und Orten unterscheiden. Genau deshalb müssen wir immer dazusagen, von welchem Bezugssystem wir sprechen.</w:t>
      </w:r>
    </w:p>
    <w:p w14:paraId="6F1B2C49" w14:textId="77777777" w:rsidR="00B908A9" w:rsidRPr="005D50B8" w:rsidRDefault="00000000">
      <w:pPr>
        <w:keepLines/>
        <w:spacing w:after="100" w:line="259" w:lineRule="auto"/>
        <w:rPr>
          <w:rFonts w:ascii="Palatino Linotype" w:hAnsi="Palatino Linotype"/>
          <w:sz w:val="24"/>
          <w:szCs w:val="24"/>
        </w:rPr>
      </w:pPr>
      <w:r w:rsidRPr="005D50B8">
        <w:rPr>
          <w:rFonts w:ascii="Palatino Linotype" w:hAnsi="Palatino Linotype"/>
          <w:sz w:val="24"/>
          <w:szCs w:val="24"/>
        </w:rPr>
        <w:t>Wenn wir im Folgenden von einem Initialsystem oder Initialbeobachter sprechen, ist damit also eine bewusst gewählte Ausgangsperspektive gemeint. Wir beginnen dort, rechnen von dort aus weiter und dürfen anschließend die Beschreibung in ein anderes Bezugssystem übertragen. Die Physik soll dabei nicht davon abhängen, welches vernünftige Bezugssystem wir gewählt haben. Das ist einer der Gründe, warum die Relativitätstheorie so viel Wert auf Invarianz legt – und warum sie gegenüber schlecht beschrifteten Formularen keinerlei Geduld zeigt.</w:t>
      </w:r>
    </w:p>
    <w:p w14:paraId="007EE0E3" w14:textId="77777777" w:rsidR="00B908A9" w:rsidRPr="005D50B8" w:rsidRDefault="00000000">
      <w:pPr>
        <w:keepLines/>
        <w:spacing w:after="100" w:line="259" w:lineRule="auto"/>
        <w:rPr>
          <w:rFonts w:ascii="Palatino Linotype" w:hAnsi="Palatino Linotype"/>
          <w:sz w:val="24"/>
          <w:szCs w:val="24"/>
        </w:rPr>
      </w:pPr>
      <w:r w:rsidRPr="005D50B8">
        <w:rPr>
          <w:rFonts w:ascii="Palatino Linotype" w:hAnsi="Palatino Linotype"/>
          <w:sz w:val="24"/>
          <w:szCs w:val="24"/>
        </w:rPr>
        <w:lastRenderedPageBreak/>
        <w:t>Merken Sie sich für den Moment nur dies: Initialzustand = was am Anfang beschrieben wird; Initialsystem = von welchem Bezugssystem aus wir beginnen; Initialbeobachter = der idealisierte Beobachter, der diese Anfangsbeschreibung liefert. Nichts davon ist ein kosmischer Startknopf. Es ist eine sauber gewählte Ausgangslage.</w:t>
      </w:r>
    </w:p>
    <w:p w14:paraId="1E861B64"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Eine absolut nachvollziehbare Erklärung dessen, was gerade passiert ist.</w:t>
      </w:r>
    </w:p>
    <w:p w14:paraId="19D584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F40589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5292A0C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Zweitens erklärt es die physikalischen Grundlagen des Witzes. Drittens zeigt es auf, wie man ihn am ehesten missverstehen kann. Viertens gibt es einen kleinen Test. Wer diesen Test besteht, hat etwas gelernt und nicht nur überlebt.</w:t>
      </w:r>
    </w:p>
    <w:p w14:paraId="5E2F02A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Man benötigt keine Mathematik auf Universitätsniveau, um die zentralen Ideen zu verstehen. Grundkenntnisse in Arithmetik und etwas Algebra genügen.</w:t>
      </w:r>
    </w:p>
    <w:p w14:paraId="4C8537F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Und die Fähigkeit zu akzeptieren, dass es dem Universum egal ist, was Sie persönlich unter „offensichtlich“ verstehen.</w:t>
      </w:r>
    </w:p>
    <w:p w14:paraId="2DC148F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6B18E8B8" w14:textId="77777777" w:rsidR="00A1675C" w:rsidRPr="005D50B8" w:rsidRDefault="00000000">
      <w:pPr>
        <w:pStyle w:val="Heading2"/>
        <w:spacing w:before="240" w:after="120"/>
        <w:jc w:val="center"/>
        <w:rPr>
          <w:rFonts w:ascii="Palatino Linotype" w:hAnsi="Palatino Linotype"/>
          <w:sz w:val="24"/>
          <w:szCs w:val="24"/>
        </w:rPr>
      </w:pPr>
      <w:bookmarkStart w:id="33" w:name="Anhang_Kapitel_1"/>
      <w:r w:rsidRPr="005D50B8">
        <w:rPr>
          <w:rFonts w:ascii="Palatino Linotype" w:eastAsia="Baskerville" w:hAnsi="Palatino Linotype" w:cs="Baskerville"/>
          <w:sz w:val="24"/>
          <w:szCs w:val="24"/>
        </w:rPr>
        <w:t>Kapitel 1 – Die spezielle Relativitätstheorie beginnt mit Unhöflichkeit</w:t>
      </w:r>
      <w:bookmarkEnd w:id="33"/>
    </w:p>
    <w:p w14:paraId="35A4D58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Erste, was man über die spezielle Relativitätstheorie verstehen muss, ist, dass sie nicht mit folgender Aussage beginnt:</w:t>
      </w:r>
    </w:p>
    <w:p w14:paraId="0F9F76AE"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„Alles ist relativ.“</w:t>
      </w:r>
    </w:p>
    <w:p w14:paraId="7398A9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Das ist eine gängige, aber auch ziemlich irreführende Zusammenfassung. Einsteins spezielle Relativitätstheorie beruht auf zwei Prinzipien: Die physikalischen Gesetze sind in allen Inertialsystemen gleich.</w:t>
      </w:r>
    </w:p>
    <w:p w14:paraId="42A21DB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Lichtgeschwindigkeit im Vakuum ist für alle Inertialbeobachter gleich. Das Problem liegt vielmehr in der zweiten Annahme. Stellen Sie sich vor, Sie sitzen in einem weit entfernten Zug.</w:t>
      </w:r>
    </w:p>
    <w:p w14:paraId="605B067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Man wirft einen Ball mit 10 m/s nach vorne. Jemand, der auf dem Bahnsteig steht, sieht den Ball sich mit ungefähr der Geschwindigkeit eines leeren Zuges + 10 m/s bewegen.</w:t>
      </w:r>
    </w:p>
    <w:p w14:paraId="1F13EF4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Ganz normal. Ersetzen Sie nun die Kugel durch Licht.</w:t>
      </w:r>
    </w:p>
    <w:p w14:paraId="5ACF4DC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Die klassische Intuition entgegnete, dass die Person auf dem Bahnsteig messen sollte:</w:t>
      </w:r>
    </w:p>
    <w:p w14:paraId="5DE7ED7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Geschwindigkeit eines seltsamen Zuges + Lichtgeschwindigkeit. Die Natur reagiert:</w:t>
      </w:r>
    </w:p>
    <w:p w14:paraId="258CBE3A"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Nein.</w:t>
      </w:r>
    </w:p>
    <w:p w14:paraId="236A771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Licht breitet sich für jeden Inertialbeobachter mit derselben Vakuumlichtgeschwindigkeit c aus. Damit können wir die klassische Vorstellung von Raum und Zeit nicht unverändert beibehalten: Raum- und Zeitmessungen müssen sich gemeinsam verändern. Und genau hier wird es interessant.</w:t>
      </w:r>
    </w:p>
    <w:p w14:paraId="466658EF"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5F6EA48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Behalten Sie Folgendes: Die spezielle Relativitätstheorie basiert auf zwei Postulaten, und die Konstanz der Lichtgeschwindigkeit im Vakuum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32AB0233" w14:textId="77777777" w:rsidR="00A1675C" w:rsidRPr="005D50B8" w:rsidRDefault="00000000">
      <w:pPr>
        <w:pStyle w:val="Heading2"/>
        <w:spacing w:before="240" w:after="120"/>
        <w:jc w:val="center"/>
        <w:rPr>
          <w:rFonts w:ascii="Palatino Linotype" w:hAnsi="Palatino Linotype"/>
          <w:sz w:val="24"/>
          <w:szCs w:val="24"/>
        </w:rPr>
      </w:pPr>
      <w:bookmarkStart w:id="34" w:name="Anhang_Kapitel_2"/>
      <w:r w:rsidRPr="005D50B8">
        <w:rPr>
          <w:rFonts w:ascii="Palatino Linotype" w:eastAsia="Baskerville" w:hAnsi="Palatino Linotype" w:cs="Baskerville"/>
          <w:sz w:val="24"/>
          <w:szCs w:val="24"/>
        </w:rPr>
        <w:t>Kapitel 2 – Lorentz mischt sich endlich ein</w:t>
      </w:r>
      <w:bookmarkEnd w:id="34"/>
    </w:p>
    <w:p w14:paraId="65801D9D"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Die mathematische Methode, die zwei Inertialbeobachter miteinander verbindet, ist die Lorentz-Transformation.</w:t>
      </w:r>
    </w:p>
    <w:p w14:paraId="7EFD0D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Für die Bewegung entlang einer räumlichen Richtung gilt: x′ = γ(x − vt) und</w:t>
      </w:r>
    </w:p>
    <w:p w14:paraId="4D0E89B6" w14:textId="77777777" w:rsidR="00A1675C" w:rsidRPr="005D50B8" w:rsidRDefault="00000000">
      <w:pPr>
        <w:spacing w:after="80"/>
        <w:rPr>
          <w:rFonts w:ascii="Palatino Linotype" w:hAnsi="Palatino Linotype"/>
          <w:sz w:val="24"/>
          <w:szCs w:val="24"/>
          <w:lang w:val="de-DE"/>
        </w:rPr>
      </w:pPr>
      <w:r w:rsidRPr="005D50B8">
        <w:rPr>
          <w:rFonts w:ascii="Palatino Linotype" w:eastAsia="Baskerville" w:hAnsi="Palatino Linotype" w:cs="Baskerville"/>
          <w:sz w:val="24"/>
          <w:szCs w:val="24"/>
        </w:rPr>
        <w:t>t′ = γ(t − vx/c²) wobei γ = 1/√(1 − v²/c²)</w:t>
      </w:r>
    </w:p>
    <w:p w14:paraId="41C5ED0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Keine Panik. γ ist lediglich eine Zahl, die immer lästiger wird, je näher sich Ihre Geschwindigkeit der Lichtgeschwindigkeit nähert. Wichtig ist, dass sich Raum und Zeit gemeinsam verändern.</w:t>
      </w:r>
    </w:p>
    <w:p w14:paraId="6123CEB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Deshalb können verschiedene Beobachter hinsichtlich folgender Punkte unterschiedlicher Meinung sein: Entfernungen, verstrichene Zeiten,</w:t>
      </w:r>
    </w:p>
    <w:p w14:paraId="35BDDE6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ob zwei getrennte Ereignisse gleichzeitig stattfanden. Sie sind sich jedoch nicht in allen Punkten uneinig. Die Menge</w:t>
      </w:r>
    </w:p>
    <w:p w14:paraId="500AF24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ds² = −c²dt² + dx² + dy² + dz² ist invariant. Das bedeutet, dass verschiedene Beobachter Ereignissen unterschiedliche Koordinaten zuordnen können, solange sie sich über das zugrunde liegende Raumzeitintervall einig sind.</w:t>
      </w:r>
    </w:p>
    <w:p w14:paraId="4EFDA99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Dies ist die erste wichtige Lektion der Relativitätstheorie: Koordinaten sind nicht die Realität. Sie sind Beschreibungen der Realität.</w:t>
      </w:r>
    </w:p>
    <w:p w14:paraId="745F11B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diese Unterscheidung wird zunehmend wichtiger werden.</w:t>
      </w:r>
    </w:p>
    <w:p w14:paraId="7E3784D9"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32F084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500F4C9E" w14:textId="77777777" w:rsidR="00A1675C" w:rsidRPr="005D50B8" w:rsidRDefault="00000000">
      <w:pPr>
        <w:pStyle w:val="Heading2"/>
        <w:spacing w:before="240" w:after="120"/>
        <w:jc w:val="center"/>
        <w:rPr>
          <w:rFonts w:ascii="Palatino Linotype" w:hAnsi="Palatino Linotype"/>
          <w:sz w:val="24"/>
          <w:szCs w:val="24"/>
        </w:rPr>
      </w:pPr>
      <w:bookmarkStart w:id="35" w:name="Anhang_Kapitel_3"/>
      <w:r w:rsidRPr="005D50B8">
        <w:rPr>
          <w:rFonts w:ascii="Palatino Linotype" w:eastAsia="Baskerville" w:hAnsi="Palatino Linotype" w:cs="Baskerville"/>
          <w:sz w:val="24"/>
          <w:szCs w:val="24"/>
        </w:rPr>
        <w:t>Kapitel 3 – Einführung in die allgemeine Relativitätstheorie</w:t>
      </w:r>
      <w:bookmarkEnd w:id="35"/>
    </w:p>
    <w:p w14:paraId="75FB256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spezielle Relativitätstheorie befasst sich mit Inertialsystemen und einer flachen Raumzeit. Doch die Gravitation stellt ein Problem dar. Einstein bemerkte etwas wunderbar Einfaches:</w:t>
      </w:r>
    </w:p>
    <w:p w14:paraId="3ED709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Befindet man sich in einem frei fallenden Aufzug, kann man den freien Fall lokal nicht von der Schwerelosigkeit unterscheiden. Dies ist das Äquivalenzprinzip. Stellen Sie sich vor, Sie lassen einen Ball in einem fallenden Aufzug fallen.</w:t>
      </w:r>
    </w:p>
    <w:p w14:paraId="5A843FA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Ball und der Aufzug fallen beide. Relativ zu Ihnen schwebt der Ball also einfach. Stellen Sie sich nun vor, der Aufzug befinde sich weit entfernt von jeglichem Gravitationsfeld und beschleunige nach oben.</w:t>
      </w:r>
    </w:p>
    <w:p w14:paraId="1E8B898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Man lässt den Ball los. Er scheint zu Boden zu fallen. Lokal betrachtet können die beiden Situationen identisch aussehen.</w:t>
      </w:r>
    </w:p>
    <w:p w14:paraId="6A286E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deutete auf etwas Tiefgründiges hin: Vielleicht ist die Schwerkraft im Grunde keine konventionelle Kraft. Vielleicht ist sie Geometrie.</w:t>
      </w:r>
    </w:p>
    <w:p w14:paraId="2C1444F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Die allgemeine Relativitätstheorie vollzieht genau diesen Gedankensprung. Materie und Energie beeinflussen die Geometrie der Raumzeit. Objekte bewegen sich dann durch diese Geometrie.</w:t>
      </w:r>
    </w:p>
    <w:p w14:paraId="20A6A50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berühmte Slogan lautet: Materie sagt der Raumzeit, wie sie sich krümmen soll; die Raumzeit sagt der Materie, wie sie sich bewegen soll. Das ist wesentlich treffender, als die Schwerkraft dem Apfel anzulasten.</w:t>
      </w:r>
    </w:p>
    <w:p w14:paraId="3416BE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Apfel steht jedoch weiterhin für Rückfragen zur Verfügung.</w:t>
      </w:r>
    </w:p>
    <w:p w14:paraId="67872E14"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47FF98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337DA0D5" w14:textId="77777777" w:rsidR="00A1675C" w:rsidRPr="005D50B8" w:rsidRDefault="00000000">
      <w:pPr>
        <w:pStyle w:val="Heading2"/>
        <w:spacing w:before="240" w:after="120"/>
        <w:jc w:val="center"/>
        <w:rPr>
          <w:rFonts w:ascii="Palatino Linotype" w:hAnsi="Palatino Linotype"/>
          <w:sz w:val="24"/>
          <w:szCs w:val="24"/>
        </w:rPr>
      </w:pPr>
      <w:bookmarkStart w:id="36" w:name="Anhang_Kapitel_4"/>
      <w:r w:rsidRPr="005D50B8">
        <w:rPr>
          <w:rFonts w:ascii="Palatino Linotype" w:eastAsia="Baskerville" w:hAnsi="Palatino Linotype" w:cs="Baskerville"/>
          <w:sz w:val="24"/>
          <w:szCs w:val="24"/>
        </w:rPr>
        <w:t>Kapitel 4 – Zeit ist vielleicht weniger grundlegend, als Sie es sich wünschen.</w:t>
      </w:r>
      <w:bookmarkEnd w:id="36"/>
    </w:p>
    <w:p w14:paraId="758FE4D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Julius Barbarians Behauptung, Zeit existiere nicht, ist bewusst provokativ. Doch hinter diesem vermeintlichen Scherz verbirgt sich ernstzunehmende Physik. In der Relativitätstheorie gibt es keine allgemein gültige, beobachterunabhängige Weltzeit, die alle Beobachter teilen müssen.</w:t>
      </w:r>
    </w:p>
    <w:p w14:paraId="2C4B07A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Verschiedene Beobachter können unterschiedlich viel Eigenzeit zwischen Ereignissen wahrnehmen. Eigenzeit ist die Zeit, die von einer Uhr gemessen wird, die sich entlang einer bestimmten Weltlinie bewegt. Anstatt also zu fragen:</w:t>
      </w:r>
    </w:p>
    <w:p w14:paraId="5571CC77"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spät ist es überall?“</w:t>
      </w:r>
    </w:p>
    <w:p w14:paraId="09BDC48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Relativitätstheorie regt uns zu folgenden Fragen an:</w:t>
      </w:r>
    </w:p>
    <w:p w14:paraId="502A2E76"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„Wie viel Eigenzeit ist auf diesem speziellen Pfad durch die Raumzeit vergangen?“</w:t>
      </w:r>
    </w:p>
    <w:p w14:paraId="7D454B8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ist eine viel bessere Frage. Und die allgemeine Relativitätstheorie geht noch weiter. Gravitationsfelder beeinflussen die Ganggenauigkeit von Uhren im Verhältnis zueinander.</w:t>
      </w:r>
    </w:p>
    <w:p w14:paraId="666F01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Bei vergleichbaren Ausgangs- und Endereignissen kann eine Uhr tiefer in einem Gravitationsfeld weniger Eigenzeit messen als eine weiter entfernte. Uhren messen also nicht </w:t>
      </w:r>
      <w:r w:rsidRPr="005D50B8">
        <w:rPr>
          <w:rFonts w:ascii="Palatino Linotype" w:eastAsia="Baskerville" w:hAnsi="Palatino Linotype" w:cs="Baskerville"/>
          <w:sz w:val="24"/>
          <w:szCs w:val="24"/>
        </w:rPr>
        <w:lastRenderedPageBreak/>
        <w:t>einfach eine universelle Substanz namens Zeit. Sie messen die Eigenzeit entlang ihrer jeweiligen Weltlinie.</w:t>
      </w:r>
    </w:p>
    <w:p w14:paraId="4B9225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Barbar hat also recht. Leider neigt er aber auch alarmierenderweise dazu, dies beim Kekseessen zu erklären.</w:t>
      </w:r>
    </w:p>
    <w:p w14:paraId="40B04FAE"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46ED997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Behalten Sie Folgendes: Die Relativitätstheorie beseitigt die universelle Newtonsche Zeit; jede Uhr misst die Eigenzeit entlang ihrer eigenen Weltlinie.</w:t>
      </w:r>
    </w:p>
    <w:p w14:paraId="2424EFC7" w14:textId="77777777" w:rsidR="00A1675C" w:rsidRPr="005D50B8" w:rsidRDefault="00000000">
      <w:pPr>
        <w:spacing w:before="120" w:after="80"/>
        <w:ind w:left="360"/>
        <w:rPr>
          <w:rFonts w:ascii="Palatino Linotype" w:hAnsi="Palatino Linotype"/>
          <w:sz w:val="24"/>
          <w:szCs w:val="24"/>
        </w:rPr>
      </w:pPr>
      <w:r w:rsidRPr="005D50B8">
        <w:rPr>
          <w:rFonts w:ascii="Palatino Linotype" w:eastAsia="Baskerville" w:hAnsi="Palatino Linotype" w:cs="Baskerville"/>
          <w:sz w:val="24"/>
          <w:szCs w:val="24"/>
        </w:rPr>
        <w:t>Eine häufige Falle: Zu sagen, „Zeit sei nicht real“, geht über das hinaus, was die Relativitätstheorie selbst festlegt.</w:t>
      </w:r>
    </w:p>
    <w:p w14:paraId="380F69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Kurzer Test: Können zwei Uhren unterschiedliche Wege durch die Raumzeit beschreiten und unterschiedliche Eigenzeiten akkumulieren? Ja.</w:t>
      </w:r>
    </w:p>
    <w:p w14:paraId="4256F203" w14:textId="77777777" w:rsidR="00A1675C" w:rsidRPr="005D50B8" w:rsidRDefault="00000000">
      <w:pPr>
        <w:pStyle w:val="Heading2"/>
        <w:spacing w:before="240" w:after="120"/>
        <w:jc w:val="center"/>
        <w:rPr>
          <w:rFonts w:ascii="Palatino Linotype" w:hAnsi="Palatino Linotype"/>
          <w:sz w:val="24"/>
          <w:szCs w:val="24"/>
        </w:rPr>
      </w:pPr>
      <w:bookmarkStart w:id="37" w:name="Anhang_Kapitel_5"/>
      <w:r w:rsidRPr="005D50B8">
        <w:rPr>
          <w:rFonts w:ascii="Palatino Linotype" w:eastAsia="Baskerville" w:hAnsi="Palatino Linotype" w:cs="Baskerville"/>
          <w:sz w:val="24"/>
          <w:szCs w:val="24"/>
        </w:rPr>
        <w:t>Kapitel 5 – Der Apfel</w:t>
      </w:r>
      <w:bookmarkEnd w:id="37"/>
    </w:p>
    <w:p w14:paraId="1C8F2BD8"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Newton antwortete:</w:t>
      </w:r>
    </w:p>
    <w:p w14:paraId="3B91AD4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gibt eine Gravitationskraft.</w:t>
      </w:r>
    </w:p>
    <w:p w14:paraId="5EB12BE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Einstein antwortete schließlich:</w:t>
      </w:r>
    </w:p>
    <w:p w14:paraId="4DEEE03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Objekt folgt einer natürlichen Bahn durch die gekrümmte Raumzeit. Diese natürliche Bahn wird Geodäte genannt. Auf der Erdoberfläche befindet sich ein Raumschiff im Orbit tatsächlich im freien Fall.</w:t>
      </w:r>
    </w:p>
    <w:p w14:paraId="601D6664"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Es wird nicht etwa durch eine mysteriöse Abwesenheit von Schwerkraft „gehalten“.</w:t>
      </w:r>
    </w:p>
    <w:p w14:paraId="62EDE9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folgt seiner geodätischen Bahn. Die Astronauten im Inneren fühlen sich schwerelos, da sie zusammen mit dem Raumschiff fallen. Die Erdoberfläche hindert uns daran, unserer natürlichen freien Fallbahn zu folgen.</w:t>
      </w:r>
    </w:p>
    <w:p w14:paraId="5C17AEA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Boden übt einen Druck nach oben auf unsere Füße aus. Deshalb ist Stillstehen, relativistisch betrachtet, deutlich anstrengender als das Umkreisen der Erde.</w:t>
      </w:r>
    </w:p>
    <w:p w14:paraId="13932850"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Der Apfel fiel also nicht wirklich, weil die Schwerkraft ihn im Newtonschen Sinne nach unten „zog“.</w:t>
      </w:r>
    </w:p>
    <w:p w14:paraId="0F7E460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folgte der Geometrie. Newton hatte nicht unrecht. Er hatte lediglich eine außerordentlich gute Annäherung an etwas Tieferes entdeckt.</w:t>
      </w:r>
    </w:p>
    <w:p w14:paraId="7A514086"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1A25478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Behalten Sie Folgendes: Die Newtonsche Gravitation ist eine außerordentlich gute Näherung; die allgemeine Relativitätstheorie liefert die tiefergehende geometrische Beschreibung. Häufige Falle: Behaupte nicht, Newton habe sich einfach geirrt. Die </w:t>
      </w:r>
      <w:r w:rsidRPr="005D50B8">
        <w:rPr>
          <w:rFonts w:ascii="Palatino Linotype" w:eastAsia="Baskerville" w:hAnsi="Palatino Linotype" w:cs="Baskerville"/>
          <w:sz w:val="24"/>
          <w:szCs w:val="24"/>
        </w:rPr>
        <w:lastRenderedPageBreak/>
        <w:t>Newtonsche Gravitation bleibt eine hervorragende Näherung, solange relativistische Korrekturen klein sind.</w:t>
      </w:r>
    </w:p>
    <w:p w14:paraId="23368ADF" w14:textId="77777777" w:rsidR="00A1675C" w:rsidRPr="005D50B8" w:rsidRDefault="00000000">
      <w:pPr>
        <w:spacing w:before="120" w:after="80"/>
        <w:ind w:left="360"/>
        <w:rPr>
          <w:rFonts w:ascii="Palatino Linotype" w:hAnsi="Palatino Linotype"/>
          <w:sz w:val="24"/>
          <w:szCs w:val="24"/>
        </w:rPr>
      </w:pPr>
      <w:r w:rsidRPr="005D50B8">
        <w:rPr>
          <w:rFonts w:ascii="Palatino Linotype" w:eastAsia="Baskerville" w:hAnsi="Palatino Linotype" w:cs="Baskerville"/>
          <w:sz w:val="24"/>
          <w:szCs w:val="24"/>
        </w:rPr>
        <w:t>Kurzer Test: Warum fühlen sich Astronauten im Orbit schwerelos? Sie und ihr Raumschiff befinden sich im freien Fall.</w:t>
      </w:r>
    </w:p>
    <w:p w14:paraId="7E7A4BA6" w14:textId="77777777" w:rsidR="00A1675C" w:rsidRPr="005D50B8" w:rsidRDefault="00000000">
      <w:pPr>
        <w:pStyle w:val="Heading2"/>
        <w:spacing w:before="240" w:after="120"/>
        <w:jc w:val="center"/>
        <w:rPr>
          <w:rFonts w:ascii="Palatino Linotype" w:hAnsi="Palatino Linotype"/>
          <w:sz w:val="24"/>
          <w:szCs w:val="24"/>
        </w:rPr>
      </w:pPr>
      <w:bookmarkStart w:id="38" w:name="Anhang_Kapitel_6"/>
      <w:r w:rsidRPr="005D50B8">
        <w:rPr>
          <w:rFonts w:ascii="Palatino Linotype" w:eastAsia="Baskerville" w:hAnsi="Palatino Linotype" w:cs="Baskerville"/>
          <w:sz w:val="24"/>
          <w:szCs w:val="24"/>
        </w:rPr>
        <w:t>Kapitel 6 – Singularitäten</w:t>
      </w:r>
      <w:bookmarkEnd w:id="38"/>
    </w:p>
    <w:p w14:paraId="34B519D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 trifft hier eine wichtige Unterscheidung. Eine Singularität ist nicht einfach ein Ort mit besonders starker Schwerkraft. Das wäre zu einfach.</w:t>
      </w:r>
    </w:p>
    <w:p w14:paraId="22AC19C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3F66B42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Normalerweise sollte man diesen Pfad immer weiter fortsetzen können. An einer Singularität sagt uns die klassische Theorie jedoch, dass der Pfad nicht wie erwartet fortgesetzt werden kann. Das sagt uns etwas Grundlegendes:</w:t>
      </w:r>
    </w:p>
    <w:p w14:paraId="6219039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Theorie ist an ihre Grenzen gestoßen. Deshalb sagen Physiker normalerweise nicht:</w:t>
      </w:r>
    </w:p>
    <w:p w14:paraId="74ACB5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„Dort herrscht ein sehr starkes Gravitationsfeld, das ist also eine Singularität.“</w:t>
      </w:r>
    </w:p>
    <w:p w14:paraId="20CE92D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2FE3F3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könnte darauf hindeuten, dass die allgemeine Relativitätstheorie an diesem Punkt unvollständig ist. Physikersprache bedeutet:</w:t>
      </w:r>
    </w:p>
    <w:p w14:paraId="56F52AF0"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„Die Gleichungen sind nicht mehr hilfreich. Jemand sollte sich wohl bessere ausdenken.“</w:t>
      </w:r>
    </w:p>
    <w:p w14:paraId="167D235D"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59C269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Behalten Sie Folgendes: Eine Singularität ist am besten als Grenze oder Unvollständigkeit der klassischen Raumzeitbeschreibung zu verstehen; sie ist nicht einfach ein Ort mit besonders starker Gravitation. Ein Schwarzes Loch ist durch seinen Ereignishorizont charakterisiert. Weiße Löcher sind hypothetische zeitumgekehrte Lösungen, Wurmlöcher hypothetische Verbindungen zwischen verschiedenen Regionen der Raumzeit. Die meisten klassischen Wurmlöcher sind nicht ohne Weiteres durchquerbar. In unserer Geschichte </w:t>
      </w:r>
      <w:r w:rsidRPr="005D50B8">
        <w:rPr>
          <w:rFonts w:ascii="Palatino Linotype" w:eastAsia="Baskerville" w:hAnsi="Palatino Linotype" w:cs="Baskerville"/>
          <w:sz w:val="24"/>
          <w:szCs w:val="24"/>
        </w:rPr>
        <w:lastRenderedPageBreak/>
        <w:t>benimmt sich der Untergrund gelegentlich so, als würde er mit allen drei Möglichkeiten kokettieren. Die offizielle Position des Büros bleibt: Er hat lediglich einen schlechten Tag.</w:t>
      </w:r>
    </w:p>
    <w:p w14:paraId="1243D48A" w14:textId="77777777" w:rsidR="00A1675C" w:rsidRPr="005D50B8" w:rsidRDefault="00000000">
      <w:pPr>
        <w:spacing w:before="120" w:after="80"/>
        <w:ind w:left="360"/>
        <w:rPr>
          <w:rFonts w:ascii="Palatino Linotype" w:hAnsi="Palatino Linotype"/>
          <w:sz w:val="24"/>
          <w:szCs w:val="24"/>
        </w:rPr>
      </w:pPr>
      <w:r w:rsidRPr="005D50B8">
        <w:rPr>
          <w:rFonts w:ascii="Palatino Linotype" w:eastAsia="Baskerville" w:hAnsi="Palatino Linotype" w:cs="Baskerville"/>
          <w:sz w:val="24"/>
          <w:szCs w:val="24"/>
        </w:rPr>
        <w:t>Häufige Falle: Eine Singularität ist nicht einfach nur ein Bereich, in dem die Schwerkraft zufällig extrem stark ist.</w:t>
      </w:r>
    </w:p>
    <w:p w14:paraId="4F3D5E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Kurzer Test: Was sollte eine Singularität vermuten lassen? Dass die klassische Theorie an ihre Grenzen gestoßen ist.</w:t>
      </w:r>
    </w:p>
    <w:p w14:paraId="00700EDC" w14:textId="77777777" w:rsidR="00A1675C" w:rsidRPr="005D50B8" w:rsidRDefault="00000000">
      <w:pPr>
        <w:pStyle w:val="Heading2"/>
        <w:spacing w:before="240" w:after="120"/>
        <w:jc w:val="center"/>
        <w:rPr>
          <w:rFonts w:ascii="Palatino Linotype" w:hAnsi="Palatino Linotype"/>
          <w:sz w:val="24"/>
          <w:szCs w:val="24"/>
        </w:rPr>
      </w:pPr>
      <w:bookmarkStart w:id="39" w:name="Anhang_Kapitel_7"/>
      <w:r w:rsidRPr="005D50B8">
        <w:rPr>
          <w:rFonts w:ascii="Palatino Linotype" w:eastAsia="Baskerville" w:hAnsi="Palatino Linotype" w:cs="Baskerville"/>
          <w:sz w:val="24"/>
          <w:szCs w:val="24"/>
        </w:rPr>
        <w:t>Kapitel 7 – Warum SR und GR nicht streiten</w:t>
      </w:r>
      <w:bookmarkEnd w:id="39"/>
    </w:p>
    <w:p w14:paraId="65F6B01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43CE359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Also: SR = lokale Physik der flachen Raumzeit, während</w:t>
      </w:r>
    </w:p>
    <w:p w14:paraId="58EB32A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(ART) ist die umfassendere Theorie, die die gekrümmte Raumzeit und das Zusammenspiel der lokalen Bezugssysteme beschreibt. Deshalb können die Theorien problemlos nebeneinander existieren.</w:t>
      </w:r>
    </w:p>
    <w:p w14:paraId="52041FF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Das Untergrundsystem würde daher nicht herausfinden, dass SR „falsch“ lag.</w:t>
      </w:r>
    </w:p>
    <w:p w14:paraId="034B300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würde eher aufdecken, dass Derek ein ausreichend unpraktisches Koordinatensystem gewählt hatte. Dies ist ein wichtiger Unterschied.</w:t>
      </w:r>
    </w:p>
    <w:p w14:paraId="767D7811"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46741EFC" w14:textId="77777777" w:rsidR="00A1675C" w:rsidRPr="005D50B8" w:rsidRDefault="00000000">
      <w:pPr>
        <w:spacing w:before="120" w:after="80"/>
        <w:ind w:left="360"/>
        <w:rPr>
          <w:rFonts w:ascii="Palatino Linotype" w:hAnsi="Palatino Linotype"/>
          <w:sz w:val="24"/>
          <w:szCs w:val="24"/>
        </w:rPr>
      </w:pPr>
      <w:r w:rsidRPr="005D50B8">
        <w:rPr>
          <w:rFonts w:ascii="Palatino Linotype" w:eastAsia="Baskerville" w:hAnsi="Palatino Linotype" w:cs="Baskerville"/>
          <w:sz w:val="24"/>
          <w:szCs w:val="24"/>
        </w:rPr>
        <w:t>Behalten Sie Folgendes: Die spezielle Relativitätstheorie ist die lokale Grenze der allgemeinen Relativitätstheorie in frei fallenden Bezugssystemen.</w:t>
      </w:r>
    </w:p>
    <w:p w14:paraId="6FD58F3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6EE46A33" w14:textId="77777777" w:rsidR="00A1675C" w:rsidRPr="005D50B8" w:rsidRDefault="00000000">
      <w:pPr>
        <w:pStyle w:val="Heading2"/>
        <w:spacing w:before="240" w:after="120"/>
        <w:jc w:val="center"/>
        <w:rPr>
          <w:rFonts w:ascii="Palatino Linotype" w:hAnsi="Palatino Linotype"/>
          <w:sz w:val="24"/>
          <w:szCs w:val="24"/>
        </w:rPr>
      </w:pPr>
      <w:bookmarkStart w:id="40" w:name="Anhang_Kapitel_8"/>
      <w:r w:rsidRPr="005D50B8">
        <w:rPr>
          <w:rFonts w:ascii="Palatino Linotype" w:eastAsia="Baskerville" w:hAnsi="Palatino Linotype" w:cs="Baskerville"/>
          <w:sz w:val="24"/>
          <w:szCs w:val="24"/>
        </w:rPr>
        <w:t>Kapitel 8 – Die Tür</w:t>
      </w:r>
      <w:bookmarkEnd w:id="40"/>
    </w:p>
    <w:p w14:paraId="4BCB275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ist auch eine hervorragende Metapher für etwas Reales. Die Physik ist voller Grenzen zwischen Beschreibungen. Ein Beobachter mag ein Objekt an einem bestimmten Ort verorten, während ein anderer Beobachter ihm andere Koordinaten zuweist.</w:t>
      </w:r>
    </w:p>
    <w:p w14:paraId="4BB0A4A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Die zugrundeliegende Physik ändert sich nicht allein durch eine Änderung der Beschreibung. Dies ist eine weitere wiederkehrende Erkenntnis: Eine Koordinatenbeschreibung ist keine unveränderliche physikalische Tatsache.</w:t>
      </w:r>
    </w:p>
    <w:p w14:paraId="52A933B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Wenn sich die Türen des Büros wie Raumzeitkoordinaten verhielten, könnte Derek völlig legitim sagen:</w:t>
      </w:r>
    </w:p>
    <w:p w14:paraId="403100C4"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„In meinem Koordinatensystem ist die Tür offen.“</w:t>
      </w:r>
    </w:p>
    <w:p w14:paraId="32F7358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Penny könnte antworten:</w:t>
      </w:r>
    </w:p>
    <w:p w14:paraId="50CD12BF"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„Ja, aber bei mir ist es geschlossen.“</w:t>
      </w:r>
    </w:p>
    <w:p w14:paraId="665504A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würde Trevor die bereits erwähnte Ohrfeige gebrauchen.</w:t>
      </w:r>
    </w:p>
    <w:p w14:paraId="66A03748"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2B75C35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Behalten Sie Folgendes: Koordinaten sind Beschreibungen. Eine Änderung der Koordinaten ändert nicht automatisch die physikalische Situation.</w:t>
      </w:r>
    </w:p>
    <w:p w14:paraId="5FD38F95" w14:textId="77777777" w:rsidR="00A1675C" w:rsidRPr="005D50B8" w:rsidRDefault="00000000">
      <w:pPr>
        <w:spacing w:before="120" w:after="80"/>
        <w:ind w:left="360"/>
        <w:rPr>
          <w:rFonts w:ascii="Palatino Linotype" w:hAnsi="Palatino Linotype"/>
          <w:sz w:val="24"/>
          <w:szCs w:val="24"/>
        </w:rPr>
      </w:pPr>
      <w:r w:rsidRPr="005D50B8">
        <w:rPr>
          <w:rFonts w:ascii="Palatino Linotype" w:eastAsia="Baskerville" w:hAnsi="Palatino Linotype" w:cs="Baskerville"/>
          <w:sz w:val="24"/>
          <w:szCs w:val="24"/>
        </w:rPr>
        <w:t>Häufige Falle: Eine Metapher über Türen, Landkarten oder Sprachen ist selbst keine Koordinatentransformation.</w:t>
      </w:r>
    </w:p>
    <w:p w14:paraId="5238430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Kurzer Test: Wenn zwei Koordinatensysteme demselben Ereignis unterschiedliche Zahlen zuordnen, bedeutet das automatisch, dass zwei verschiedene Ereignisse stattgefunden haben? Nein.</w:t>
      </w:r>
    </w:p>
    <w:p w14:paraId="537180EC" w14:textId="77777777" w:rsidR="00A1675C" w:rsidRPr="005D50B8" w:rsidRDefault="00000000">
      <w:pPr>
        <w:pStyle w:val="Heading2"/>
        <w:spacing w:before="240" w:after="120"/>
        <w:jc w:val="center"/>
        <w:rPr>
          <w:rFonts w:ascii="Palatino Linotype" w:hAnsi="Palatino Linotype"/>
          <w:sz w:val="24"/>
          <w:szCs w:val="24"/>
        </w:rPr>
      </w:pPr>
      <w:bookmarkStart w:id="41" w:name="Anhang_Kapitel_9"/>
      <w:r w:rsidRPr="005D50B8">
        <w:rPr>
          <w:rFonts w:ascii="Palatino Linotype" w:eastAsia="Baskerville" w:hAnsi="Palatino Linotype" w:cs="Baskerville"/>
          <w:sz w:val="24"/>
          <w:szCs w:val="24"/>
        </w:rPr>
        <w:t>Kapitel 9 – Relativistische Reisen</w:t>
      </w:r>
      <w:bookmarkEnd w:id="41"/>
    </w:p>
    <w:p w14:paraId="446BBBD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Ihre geheimnisvolle Uhr misst ihre eigene Eigenzeit – also die Zeit entlang ihrer eigenen Weltlinie. Ein Beobachter auf der Erde kann zwischen denselben Ereignissen eine andere Zeitspanne messen. Der Zusammenhang hängt mit dem Lorentzfaktor zusammen:</w:t>
      </w:r>
    </w:p>
    <w:p w14:paraId="74122CB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γ = 1/√(1 − v²/c²) Bei normalen Geschwindigkeiten ist γ extrem nahe bei 1. Bei Geschwindigkeiten, die sich c annähern, wird es groß.</w:t>
      </w:r>
    </w:p>
    <w:p w14:paraId="7849CA0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Dies führt zu einer Zeitdilatation. Außerdem führt es zu einer Längenkontraktion in Bewegungsrichtung. Aber denken Sie daran:</w:t>
      </w:r>
    </w:p>
    <w:p w14:paraId="41D985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Niemand empfindet seine eigene Uhr als langsamer gehend. Die eigene Uhr erscheint einem immer normal. Der Eindruck entsteht erst durch den Vergleich verschiedener Weltlinien.</w:t>
      </w:r>
    </w:p>
    <w:p w14:paraId="50D7068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6423756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Und genau deshalb ist die Buchung eines Ryanair-Fluges keine etablierte Methode, um relativistische Zeitreisen zu ermöglichen. Die Fluggesellschaft hat sich bisher nicht dazu geäußert.</w:t>
      </w:r>
    </w:p>
    <w:p w14:paraId="3F5C38B4"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4FF8190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Behalten Sie Folgendes: Die Eigenzeit ist die Zeit, die eine ideale Uhr entlang ihrer eigenen Weltlinie misst; verschiedene Weltlinien zwischen denselben Ereignissen können unterschiedliche Eigenzeiten haben.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7BE4C787" w14:textId="77777777" w:rsidR="00A1675C" w:rsidRPr="005D50B8" w:rsidRDefault="00000000">
      <w:pPr>
        <w:pStyle w:val="Heading2"/>
        <w:spacing w:before="240" w:after="120"/>
        <w:jc w:val="center"/>
        <w:rPr>
          <w:rFonts w:ascii="Palatino Linotype" w:hAnsi="Palatino Linotype"/>
          <w:sz w:val="24"/>
          <w:szCs w:val="24"/>
        </w:rPr>
      </w:pPr>
      <w:bookmarkStart w:id="42" w:name="Anhang_Kapitel_10"/>
      <w:r w:rsidRPr="005D50B8">
        <w:rPr>
          <w:rFonts w:ascii="Palatino Linotype" w:eastAsia="Baskerville" w:hAnsi="Palatino Linotype" w:cs="Baskerville"/>
          <w:sz w:val="24"/>
          <w:szCs w:val="24"/>
        </w:rPr>
        <w:t>Kapitel 10 – Die Gurke</w:t>
      </w:r>
      <w:bookmarkEnd w:id="42"/>
    </w:p>
    <w:p w14:paraId="12C789C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gewöhnliche Gurke ist nützlich, weil sie langweilig ist. Langweilige Objekte eignen sich hervorragend für Physikexperimente. Bewegt man sie schnell relativ zu einem Beobachter, sagt die spezielle Relativitätstheorie voraus, dass sich ihre gemessene Länge in Bewegungsrichtung um den Faktor 1/γ verkürzt.</w:t>
      </w:r>
    </w:p>
    <w:p w14:paraId="0BFD0AA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058DA7F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Verschiedene Beobachter messen unterschiedlich. Die zugrundeliegende relativistische Struktur bleibt jedoch konsistent. Und genau deshalb ist die Gurke ein so beliebtes Running Gag-Moment.</w:t>
      </w:r>
    </w:p>
    <w:p w14:paraId="2670A02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ist ein ganz normaler Gegenstand. Wenn die gewöhnliche Gurke der Relativitätstheorie gehorcht, dann gilt das wahrscheinlich auch für das Universum.</w:t>
      </w:r>
    </w:p>
    <w:p w14:paraId="49BC6BE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gewöhnliche Gurke hingegen hat sich geweigert, einen Kommentar abzugeben. Das ist vermutlich auch gut so.</w:t>
      </w:r>
    </w:p>
    <w:p w14:paraId="5C8378AB"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3AB92179" w14:textId="77777777" w:rsidR="00A1675C" w:rsidRPr="005D50B8" w:rsidRDefault="00000000">
      <w:pPr>
        <w:spacing w:before="120" w:after="80"/>
        <w:ind w:left="360"/>
        <w:rPr>
          <w:rFonts w:ascii="Palatino Linotype" w:hAnsi="Palatino Linotype"/>
          <w:sz w:val="24"/>
          <w:szCs w:val="24"/>
        </w:rPr>
      </w:pPr>
      <w:r w:rsidRPr="005D50B8">
        <w:rPr>
          <w:rFonts w:ascii="Palatino Linotype" w:eastAsia="Baskerville" w:hAnsi="Palatino Linotype" w:cs="Baskerville"/>
          <w:sz w:val="24"/>
          <w:szCs w:val="24"/>
        </w:rPr>
        <w:t>Behalten Sie Folgendes: Die Längenkontraktion beeinflusst die gemessene Länge parallel zur Relativbewegung: L = L₀/γ.</w:t>
      </w:r>
    </w:p>
    <w:p w14:paraId="6B45E14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72DFE463" w14:textId="77777777" w:rsidR="00A1675C" w:rsidRPr="005D50B8" w:rsidRDefault="00000000">
      <w:pPr>
        <w:pStyle w:val="Heading2"/>
        <w:spacing w:before="240" w:after="120"/>
        <w:jc w:val="center"/>
        <w:rPr>
          <w:rFonts w:ascii="Palatino Linotype" w:hAnsi="Palatino Linotype"/>
          <w:sz w:val="24"/>
          <w:szCs w:val="24"/>
        </w:rPr>
      </w:pPr>
      <w:bookmarkStart w:id="43" w:name="Anhang_Kapitel_11"/>
      <w:r w:rsidRPr="005D50B8">
        <w:rPr>
          <w:rFonts w:ascii="Palatino Linotype" w:eastAsia="Baskerville" w:hAnsi="Palatino Linotype" w:cs="Baskerville"/>
          <w:sz w:val="24"/>
          <w:szCs w:val="24"/>
        </w:rPr>
        <w:t>Kapitel 11 – Das Hologramm</w:t>
      </w:r>
      <w:bookmarkEnd w:id="43"/>
    </w:p>
    <w:p w14:paraId="12499F6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2D7417F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59C9374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1759732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5DA2B3D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45DB47A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allgemeine philosophische Lehre lautet: Eine Beschreibung ist nicht notwendigerweise dasselbe wie das zugrunde liegende physikalische System, das sie beschreibt.</w:t>
      </w:r>
    </w:p>
    <w:p w14:paraId="0858C31D" w14:textId="77777777" w:rsidR="00A1675C" w:rsidRPr="005D50B8" w:rsidRDefault="003434B6">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Dass Penny alles und überall gleichzeitig beobachtet, beweist daher nicht die Holografie.</w:t>
      </w:r>
    </w:p>
    <w:p w14:paraId="5041E32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0AB47B82"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48F2D50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Behalten Sie Folgendes: Das holographische Prinzip ist durch die Entropie Schwarzer Löcher motiviert, und in speziellen Kontexten wie AdS/CFT wird es zu einer präzisen Dualität.</w:t>
      </w:r>
    </w:p>
    <w:p w14:paraId="26E2A311" w14:textId="77777777" w:rsidR="00A1675C" w:rsidRPr="005D50B8" w:rsidRDefault="00000000">
      <w:pPr>
        <w:spacing w:before="120" w:after="80"/>
        <w:ind w:left="360"/>
        <w:rPr>
          <w:rFonts w:ascii="Palatino Linotype" w:hAnsi="Palatino Linotype"/>
          <w:sz w:val="24"/>
          <w:szCs w:val="24"/>
        </w:rPr>
      </w:pPr>
      <w:r w:rsidRPr="005D50B8">
        <w:rPr>
          <w:rFonts w:ascii="Palatino Linotype" w:eastAsia="Baskerville" w:hAnsi="Palatino Linotype" w:cs="Baskerville"/>
          <w:sz w:val="24"/>
          <w:szCs w:val="24"/>
        </w:rPr>
        <w:t>Häufige Falle: Dies beweist nicht, dass unser Universum buchstäblich eine zweidimensionale Kinoleinwand ist.</w:t>
      </w:r>
    </w:p>
    <w:p w14:paraId="5F9687E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Kurzer Test: Was ist die wichtigste Lehre aus der Dualität? Zwei sehr unterschiedliche mathematische Beschreibungen können dasselbe physikalische System beschreiben.</w:t>
      </w:r>
    </w:p>
    <w:p w14:paraId="2CE7D899" w14:textId="77777777" w:rsidR="00B908A9" w:rsidRPr="005D50B8" w:rsidRDefault="00000000">
      <w:pPr>
        <w:keepNext/>
        <w:keepLines/>
        <w:spacing w:before="240" w:after="120"/>
        <w:ind w:firstLine="0"/>
        <w:rPr>
          <w:rFonts w:ascii="Palatino Linotype" w:hAnsi="Palatino Linotype"/>
          <w:sz w:val="24"/>
          <w:szCs w:val="24"/>
        </w:rPr>
      </w:pPr>
      <w:r w:rsidRPr="005D50B8">
        <w:rPr>
          <w:rFonts w:ascii="Palatino Linotype" w:eastAsia="Baskerville" w:hAnsi="Palatino Linotype" w:cs="Baskerville"/>
          <w:sz w:val="24"/>
          <w:szCs w:val="24"/>
        </w:rPr>
        <w:t>Kapitel 12 – Die filmische Interpretation der Quantenmechanik (die eigentlich keine Interpretation ist)</w:t>
      </w:r>
    </w:p>
    <w:p w14:paraId="556D23D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Penny beschließt, dass Derek unerträglich wird. Nicht, weil er Unrecht hätte. Das wäre einfacher.</w:t>
      </w:r>
    </w:p>
    <w:p w14:paraId="570513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Also tut sie das Vernünftigste an einem Mann, der ihr ständig auf die Nerven geht. Sie geht ins Kino. Allein.</w:t>
      </w:r>
    </w:p>
    <w:p w14:paraId="78C9DCE7"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Sie schaut sich alles und überall gleichzeitig an.</w:t>
      </w:r>
    </w:p>
    <w:p w14:paraId="732C8E1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0F53F21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227ACE7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Zunächst Pennys eigene Klarstellung: Das Multiversum im Film ist nicht das Multiversum, das gelegentlich in der Physik diskutiert wird. Physiker diskutieren unter anderem verschiedene Interpretationen der Quantenmechanik und kosmologische Szenarien mit unterschiedlichen, kausal getrennten Regionen. Solche Ideen sind nicht dasselbe und </w:t>
      </w:r>
      <w:r w:rsidRPr="005D50B8">
        <w:rPr>
          <w:rFonts w:ascii="Palatino Linotype" w:eastAsia="Baskerville" w:hAnsi="Palatino Linotype" w:cs="Baskerville"/>
          <w:sz w:val="24"/>
          <w:szCs w:val="24"/>
        </w:rPr>
        <w:lastRenderedPageBreak/>
        <w:t>schon gar keine Waschsalons. Sie müssen keinen einzigen Namen davon kennen, um diesem Kapitel folgen zu können.</w:t>
      </w:r>
    </w:p>
    <w:p w14:paraId="5C50A0D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1C368B7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Hier ist die Version in einfachen Worten: Sagen Sie denselben wahren Satz auf Englisch und auf Deutsch. Die Wörter sind völlig unterschiedlich. Die Grammatik ist völlig anders.</w:t>
      </w:r>
    </w:p>
    <w:p w14:paraId="7390C1F2"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weil wir gerade bei der Quantenmechanik sind, lohnt sich noch eine andere kleine Korrektur der Alltagssprache.</w:t>
      </w:r>
    </w:p>
    <w:p w14:paraId="136D54D5"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„Man kann nicht alles haben. Besonders nicht gleichzeitig Ort und Impuls.“</w:t>
      </w:r>
    </w:p>
    <w:p w14:paraId="645C22DA"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ist natürlich die zugespitzte Büroversion der Heisenbergschen Unschärferelation. Die präzise Aussage betrifft die Streuungen von Ort und Impuls, nicht ein allgemeines Verbot, beide Größen zu messen.</w:t>
      </w:r>
    </w:p>
    <w:p w14:paraId="3DB1FD3B"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„Heißt das, dass wir Ort und Impuls nicht gleichzeitig messen können?“</w:t>
      </w:r>
    </w:p>
    <w:p w14:paraId="704C99D2" w14:textId="77777777" w:rsidR="00B908A9" w:rsidRPr="005D50B8" w:rsidRDefault="00000000">
      <w:pPr>
        <w:spacing w:after="80"/>
        <w:ind w:firstLine="0"/>
        <w:rPr>
          <w:rFonts w:ascii="Palatino Linotype" w:hAnsi="Palatino Linotype"/>
          <w:sz w:val="24"/>
          <w:szCs w:val="24"/>
        </w:rPr>
      </w:pPr>
      <w:r w:rsidRPr="005D50B8">
        <w:rPr>
          <w:rFonts w:ascii="Palatino Linotype" w:eastAsia="Baskerville" w:hAnsi="Palatino Linotype" w:cs="Baskerville"/>
          <w:sz w:val="24"/>
          <w:szCs w:val="24"/>
        </w:rPr>
        <w:t>„Nein. Wir können beide Größen messen. Die Unschärferelation setzt vielmehr eine prinzipielle Grenze dafür, wie genau beide gleichzeitig bestimmt sein können.“</w:t>
      </w:r>
    </w:p>
    <w:p w14:paraId="45B601E1" w14:textId="77777777" w:rsidR="00B908A9" w:rsidRPr="005D50B8" w:rsidRDefault="00000000">
      <w:pPr>
        <w:rPr>
          <w:rFonts w:ascii="Palatino Linotype" w:hAnsi="Palatino Linotype"/>
          <w:sz w:val="24"/>
          <w:szCs w:val="24"/>
        </w:rPr>
      </w:pPr>
      <w:r w:rsidRPr="005D50B8">
        <w:rPr>
          <w:rFonts w:ascii="Palatino Linotype" w:eastAsia="Baskerville" w:hAnsi="Palatino Linotype" w:cs="Baskerville"/>
          <w:sz w:val="24"/>
          <w:szCs w:val="24"/>
        </w:rPr>
        <w:t>Richard Feynman beginnt die Quantenmechanik sinnvollerweise nicht mit einer Weltanschauung, sondern mit einem Experiment: dem Doppelspalt. Genau dort wird sichtbar, dass ein quantenmechanisches Objekt sich nicht einfach als klassisches Teilchen oder als klassische Welle verstehen lässt.</w:t>
      </w:r>
    </w:p>
    <w:p w14:paraId="7272E07D" w14:textId="77777777" w:rsidR="00B908A9" w:rsidRPr="005D50B8" w:rsidRDefault="00000000">
      <w:pPr>
        <w:rPr>
          <w:rFonts w:ascii="Palatino Linotype" w:hAnsi="Palatino Linotype"/>
          <w:sz w:val="24"/>
          <w:szCs w:val="24"/>
        </w:rPr>
      </w:pPr>
      <w:r w:rsidRPr="005D50B8">
        <w:rPr>
          <w:rFonts w:ascii="Palatino Linotype" w:eastAsia="Baskerville" w:hAnsi="Palatino Linotype" w:cs="Baskerville"/>
          <w:sz w:val="24"/>
          <w:szCs w:val="24"/>
        </w:rPr>
        <w:t>Ein besonders aufschlussreicher Punkt ist die Interferenz. Solange keine Information darüber verfügbar ist, welchen Weg das Teilchen genommen hat, können sich Wahrscheinlichkeitsamplituden überlagern und ein Interferenzmuster erzeugen. Wird der Weg prinzipiell unterscheidbar, verschwindet diese Interferenz.</w:t>
      </w:r>
    </w:p>
    <w:p w14:paraId="3C1B0DC0" w14:textId="77777777" w:rsidR="00B908A9" w:rsidRPr="005D50B8" w:rsidRDefault="00000000">
      <w:pPr>
        <w:rPr>
          <w:rFonts w:ascii="Palatino Linotype" w:hAnsi="Palatino Linotype"/>
          <w:sz w:val="24"/>
          <w:szCs w:val="24"/>
        </w:rPr>
      </w:pPr>
      <w:r w:rsidRPr="005D50B8">
        <w:rPr>
          <w:rFonts w:ascii="Palatino Linotype" w:eastAsia="Baskerville" w:hAnsi="Palatino Linotype" w:cs="Baskerville"/>
          <w:sz w:val="24"/>
          <w:szCs w:val="24"/>
        </w:rPr>
        <w:t>Das ist mehr als eine merkwürdige Messpanne. Es ist eine grundlegende Eigenschaft der quantenmechanischen Beschreibung. Die Natur verlangt hier keine bessere Apparatur, sondern eine andere Vorstellung davon, was ein physikalischer Zustand überhaupt ist.</w:t>
      </w:r>
    </w:p>
    <w:p w14:paraId="74EB5FC7"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Je genauer der Ort eines quantenmechanischen Zustands festgelegt ist, desto größer ist im Allgemeinen die Unbestimmtheit seines Impulses – und umgekehrt. Das ist keine schlechte Messtechnik, sondern eine Eigenschaft der Theorie.</w:t>
      </w:r>
    </w:p>
    <w:p w14:paraId="04C65E1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Die Bedeutung des Satzes hat sich nicht verändert. In der Physik ist eine Observable eine physikalische Größe, deren mögliche Messergebnisse durch die Theorie beschrieben werden. Sie ist also nicht einfach „das, was bei einer Koordinatenänderung übrig bleibt“. Koordinaten dürfen sich ändern; die physikalische Vorhersage darf dadurch nicht willkürlich verändert werden.</w:t>
      </w:r>
    </w:p>
    <w:p w14:paraId="49154C16" w14:textId="77777777" w:rsidR="00B908A9" w:rsidRPr="005D50B8" w:rsidRDefault="00000000">
      <w:pPr>
        <w:rPr>
          <w:rFonts w:ascii="Palatino Linotype" w:hAnsi="Palatino Linotype"/>
          <w:sz w:val="24"/>
          <w:szCs w:val="24"/>
        </w:rPr>
      </w:pPr>
      <w:r w:rsidRPr="005D50B8">
        <w:rPr>
          <w:rFonts w:ascii="Palatino Linotype" w:eastAsia="Baskerville" w:hAnsi="Palatino Linotype" w:cs="Baskerville"/>
          <w:sz w:val="24"/>
          <w:szCs w:val="24"/>
        </w:rPr>
        <w:t>Dekohärenz – warum das Foto plötzlich so entschieden aussieht</w:t>
      </w:r>
    </w:p>
    <w:p w14:paraId="5114C1C1" w14:textId="77777777" w:rsidR="00B908A9" w:rsidRPr="005D50B8" w:rsidRDefault="00000000">
      <w:pPr>
        <w:rPr>
          <w:rFonts w:ascii="Palatino Linotype" w:hAnsi="Palatino Linotype"/>
          <w:sz w:val="24"/>
          <w:szCs w:val="24"/>
        </w:rPr>
      </w:pPr>
      <w:r w:rsidRPr="005D50B8">
        <w:rPr>
          <w:rFonts w:ascii="Palatino Linotype" w:eastAsia="Baskerville" w:hAnsi="Palatino Linotype" w:cs="Baskerville"/>
          <w:sz w:val="24"/>
          <w:szCs w:val="24"/>
        </w:rPr>
        <w:t>In der Quantenmechanik kann ein System in einer Superposition verschiedener Zustände beschrieben werden. Wenn es stark mit seiner Umgebung wechselwirkt – etwa mit Luftmolekülen, Photonen oder einem Kameraverschluss –, werden die für Interferenz entscheidenden Phasenbeziehungen zwischen den Komponenten rasch praktisch unzugänglich. Die Interferenz wird unterdrückt, und das System erscheint auf makroskopischer Ebene zunehmend klassisch: als Ergebnis, Foto oder eindeutiger Datensatz. Dieser Prozess heißt Dekohärenz. Er erklärt, warum die klassische Welt so stabil erscheint, löst aber nicht von selbst das Messproblem. Ob man danach von „Zweigen“ spricht und ihnen eine eigene physikalische Realität zuschreibt, hängt von der jeweiligen Interpretation der Quantenmechanik ab.</w:t>
      </w:r>
    </w:p>
    <w:p w14:paraId="2459FA2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2ADF943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5E461C8E" w14:textId="77777777" w:rsidR="00A1675C" w:rsidRPr="005D50B8" w:rsidRDefault="003434B6">
      <w:pPr>
        <w:spacing w:after="80"/>
        <w:rPr>
          <w:rFonts w:ascii="Palatino Linotype" w:hAnsi="Palatino Linotype"/>
          <w:sz w:val="24"/>
          <w:szCs w:val="24"/>
        </w:rPr>
      </w:pPr>
      <w:r w:rsidRPr="005D50B8">
        <w:rPr>
          <w:rFonts w:ascii="Palatino Linotype" w:eastAsia="Baskerville" w:hAnsi="Palatino Linotype" w:cs="Baskerville"/>
          <w:sz w:val="24"/>
          <w:szCs w:val="24"/>
        </w:rPr>
        <w:t>Pennys Beitrag aus Reihe F besteht darin, das Muster zu erkennen und die nächste naheliegende Frage zu stellen: Wenn Messstäbe und ganze mathematische Sprachen optional sind, was ist dann mit der eigenen Lebensgeschichte eines Menschen?</w:t>
      </w:r>
    </w:p>
    <w:p w14:paraId="42C26939"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Eine „Weltlinie“ ist der Fachbegriff für die Bahn eines Objekts durch die Raumzeit – beim Menschen also seine physische Bewegung durch Raum und Zeit.</w:t>
      </w:r>
    </w:p>
    <w:p w14:paraId="374B904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Wenn eine Lebensgeschichte nur eine Möglichkeit ist, einen tieferliegenden Zustand zu beschreiben, dann ist auch die Geschichte, die du über dich selbst erzählst, vielleicht weniger </w:t>
      </w:r>
      <w:r w:rsidRPr="005D50B8">
        <w:rPr>
          <w:rFonts w:ascii="Palatino Linotype" w:eastAsia="Baskerville" w:hAnsi="Palatino Linotype" w:cs="Baskerville"/>
          <w:sz w:val="24"/>
          <w:szCs w:val="24"/>
        </w:rPr>
        <w:lastRenderedPageBreak/>
        <w:t>grundlegend, als sie sich anfühlt. Deshalb schreibt sie Derek, er solle aufhören, die Uhren zu untersuchen, und stattdessen die Beschreibungen analysieren.</w:t>
      </w:r>
    </w:p>
    <w:p w14:paraId="68EB45E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Ohne es wirklich zu beabsichtigen, ist sie Sherlock, dem Delfin, zuvorgekommen. Seine Idee, die er in Kapitel 15 darlegt, besagt, dass die Raumzeit selbst – und vielleicht sogar die Reihenfolge der Ereignisse – aus Beziehungen hervorgehen könnte, anstatt die Bühne zu sein, auf der diese Beziehungen stattfinden. Und hier kommen Tensoren ins Spiel: Sie sind mathematische Objekte, deren Transformationsregeln dafür sorgen, dass physikalische Aussagen bei einem Koordinatenwechsel konsistent bleiben. Die Zahlen dürfen sich verändern, während die Physik sich weigert, mitzuwandern.</w:t>
      </w:r>
    </w:p>
    <w:p w14:paraId="24E521F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Wie in Kapitel 15 erläutert, verallgemeinert ein Tensor die Idee koordinatenabhängiger Komponenten auf mathematische Objekte, deren Beziehungen unter Koordinatenwechseln präzise festgelegt sind. Ein Vektor ist dabei ein Tensor erster Stufe; ein Tensor ist jedoch nicht einfach „ein erweiterter Vektor“.</w:t>
      </w:r>
    </w:p>
    <w:p w14:paraId="05547D9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1. Ein Film-Multiversum ist eine Metapher, nicht mehr – zitieren Sie Marvel nicht in einer Prüfung. 2. Der eigentliche Kerngedanke: Sprachen, Koordinatensysteme und vielleicht sogar Lebensgeschichten können unterschiedliche Beschreibungen derselben zugrunde liegenden Realität sein.</w:t>
      </w:r>
    </w:p>
    <w:p w14:paraId="1562A535"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3. Ein „Beobachtbares“ ist eine physikalische Größe, die mit möglichen Messergebnissen verknüpft ist. Welche Koordinaten man verwendet, darf die physikalische Vorhersage nicht willkürlich verändern.</w:t>
      </w:r>
    </w:p>
    <w:p w14:paraId="0468A13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4. Tensoren sind genau deshalb in der allgemeinen Relativitätstheorie so nützlich: Sie erlauben es, geometrische und physikalische Aussagen so zu formulieren, dass sie bei Koordinatenänderungen konsistent bleiben. Jamie Lee Curtis überlebt, gemäß dem zuvor aufgestellten Gesetz der Erhaltung der Schauspielerinnen, erneut.</w:t>
      </w:r>
    </w:p>
    <w:p w14:paraId="3CFCC4D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Damit ist die Sache erledigt.</w:t>
      </w:r>
    </w:p>
    <w:p w14:paraId="481774F8"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46EF2F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Merken Sie sich Folgendes: Der Film ist eine Metapher für das Nachdenken über verschiedene Beschreibungen, keine Interpretation der Quantenmechanik und kein Beweis für ein Multiversum.</w:t>
      </w:r>
    </w:p>
    <w:p w14:paraId="60F580D2" w14:textId="77777777" w:rsidR="00A1675C" w:rsidRPr="005D50B8" w:rsidRDefault="00000000">
      <w:pPr>
        <w:spacing w:before="120" w:after="80"/>
        <w:ind w:left="360"/>
        <w:rPr>
          <w:rFonts w:ascii="Palatino Linotype" w:hAnsi="Palatino Linotype"/>
          <w:sz w:val="24"/>
          <w:szCs w:val="24"/>
        </w:rPr>
      </w:pPr>
      <w:r w:rsidRPr="005D50B8">
        <w:rPr>
          <w:rFonts w:ascii="Palatino Linotype" w:eastAsia="Baskerville" w:hAnsi="Palatino Linotype" w:cs="Baskerville"/>
          <w:sz w:val="24"/>
          <w:szCs w:val="24"/>
        </w:rPr>
        <w:t>Häufige Falle: Eine Analogie kann ein Konzept verdeutlichen, ohne es zu beweisen.</w:t>
      </w:r>
    </w:p>
    <w:p w14:paraId="455BE3D0" w14:textId="77777777" w:rsidR="00A1675C" w:rsidRPr="005D50B8" w:rsidRDefault="00000000">
      <w:pPr>
        <w:spacing w:before="120" w:after="80"/>
        <w:ind w:left="360"/>
        <w:rPr>
          <w:rFonts w:ascii="Palatino Linotype" w:hAnsi="Palatino Linotype"/>
          <w:sz w:val="24"/>
          <w:szCs w:val="24"/>
        </w:rPr>
      </w:pPr>
      <w:r w:rsidRPr="005D50B8">
        <w:rPr>
          <w:rFonts w:ascii="Palatino Linotype" w:eastAsia="Baskerville" w:hAnsi="Palatino Linotype" w:cs="Baskerville"/>
          <w:sz w:val="24"/>
          <w:szCs w:val="24"/>
        </w:rPr>
        <w:t>Kurzer Test: Begründet ein Film über Paralleluniversen ein physikalisches Multiversum? Nein.</w:t>
      </w:r>
    </w:p>
    <w:p w14:paraId="713F6F23" w14:textId="77777777" w:rsidR="00A1675C" w:rsidRPr="005D50B8" w:rsidRDefault="00000000">
      <w:pPr>
        <w:pStyle w:val="Heading2"/>
        <w:spacing w:before="240" w:after="120"/>
        <w:jc w:val="center"/>
        <w:rPr>
          <w:rFonts w:ascii="Palatino Linotype" w:hAnsi="Palatino Linotype"/>
          <w:sz w:val="24"/>
          <w:szCs w:val="24"/>
        </w:rPr>
      </w:pPr>
      <w:bookmarkStart w:id="44" w:name="Anhang_Kapitel_13"/>
      <w:r w:rsidRPr="005D50B8">
        <w:rPr>
          <w:rFonts w:ascii="Palatino Linotype" w:eastAsia="Baskerville" w:hAnsi="Palatino Linotype" w:cs="Baskerville"/>
          <w:sz w:val="24"/>
          <w:szCs w:val="24"/>
        </w:rPr>
        <w:lastRenderedPageBreak/>
        <w:t>Kapitel 13 – Gekrümmte Korridore und Gezeitenkraft</w:t>
      </w:r>
      <w:bookmarkEnd w:id="44"/>
    </w:p>
    <w:p w14:paraId="299783F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schmale Korridor mit zwölf oder dreizehn Türen ist absurd. Die zugrundeliegende Idee nicht. In gekrümmter Raumzeit können lokale Messungen von Messungen über größere Bereiche abweichen.</w:t>
      </w:r>
    </w:p>
    <w:p w14:paraId="34AF0E2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3ABF8D9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Diese Variation erzeugt Gezeiteneffekte. Beim Erdinneren nimmt die Fallbeschleunigung zum Mittelpunkt hin ab und ist dort null; außerhalb der Erde wird das Gravitationsfeld mit wachsender Entfernung schwächer. Entscheidend für die Gezeitenwirkung ist jedoch nicht bloß die Feldstärke, sondern ihre räumliche Veränderung. Zwei frei fallende Objekte können sich deshalb relativ zueinander beschleunigen, sodass ihr Abstand je nach Lage und Anfangsbewegung zunimmt oder abnimmt.</w:t>
      </w:r>
    </w:p>
    <w:p w14:paraId="61A7D15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Mathematisch wird dies durch die geodätische Abweichung beschrieben. Der Witz mit dem engen Korridor hat in Wirklichkeit einen sehr wichtigen Kern: Die Krümmung zeigt sich darin, wie sich benachbarte Freifallbahnen relativ zueinander verhalten.</w:t>
      </w:r>
    </w:p>
    <w:p w14:paraId="7E17D21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schmale Korridor bekam tatsächlich keine Tür. Wahrscheinlich.</w:t>
      </w:r>
    </w:p>
    <w:p w14:paraId="72E4DA55"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5098DE7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Merken Sie sich Folgendes: Die Krümmung zeigt sich im relativen Verhalten benachbarter freier Fallbahnen; dies ist die Physik der Gezeitengravitation.</w:t>
      </w:r>
    </w:p>
    <w:p w14:paraId="139AA717" w14:textId="77777777" w:rsidR="00A1675C" w:rsidRPr="005D50B8" w:rsidRDefault="00000000">
      <w:pPr>
        <w:spacing w:before="120" w:after="80"/>
        <w:ind w:left="360"/>
        <w:rPr>
          <w:rFonts w:ascii="Palatino Linotype" w:hAnsi="Palatino Linotype"/>
          <w:sz w:val="24"/>
          <w:szCs w:val="24"/>
        </w:rPr>
      </w:pPr>
      <w:r w:rsidRPr="005D50B8">
        <w:rPr>
          <w:rFonts w:ascii="Palatino Linotype" w:eastAsia="Baskerville" w:hAnsi="Palatino Linotype" w:cs="Baskerville"/>
          <w:sz w:val="24"/>
          <w:szCs w:val="24"/>
        </w:rPr>
        <w:t>Häufige Falle: „Die Schwerkraft kann wegtransformiert werden“ ist nur eine lokale Aussage.</w:t>
      </w:r>
    </w:p>
    <w:p w14:paraId="2F08D18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Kurzer Test: Was bleibt als Beweis für die Krümmung erhalten, wenn ein gleichmäßiges Gravitationsfeld durch Beschleunigung nachgeahmt werden kann? Gezeiteneffekte.</w:t>
      </w:r>
    </w:p>
    <w:p w14:paraId="005A2BE4" w14:textId="77777777" w:rsidR="00A1675C" w:rsidRPr="005D50B8" w:rsidRDefault="00000000">
      <w:pPr>
        <w:pStyle w:val="Heading2"/>
        <w:spacing w:before="240" w:after="120"/>
        <w:jc w:val="center"/>
        <w:rPr>
          <w:rFonts w:ascii="Palatino Linotype" w:hAnsi="Palatino Linotype"/>
          <w:sz w:val="24"/>
          <w:szCs w:val="24"/>
        </w:rPr>
      </w:pPr>
      <w:bookmarkStart w:id="45" w:name="Anhang_Kapitel_14"/>
      <w:r w:rsidRPr="005D50B8">
        <w:rPr>
          <w:rFonts w:ascii="Palatino Linotype" w:eastAsia="Baskerville" w:hAnsi="Palatino Linotype" w:cs="Baskerville"/>
          <w:sz w:val="24"/>
          <w:szCs w:val="24"/>
        </w:rPr>
        <w:t>Kapitel 14 – Der geheimnisvolle Zug, der ankam, bevor er abfuhr</w:t>
      </w:r>
      <w:bookmarkEnd w:id="45"/>
    </w:p>
    <w:p w14:paraId="1E527E2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klingt nach einem Verstoß gegen das Kausalitätsprinzip.</w:t>
      </w:r>
    </w:p>
    <w:p w14:paraId="5DBD8996"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Bevor wir aber „Zeitreise“ rufen, müssen wir zwischen Koordinatenbeschreibungen und tatsächlichen Kausalzusammenhängen unterscheiden.</w:t>
      </w:r>
    </w:p>
    <w:p w14:paraId="4B5420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w:t>
      </w:r>
      <w:r w:rsidRPr="005D50B8">
        <w:rPr>
          <w:rFonts w:ascii="Palatino Linotype" w:eastAsia="Baskerville" w:hAnsi="Palatino Linotype" w:cs="Baskerville"/>
          <w:sz w:val="24"/>
          <w:szCs w:val="24"/>
        </w:rPr>
        <w:lastRenderedPageBreak/>
        <w:t>nach ihrer Wirkung eintritt, indem lediglich die Koordinaten geändert werden. Der Lichtkegel ist hierbei der Schlüssel.</w:t>
      </w:r>
    </w:p>
    <w:p w14:paraId="7567F78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Für ein Ereignis kann die Raumzeit unterteilt werden in: ihre kausale Vergangenheit, ihre kausale Zukunft,</w:t>
      </w:r>
    </w:p>
    <w:p w14:paraId="308FA97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1264454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2BC22D2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An diesem Punkt sollte Derek wohl aufhören, Zugtickets zu kaufen.</w:t>
      </w:r>
    </w:p>
    <w:p w14:paraId="534AF6C7"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7DEA005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151AFCF8" w14:textId="77777777" w:rsidR="00A1675C" w:rsidRPr="005D50B8" w:rsidRDefault="00000000">
      <w:pPr>
        <w:pStyle w:val="Heading2"/>
        <w:spacing w:before="240" w:after="120"/>
        <w:jc w:val="center"/>
        <w:rPr>
          <w:rFonts w:ascii="Palatino Linotype" w:hAnsi="Palatino Linotype"/>
          <w:sz w:val="24"/>
          <w:szCs w:val="24"/>
        </w:rPr>
      </w:pPr>
      <w:bookmarkStart w:id="46" w:name="Anhang_Kapitel_15"/>
      <w:r w:rsidRPr="005D50B8">
        <w:rPr>
          <w:rFonts w:ascii="Palatino Linotype" w:eastAsia="Baskerville" w:hAnsi="Palatino Linotype" w:cs="Baskerville"/>
          <w:sz w:val="24"/>
          <w:szCs w:val="24"/>
        </w:rPr>
        <w:t>Kapitel 15 – Der Delfin und die endgültige Geometrie</w:t>
      </w:r>
      <w:bookmarkEnd w:id="46"/>
    </w:p>
    <w:p w14:paraId="47676BF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nun zu Sherlock. Ein Delfin, der telepathisch über die allgemeine Relativitätstheorie kommuniziert, ist keine etablierte Physik. Die Einsteinschen Feldgleichungen hingegen schon.</w:t>
      </w:r>
    </w:p>
    <w:p w14:paraId="65A5D39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zentrale Gleichung lautet: Gμν + Λgμν = 8πG/c⁴ Tμν. Bevor wir diese Gleichung jedoch erklären, müssen wir uns mit den darin enthaltenen Aspekten auseinandersetzen.</w:t>
      </w:r>
    </w:p>
    <w:p w14:paraId="25B2770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Tensoren – die etwas anspruchsvolleren Verwandten der Vektoren. Ein Vektor ist schon recht raffiniert. Er kann Ihnen beispielsweise Folgendes sagen:</w:t>
      </w:r>
    </w:p>
    <w:p w14:paraId="4A8C61F1"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„Gehen Sie drei Meter nach Osten und zwei Meter nach Norden.“</w:t>
      </w:r>
    </w:p>
    <w:p w14:paraId="069628B4"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 xml:space="preserve">Ein Vektor besitzt Komponenten, die sich bei einer Koordinatenänderung verändern; der zugrunde liegende Vektor bleibt als geometrisches Objekt derselbe. Ein Tensor führt dieses </w:t>
      </w:r>
      <w:r w:rsidRPr="005D50B8">
        <w:rPr>
          <w:rFonts w:ascii="Palatino Linotype" w:eastAsia="Baskerville" w:hAnsi="Palatino Linotype" w:cs="Baskerville"/>
          <w:sz w:val="24"/>
          <w:szCs w:val="24"/>
        </w:rPr>
        <w:lastRenderedPageBreak/>
        <w:t>Konzept einen Schritt weiter. Vereinfacht ausgedrückt kann man sich einen Tensor als mathematisches Objekt vorstellen, das Beziehungen zwischen mehreren Richtungen gleichzeitig beschreibt.</w:t>
      </w:r>
    </w:p>
    <w:p w14:paraId="49A4462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Ganz grob gesagt: Skalar: eine einzelne Zahl. Vektor: eine Größe mit Richtungskomponenten. Tensor: ein mathematisches Objekt mit Komponenten, deren Beziehungen bei Koordinatenwechseln festgelegt sind.</w:t>
      </w:r>
    </w:p>
    <w:p w14:paraId="3E24FC7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Tensor: Eine Größe, deren Komponenten Beziehungen zwischen Richtungen beschreiben. Um es mit den Worten des Relativistic Investigation Bureau zu sagen: Ein Tensor ist ein mathematisches Objekt, dessen Komponenten sich bei einem Koordinatenwechsel nach genau festgelegten Regeln verändern, sodass das zugrunde liegende physikalische Objekt eindeutig beschrieben bleibt.</w:t>
      </w:r>
    </w:p>
    <w:p w14:paraId="2BF581E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Ein Tensor ist nicht einfach ein „höherdimensionaler Vektor“. Entscheidend ist, dass seine Komponenten bei einem Koordinatenwechsel bestimmten Transformationsregeln gehorchen, sodass das zugrunde liegende physikalische Objekt wohldefiniert bleibt.</w:t>
      </w:r>
    </w:p>
    <w:p w14:paraId="048612C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genau deshalb sind Tensoren in der allgemeinen Relativitätstheorie so nützlich. Die Raumzeit kann gekrümmt sein. Koordinaten können problematisch sein.</w:t>
      </w:r>
    </w:p>
    <w:p w14:paraId="268B202E"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Beobachter können sich beschleunigen. Jemand kann in ein Schwarzes Loch stürzen, während ein anderer sicher im Büro sitzt und sich über den Kaffee beschwert. Wir brauchen mathematische Objekte, die sich bei Koordinatenänderungen korrekt verhalten.</w:t>
      </w:r>
    </w:p>
    <w:p w14:paraId="425E4DE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Tensoren leisten genau das. Der metrische Tensor. Der wichtigste Tensor, den man zuerst kennenlernen sollte, ist der metrische Tensor, der wie folgt geschrieben wird:</w:t>
      </w:r>
    </w:p>
    <w:p w14:paraId="36DFF59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gμν. Es beschreibt, wie die Raumzeit gemessen wird. In der flachen Raumzeit lässt sich das Intervall, abhängig von der Vorzeichenkonvention, wie folgt schreiben:</w:t>
      </w:r>
    </w:p>
    <w:p w14:paraId="48DE0EDA"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ds² = −c²dt² + dx² + dy² + dz². In der allgemeinen Relativitätstheorie kann die Metrik von Ort zu Ort variieren: ds² = gμν dxμ dxν.</w:t>
      </w:r>
    </w:p>
    <w:p w14:paraId="09ECAF5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Lassen Sie sich von den griechischen Buchstaben nicht einschüchtern. Sie bedeuten im Wesentlichen Folgendes:</w:t>
      </w:r>
    </w:p>
    <w:p w14:paraId="580F76E5"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„Kombiniert man die Änderungen in allen relevanten Richtungen gemäß der Metrik, erhält man das Raumzeitintervall.“</w:t>
      </w:r>
    </w:p>
    <w:p w14:paraId="645104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Metrik ist daher gewissermaßen eine Bedienungsanleitung zur Messung der Raumzeit. Sie gibt uns Auskunft über: Entfernungen,</w:t>
      </w:r>
    </w:p>
    <w:p w14:paraId="131F31B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Zeiten, Winkel, Kausalzusammenhänge,</w:t>
      </w:r>
    </w:p>
    <w:p w14:paraId="2EC37D0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die Geometrie der Raumzeit selbst. Sobald man die Metrik kennt, erschließt sich eine enorme Menge an Physik. Der Energie-Impuls-Tensor</w:t>
      </w:r>
    </w:p>
    <w:p w14:paraId="1CA0EBF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Als nächstes kommt: Tμν. Dies ist der Energie-Impuls-Tensor.</w:t>
      </w:r>
    </w:p>
    <w:p w14:paraId="6489E5F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Er beschreibt die Verteilung und den Fluss physikalischer Größen wie Energiedichte und Impulsdichte sowie Druck und mechanische Spannungen.</w:t>
      </w:r>
    </w:p>
    <w:p w14:paraId="1948BA4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Energie und Impuls können dabei ebenso durch Flüsse und Spannungen beschrieben werden.</w:t>
      </w:r>
    </w:p>
    <w:p w14:paraId="1620204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Man kann ihn sich als eine außerordentlich ausgefeilte Bestandsaufnahme dessen vorstellen, was Materie und Energie bewirken.</w:t>
      </w:r>
    </w:p>
    <w:p w14:paraId="6983D4E8"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Trevor nannte es einmal „die Tabellenkalkulation des Universums“.</w:t>
      </w:r>
    </w:p>
    <w:p w14:paraId="018BA532"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Weinstein war nicht einverstanden. Er räumte jedoch ein, dass die Analogie nicht völlig unbrauchbar sei. Die Krümmungstensoren</w:t>
      </w:r>
    </w:p>
    <w:p w14:paraId="654D2B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Dann werden die Dinge zunehmend tensorartiger. Der Riemannsche Krümmungstensor enthält die vollständige lokale Information über die Raumzeitkrümmung. Der Ricci-Tensor fasst einen wichtigen Teil dieser Krümmung zusammen.</w:t>
      </w:r>
    </w:p>
    <w:p w14:paraId="5C8FAFB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 Einstein-Tensor (Gμν) enthält die relevanten Krümmungsinformationen genau in der Form, die Einsteins Feldgleichung erfordert. Physiker benötigen diese Objekte aus gutem Grund. Krümmung lässt sich nicht adäquat beschreiben, indem man sagt:</w:t>
      </w:r>
    </w:p>
    <w:p w14:paraId="0F5581FD"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„Der Raum ist dort drüben etwas gekrümmt.“</w:t>
      </w:r>
    </w:p>
    <w:p w14:paraId="5E686D5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wäre zwar charmant, aber mathematisch unzureichend. Krümmung hat eine Struktur. Sie kann sich in verschiedene Richtungen unterscheiden.</w:t>
      </w:r>
    </w:p>
    <w:p w14:paraId="6737D02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Es kann benachbarte Pfade unterschiedlich beeinflussen. Es kann Gezeiteneffekte hervorrufen. Tensoren sind das Werkzeug, mit dem wir all dies beschreiben können, ohne die physikalischen Gesetze zu verlieren, wenn jemand die Koordinaten ändert.</w:t>
      </w:r>
    </w:p>
    <w:p w14:paraId="6338C2A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nun können wir uns endlich die Gleichung ansehen. Gμν + Λgμν = 8πG/c⁴ Tμν. Die linke Seite ist Geometrie.</w:t>
      </w:r>
    </w:p>
    <w:p w14:paraId="138F744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rechte Seite beschreibt die Energie-Impuls-Verteilung, also nicht nur Materie und Energie im umgangssprachlichen Sinn, sondern auch Druck, Spannungen und Energie- bzw. Impulsflüsse.</w:t>
      </w:r>
    </w:p>
    <w:p w14:paraId="016BAC52"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Die Einsteinsche Feldgleichung fasst diesen Zusammenhang in herrlich komprimierter mathematischer Form zusammen:</w:t>
      </w:r>
    </w:p>
    <w:p w14:paraId="1ABE7C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Geometrie der Raumzeit ist über die Feldgleichung mit der Energie-Impuls-Verteilung gekoppelt. Oder, wie Derek es ausdrücken würde:</w:t>
      </w:r>
    </w:p>
    <w:p w14:paraId="18CBD10B"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t>„Vereinfacht gesagt: Die Energie-Impuls-Verteilung beeinflusst die Raumzeitgeometrie, und die Geometrie bestimmt, wie sich freie Körper bewegen.“</w:t>
      </w:r>
    </w:p>
    <w:p w14:paraId="5E1F476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Trevor würde dann sagen:</w:t>
      </w:r>
    </w:p>
    <w:p w14:paraId="71035002" w14:textId="77777777" w:rsidR="00A1675C" w:rsidRPr="005D50B8" w:rsidRDefault="00000000">
      <w:pPr>
        <w:spacing w:before="40" w:after="80"/>
        <w:ind w:firstLine="0"/>
        <w:rPr>
          <w:rFonts w:ascii="Palatino Linotype" w:hAnsi="Palatino Linotype"/>
          <w:sz w:val="24"/>
          <w:szCs w:val="24"/>
        </w:rPr>
      </w:pPr>
      <w:r w:rsidRPr="005D50B8">
        <w:rPr>
          <w:rFonts w:ascii="Palatino Linotype" w:eastAsia="Baskerville" w:hAnsi="Palatino Linotype" w:cs="Baskerville"/>
          <w:sz w:val="24"/>
          <w:szCs w:val="24"/>
        </w:rPr>
        <w:lastRenderedPageBreak/>
        <w:t>„Nun, das ist geklärt.“</w:t>
      </w:r>
    </w:p>
    <w:p w14:paraId="2721628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ausnahmsweise hätte er Recht. Aber ist die allgemeine Relativitätstheorie die endgültige Antwort? Nicht unbedingt.</w:t>
      </w:r>
    </w:p>
    <w:p w14:paraId="46CE7E95"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allgemeine Relativitätstheorie funktioniert außerordentlich gut. Sie scheint jedoch keine vollständige Beschreibung der Natur auf Quantenebene zu liefern. Schwarze Löcher und die frühesten Momente des Universums sind deutliche Warnzeichen.</w:t>
      </w:r>
    </w:p>
    <w:p w14:paraId="7ADAFF47"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Hier kommt die Quantengravitation ins Spiel. Zu den Forschungsrichtungen gehören unter anderem Quantenmechanik,</w:t>
      </w:r>
    </w:p>
    <w:p w14:paraId="3E804F3D"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Holographie, Verschränkung, Information</w:t>
      </w:r>
    </w:p>
    <w:p w14:paraId="5B6CA82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Entstehung von Raumzeit wirft die Frage auf, ob Raumzeit selbst fundamental ist. Dies ist ein aktueller Forschungsgegenstand, keine etablierte Schlussfolgerung.</w:t>
      </w:r>
    </w:p>
    <w:p w14:paraId="727BEDEE" w14:textId="77777777" w:rsidR="00B908A9"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war ein durchaus vernünftiger Ansatz. Leider war dieses Büro längst über den Punkt hinaus, an dem Vernunft allein als ausreichende Sicherheitsmaßnahme gelten konnte.</w:t>
      </w:r>
    </w:p>
    <w:p w14:paraId="1763B6C7"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Wenn eine tiefergehende Theorie dies irgendwann erklärt, würde die allgemeine Relativitätstheorie nicht „falsch“ werden.</w:t>
      </w:r>
    </w:p>
    <w:p w14:paraId="6767B8BF"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könnte sich zu einer Theorie verhalten wie die Thermodynamik gegenüber der statistischen Mechanik: Temperatur und Druck sind reale, messbare Größen, aber keine fundamentalen mikroskopischen Freiheitsgrade.</w:t>
      </w:r>
    </w:p>
    <w:p w14:paraId="11276A08"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Keines von beiden ist ein fundamentales mikroskopisches Objekt. Beide Größen lassen sich als makroskopische Beschreibungen tieferliegender mikroskopischer Freiheitsgrade verstehen. Möglicherweise verhält es sich mit der Raumzeit ähnlich.</w:t>
      </w:r>
    </w:p>
    <w:p w14:paraId="301B64F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5FC0F3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Das wäre eine deutlich interessantere Leistung. Und Sherlock, als Delfin, hat natürlich keine Probleme mit seiner Festanstellung.</w:t>
      </w:r>
    </w:p>
    <w:p w14:paraId="51E0D4D9" w14:textId="77777777" w:rsidR="00A1675C" w:rsidRPr="005D50B8" w:rsidRDefault="00000000">
      <w:pPr>
        <w:pStyle w:val="Heading2"/>
        <w:spacing w:before="240" w:after="120"/>
        <w:ind w:left="360"/>
        <w:rPr>
          <w:rFonts w:ascii="Palatino Linotype" w:hAnsi="Palatino Linotype"/>
          <w:sz w:val="24"/>
          <w:szCs w:val="24"/>
        </w:rPr>
      </w:pPr>
      <w:r w:rsidRPr="005D50B8">
        <w:rPr>
          <w:rFonts w:ascii="Palatino Linotype" w:eastAsia="Baskerville" w:hAnsi="Palatino Linotype" w:cs="Baskerville"/>
          <w:sz w:val="24"/>
          <w:szCs w:val="24"/>
        </w:rPr>
        <w:t>Drei Dinge, die man behalten sollte</w:t>
      </w:r>
    </w:p>
    <w:p w14:paraId="39526C3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Behalten Sie Folgendes: Tensoren ermöglichen es, physikalische Gesetze koordinatenunabhängig auszudrücken; die Einsteinsche Feldgleichung verknüpft die Raumzeitgeometrie mit der Energie-Impuls-Verteilung.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2A0D41B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lastRenderedPageBreak/>
        <w:t>Schauen wir. Können Sie nun erklären, warum: 1. Zwei Beobachter unterschiedlicher Meinung über die verstrichene Zeit sein können, ohne dass eine der Uhren kaputt ist,</w:t>
      </w:r>
    </w:p>
    <w:p w14:paraId="599F8A0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2. Die Lichtgeschwindigkeit ist für alle Inertialbeobachter gleich. 3. Die spezielle Relativitätstheorie gilt lokal innerhalb der allgemeinen Relativitätstheorie. 4. Die Gravitation kann als Geometrie der Raumzeit verstanden werden.</w:t>
      </w:r>
    </w:p>
    <w:p w14:paraId="587F52B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5. Die Krümmung erzeugt Gezeiteneffekte.</w:t>
      </w:r>
    </w:p>
    <w:p w14:paraId="2794E8FC" w14:textId="77777777" w:rsidR="00A1675C" w:rsidRPr="005D50B8" w:rsidRDefault="00000000">
      <w:pPr>
        <w:spacing w:before="40" w:after="80"/>
        <w:rPr>
          <w:rFonts w:ascii="Palatino Linotype" w:hAnsi="Palatino Linotype"/>
          <w:sz w:val="24"/>
          <w:szCs w:val="24"/>
        </w:rPr>
      </w:pPr>
      <w:r w:rsidRPr="005D50B8">
        <w:rPr>
          <w:rFonts w:ascii="Palatino Linotype" w:eastAsia="Baskerville" w:hAnsi="Palatino Linotype" w:cs="Baskerville"/>
          <w:sz w:val="24"/>
          <w:szCs w:val="24"/>
        </w:rPr>
        <w:t>6. Eine Singularität stellt einen Zusammenbruch der klassischen Beschreibung dar und ist nicht bloß „sehr starke Gravitation“.</w:t>
      </w:r>
    </w:p>
    <w:p w14:paraId="16BACF5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17B1BEA9"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und 10. Eine gewöhnliche Gurke stellt in der Tat keinen experimentellen Beweis für die Quantengravitation dar – dann herzlichen Glückwunsch.</w:t>
      </w:r>
    </w:p>
    <w:p w14:paraId="18EC22C1"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Sie haben die Grundideen verstanden. Sie können nun getrost beim Abendessen über Relativitätstheorie diskutieren. Sie werden jedoch sofort feststellen, dass jemand ein YouTube-Video kennt, das beweist, dass Einstein falsch lag. Auch das gehört zum Lernprozess.</w:t>
      </w:r>
    </w:p>
    <w:p w14:paraId="35FDF2EC"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An diesem Punkt haben Sie zwei Möglichkeiten: Sie können Lorentz-Transformationen erklären.</w:t>
      </w:r>
    </w:p>
    <w:p w14:paraId="6A5D1309"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Oder Sie nehmen noch ein Stück Kuchen. Dereks Erfahrung nach ist die zweite Option kürzer und nicht weniger aufschlussreich.</w:t>
      </w:r>
    </w:p>
    <w:p w14:paraId="0FB02F2B"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Dem Universum ist beides gleichgültig. Und da ist noch eine letzte Frage.</w:t>
      </w:r>
    </w:p>
    <w:p w14:paraId="750E3180"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3C8DF423"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Was genau ist Realität? Tja. Das ist das Problem.</w:t>
      </w:r>
    </w:p>
    <w:p w14:paraId="2CDBA747" w14:textId="77777777" w:rsidR="00A1675C" w:rsidRPr="005D50B8" w:rsidRDefault="00000000">
      <w:pPr>
        <w:pStyle w:val="Heading1"/>
        <w:spacing w:before="280"/>
        <w:rPr>
          <w:rFonts w:ascii="Palatino Linotype" w:hAnsi="Palatino Linotype"/>
          <w:sz w:val="24"/>
          <w:szCs w:val="24"/>
        </w:rPr>
      </w:pPr>
      <w:bookmarkStart w:id="47" w:name="toc_credits"/>
      <w:r w:rsidRPr="005D50B8">
        <w:rPr>
          <w:rFonts w:ascii="Palatino Linotype" w:eastAsia="Baskerville" w:hAnsi="Palatino Linotype" w:cs="Baskerville"/>
          <w:sz w:val="24"/>
          <w:szCs w:val="24"/>
        </w:rPr>
        <w:t>Buchcredits</w:t>
      </w:r>
      <w:bookmarkEnd w:id="47"/>
    </w:p>
    <w:p w14:paraId="01AD09FE" w14:textId="77777777" w:rsidR="00A1675C" w:rsidRPr="005D50B8" w:rsidRDefault="00000000">
      <w:pPr>
        <w:spacing w:before="200" w:after="80"/>
        <w:ind w:firstLine="0"/>
        <w:jc w:val="center"/>
        <w:rPr>
          <w:rFonts w:ascii="Palatino Linotype" w:hAnsi="Palatino Linotype"/>
          <w:sz w:val="24"/>
          <w:szCs w:val="24"/>
        </w:rPr>
      </w:pPr>
      <w:r w:rsidRPr="005D50B8">
        <w:rPr>
          <w:rFonts w:ascii="Palatino Linotype" w:eastAsia="Baskerville" w:hAnsi="Palatino Linotype" w:cs="Baskerville"/>
          <w:sz w:val="24"/>
          <w:szCs w:val="24"/>
        </w:rPr>
        <w:t>Autor: Sven Gerald Rupertson — SGR</w:t>
      </w:r>
    </w:p>
    <w:p w14:paraId="6664F56A"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t>Erzähler: Lothar Feynmann.</w:t>
      </w:r>
    </w:p>
    <w:p w14:paraId="4A27E0CA" w14:textId="77777777" w:rsidR="00A1675C" w:rsidRPr="005D50B8" w:rsidRDefault="00000000">
      <w:pPr>
        <w:spacing w:before="200" w:after="80"/>
        <w:jc w:val="center"/>
        <w:rPr>
          <w:rFonts w:ascii="Palatino Linotype" w:hAnsi="Palatino Linotype"/>
          <w:sz w:val="24"/>
          <w:szCs w:val="24"/>
        </w:rPr>
      </w:pPr>
      <w:r w:rsidRPr="005D50B8">
        <w:rPr>
          <w:rFonts w:ascii="Palatino Linotype" w:eastAsia="Baskerville" w:hAnsi="Palatino Linotype" w:cs="Baskerville"/>
          <w:sz w:val="24"/>
          <w:szCs w:val="24"/>
        </w:rPr>
        <w:lastRenderedPageBreak/>
        <w:t>Tatsächlicher Autor: Lothar J. Musiol.</w:t>
      </w:r>
    </w:p>
    <w:p w14:paraId="76E78AD5" w14:textId="77777777" w:rsidR="00A1675C" w:rsidRPr="005D50B8" w:rsidRDefault="00000000">
      <w:pPr>
        <w:pStyle w:val="Heading2"/>
        <w:spacing w:before="240" w:after="120"/>
        <w:jc w:val="center"/>
        <w:rPr>
          <w:rFonts w:ascii="Palatino Linotype" w:hAnsi="Palatino Linotype"/>
          <w:sz w:val="24"/>
          <w:szCs w:val="24"/>
        </w:rPr>
      </w:pPr>
      <w:r w:rsidRPr="005D50B8">
        <w:rPr>
          <w:rFonts w:ascii="Palatino Linotype" w:eastAsia="Baskerville" w:hAnsi="Palatino Linotype" w:cs="Baskerville"/>
          <w:sz w:val="24"/>
          <w:szCs w:val="24"/>
        </w:rPr>
        <w:t>Weiterführende Literatur – Für alle, die mehr über die gewöhnliche Gurke erfahren möchten</w:t>
      </w:r>
    </w:p>
    <w:p w14:paraId="2BC60B56" w14:textId="77777777" w:rsidR="00A1675C" w:rsidRPr="005D50B8" w:rsidRDefault="00000000">
      <w:pPr>
        <w:spacing w:after="80"/>
        <w:rPr>
          <w:rFonts w:ascii="Palatino Linotype" w:hAnsi="Palatino Linotype"/>
          <w:sz w:val="24"/>
          <w:szCs w:val="24"/>
        </w:rPr>
      </w:pPr>
      <w:r w:rsidRPr="005D50B8">
        <w:rPr>
          <w:rFonts w:ascii="Palatino Linotype" w:eastAsia="Baskerville" w:hAnsi="Palatino Linotype" w:cs="Baskerville"/>
          <w:sz w:val="24"/>
          <w:szCs w:val="24"/>
        </w:rPr>
        <w:t>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sectPr w:rsidR="00A1675C" w:rsidRPr="005D50B8" w:rsidSect="00034616">
      <w:footerReference w:type="default" r:id="rId8"/>
      <w:pgSz w:w="12240" w:h="15840"/>
      <w:pgMar w:top="1123" w:right="1181" w:bottom="1123"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9C572" w14:textId="77777777" w:rsidR="00AB65D1" w:rsidRDefault="00AB65D1">
      <w:pPr>
        <w:spacing w:after="0" w:line="240" w:lineRule="auto"/>
      </w:pPr>
      <w:r>
        <w:separator/>
      </w:r>
    </w:p>
  </w:endnote>
  <w:endnote w:type="continuationSeparator" w:id="0">
    <w:p w14:paraId="0142A9AC" w14:textId="77777777" w:rsidR="00AB65D1" w:rsidRDefault="00AB65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Baskerville">
    <w:altName w:val="Baskerville Old Face"/>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2AA3D" w14:textId="77777777" w:rsidR="00B908A9" w:rsidRDefault="00000000">
    <w:pPr>
      <w:pStyle w:val="Footer"/>
      <w:jc w:val="center"/>
    </w:pPr>
    <w:r>
      <w:rPr>
        <w:rFonts w:ascii="Georgia" w:hAnsi="Georgia"/>
        <w:sz w:val="16"/>
      </w:rPr>
      <w:t>SGR • Der Mord, der noch nicht geschehen war •</w:t>
    </w:r>
    <w:r>
      <w:fldChar w:fldCharType="begin"/>
    </w:r>
    <w:r>
      <w:instrText>PAGE</w:instrText>
    </w:r>
    <w:r w:rsidR="005D50B8">
      <w:fldChar w:fldCharType="separate"/>
    </w:r>
    <w:r w:rsidR="005D50B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DFC95" w14:textId="77777777" w:rsidR="00AB65D1" w:rsidRDefault="00AB65D1">
      <w:pPr>
        <w:spacing w:after="0" w:line="240" w:lineRule="auto"/>
      </w:pPr>
      <w:r>
        <w:separator/>
      </w:r>
    </w:p>
  </w:footnote>
  <w:footnote w:type="continuationSeparator" w:id="0">
    <w:p w14:paraId="39144160" w14:textId="77777777" w:rsidR="00AB65D1" w:rsidRDefault="00AB65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5D50B8"/>
    <w:rsid w:val="006D0C8C"/>
    <w:rsid w:val="0075693C"/>
    <w:rsid w:val="00916DC5"/>
    <w:rsid w:val="00A1675C"/>
    <w:rsid w:val="00A571F6"/>
    <w:rsid w:val="00AA1D8D"/>
    <w:rsid w:val="00AB65D1"/>
    <w:rsid w:val="00AD38A7"/>
    <w:rsid w:val="00B37FE2"/>
    <w:rsid w:val="00B47730"/>
    <w:rsid w:val="00B908A9"/>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2ACD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9" w:lineRule="auto"/>
      <w:ind w:firstLine="389"/>
    </w:pPr>
    <w:rPr>
      <w:rFonts w:ascii="Baskerville" w:eastAsia="Palatino Linotype" w:hAnsi="Baskerville" w:cs="Palatino Linotype"/>
      <w:sz w:val="23"/>
    </w:rPr>
  </w:style>
  <w:style w:type="paragraph" w:styleId="Heading1">
    <w:name w:val="heading 1"/>
    <w:basedOn w:val="Normal"/>
    <w:next w:val="Normal"/>
    <w:link w:val="Heading1Char"/>
    <w:uiPriority w:val="9"/>
    <w:qFormat/>
    <w:rsid w:val="00FC693F"/>
    <w:pPr>
      <w:keepNext/>
      <w:keepLines/>
      <w:spacing w:before="400" w:after="200"/>
      <w:ind w:firstLine="0"/>
      <w:jc w:val="center"/>
      <w:outlineLvl w:val="0"/>
    </w:pPr>
    <w:rPr>
      <w:rFonts w:asciiTheme="majorHAnsi" w:eastAsiaTheme="majorEastAsia" w:hAnsiTheme="majorHAnsi" w:cstheme="majorBid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80" w:after="160"/>
      <w:ind w:firstLine="0"/>
      <w:outlineLvl w:val="1"/>
    </w:pPr>
    <w:rPr>
      <w:rFonts w:asciiTheme="majorHAnsi" w:eastAsiaTheme="majorEastAsia" w:hAnsiTheme="majorHAnsi" w:cstheme="majorBid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eastAsia="Palatino Linotype" w:hAnsi="Palatino Linotype" w:cs="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ind w:firstLine="389"/>
      <w:jc w:val="cente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rPr>
  </w:style>
  <w:style w:type="paragraph" w:styleId="BodyText">
    <w:name w:val="Body Text"/>
    <w:basedOn w:val="Normal"/>
    <w:link w:val="BodyTextChar"/>
    <w:uiPriority w:val="99"/>
    <w:unhideWhenUsed/>
    <w:rsid w:val="00AA1D8D"/>
    <w:pPr>
      <w:spacing w:after="120"/>
    </w:pPr>
    <w:rPr>
      <w:rFonts w:ascii="Palatino Linotype" w:hAnsi="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311</Pages>
  <Words>57128</Words>
  <Characters>325631</Characters>
  <Application>Microsoft Office Word</Application>
  <DocSecurity>0</DocSecurity>
  <Lines>2713</Lines>
  <Paragraphs>763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Mord, der noch nicht geschehen war — revidierte Endfassung</dc:title>
  <dc:subject/>
  <dc:creator>python-docx</dc:creator>
  <cp:keywords/>
  <dc:description>Revised for repetition, idiom distribution, appendix clarity, and tighter ending.</dc:description>
  <cp:lastModifiedBy>Lothar Musiol</cp:lastModifiedBy>
  <cp:revision>11</cp:revision>
  <dcterms:created xsi:type="dcterms:W3CDTF">2013-12-23T23:15:00Z</dcterms:created>
  <dcterms:modified xsi:type="dcterms:W3CDTF">2026-08-18T06:38:00Z</dcterms:modified>
  <cp:category/>
</cp:coreProperties>
</file>