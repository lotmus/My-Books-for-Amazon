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xmlns:w="http://schemas.openxmlformats.org/wordprocessingml/2006/main">
        <w:widowControl/>
        <w:spacing w:before="200" w:after="120"/>
        <w:ind w:firstLine="0"/>
        <w:jc w:val="center"/>
      </w:pPr>
      <w:r xmlns:w="http://schemas.openxmlformats.org/wordprocessingml/2006/main">
        <w:rPr>
          <w:rFonts w:ascii="Palatino" w:hAnsi="Palatino" w:cs="Palatino Linotype" w:eastAsia="Palatino Linotype"/>
          <w:sz w:val="22"/>
        </w:rPr>
        <w:t xml:space="preserve">Das Relativistic Investigation Bureau</w:t>
      </w:r>
    </w:p>
    <w:p w14:paraId="2A4A3B26" w14:textId="77777777" w:rsidR="00A1675C" w:rsidRDefault="00000000">
      <w:pPr xmlns:w="http://schemas.openxmlformats.org/wordprocessingml/2006/main">
        <w:pStyle w:val="Title"/>
        <w:widowControl/>
        <w:spacing w:before="200" w:after="120"/>
        <w:ind w:firstLine="0"/>
        <w:jc w:val="center"/>
      </w:pPr>
      <w:r xmlns:w="http://schemas.openxmlformats.org/wordprocessingml/2006/main">
        <w:rPr>
          <w:rFonts w:ascii="Palatino" w:hAnsi="Palatino" w:cs="Palatino Linotype" w:eastAsia="Palatino Linotype"/>
          <w:sz w:val="22"/>
        </w:rPr>
        <w:t xml:space="preserve">Der Mord, der noch nicht geschehen war</w:t>
      </w:r>
    </w:p>
    <w:p w14:paraId="7CCBE31D" w14:textId="77777777" w:rsidR="00A1675C" w:rsidRDefault="00000000">
      <w:pPr xmlns:w="http://schemas.openxmlformats.org/wordprocessingml/2006/main">
        <w:widowControl/>
        <w:spacing w:before="200" w:after="120"/>
        <w:ind w:firstLine="0"/>
        <w:jc w:val="center"/>
      </w:pPr>
      <w:r xmlns:w="http://schemas.openxmlformats.org/wordprocessingml/2006/main">
        <w:rPr>
          <w:rFonts w:ascii="Palatino" w:hAnsi="Palatino" w:cs="Palatino Linotype" w:eastAsia="Palatino Linotype"/>
          <w:sz w:val="22"/>
        </w:rPr>
        <w:t xml:space="preserve">Sven Gerald Rupertson — SGR</w:t>
      </w:r>
    </w:p>
    <w:p w14:paraId="34D4C639" w14:textId="77777777" w:rsidR="00A1675C" w:rsidRDefault="00000000">
      <w:pPr xmlns:w="http://schemas.openxmlformats.org/wordprocessingml/2006/main">
        <w:widowControl/>
        <w:spacing w:before="200" w:after="120"/>
        <w:ind w:firstLine="0"/>
        <w:jc w:val="center"/>
      </w:pPr>
      <w:r xmlns:w="http://schemas.openxmlformats.org/wordprocessingml/2006/main">
        <w:rPr>
          <w:rFonts w:ascii="Palatino" w:hAnsi="Palatino" w:cs="Palatino Linotype" w:eastAsia="Palatino Linotype"/>
          <w:sz w:val="22"/>
        </w:rPr>
        <w:t xml:space="preserve">Umgang mit der speziellen und allgemeinen Relativitätstheorie – SGR</w:t>
      </w:r>
    </w:p>
    <w:p w14:paraId="61C547C1" w14:textId="77777777" w:rsidR="00A1675C" w:rsidRDefault="00000000">
      <w:pPr xmlns:w="http://schemas.openxmlformats.org/wordprocessingml/2006/main">
        <w:pStyle w:val="Subtitle"/>
        <w:keepNext/>
        <w:widowControl/>
        <w:spacing w:before="240"/>
        <w:ind w:firstLine="0"/>
        <w:jc w:val="center"/>
      </w:pPr>
      <w:r xmlns:w="http://schemas.openxmlformats.org/wordprocessingml/2006/main">
        <w:rPr>
          <w:rFonts w:ascii="Palatino" w:hAnsi="Palatino" w:cs="Palatino Linotype" w:eastAsia="Palatino Linotype"/>
          <w:sz w:val="22"/>
        </w:rPr>
        <w:t xml:space="preserve">BUCH EINS</w:t>
      </w:r>
    </w:p>
    <w:p w14:paraId="25FC1B23"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Der Autor ist angeblich Sven Gerald Rupertson.</w:t>
      </w:r>
    </w:p>
    <w:p>
      <w:pPr xmlns:w="http://schemas.openxmlformats.org/wordprocessingml/2006/main">
        <w:keepNext/>
        <w:spacing w:before="200" w:after="160"/>
        <w:ind w:firstLine="0"/>
      </w:pPr>
      <w:r xmlns:w="http://schemas.openxmlformats.org/wordprocessingml/2006/main">
        <w:rPr>
          <w:b/>
          <w:sz w:val="28"/>
          <w:rFonts w:ascii="Palatino Linotype" w:hAnsi="Palatino Linotype"/>
        </w:rPr>
        <w:t xml:space="preserve">Inhalt</w:t>
      </w:r>
    </w:p>
    <w:p>
      <w:pPr xmlns:w="http://schemas.openxmlformats.org/wordprocessingml/2006/main">
        <w:spacing w:after="40"/>
      </w:pPr>
      <w:hyperlink xmlns:w="http://schemas.openxmlformats.org/wordprocessingml/2006/main" w:anchor="toc_prologue">
        <w:r xmlns:w="http://schemas.openxmlformats.org/wordprocessingml/2006/main">
          <w:rPr>
            <w:color w:val="0563C1"/>
            <w:u w:val="single"/>
            <w:sz w:val="20"/>
            <w:rFonts w:ascii="Palatino Linotype" w:hAnsi="Palatino Linotype"/>
          </w:rPr>
          <w:t xml:space="preserve">Prolog – In dem sich das Universum weigert, sich zu benehmen</w:t>
        </w:r>
      </w:hyperlink>
    </w:p>
    <w:p>
      <w:pPr xmlns:w="http://schemas.openxmlformats.org/wordprocessingml/2006/main">
        <w:keepNext/>
        <w:spacing w:after="40"/>
        <w:ind w:firstLine="0"/>
      </w:pPr>
      <w:hyperlink xmlns:w="http://schemas.openxmlformats.org/wordprocessingml/2006/main" w:anchor="toc_ch1">
        <w:r xmlns:w="http://schemas.openxmlformats.org/wordprocessingml/2006/main">
          <w:rPr>
            <w:color w:val="0563C1"/>
            <w:u w:val="single"/>
            <w:sz w:val="20"/>
            <w:rFonts w:ascii="Palatino Linotype" w:hAnsi="Palatino Linotype"/>
          </w:rPr>
          <w:t xml:space="preserve">Kapitel 1 – Der Mord, der noch nicht geschehen war</w:t>
        </w:r>
      </w:hyperlink>
    </w:p>
    <w:p>
      <w:pPr xmlns:w="http://schemas.openxmlformats.org/wordprocessingml/2006/main">
        <w:keepNext/>
        <w:spacing w:after="40"/>
        <w:ind w:firstLine="0"/>
      </w:pPr>
      <w:hyperlink xmlns:w="http://schemas.openxmlformats.org/wordprocessingml/2006/main" w:anchor="toc_ch2">
        <w:r xmlns:w="http://schemas.openxmlformats.org/wordprocessingml/2006/main">
          <w:rPr>
            <w:color w:val="0563C1"/>
            <w:u w:val="single"/>
            <w:sz w:val="20"/>
            <w:rFonts w:ascii="Palatino Linotype" w:hAnsi="Palatino Linotype"/>
          </w:rPr>
          <w:t xml:space="preserve">Kapitel 2 – Die Lorentz-Transformation</w:t>
        </w:r>
      </w:hyperlink>
    </w:p>
    <w:p>
      <w:pPr xmlns:w="http://schemas.openxmlformats.org/wordprocessingml/2006/main">
        <w:keepNext/>
        <w:spacing w:after="40"/>
        <w:ind w:firstLine="0"/>
      </w:pPr>
      <w:hyperlink xmlns:w="http://schemas.openxmlformats.org/wordprocessingml/2006/main" w:anchor="toc_ch3">
        <w:r xmlns:w="http://schemas.openxmlformats.org/wordprocessingml/2006/main">
          <w:rPr>
            <w:color w:val="0563C1"/>
            <w:u w:val="single"/>
            <w:sz w:val="20"/>
            <w:rFonts w:ascii="Palatino Linotype" w:hAnsi="Palatino Linotype"/>
          </w:rPr>
          <w:t xml:space="preserve">Kapitel 3 – Das Gewicht der Zeit</w:t>
        </w:r>
      </w:hyperlink>
    </w:p>
    <w:p>
      <w:pPr xmlns:w="http://schemas.openxmlformats.org/wordprocessingml/2006/main">
        <w:keepNext/>
        <w:spacing w:after="40"/>
        <w:ind w:firstLine="0"/>
      </w:pPr>
      <w:hyperlink xmlns:w="http://schemas.openxmlformats.org/wordprocessingml/2006/main" w:anchor="toc_ch4">
        <w:r xmlns:w="http://schemas.openxmlformats.org/wordprocessingml/2006/main">
          <w:rPr>
            <w:color w:val="0563C1"/>
            <w:u w:val="single"/>
            <w:sz w:val="20"/>
            <w:rFonts w:ascii="Palatino Linotype" w:hAnsi="Palatino Linotype"/>
          </w:rPr>
          <w:t xml:space="preserve">Kapitel 4 – Der Mann, der die Zeit verloren hatte</w:t>
        </w:r>
      </w:hyperlink>
    </w:p>
    <w:p>
      <w:pPr xmlns:w="http://schemas.openxmlformats.org/wordprocessingml/2006/main">
        <w:keepNext/>
        <w:spacing w:after="40"/>
        <w:ind w:firstLine="0"/>
      </w:pPr>
      <w:hyperlink xmlns:w="http://schemas.openxmlformats.org/wordprocessingml/2006/main" w:anchor="toc_ch5">
        <w:r xmlns:w="http://schemas.openxmlformats.org/wordprocessingml/2006/main">
          <w:rPr>
            <w:color w:val="0563C1"/>
            <w:u w:val="single"/>
            <w:sz w:val="20"/>
            <w:rFonts w:ascii="Palatino Linotype" w:hAnsi="Palatino Linotype"/>
          </w:rPr>
          <w:t xml:space="preserve">Kapitel 5 – Das Apfelproblem</w:t>
        </w:r>
      </w:hyperlink>
    </w:p>
    <w:p>
      <w:pPr xmlns:w="http://schemas.openxmlformats.org/wordprocessingml/2006/main">
        <w:keepNext/>
        <w:spacing w:after="40"/>
        <w:ind w:firstLine="0"/>
      </w:pPr>
      <w:hyperlink xmlns:w="http://schemas.openxmlformats.org/wordprocessingml/2006/main" w:anchor="toc_ch6">
        <w:r xmlns:w="http://schemas.openxmlformats.org/wordprocessingml/2006/main">
          <w:rPr>
            <w:color w:val="0563C1"/>
            <w:u w:val="single"/>
            <w:sz w:val="20"/>
            <w:rFonts w:ascii="Palatino Linotype" w:hAnsi="Palatino Linotype"/>
          </w:rPr>
          <w:t xml:space="preserve">Kapitel 6 – Die vierte Koordinate</w:t>
        </w:r>
      </w:hyperlink>
    </w:p>
    <w:p>
      <w:pPr xmlns:w="http://schemas.openxmlformats.org/wordprocessingml/2006/main">
        <w:keepNext/>
        <w:spacing w:after="40"/>
        <w:ind w:firstLine="0"/>
      </w:pPr>
      <w:hyperlink xmlns:w="http://schemas.openxmlformats.org/wordprocessingml/2006/main" w:anchor="toc_ch7">
        <w:r xmlns:w="http://schemas.openxmlformats.org/wordprocessingml/2006/main">
          <w:rPr>
            <w:color w:val="0563C1"/>
            <w:u w:val="single"/>
            <w:sz w:val="20"/>
            <w:rFonts w:ascii="Palatino Linotype" w:hAnsi="Palatino Linotype"/>
          </w:rPr>
          <w:t xml:space="preserve">Kapitel 7 – Der kalte Regen, die U-Bahn und das Problem mit der Poesie</w:t>
        </w:r>
      </w:hyperlink>
    </w:p>
    <w:p>
      <w:pPr xmlns:w="http://schemas.openxmlformats.org/wordprocessingml/2006/main">
        <w:keepNext/>
        <w:spacing w:after="40"/>
        <w:ind w:firstLine="0"/>
      </w:pPr>
      <w:hyperlink xmlns:w="http://schemas.openxmlformats.org/wordprocessingml/2006/main" w:anchor="toc_ch8">
        <w:r xmlns:w="http://schemas.openxmlformats.org/wordprocessingml/2006/main">
          <w:rPr>
            <w:color w:val="0563C1"/>
            <w:u w:val="single"/>
            <w:sz w:val="20"/>
            <w:rFonts w:ascii="Palatino Linotype" w:hAnsi="Palatino Linotype"/>
          </w:rPr>
          <w:t xml:space="preserve">Kapitel 8 – Das Prinzip der offenen Tür</w:t>
        </w:r>
      </w:hyperlink>
    </w:p>
    <w:p>
      <w:pPr xmlns:w="http://schemas.openxmlformats.org/wordprocessingml/2006/main">
        <w:keepNext/>
        <w:spacing w:after="40"/>
        <w:ind w:firstLine="0"/>
      </w:pPr>
      <w:hyperlink xmlns:w="http://schemas.openxmlformats.org/wordprocessingml/2006/main" w:anchor="toc_ch9">
        <w:r xmlns:w="http://schemas.openxmlformats.org/wordprocessingml/2006/main">
          <w:rPr>
            <w:color w:val="0563C1"/>
            <w:u w:val="single"/>
            <w:sz w:val="20"/>
            <w:rFonts w:ascii="Palatino Linotype" w:hAnsi="Palatino Linotype"/>
          </w:rPr>
          <w:t xml:space="preserve">Kapitel 9 – Die relativistische Fahrt</w:t>
        </w:r>
      </w:hyperlink>
    </w:p>
    <w:p>
      <w:pPr xmlns:w="http://schemas.openxmlformats.org/wordprocessingml/2006/main">
        <w:keepNext/>
        <w:spacing w:after="40"/>
        <w:ind w:firstLine="0"/>
      </w:pPr>
      <w:hyperlink xmlns:w="http://schemas.openxmlformats.org/wordprocessingml/2006/main" w:anchor="toc_ch10">
        <w:r xmlns:w="http://schemas.openxmlformats.org/wordprocessingml/2006/main">
          <w:rPr>
            <w:color w:val="0563C1"/>
            <w:u w:val="single"/>
            <w:sz w:val="20"/>
            <w:rFonts w:ascii="Palatino Linotype" w:hAnsi="Palatino Linotype"/>
          </w:rPr>
          <w:t xml:space="preserve">Kapitel 10 – Das gewöhnliche Gurkenproblem</w:t>
        </w:r>
      </w:hyperlink>
    </w:p>
    <w:p>
      <w:pPr xmlns:w="http://schemas.openxmlformats.org/wordprocessingml/2006/main">
        <w:keepNext/>
        <w:spacing w:after="40"/>
        <w:ind w:firstLine="0"/>
      </w:pPr>
      <w:hyperlink xmlns:w="http://schemas.openxmlformats.org/wordprocessingml/2006/main" w:anchor="toc_ch11">
        <w:r xmlns:w="http://schemas.openxmlformats.org/wordprocessingml/2006/main">
          <w:rPr>
            <w:color w:val="0563C1"/>
            <w:u w:val="single"/>
            <w:sz w:val="20"/>
            <w:rFonts w:ascii="Palatino Linotype" w:hAnsi="Palatino Linotype"/>
          </w:rPr>
          <w:t xml:space="preserve">Kapitel 11 – Das Hologrammproblem</w:t>
        </w:r>
      </w:hyperlink>
    </w:p>
    <w:p>
      <w:pPr xmlns:w="http://schemas.openxmlformats.org/wordprocessingml/2006/main">
        <w:keepNext/>
        <w:spacing w:after="40"/>
        <w:ind w:firstLine="0"/>
      </w:pPr>
      <w:hyperlink xmlns:w="http://schemas.openxmlformats.org/wordprocessingml/2006/main" w:anchor="toc_ch12">
        <w:r xmlns:w="http://schemas.openxmlformats.org/wordprocessingml/2006/main">
          <w:rPr>
            <w:color w:val="0563C1"/>
            <w:u w:val="single"/>
            <w:sz w:val="20"/>
            <w:rFonts w:ascii="Palatino Linotype" w:hAnsi="Palatino Linotype"/>
          </w:rPr>
          <w:t xml:space="preserve">Kapitel 12 – Alles überall gleichzeitig</w:t>
        </w:r>
      </w:hyperlink>
    </w:p>
    <w:p>
      <w:pPr xmlns:w="http://schemas.openxmlformats.org/wordprocessingml/2006/main">
        <w:keepNext/>
        <w:spacing w:after="40"/>
        <w:ind w:firstLine="0"/>
      </w:pPr>
      <w:hyperlink xmlns:w="http://schemas.openxmlformats.org/wordprocessingml/2006/main" w:anchor="toc_ch13">
        <w:r xmlns:w="http://schemas.openxmlformats.org/wordprocessingml/2006/main">
          <w:rPr>
            <w:color w:val="0563C1"/>
            <w:u w:val="single"/>
            <w:sz w:val="20"/>
            <w:rFonts w:ascii="Palatino Linotype" w:hAnsi="Palatino Linotype"/>
          </w:rPr>
          <w:t xml:space="preserve">Kapitel 13 – Der Bahnhof, der nie ganz da war</w:t>
        </w:r>
      </w:hyperlink>
    </w:p>
    <w:p>
      <w:pPr xmlns:w="http://schemas.openxmlformats.org/wordprocessingml/2006/main">
        <w:keepNext/>
        <w:spacing w:after="40"/>
        <w:ind w:firstLine="0"/>
      </w:pPr>
      <w:hyperlink xmlns:w="http://schemas.openxmlformats.org/wordprocessingml/2006/main" w:anchor="toc_ch14">
        <w:r xmlns:w="http://schemas.openxmlformats.org/wordprocessingml/2006/main">
          <w:rPr>
            <w:color w:val="0563C1"/>
            <w:u w:val="single"/>
            <w:sz w:val="20"/>
            <w:rFonts w:ascii="Palatino Linotype" w:hAnsi="Palatino Linotype"/>
          </w:rPr>
          <w:t xml:space="preserve">Kapitel 14 – Der ferne Zug, der ankam, bevor er abfuhr</w:t>
        </w:r>
      </w:hyperlink>
    </w:p>
    <w:p>
      <w:pPr xmlns:w="http://schemas.openxmlformats.org/wordprocessingml/2006/main">
        <w:keepNext/>
        <w:spacing w:after="40"/>
        <w:ind w:firstLine="0"/>
      </w:pPr>
      <w:hyperlink xmlns:w="http://schemas.openxmlformats.org/wordprocessingml/2006/main" w:anchor="toc_ch15">
        <w:r xmlns:w="http://schemas.openxmlformats.org/wordprocessingml/2006/main">
          <w:rPr>
            <w:color w:val="0563C1"/>
            <w:u w:val="single"/>
            <w:sz w:val="20"/>
            <w:rFonts w:ascii="Palatino Linotype" w:hAnsi="Palatino Linotype"/>
          </w:rPr>
          <w:t xml:space="preserve">Kapitel 15 – Sherlock und die finale Geometrie</w:t>
        </w:r>
      </w:hyperlink>
    </w:p>
    <w:p>
      <w:pPr/>
      <w:r>
        <w:t>Trevor sah ihn an.</w:t>
      </w:r>
    </w:p>
    <w:p>
      <w:pPr/>
      <w:r>
        <w:t>„Das ist kein Wort.“</w:t>
      </w:r>
    </w:p>
    <w:p>
      <w:pPr xmlns:w="http://schemas.openxmlformats.org/wordprocessingml/2006/main">
        <w:spacing w:after="40"/>
      </w:pPr>
      <w:hyperlink xmlns:w="http://schemas.openxmlformats.org/wordprocessingml/2006/main" w:anchor="toc_appendix">
        <w:r xmlns:w="http://schemas.openxmlformats.org/wordprocessingml/2006/main">
          <w:rPr>
            <w:color w:val="0563C1"/>
            <w:u w:val="single"/>
            <w:sz w:val="20"/>
            <w:rFonts w:ascii="Palatino Linotype" w:hAnsi="Palatino Linotype"/>
          </w:rPr>
          <w:t xml:space="preserve">Anhang – Die Physik, anscheinend</w:t>
        </w:r>
      </w:hyperlink>
    </w:p>
    <w:p>
      <w:pPr xmlns:w="http://schemas.openxmlformats.org/wordprocessingml/2006/main">
        <w:keepNext/>
        <w:spacing w:after="40"/>
        <w:ind w:firstLine="0"/>
      </w:pPr>
      <w:hyperlink xmlns:w="http://schemas.openxmlformats.org/wordprocessingml/2006/main" w:anchor="toc_credits">
        <w:r xmlns:w="http://schemas.openxmlformats.org/wordprocessingml/2006/main">
          <w:rPr>
            <w:color w:val="0563C1"/>
            <w:u w:val="single"/>
            <w:sz w:val="20"/>
            <w:rFonts w:ascii="Palatino Linotype" w:hAnsi="Palatino Linotype"/>
          </w:rPr>
          <w:t xml:space="preserve">Buchcredits</w:t>
        </w:r>
      </w:hyperlink>
    </w:p>
    <w:p w14:paraId="53A9E1DC"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86972" w:name="toc_prologue"/>
      <w:r xmlns:w="http://schemas.openxmlformats.org/wordprocessingml/2006/main">
        <w:rPr>
          <w:rFonts w:ascii="Palatino" w:hAnsi="Palatino" w:cs="Palatino Linotype" w:eastAsia="Palatino Linotype"/>
          <w:sz w:val="22"/>
        </w:rPr>
        <w:t xml:space="preserve">Prolog</w:t>
      </w:r>
      <w:bookmarkEnd xmlns:w="http://schemas.openxmlformats.org/wordprocessingml/2006/main" w:id="86972"/>
    </w:p>
    <w:p w14:paraId="374A8E16" w14:textId="77777777" w:rsidR="00A1675C" w:rsidRDefault="00000000">
      <w:pPr xmlns:w="http://schemas.openxmlformats.org/wordprocessingml/2006/main">
        <w:widowControl/>
        <w:spacing w:before="240"/>
        <w:ind w:firstLine="0"/>
        <w:jc w:val="center"/>
      </w:pPr>
      <w:r xmlns:w="http://schemas.openxmlformats.org/wordprocessingml/2006/main">
        <w:rPr>
          <w:rFonts w:ascii="Palatino" w:hAnsi="Palatino" w:cs="Palatino Linotype" w:eastAsia="Palatino Linotype"/>
          <w:sz w:val="22"/>
        </w:rPr>
        <w:t xml:space="preserve">In dem sich das Universum weigert, sich zu benehmen</w:t>
      </w:r>
    </w:p>
    <w:p w14:paraId="4239C1AD"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Der Mord war noch nicht geschehen. Das war, für sich genommen, nicht besonders alarmierend. Die meisten Morde besitzen immerhin den elementaren Anstand, vor dem Eintreffen der Akten zu geschehen. Das Universum hatte sich geweigert, diese Höflichkeit zu beachten. Höflichkeiten beachtete es nur selten, und Entschuldigungen schon gar nicht. In dieser Hinsicht ähnelte es den meisten Regierungsbehörden und einigen von Dereks Verwandten. Die Ähnlichkeit empfand niemand als schmeichelhaft, auch wenn sich nur die Verwandten beschwert hatten. Das Universum war, wie üblich, für eine Stellungnahme nicht zu erreichen. Seine Pressestelle war seit ungefähr dreizehn Komma acht Milliarden Jahren geschlossen, und der Anrufbeantworter war voll. Die meisten Morde warten anständig, bis sie geschehen sind, bevor sie zu Verwaltungsproblemen werden. Das Universum hatte sich charakteristischerweise geweigert, diese Konvention zu beachten. Das Universum war, wie üblich, nicht gefragt worden. Die Schwierigkeit war: Das Relativistic Investigation Bureau hatte die Akten bereits erhalten.</w:t>
      </w:r>
    </w:p>
    <w:p>
      <w:pPr/>
      <w:r>
        <w:t>„Lieber arm dran als Arm ab.“</w:t>
      </w:r>
    </w:p>
    <w:p w14:paraId="3CC7E1F7"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Der Todeszeitpunkt und der Ort wurden erfasst. Das Opfer wurde identifiziert.</w:t>
      </w:r>
    </w:p>
    <w:p w14:paraId="5B348B95"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Das Opfer war Derek Gent. Derek lebte noch. Er war auch jemand, dem Unstimmigkeiten in offiziellen Dokumenten auffielen.</w:t>
      </w:r>
    </w:p>
    <w:p w14:paraId="09DBBE94"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Diese Unstimmigkeit war schwer zu übersehen. Die Unterlagen sagten seinen Tod drei Tage vor dem vorgesehenen Zeitpunkt voraus. Derek tat also, was jeder vernünftige Ermittler getan hätte.</w:t>
      </w:r>
    </w:p>
    <w:p w14:paraId="4E2AF960" w14:textId="5698E300"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Er überprüfte das Datum, dann die Uhrzeit und schließlich die alte Uhr, weil man bei einem Fall wie diesem irgendwann misstrauisch gegenüber allem wurde, was eine Zahl anzeigte.</w:t>
      </w:r>
    </w:p>
    <w:p w14:paraId="61ADA7E6" w14:textId="42496E23"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Dann die Uhr noch einmal, weil die erste Prüfung ein Ergebnis geliefert hatte, das er beruflich als ungünstig empfand. 11:17. Die geheimnisvolle Uhr war stehen geblieben.</w:t>
      </w:r>
    </w:p>
    <w:p w14:paraId="5E0EFC18"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Es war genau zu dem Zeitpunkt stehen geblieben, der auf der Mordanzeige stand. Das wäre ein hervorragender Grund zur Panik gewesen, hätte Derek nicht schon mehrere Jahre in der Physik gearbeitet. Physiker sind darauf trainiert, Zufällen, Messungen, Uhren, Diagrammen, Intuition und, wenn nötig, auch einander zu misstrauen. Diese Schulung hat sich öfter als nützlich erwiesen, als man gemeinhin zugibt — und hat mehr Abendessen ruiniert als gerettet.</w:t>
      </w:r>
    </w:p>
    <w:p w14:paraId="7FEA00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Besonders misstrauisch sind sie gegenüber allem, was als offensichtlich bezeichnet wird. Dieses Misstrauen hat dem Berufsstand gut gedient. Es hat Abendessen allerdings auch schwieriger gemacht, als nötig gewesen wäre. Newton entdeckte, dass fallende Gegenstände Gesetzen gehorchen.</w:t>
      </w:r>
    </w:p>
    <w:p w14:paraId="4F30A1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Einstein entdeckte, dass sich Raum und Zeit nicht so verhielten, wie Newton es sich vorgestellt hatte. Die Allgemeine Relativitätstheorie brachte dann die noch unbequemere Annahme mit sich, dass die Gravitation eng mit der Geometrie der Raumzeit selbst verknüpft ist. All dies wäre nicht besonders problematisch gewesen, wenn sich die Exzentrizitäten des Universums auf seriöse Laboratorien beschränkt hätten.</w:t>
      </w:r>
    </w:p>
    <w:p w14:paraId="17B4D0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der Fall. Uhren konnten unterschiedliche Zeitangaben machen, ohne dass eine der alten Uhren kaputt war. Entfernungen konnten vom Beobachter abhängen.</w:t>
      </w:r>
    </w:p>
    <w:p w14:paraId="0EBC82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Zwei Beobachter könnten unterschiedlicher Meinung darüber sein, ob getrennte Ereignisse gleichzeitig stattfanden. Die Lichtgeschwindigkeit könnte für alle Inertialbeobachter gleich bleiben. Die Schwerkraft könnte die Geschwindigkeit beeinflussen, mit der Uhren die Eigenzeit akkumulieren.</w:t>
      </w:r>
    </w:p>
    <w:p>
      <w:pPr/>
      <w:r>
        <w:t>„Alles hat ein Ende, nur die Wurst hat zwei.“</w:t>
      </w:r>
    </w:p>
    <w:p w14:paraId="70E928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Krümmung konnte sich im Verhalten benachbarter freier Fallbahnen zeigen. Und irgendwann spielte eine gewöhnliche Gurke eine Rolle. Niemand hatte das beabsichtigt. Nach Erfahrung des Büros entstanden die hartnäckigsten Probleme fast nie absichtlich. Absicht, so stellte sich heraus, war optional.</w:t>
      </w:r>
    </w:p>
    <w:p w14:paraId="3BCE0D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Universum hatte sich einfach unkooperativ verhalten. Das hatte eine lange und gut dokumentierte Geschichte. So entstand das Relativistic Investigation Bureau. Es wurde nicht gegründet, weil irgendjemand davon geträumt hatte, Beamter zu werden.</w:t>
      </w:r>
    </w:p>
    <w:p w14:paraId="6AF03084" w14:textId="09F45B6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träumt davon, Beamter zu werden. Das ist einer der wenigen Punkte, in denen die gesamte Menschheit — misstrauisch, aber einmütig — übereinstimmt. Sogar das Universum scheint diese Ansicht zu teilen, auch wenn es das nie schriftlich bestätigt hat. Behörden brauchen Briefpapier, Vorschriften, Besprechungen, Ablagesysteme und die Möglichkeit, dass eine durchaus respektable physikalische Anomalie abgelehnt wird, nur weil Formular 17B mit schwarzer statt blauer Tinte ausgefüllt wurde. Das Relativistic Investigation Bureau entstand, weil Derek Gent angefangen hatte, Fragen zu stellen.</w:t>
      </w:r>
    </w:p>
    <w:p w14:paraId="1B822367" w14:textId="09B14F0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Leider war Derek sehr gut darin, sie zu stellen. Da war Trevor Boltzman, der schwierige Mathematik verstand, aber gelegentlich einen kleinen verbalen Anstoß brauchte, um das Offensichtliche zu erkennen. Und da war Penny Gent, die Tensorrechnung fast verständlich machen konnte und die die meisten Formen von Unsinn als persönliche Herausforderung ansah.</w:t>
      </w:r>
    </w:p>
    <w:p>
      <w:pPr/>
      <w:r>
        <w:t>Trevor sah ihn an. „Das ist kein Wort.“</w:t>
      </w:r>
    </w:p>
    <w:p>
      <w:pPr/>
      <w:r>
        <w:t>„Noch nicht.“</w:t>
      </w:r>
    </w:p>
    <w:p w14:paraId="6A94EC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 war Julius Barbarian, der behauptete, die Zeit existiere nicht, und dafür ein Argument entwickelt hatte, das weitaus schlüssiger war, als es irgendjemandem lieb war. Da war Hermann Minkowski, der die Raumzeit als völlig ausreichende Erklärung ihrer selbst ansah und keinerlei Geduld mit jenen hatte, die ein intuitiveres Verhalten von ihr forderten. Und da war Alfred Weinstein, der sich irgendwie die unbequeme Angewohnheit angeeignet hatte, der eigentliche Erfinder der Speziellen und Allgemeinen Relativitätstheorie zu sein – in einem Universum, in dem die Geschichte beharrlich Einstein die Ehre zuschreibt.</w:t>
      </w:r>
    </w:p>
    <w:p w14:paraId="6E3558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dies als Plagiat kosmischen Ausmaßes. Er hatte versucht, den historischen Sachverhalt auf dem üblichen akademischen Weg zu korrigieren. Die akademischen Stellen hatten das Formular 17B angefordert.</w:t>
      </w:r>
    </w:p>
    <w:p w14:paraId="0F89A0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hatte sich nie vollständig erholt. Und dann war da noch Sherlock. Sherlock war ein Delfin. Innerhalb des Büros galt dies als nur mäßig ungewöhnlich – eine Tatsache, die mehr über das Büro als über den Delfin aussagte. Er wurde mit Fischen bezahlt, zum offiziellen Stundensatz von 1, 7 Fischen. Er hoffte auf 1, 8. Das entsprechende Formular lag schon seit der Zeit vor der Beschriftung der Schublade für die Zeit vor der Umstellung auf die Zeit vor dem Übergang datierte. Die meisten im Büro behandelten ihn wie einen externen Berater, der gelegentlich nützliche Geometriedaten lieferte und sich dann wieder seinen Gedanken über Fische widmete.</w:t>
      </w:r>
    </w:p>
    <w:p w14:paraId="2DCBD6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Laut Penny war Sherlock auch das am wenigsten unwahrscheinliche Mitglied des Büros, sobald man die Allgemeine Relativitätstheorie richtig verstanden hatte. Niemand bat ihn, dies zu erklären. Das Büro hatte gelernt, dass Erklärungen die Dinge oft nur verschlimmerten.</w:t>
      </w:r>
    </w:p>
    <w:p w14:paraId="7FF57B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Derek also eine Mordanzeige fand, die seinen eigenen Tod ankündigte, schloss er nicht sofort, dass er von einem Zeitreisenden, einem Quantengeist oder einem ungewöhnlich rachsüchtigen Fahrplan gejagt wurde. Er begann mit den Beweisen. Einer stehen gebliebenen Uhr.</w:t>
      </w:r>
    </w:p>
    <w:p w14:paraId="079209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zukünftiges Datum. Ein Mord, der nicht geschehen war. Und schließlich ein ferner, geheimnisvoller Zug.</w:t>
      </w:r>
    </w:p>
    <w:p w14:paraId="0872D5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nur eine vernünftige Reaktion: Nachforschen. Denn wenn dem Universum ein Fehler unterlaufen ist, muss jemand das Formular ausfüllen. Das Universum selbst hat bisher nicht die geringste Neigung dazu gezeigt. Es scheint Papierkram für eine rein menschliche Schwäche zu halten — womöglich eine Form von Performancekunst.</w:t>
      </w:r>
    </w:p>
    <w:p w14:paraId="387840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Vorzugsweise vor 11:17. Das Universum gewährte nach Dereks Erfahrung selten Aufschub, und nie mit einer Entschuldigung.</w:t>
      </w:r>
    </w:p>
    <w:p w14:paraId="7855B8E8"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1917" w:name="toc_ch1"/>
      <w:r xmlns:w="http://schemas.openxmlformats.org/wordprocessingml/2006/main">
        <w:rPr>
          <w:rFonts w:ascii="Palatino" w:hAnsi="Palatino" w:cs="Palatino Linotype" w:eastAsia="Palatino Linotype"/>
          <w:sz w:val="22"/>
        </w:rPr>
        <w:t xml:space="preserve">Kapitel 1</w:t>
      </w:r>
      <w:bookmarkEnd xmlns:w="http://schemas.openxmlformats.org/wordprocessingml/2006/main" w:id="1917"/>
    </w:p>
    <w:p w14:paraId="0BA3A5D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Mord, der noch nicht geschehen war</w:t>
      </w:r>
    </w:p>
    <w:p w14:paraId="201E62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Genau um 9:17 an einem Dienstagmorgen erhielt Derek Gent eine E-Mail, die ihm mitteilte, dass er tot sei. Er war nicht sonderlich überrascht. Derek hatte schon immer befürchtet, der Tod würde ihn per E-Mail erreichen. In dieser, wie in so vielen anderen Dingen, war er der Allgemeinheit nur geringfügig voraus gewesen – eine Position, die er gleichermaßen tröstlich wie leicht deprimierend fand, die aber im Großen und Ganzen besser war als die Alternativen. Die Alternativen waren selten eine Verbesserung, eine Tatsache, die Derek mehr als einmal erfahren musste, meist auf Kosten seiner eigenen Gesundheit und nie mit einem Gefühl der Neuheit.</w:t>
      </w:r>
    </w:p>
    <w:p w14:paraId="48B7A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etwa, weil er besonders pessimistisch war, sondern weil heutzutage fast alles Wichtige per E-Mail zu kommen schien. Stromrechnungen. Versicherungsverlängerungen. Einladungen zu Webinaren. Benachrichtigungen, dass jemand ein Passwort geändert hatte, das Derek nie benutzt hatte. Der Tod war einfach der logische nächste Schritt. Was ihn überraschte, war der Absender.</w:t>
      </w:r>
    </w:p>
    <w:p w14:paraId="4917535E" w14:textId="5D7C5E9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Nachricht stammte vom Derek Gent Relativistic Investigation Bureau. Derek starrte auf den Bildschirm. Das Büro durfte ihm keine E-Mails schicken. Derek hatte diese Regel selbst aufgestellt, was ihren Verstoß besonders ärgerlich machte.</w:t>
      </w:r>
    </w:p>
    <w:p w14:paraId="1EE61D0F" w14:textId="25D0223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sein Büro. Genauer gesagt, eine kleine private Detektei, die zwei Zimmer im zweiten Stock eines alten Bürogebäudes in London belegte, sowie einen Flur, den der Vermieter als Gemeinschaftsraum bezeichnete und den Derek, wenn er seinen Mantel ablegen musste, für sein Büro beanspruchte. Das Büro bearbeitete hauptsächlich ungewöhnliche Fälle.</w:t>
      </w:r>
    </w:p>
    <w:p w14:paraId="7CF58F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lag zum Teil daran, dass Derek ungewöhnliche Fälle mochte, zum Teil aber auch daran, dass gewöhnliche Fälle miserabel bezahlt wurden. Auf dem Schild an der Milchglastür stand:</w:t>
      </w:r>
    </w:p>
    <w:p w14:paraId="737FE3A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DEREK GENT RELATIVISTIC INVESTIGATION BUREAU</w:t>
      </w:r>
    </w:p>
    <w:p w14:paraId="0C4DB7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in kleineren Buchstaben:</w:t>
      </w:r>
    </w:p>
    <w:p w14:paraId="1C76C2F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Kausalität, Chronologie und andere Unannehmlichkeiten</w:t>
      </w:r>
    </w:p>
    <w:p w14:paraId="1321E84E" w14:textId="7F6BF1E2"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Und darunter, von Penny einige Jahre zuvor hinzugefügt:</w:t>
      </w:r>
    </w:p>
    <w:p w14:paraId="16D9ADC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KEINE MORDE VOR 10 UHR OHNE TERMINVEREINBARUNG</w:t>
      </w:r>
    </w:p>
    <w:p w14:paraId="37EBD8DF" w14:textId="7A3692D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Einspruch erhoben. Penny hatte darauf hingewiesen, dass sie vor zehn Uhr noch nie einen Mordfall bearbeitet hatten.</w:t>
      </w:r>
    </w:p>
    <w:p w14:paraId="6DEBC45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hatte gesagt, das sei irrelevant.</w:t>
      </w:r>
    </w:p>
    <w:p w14:paraId="08D83BF0" w14:textId="0BDE0C13"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hatte erklärt, genau das sei der Punkt.</w:t>
      </w:r>
    </w:p>
    <w:p w14:paraId="6A8023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verloren. Er las nun eine E-Mail des Büros. Die Betreffzeile lautete:</w:t>
      </w:r>
    </w:p>
    <w:p w14:paraId="25F6CC44" w14:textId="77777777" w:rsidR="00E50E4A" w:rsidRDefault="00E50E4A" w:rsidP="00E50E4A">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FALLUPDATE: DEREK GENT</w:t>
      </w:r>
    </w:p>
    <w:p w14:paraId="741E69D6" w14:textId="77777777" w:rsidR="00E50E4A" w:rsidRPr="00E50E4A" w:rsidRDefault="00E50E4A" w:rsidP="00E50E4A">
      <w:pPr xmlns:w="http://schemas.openxmlformats.org/wordprocessingml/2006/main">
        <w:widowControl/>
        <w:ind w:firstLine="432"/>
        <w:rPr>
          <w:rFonts w:eastAsia="Georgia"/>
          <w:sz w:val="2"/>
          <w:szCs w:val="2"/>
        </w:rPr>
      </w:pPr>
      <w:r xmlns:w="http://schemas.openxmlformats.org/wordprocessingml/2006/main">
        <w:rPr>
          <w:rFonts w:ascii="Palatino" w:hAnsi="Palatino" w:cs="Palatino Linotype" w:eastAsia="Palatino Linotype"/>
          <w:sz w:val="22"/>
        </w:rPr>
        <w:t xml:space="preserve">Er öffnete sie.</w:t>
      </w:r>
    </w:p>
    <w:p w14:paraId="17DD5529" w14:textId="77777777"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Sehr geehrter Herr Gent,</w:t>
      </w:r>
    </w:p>
    <w:p w14:paraId="08070D25" w14:textId="23CD5908" w:rsidR="00E50E4A" w:rsidRPr="00E50E4A" w:rsidRDefault="00E50E4A" w:rsidP="00E50E4A">
      <w:pPr xmlns:w="http://schemas.openxmlformats.org/wordprocessingml/2006/main">
        <w:widowControl/>
        <w:spacing w:line="240" w:lineRule="auto"/>
        <w:ind w:left="432" w:firstLine="432"/>
        <w:rPr>
          <w:rFonts w:ascii="Arial" w:hAnsi="Arial" w:cs="Arial"/>
          <w:b/>
          <w:bCs/>
        </w:rPr>
      </w:pPr>
      <w:r xmlns:w="http://schemas.openxmlformats.org/wordprocessingml/2006/main">
        <w:rPr>
          <w:rFonts w:ascii="Palatino" w:hAnsi="Palatino" w:cs="Palatino Linotype" w:eastAsia="Palatino Linotype"/>
          <w:sz w:val="22"/>
        </w:rPr>
        <w:t xml:space="preserve">Wir bedauern, Ihnen mitteilen zu müssen, dass Sie ermordet wurden.</w:t>
      </w:r>
    </w:p>
    <w:p w14:paraId="11900003" w14:textId="77777777" w:rsidR="00E50E4A" w:rsidRPr="00E50E4A" w:rsidRDefault="00E50E4A" w:rsidP="00E50E4A">
      <w:pPr xmlns:w="http://schemas.openxmlformats.org/wordprocessingml/2006/main">
        <w:widowControl/>
        <w:spacing w:line="240" w:lineRule="auto"/>
        <w:ind w:left="432" w:firstLine="432"/>
        <w:rPr>
          <w:rFonts w:ascii="Arial" w:hAnsi="Arial" w:cs="Arial"/>
          <w:b/>
          <w:bCs/>
        </w:rPr>
      </w:pPr>
      <w:r xmlns:w="http://schemas.openxmlformats.org/wordprocessingml/2006/main">
        <w:rPr>
          <w:rFonts w:ascii="Palatino" w:hAnsi="Palatino" w:cs="Palatino Linotype" w:eastAsia="Palatino Linotype"/>
          <w:sz w:val="22"/>
        </w:rPr>
        <w:t>Der Vorfall ereignet sich morgen um 11:03 Uhr. Der Täter wurde identifiziert. Sie sind es.</w:t>
      </w:r>
    </w:p>
    <w:p w14:paraId="4E1BD135" w14:textId="77777777"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Mit freundlichen Grüßen,</w:t>
      </w:r>
    </w:p>
    <w:p w14:paraId="54379EA4" w14:textId="1679A9F4"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Derek Gent</w:t>
      </w:r>
    </w:p>
    <w:p w14:paraId="2A6BD9EC" w14:textId="1C35BA45"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Relativistic Investigation Bureau.</w:t>
      </w:r>
    </w:p>
    <w:p w14:paraId="5C5D3613" w14:textId="4DCF2FE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las es noch einmal und dann ein drittes Mal, bevor er die Absenderadresse prüfte, die zu seiner Erleichterung korrekt war.</w:t>
      </w:r>
    </w:p>
    <w:p w14:paraId="668F8116"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starrte er auf den Computer des Büros. Es war sein Computer.</w:t>
      </w:r>
    </w:p>
    <w:p w14:paraId="44B92D8A"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Alles schien an seinem Platz zu sein, was, wie Derek erfahren hatte, selten ein verlässlicher Indikator dafür war, dass tatsächlich alles in Ordnung war. Das Universum hatte die Gabe, Ordnung vorzutäuschen, kurz bevor es sie verlor. Der Aktenschrank war verschlossen. Der Wasserkocher stand dort, wo er immer stand, was nicht unbedingt bedeutete, dass er dort stehen sollte.</w:t>
      </w:r>
    </w:p>
    <w:p w14:paraId="0F14E1E0"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Das Fenster war geschlossen, die Tür war geschlossen, und nichts schien verändert worden zu sein.</w:t>
      </w:r>
    </w:p>
    <w:p w14:paraId="2F2A0094"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betrachtete die E-Mail erneut, mit der besonderen Regungslosigkeit eines Mannes, dem gerade ein Problem übergeben worden war, das sich keiner der üblichen Kategorien zuordnen ließ. Das Büro hatte Kategorien für fast alles. Dies war keine davon. Zweifellos würde eine neue Kategorie erfunden werden, sobald der Schaden angerichtet war. Das Büro war hervorragend darin, Katastrophen im Nachhinein zu klassifizieren. Prävention galt stets als zweitrangiges Fach — gelegentlich als optionales. Das offizielle Motto, das nie schriftlich festgehalten wurde, lautete: „Wir wissen schon, was es war — sobald es vorbei ist.“ Niemand hatte es je geschafft, das Motto in umgekehrter Reihenfolge anzuwenden. Derek hatte einmal versucht, den eigentlichen Aufgabenbereich des Büros auf einem einzigen Blatt Papier zusammenzufassen. Das Blatt hatte drei Überarbeitungen, zwei Anhänge und eine Fußnote erfordert, die mit „In Fällen, in denen das Verbrechen noch nicht geschehen ist …“ begann. Schließlich hatte er sich auf eine Arbeitsdefinition geeinigt: Das Relativistic Investigation Bureau bemerkte Dinge, die normale Behörden strukturell nicht bemerken konnten, und versuchte dann, sie zu archivieren, bevor sie selbst darauf reagierten. Was den Sinn des Ganzen betraf, so war die inoffizielle Position des Büros, dass es wahrscheinlich 42 war. Niemand hatte die entsprechende Frage erfolgreich formuliert, und die Antragsformulare waren seit der Zeit vor der Beschriftung der Schublade „Vor dem Übergang / Nicht öffnen“ verschollen. Es gab natürlich Kinder. Die offizielle Position des Büros war, dass sie eine langfristige Personallösung darstellten und man sie davon abhalten sollte, sich für Geometrie zu interessieren, bis sie ihren Schulabschluss hatten. Die soziale Sicherheit erforderte, wie die Raumzeit, einen ständigen Nachschub an neuen Beobachtern. London lieferte sie kommentarlos. Die Stadt war schon immer besser darin gewesen, neue Beobachter hervorzubringen, als sich darauf zu einigen, was sie beobachteten.</w:t>
      </w:r>
    </w:p>
    <w:p>
      <w:pPr/>
      <w:r>
        <w:t>„Wer den Schaden hat, spottet jeder Beschreibung.“</w:t>
      </w:r>
    </w:p>
    <w:p w14:paraId="7964FC10" w14:textId="77777777" w:rsidR="00E50E4A" w:rsidRPr="00E50E4A" w:rsidRDefault="00E50E4A" w:rsidP="00E50E4A">
      <w:pPr xmlns:w="http://schemas.openxmlformats.org/wordprocessingml/2006/main">
        <w:widowControl/>
        <w:spacing w:after="60"/>
        <w:ind w:firstLine="0"/>
        <w:rPr>
          <w:rFonts w:eastAsia="Georgia"/>
        </w:rPr>
      </w:pPr>
      <w:r xmlns:w="http://schemas.openxmlformats.org/wordprocessingml/2006/main">
        <w:rPr>
          <w:rFonts w:ascii="Palatino" w:hAnsi="Palatino" w:cs="Palatino Linotype" w:eastAsia="Palatino Linotype"/>
          <w:sz w:val="22"/>
        </w:rPr>
        <w:t xml:space="preserve">„Das ist ärgerlich“, kommentierte er, als ob es sich in erster Linie um einen Einreichungsfehler handelte.</w:t>
      </w:r>
    </w:p>
    <w:p w14:paraId="3226EAE6"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Durch den leeren Raum blickte Trevor Boltzman auf. Trevor war achtundzwanzig, hochintelligent, technisch qualifiziert und besaß die unglückliche Angewohnheit, sich immer nur auf ein Problem gleichzeitig zu konzentrieren – eine Eigenschaft, die ihn in Mathematik exzellent, im Leben aber mitunter katastrophal machte. Er hatte eine Schwester, Tabitha, die allgemein als die gefährlichere der beiden galt, ein Umstand, den Trevor nur erwähnte, wenn er in die Enge getrieben wurde, und selbst dann manchmal nicht. Derek hatte sie einmal auf einer Weihnachtsfeier des Büros getroffen, die sich endlos hinzog. Sie hatte eine Frage zu simultanen Ereignissen gestellt und war dann gegangen, bevor jemand sie richtig beantworten konnte. Das machte ihn sehr gut in Mathematik.</w:t>
      </w:r>
    </w:p>
    <w:p w14:paraId="09EA1E99" w14:textId="4972DF56" w:rsid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Das machte ihn deutlich weniger nützlich, wenn er mit einem Satz wie „Ich wurde ermordet“ konfrontiert wurde.</w:t>
      </w:r>
    </w:p>
    <w:p w14:paraId="21ABEA43" w14:textId="4700180A"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nahm seine Brille ab – eine Geste, die im Büro meist entweder Erkenntnis oder völlige Ratlosigkeit ankündigte, ohne dass man vorhersehen konnte, was von beiden zutraf. Derek hatte schon vor Jahren aufgehört, es vorherzusagen. „Was?“</w:t>
      </w:r>
    </w:p>
    <w:p w14:paraId="5B46D4D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wurde ermordet.“</w:t>
      </w:r>
    </w:p>
    <w:p w14:paraId="47614242"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„Kürzlich?“</w:t>
      </w:r>
    </w:p>
    <w:p w14:paraId="7937B03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68714BA8"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starrte ihn an. Für einen Augenblick war die Sache nicht mehr lustig, weil „morgen“ plötzlich nicht wie eine Zeitangabe klang, sondern wie eine Drohung.</w:t>
      </w:r>
    </w:p>
    <w:p w14:paraId="5D706617"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3C095613"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D37E8F3"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überlegte gründlich.</w:t>
      </w:r>
    </w:p>
    <w:p w14:paraId="74F08824"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willst mir also sagen, dass du morgen ermordet wirst?“</w:t>
      </w:r>
    </w:p>
    <w:p w14:paraId="4AA3D36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9F2CA4D"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4247AD4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2D09886"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wartete, während Trevor seine Brille wieder aufsetzte; danach wartete Derek weiter, was inzwischen fast wie eine eigene Ermittlungsstrategie wirkte.</w:t>
      </w:r>
    </w:p>
    <w:p w14:paraId="27782AF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hast du ‚Ah‘ gesagt?“</w:t>
      </w:r>
    </w:p>
    <w:p w14:paraId="4814265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„Mir ist nichts Besseres eingefallen. ‚Ah‘ schien die vorhandenen Optionen abzudecken.“</w:t>
      </w:r>
    </w:p>
    <w:p w14:paraId="481063D9"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wäre es mit ‚Das ist unmöglich‘? Das hat einen gewissen klassischen Reiz.“</w:t>
      </w:r>
    </w:p>
    <w:p w14:paraId="37D36029"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das wüsstest du schon. Normalerweise tust du das.“</w:t>
      </w:r>
    </w:p>
    <w:p w14:paraId="431CE70D"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46D8B59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ich arbeite seit dreiundzwanzig Jahren in diesem Fach.“</w:t>
      </w:r>
    </w:p>
    <w:p w14:paraId="02BC245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CB3BC8"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kenne den Unterschied zwischen etwas Unmöglichem und etwas höchst Unbequemem.“</w:t>
      </w:r>
    </w:p>
    <w:p w14:paraId="3DC12C25"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von beidem ist das?“</w:t>
      </w:r>
    </w:p>
    <w:p w14:paraId="36C752A9"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den Bildschirm hoch.</w:t>
      </w:r>
    </w:p>
    <w:p w14:paraId="17BAF60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bin ich mir noch nicht sicher.“</w:t>
      </w:r>
    </w:p>
    <w:p w14:paraId="7A7D8C89"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auf.</w:t>
      </w:r>
    </w:p>
    <w:p w14:paraId="3D8558B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„Tee?“</w:t>
      </w:r>
    </w:p>
    <w:p w14:paraId="3FA9EC9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E6B4A5"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„Milch?“</w:t>
      </w:r>
    </w:p>
    <w:p w14:paraId="51AD22F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A223AE8"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„Zucker?“</w:t>
      </w:r>
    </w:p>
    <w:p w14:paraId="0E3AE1C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„Einen.“</w:t>
      </w:r>
    </w:p>
    <w:p w14:paraId="03F53158" w14:textId="0DE5B2C4"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und ging Richtung Küche. Derek rief hinterher:</w:t>
      </w:r>
    </w:p>
    <w:p w14:paraId="7072B576"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w:t>
      </w:r>
    </w:p>
    <w:p w14:paraId="7BA86E6B"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blieb stehen.</w:t>
      </w:r>
    </w:p>
    <w:p w14:paraId="07A0F723"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w:t>
      </w:r>
    </w:p>
    <w:p w14:paraId="45359B5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95E141"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fuhr fort. Derek sah ihm nach, wie er verschwand. Einen Augenblick später klopfte es an der Tür.</w:t>
      </w:r>
    </w:p>
    <w:p w14:paraId="74EF435E" w14:textId="7C9F2F0D"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Bevor Derek antworten konnte, öffnete sich die Tür. Penny Gent, Dereks Cousine, trat ein, ohne auf eine Einladung zu warten. Sie hatte nie viel Geduld mit Einladungen gehabt, eine Eigenschaft, die ihr selbst oft zugutekam, anderen hingegen weniger. Außerdem besaß sie die irritierende Fähigkeit, so auszusehen, als hätte sie Wichtigeres vor, selbst wenn sie in einem Raum voller stehengebliebener Uhren stand. Derek hatte sich längst daran gewöhnt. Widerstand hatte sich als sinnlos erwiesen. Er hatte es einmal versucht und den Papierkram selbst für Büro-Verhältnisse als übertrieben empfunden, was schon etwas hieß.</w:t>
      </w:r>
    </w:p>
    <w:p w14:paraId="19F8554D"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gehörte zu jenen Menschen, die wie geschaffen dafür schienen, andere aus dem Konzept zu bringen. Sie war eine auffallend attraktive Brünette, obwohl Derek dieses Wort in ihrer Gegenwart nie benutzt hatte, da ihm sein Leben wichtig war und er keinesfalls in einem Polizeibericht – oder schlimmer noch, in einer Fußnote – landen wollte. Sie trug einen dunklen Mantel, hatte eine Handtasche und den ruhigen Ausdruck einer Person, die schon vor dem Frühstück mit einigen nervigen Menschen fertig geworden war und notfalls auch noch mit weiteren zu tun haben würde.</w:t>
      </w:r>
    </w:p>
    <w:p w14:paraId="66ED3107"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musterte Derek.</w:t>
      </w:r>
    </w:p>
    <w:p w14:paraId="347ED36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007FF10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474F5E22"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stellte ihre Handtasche ab.</w:t>
      </w:r>
    </w:p>
    <w:p w14:paraId="4ADB1319"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schaust du so?“</w:t>
      </w:r>
    </w:p>
    <w:p w14:paraId="517875B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154963F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 hätte das Finanzamt dich endlich gefunden.“</w:t>
      </w:r>
    </w:p>
    <w:p w14:paraId="3B8DF80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wurde ermordet.“</w:t>
      </w:r>
    </w:p>
    <w:p w14:paraId="50717FA2" w14:textId="496A1CEC" w:rsidR="00E50E4A" w:rsidRDefault="003434B6"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hielt inne.</w:t>
      </w:r>
    </w:p>
    <w:p w14:paraId="2D3A483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„Bereits?“</w:t>
      </w:r>
    </w:p>
    <w:p w14:paraId="2FF02737"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B1D314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war’s?“</w:t>
      </w:r>
    </w:p>
    <w:p w14:paraId="19F8A23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w:t>
      </w:r>
    </w:p>
    <w:p w14:paraId="72744357"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nickte.</w:t>
      </w:r>
    </w:p>
    <w:p w14:paraId="71484A4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7D557DF2"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sie.</w:t>
      </w:r>
    </w:p>
    <w:p w14:paraId="53CDA12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nimmst das bemerkenswert gelassen.“</w:t>
      </w:r>
    </w:p>
    <w:p w14:paraId="12AB3E57"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Dienstag.“</w:t>
      </w:r>
    </w:p>
    <w:p w14:paraId="4E8350C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überhaupt nichts.“</w:t>
      </w:r>
    </w:p>
    <w:p>
      <w:pPr/>
      <w:r>
        <w:t>Der Dienstag hatte damit seine bisher überzeugendste Erklärung geliefert: Er erklärte nichts und wurde trotzdem weiterhin als Ursache für fast alles behandelt.</w:t>
      </w:r>
    </w:p>
    <w:p w14:paraId="1EBF56A3"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erklärt die meisten Dinge.“</w:t>
      </w:r>
    </w:p>
    <w:p w14:paraId="2D6B6B5B"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 zum Computer.</w:t>
      </w:r>
    </w:p>
    <w:p w14:paraId="0D02481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„Zeig mir.“</w:t>
      </w:r>
    </w:p>
    <w:p w14:paraId="2B957A5F" w14:textId="051FD54F"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den Monitor zu ihr. Penny las die E-Mail. Ihr Gesichtsausdruck veränderte sich.</w:t>
      </w:r>
    </w:p>
    <w:p w14:paraId="20844F54" w14:textId="074BDF73"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 ein wenig. Penny war klug. Sehr klug.</w:t>
      </w:r>
    </w:p>
    <w:p w14:paraId="0EE40191" w14:textId="038631BB"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Anders als Trevor, der jede neue Information so analysierte, als ob man dafür eine Tabelle erstellen müsste, schien Penny die Dinge fast schon zu erfassen, bevor überhaupt jemand gesprochen hatte. Sie las die geheimnisvolle Nachricht erneut.</w:t>
      </w:r>
    </w:p>
    <w:p>
      <w:pPr/>
      <w:r>
        <w:t>„Wer die Katze im Sack kauft, sollte vorher mal reinschauen.“</w:t>
      </w:r>
    </w:p>
    <w:p w14:paraId="5C1CC60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 um elf Uhr dreizehn.“</w:t>
      </w:r>
    </w:p>
    <w:p w14:paraId="56E6F1A2"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D0B8E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ungefähr elf.“</w:t>
      </w:r>
    </w:p>
    <w:p w14:paraId="06535D94"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739A572"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„Elf-null-drei.“</w:t>
      </w:r>
    </w:p>
    <w:p w14:paraId="098CE67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D72848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sehr spezifisch.“</w:t>
      </w:r>
    </w:p>
    <w:p w14:paraId="2D53F1D6"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auch.“</w:t>
      </w:r>
    </w:p>
    <w:p w14:paraId="087165B4"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Mörder bist du.“</w:t>
      </w:r>
    </w:p>
    <w:p w14:paraId="01575E65"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0FCCFE6B" w14:textId="6B93888B" w:rsidR="00E50E4A" w:rsidRDefault="003434B6"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Derek.</w:t>
      </w:r>
    </w:p>
    <w:p w14:paraId="46490B6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„Planst du, dich selbst zu ermorden?“</w:t>
      </w:r>
    </w:p>
    <w:p w14:paraId="7B47BDD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bewusst.“</w:t>
      </w:r>
    </w:p>
    <w:p>
      <w:pPr/>
      <w:r>
        <w:t>Penny nahm das mit der Gelassenheit eines Menschen auf, der bereits wusste, dass jede vernünftige Reaktion nur zusätzlichen Gesprächsbedarf erzeugen würde.</w:t>
      </w:r>
    </w:p>
    <w:p w14:paraId="0A4B62B6"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916A62E"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zog einen Stuhl heraus.</w:t>
      </w:r>
    </w:p>
    <w:p w14:paraId="44F1DFD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fände es schrecklich, wenn du berechenbar werden würdest.“</w:t>
      </w:r>
    </w:p>
    <w:p w14:paraId="0E243C1B"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lächelte leicht, etwas widerwillig. Trevor kam mit drei Bechern zurück.</w:t>
      </w:r>
    </w:p>
    <w:p w14:paraId="1F228FD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„Milch?“</w:t>
      </w:r>
    </w:p>
    <w:p w14:paraId="0BF5994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bemerkte Derek.</w:t>
      </w:r>
    </w:p>
    <w:p w14:paraId="68070985" w14:textId="560D9203"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wäre es mit ‚Das ist unmöglich‘?“</w:t>
      </w:r>
    </w:p>
    <w:p w14:paraId="71051864" w14:textId="6D93450D"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reichte Penny ihren Becher.</w:t>
      </w:r>
    </w:p>
    <w:p w14:paraId="6B85B5C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w:t>
      </w:r>
    </w:p>
    <w:p w14:paraId="039C74E2" w14:textId="3E0B04E0"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reichte er Derek das andere Glas. Derek nahm einen Schluck, bevor er Trevor scharf ansah.</w:t>
      </w:r>
    </w:p>
    <w:p w14:paraId="243CBBE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deins?“</w:t>
      </w:r>
    </w:p>
    <w:p w14:paraId="079C4A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keinen gemacht.“</w:t>
      </w:r>
    </w:p>
    <w:p w14:paraId="11F26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1C4CF7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wir wären nur zu zweit.“</w:t>
      </w:r>
    </w:p>
    <w:p w14:paraId="4FCF8E18" w14:textId="45FED11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erwiderte seinen Blick. Trevor betrachtete Penny. Dann Derek.</w:t>
      </w:r>
    </w:p>
    <w:p w14:paraId="688B1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3A04D9EA" w14:textId="5E771A74"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leise.</w:t>
      </w:r>
    </w:p>
    <w:p w14:paraId="6728B0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1F0A53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A41018E" w14:textId="658DD3C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Penny.“</w:t>
      </w:r>
    </w:p>
    <w:p w14:paraId="5AE599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53D9E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„Meine Cousine.“</w:t>
      </w:r>
    </w:p>
    <w:p w14:paraId="17F99B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5DE1F4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ist seit ungefähr neunzig Sekunden hier.“</w:t>
      </w:r>
    </w:p>
    <w:p w14:paraId="407E14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5B46C2" w14:textId="77777777" w:rsidR="00AD38A7" w:rsidRDefault="00AD38A7">
      <w:pPr xmlns:w="http://schemas.openxmlformats.org/wordprocessingml/2006/main">
        <w:widowControl/>
        <w:spacing w:before="40" w:after="60"/>
        <w:ind w:firstLine="0"/>
        <w:rPr>
          <w:rFonts w:eastAsia="Georgia"/>
        </w:rPr>
      </w:pPr>
      <w:r xmlns:w="http://schemas.openxmlformats.org/wordprocessingml/2006/main">
        <w:rPr>
          <w:rFonts w:ascii="Palatino" w:hAnsi="Palatino" w:cs="Palatino Linotype" w:eastAsia="Palatino Linotype"/>
          <w:sz w:val="22"/>
        </w:rPr>
        <w:t xml:space="preserve">„Und trotzdem hast du irgendwie schon wieder vergessen, dass es sie gibt“, entgegnete Derek.</w:t>
      </w:r>
    </w:p>
    <w:p>
      <w:pPr/>
      <w:r>
        <w:t>„Lieber ein Kind im Bauch als gar nichts zu essen.“</w:t>
      </w:r>
    </w:p>
    <w:p w14:paraId="1DD8E8A7" w14:textId="2832866A"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nicht vergessen, dass es sie gibt.“</w:t>
      </w:r>
    </w:p>
    <w:p w14:paraId="256208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zwei Tassen Tee gekocht.“</w:t>
      </w:r>
    </w:p>
    <w:p w14:paraId="3CF04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du wolltest keinen.“</w:t>
      </w:r>
    </w:p>
    <w:p w14:paraId="69A01F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einen.“</w:t>
      </w:r>
    </w:p>
    <w:p w14:paraId="3EE61F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schweigend auf Dereks Tasse.</w:t>
      </w:r>
    </w:p>
    <w:p w14:paraId="1D5D4B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6654DB24" w14:textId="6078DB65"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lächelte, sichtlich amüsiert. „Keine Sorge. So aufgeweckt ist er normalerweise.“</w:t>
      </w:r>
    </w:p>
    <w:p w14:paraId="6067DC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sitze genau hier.“</w:t>
      </w:r>
    </w:p>
    <w:p w14:paraId="0B8F88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w:t>
      </w:r>
    </w:p>
    <w:p>
      <w:pPr/>
      <w:r>
        <w:t>„Was du heute kannst besorgen, verschiebe ruhig auf morgen. Morgen ist schließlich auch noch ein Tag.“</w:t>
      </w:r>
    </w:p>
    <w:p>
      <w:pPr/>
      <w:r>
        <w:t>„Das ist nicht das Sprichwort.“</w:t>
      </w:r>
    </w:p>
    <w:p>
      <w:pPr/>
      <w:r>
        <w:t>„Nein“, sagte Derek. „Das ist die Verwaltungsversion.“</w:t>
      </w:r>
    </w:p>
    <w:p w14:paraId="1C6D09A1"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dem Computer zu. Irgendetwas ließ ihn nicht los, und es war nicht der Mord selbst. Morde hatten wenigstens den Vorteil, endgültig zu sein. Dies hier fühlte sich eher wie ein Verwaltungsfehler mit fatalen Folgen an – genau die Art von Fällen, auf die sich das Büro spezialisiert hatte, normalerweise ohne den fatalen Teil. Der fatale Teil galt als übertriebene Leistung. Dem Büro war es lieber, wenn seine Katastrophen rein administrativer Natur blieben – sie ließen sich leichter abhaken und waren bei der Untersuchung deutlich schwieriger zu erklären. Das Büro verabscheute Untersuchungen fast genauso sehr wie Überraschungen. Beides führte dazu, dass Fragen unbeantwortet blieben, und unbeantwortete Fragen führten wiederum zu noch mehr Formularen. Das Büro betrachtete dies als Vorteil. Vorteile, im Vokabular des Büros, waren Probleme, die gelernt hatten, ihre eigenen Formulare auszufüllen. Einige von ihnen hatten sich bereits um eine Beförderung beworben. Eines hatte es angeblich sogar auf die Auswahlliste geschafft, bevor irgendjemand bemerkte, dass es gar nicht existierte. Das Gremium hatte es für die Klarheit der Ziele hoch bewertet.</w:t>
      </w:r>
    </w:p>
    <w:p w14:paraId="1E17318B"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Mord war in mancher Hinsicht unkompliziert. Das Datum war das Problem. Er klickte auf den Anhang.</w:t>
      </w:r>
    </w:p>
    <w:p w14:paraId="7AD462FB"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Foto erschien. Einen Moment lang hielt Derek den Atem an. Der Raum wirkte kurzzeitig kleiner, als hätte die Luft selbst Interesse daran entwickelt. Er kannte das Gefühl: Es war dasselbe, das ihn überkam, kurz bevor eine Theorie, eine Beziehung oder beides scheiterte. Irgendwo unter der professionellen Irritation regte sich etwas Kälteres, etwas Persönlicheres – die stille Erkenntnis, dass das Gesicht auf dem Foto nicht bloß ein Fall, sondern eine Deadline war. Derek hatte Deadlines noch nie gemocht, die ihn direkt anstarrten. Die meisten Deadlines waren so anständig, abstrakt zu bleiben. Das Foto selbst wirkte wie ein dekohiertes Ergebnis: eine Möglichkeit ausgewählt, die anderen nicht mehr zur Prüfung verfügbar. Es hatte die stille Endgültigkeit einer Entscheidung, die das Universum getroffen hatte, ohne das Protokoll zu konsultieren. Derek verstaute das Gefühl unter „später zu untersuchen“ und arbeitete weiter. Er war gut darin, Dinge unter „später“ zu verstauen. Es war eine seiner zuverlässigsten Fähigkeiten, und möglicherweise eine seiner gefährlichsten. Trevor bemerkte es.</w:t>
      </w:r>
    </w:p>
    <w:p w14:paraId="40E62D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97D7301" w14:textId="34272013"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den Monitor zu ihnen. Das Foto zeigte ihr Büro. Kein vergleichbares Büro.</w:t>
      </w:r>
    </w:p>
    <w:p w14:paraId="3CB1E240"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Zimmer, das dem ähnelte. Das tatsächliche Zimmer. Derselbe ramponierte Schreibtisch.</w:t>
      </w:r>
    </w:p>
    <w:p w14:paraId="0F4198E1" w14:textId="77777777"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Derselbe grüne Aktenschrank. Dasselbe Fenster mit Blick auf die Straße. Dasselbe gerahmte Foto von Dereks Großvater, der 1964 neben einem Morris Minor steht.</w:t>
      </w:r>
    </w:p>
    <w:p w14:paraId="6292AB3B" w14:textId="77777777"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auf dem Boden, mit dem Gesicht nach unten neben dem vertrauten Schreibtisch, lag Derek. Auf seinem Hemdrücken war Blut. Trevor starrte ihn an.</w:t>
      </w:r>
    </w:p>
    <w:p w14:paraId="2FBFD8D1" w14:textId="7A1E4860" w:rsidR="00A1675C" w:rsidRDefault="003434B6"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näher.</w:t>
      </w:r>
    </w:p>
    <w:p w14:paraId="6DED90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bist du.“</w:t>
      </w:r>
    </w:p>
    <w:p w14:paraId="4DC7E9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950B4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siehst aus wie tot.“</w:t>
      </w:r>
    </w:p>
    <w:p w14:paraId="781C49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hoffe ich doch sehr.“</w:t>
      </w:r>
    </w:p>
    <w:p w14:paraId="704763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DAF20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ein sehr schlechtes Foto wäre, wenn ich es nicht täte.“</w:t>
      </w:r>
    </w:p>
    <w:p w14:paraId="3FCBB225" w14:textId="5DB669DB"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zoomte heran. „Da ist etwas auf dem Schreibtisch.“</w:t>
      </w:r>
    </w:p>
    <w:p w14:paraId="4F0E0503" w14:textId="77777777" w:rsidR="004A2372" w:rsidRDefault="004A2372" w:rsidP="00916DC5">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blickte auf den Bildschirm. Neben dem Computer stand eine kleine, stumme Eisenbahneruhr aus Messing. Sie wirkte völlig normal und gleichzeitig völlig deplatziert – eine Kombination, die Dereks Erfahrung nach die gefährlichste war. Plötzlich beschlich ihn das unangenehme Gefühl, die Uhr habe auf ihn gewartet.</w:t>
      </w:r>
    </w:p>
    <w:p w14:paraId="70B30AA1" w14:textId="0D0BDBA4" w:rsidR="00A1675C" w:rsidRDefault="00916DC5"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Ordnung.“</w:t>
      </w:r>
    </w:p>
    <w:p w14:paraId="1BD46C90" w14:textId="793EB476" w:rsidR="00A1675C" w:rsidRDefault="003434B6"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 „Ja, das tust du.“</w:t>
      </w:r>
    </w:p>
    <w:p w14:paraId="3F559F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2E39D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letzten Donnerstag gekauft.“</w:t>
      </w:r>
    </w:p>
    <w:p w14:paraId="012045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 ich?“</w:t>
      </w:r>
    </w:p>
    <w:p w14:paraId="4E161A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es als historisch bedeutsam bezeichnet.“</w:t>
      </w:r>
    </w:p>
    <w:p w14:paraId="4106A7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37675C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alte Eisenbahneruhr.“</w:t>
      </w:r>
    </w:p>
    <w:p w14:paraId="003FB7A3" w14:textId="77777777" w:rsidR="00916DC5" w:rsidRDefault="00000000" w:rsidP="00916DC5">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Derek schaute noch einmal hin. Die alte Uhr zeigte 11:03 Uhr. Er betrachtete die Uhr auf seinem eigenen Schreibtisch. 9:21 Uhr.</w:t>
      </w:r>
    </w:p>
    <w:p w14:paraId="0AAAEA6A" w14:textId="1B9D6531"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Er schaute auf seinen Computer: 9:21 Uhr.</w:t>
      </w:r>
    </w:p>
    <w:p w14:paraId="56A0A633" w14:textId="77777777" w:rsidR="00916DC5" w:rsidRDefault="00000000" w:rsidP="00916DC5">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Sowohl sein Handy als auch die Wanduhr zeigten 9:21 Uhr an.</w:t>
      </w:r>
    </w:p>
    <w:p w14:paraId="5966DC0B" w14:textId="30E18463"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Er blickte zurück auf das Foto. 11:03 Uhr.</w:t>
      </w:r>
    </w:p>
    <w:p w14:paraId="5DCCF327" w14:textId="624A3DF7"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 „Interessant.“</w:t>
      </w:r>
    </w:p>
    <w:p w14:paraId="7B617EB4" w14:textId="4ADE7BD7" w:rsidR="00A1675C" w:rsidRDefault="003434B6"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 „Was?“</w:t>
      </w:r>
    </w:p>
    <w:p w14:paraId="6646B7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Foto wurde nicht morgen aufgenommen.“</w:t>
      </w:r>
    </w:p>
    <w:p w14:paraId="5930E23D" w14:textId="3BB9B447"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 „Wann wurde es dann aufgenommen?“</w:t>
      </w:r>
    </w:p>
    <w:p w14:paraId="7563625B" w14:textId="23CE3A42"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das Bild. „Die Uhr zeigt elf Uhr dreiundnull Uhr.“</w:t>
      </w:r>
    </w:p>
    <w:p w14:paraId="00C123A4" w14:textId="3668FEA2"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0C80F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morgige Mord findet um elf Uhr drei Uhr statt.“</w:t>
      </w:r>
    </w:p>
    <w:p w14:paraId="49B686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5C15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Foto wurde offenbar im Moment meines Todes aufgenommen.“</w:t>
      </w:r>
    </w:p>
    <w:p w14:paraId="39C31B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0643B4" w14:textId="77777777"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wartete. Derek warf ihm einen Blick zu. Trevor drehte sich um.</w:t>
      </w:r>
    </w:p>
    <w:p w14:paraId="44600D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33F9BC6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Derek seufzte, weil selbst die Raumzeit offenbar keine Einwände dagegen hatte, ihm zusätzlich noch Verwaltungsarbeit aufzubürden.</w:t>
      </w:r>
    </w:p>
    <w:p w14:paraId="0EBCABDC" w14:textId="4369389B"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du musst wirklich lernen, ein Mysterium zu erkennen, wenn es auf dem Tisch steht und mit den Armen fuchtelt.“</w:t>
      </w:r>
    </w:p>
    <w:p w14:paraId="3353FE48" w14:textId="33BF1AA3"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das Foto an. „Oh.“</w:t>
      </w:r>
    </w:p>
    <w:p w14:paraId="4251DCE7" w14:textId="7920DAC1" w:rsidR="00A1675C" w:rsidRDefault="003434B6"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„Da ist er ja.“</w:t>
      </w:r>
    </w:p>
    <w:p w14:paraId="2A00BAF7" w14:textId="1B4619D6"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beugte sich näher. „Warte kurz.“</w:t>
      </w:r>
    </w:p>
    <w:p w14:paraId="791159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993AC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das ein Foto von morgen ist –“</w:t>
      </w:r>
    </w:p>
    <w:p w14:paraId="214DD9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 nicht.“</w:t>
      </w:r>
    </w:p>
    <w:p w14:paraId="429C3C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EC493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„Wenn das Foto morgen aufgenommen wurde, warum zeigt die Uhr dann 11:03 Uhr an?“</w:t>
      </w:r>
    </w:p>
    <w:p w14:paraId="566DAF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dann stirbt Derek.“</w:t>
      </w:r>
    </w:p>
    <w:p w14:paraId="48F80D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Uhr hier zeigt neunundzwanzig Uhr an.“</w:t>
      </w:r>
    </w:p>
    <w:p w14:paraId="6F3A43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3354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Foto wurde also zwei Stunden später aufgenommen.“</w:t>
      </w:r>
    </w:p>
    <w:p w14:paraId="31323A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2A611D" w14:textId="0DAC86EA"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trug den zufriedenen Gesichtsausdruck eines Mannes, der gerade etwas gelöst hatte. „Genau das meinte ich.“</w:t>
      </w:r>
    </w:p>
    <w:p w14:paraId="55DC6EC6" w14:textId="35BC884B"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antwortete Penny. „Das ist es nicht.“</w:t>
      </w:r>
    </w:p>
    <w:p w14:paraId="048E9021" w14:textId="3EC1BA7E" w:rsidR="00A1675C" w:rsidRDefault="00000000" w:rsidP="00555E9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verriet die stille Würde eines Mannes, der gerade mit ansehen musste, wie eine sorgsam ausgearbeitete Theorie an der Realität scheiterte. Es war ein Blick, den Derek kannte und beinahe respektierte. „Oh.“</w:t>
      </w:r>
    </w:p>
    <w:p w14:paraId="6C3BE6DA" w14:textId="35230B20" w:rsidR="00A1675C" w:rsidRDefault="00000000" w:rsidP="00555E96">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stand auf und ging zum Fenster. Draußen tat das trübe London das, was London am besten konnte: grau sein, nass werden und dafür auch noch Geld verlangen. Er hätte darüber lachen können, und tat es beinahe; dann fiel ihm wieder ein, dass das Gesicht auf dem Foto sein eigenes war.</w:t>
      </w:r>
    </w:p>
    <w:p w14:paraId="6F032329" w14:textId="77777777" w:rsidR="00555E96" w:rsidRDefault="00555E96" w:rsidP="00555E96">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Außerdem ist es teuer und ein wenig nervig.</w:t>
      </w:r>
    </w:p>
    <w:p w14:paraId="112CF2CA" w14:textId="0A0747A9"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Bus hielt an, und ein weiterer dahinter; keiner schien zu wissen, warum. Derek beobachtete den Verkehr. London machte mal wieder ein wenig Probleme.</w:t>
      </w:r>
    </w:p>
    <w:p w14:paraId="15C42A1F" w14:textId="5CB8228C" w:rsidR="00A1675C" w:rsidRDefault="003434B6" w:rsidP="00555E9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den Blick. „Dein bevorstehender Mord?“</w:t>
      </w:r>
    </w:p>
    <w:p w14:paraId="219094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„Abgesehen davon.“</w:t>
      </w:r>
    </w:p>
    <w:p w14:paraId="428D41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Büro?“</w:t>
      </w:r>
    </w:p>
    <w:p w14:paraId="4023C4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„Außerdem.“</w:t>
      </w:r>
    </w:p>
    <w:p w14:paraId="55D9CE28" w14:textId="1B213276"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 „Deine Cousine?“</w:t>
      </w:r>
    </w:p>
    <w:p w14:paraId="172AE0CE" w14:textId="1859D1E8" w:rsidR="00461100" w:rsidRDefault="003434B6" w:rsidP="00461100">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Penny blickte ihn an. Trevor überdachte daraufhin augenblicklich seine Lebensentscheidungen.</w:t>
      </w:r>
    </w:p>
    <w:p w14:paraId="26A5E6F5" w14:textId="46BCD280" w:rsidR="00A1675C" w:rsidRDefault="004611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jedoch sanft. „Nein.“</w:t>
      </w:r>
    </w:p>
    <w:p w14:paraId="42F4A948" w14:textId="5714FB51"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die Straße. „Alle gehen davon aus, dass die Zeit überall gleich ist.“</w:t>
      </w:r>
    </w:p>
    <w:p w14:paraId="3E3237CF" w14:textId="4E9FEEE9"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 „Nicht wahr?“</w:t>
      </w:r>
    </w:p>
    <w:p w14:paraId="2793E26F" w14:textId="0E3929F0"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natürlich nicht.“</w:t>
      </w:r>
    </w:p>
    <w:p w14:paraId="6F6274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2F2874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Weinstein diese Annahme zunichtegemacht hat.“</w:t>
      </w:r>
    </w:p>
    <w:p w14:paraId="09647010" w14:textId="0B0493FF"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fragte zögernd: „Spezielle Relativitätstheorie?“</w:t>
      </w:r>
    </w:p>
    <w:p w14:paraId="6D2BD7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5FDD4B9" w14:textId="6B2B8C6C"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Weinstein?“</w:t>
      </w:r>
    </w:p>
    <w:p w14:paraId="35D6A5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nicht viele davon.“</w:t>
      </w:r>
    </w:p>
    <w:p w14:paraId="727EC4BD" w14:textId="67D24AE2" w:rsidR="00A1675C" w:rsidRDefault="003434B6"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setzte sich. „Möchten Sie das erklären?“</w:t>
      </w:r>
    </w:p>
    <w:p w14:paraId="50E99CDD" w14:textId="0C41BD1F"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nahm einen Stift und ging zur Tafel. „Das ist die spezielle Relativitätstheorie – der Teil, der selbst diejenigen überrascht, die dachten, sie verstünden die Zeit bereits. Das haben sie nämlich fast nie. Schaut her. Die Zeit ist weniger ein Fluss als vielmehr eine Reihe sorgfältig ausgehandelter lokaler Übereinkünfte zwischen Beobachtern, die sich nie begegnet sind … und sich wahrscheinlich nicht leiden könnten, wenn sie es täten. Der entscheidende Punkt ist: Eine Messung ist nicht einfach eine Eigenschaft der Welt, sondern eine Beziehung zwischen Welt und Beobachter. Die Übereinkünfte werden durch die Lichtgeschwindigkeit durchgesetzt, die keine Einsprüche akzeptiert und keine Sprechzeiten hat. Sie ist die einzige absolute Wahrheit, gegen die das Büro noch nie erfolgreich Beschwerde eingelegt hat.“ Derek hielt inne. „Der letzte Teil steht nicht in den Lehrbüchern.“ Penny hob eine Augenbraue. „Du hast ihn gerade hinzugefügt.“ „Ich weiß“, sagte Derek. „Es fühlte sich richtig an.“ Er sah wieder auf die Tafel. „So fangen die gefährlichen Sätze meistens an. Die harmlosen kommen mit Quellenangaben.“ Trevor schrieb den Satz trotzdem unter „Vorläufig“ auf.</w:t>
      </w:r>
    </w:p>
    <w:p w14:paraId="34FAA575" w14:textId="2D64D014"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 Eisenbahnstrecke. Dann einen geheimnisvollen Zug. „Stellen Sie sich vor, Sie stehen auf einem Bahnsteig und ein Zug rast mit sehr hoher Geschwindigkeit an Ihnen vorbei.“</w:t>
      </w:r>
    </w:p>
    <w:p w14:paraId="0EAA4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hoch?“</w:t>
      </w:r>
    </w:p>
    <w:p w14:paraId="34D6A4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„Hoch genug, dass Relativitätstheorie interessant wird.“</w:t>
      </w:r>
    </w:p>
    <w:p w14:paraId="29835E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Einheit.“</w:t>
      </w:r>
    </w:p>
    <w:p>
      <w:pPr/>
      <w:r>
        <w:t>Trevor hatte offenbar beschlossen, die Relativitätstheorie zunächst nach den Regeln einer Behörde zu behandeln: Erst musste die Einheit genehmigt werden.</w:t>
      </w:r>
    </w:p>
    <w:p w14:paraId="2FDCFF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„Für den Moment genügt es.“</w:t>
      </w:r>
    </w:p>
    <w:p w14:paraId="149480F7" w14:textId="0759352E"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zwei Blitze. „Ein Blitz schlägt gleichzeitig vorne und hinten in den Zug ein.“</w:t>
      </w:r>
    </w:p>
    <w:p w14:paraId="0513A3AE" w14:textId="67506A5B" w:rsidR="00461100" w:rsidRDefault="003434B6" w:rsidP="00461100">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Penny nickte stumm.</w:t>
      </w:r>
    </w:p>
    <w:p w14:paraId="41CFEE08" w14:textId="77777777" w:rsidR="00461100" w:rsidRDefault="00000000" w:rsidP="00461100">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Trevor schaute zu.</w:t>
      </w:r>
    </w:p>
    <w:p>
      <w:pPr/>
      <w:r>
        <w:t>Derek nickte. Er war inzwischen daran gewöhnt, dass die großen Rätsel der Physik gelegentlich mit zwei Blitzen und einem Zug begannen, der vermutlich keine Dienstfahrkarte besaß.</w:t>
      </w:r>
    </w:p>
    <w:p w14:paraId="2B383D77" w14:textId="49404626" w:rsidR="00A1675C" w:rsidRDefault="00000000" w:rsidP="00461100">
      <w:pPr xmlns:w="http://schemas.openxmlformats.org/wordprocessingml/2006/main">
        <w:widowControl/>
        <w:spacing w:after="60"/>
        <w:ind w:firstLine="0"/>
      </w:pPr>
      <w:r xmlns:w="http://schemas.openxmlformats.org/wordprocessingml/2006/main">
        <w:rPr>
          <w:rFonts w:ascii="Palatino" w:hAnsi="Palatino" w:cs="Palatino Linotype" w:eastAsia="Palatino Linotype"/>
          <w:sz w:val="22"/>
        </w:rPr>
        <w:t xml:space="preserve">„Ein Beobachter, der sich auf dem Bahnsteig genau in der Mitte zwischen den beiden Einschlägen befindet, sieht die Blitze gleichzeitig eintreffen.“</w:t>
      </w:r>
    </w:p>
    <w:p w14:paraId="279AD9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A855A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nun jemanden vor, der genau in der Mitte zwischen dem vorderen und dem hinteren Teil des Zuges sitzt.“</w:t>
      </w:r>
    </w:p>
    <w:p w14:paraId="68EEDD95" w14:textId="3B0BDFDC"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„Okay…“</w:t>
      </w:r>
    </w:p>
    <w:p w14:paraId="2EB796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der Zug fährt.“</w:t>
      </w:r>
    </w:p>
    <w:p w14:paraId="541EA2EE" w14:textId="3E11BBE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Züge neigen dazu, das zu tun.“</w:t>
      </w:r>
    </w:p>
    <w:p w14:paraId="365D6F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Fahrgast bewegt sich also auf den Blitz vorne zu und vom Blitz hinten weg.“</w:t>
      </w:r>
    </w:p>
    <w:p w14:paraId="2A5EEB9F" w14:textId="5CF64A34"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„Der Frontblitz erreicht ihn zuerst.“</w:t>
      </w:r>
    </w:p>
    <w:p w14:paraId="168208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2A9DF25" w14:textId="3DED84D2"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scharf die Stirn. „Aber der Blitz schlug trotzdem gleichzeitig ein.“</w:t>
      </w:r>
    </w:p>
    <w:p w14:paraId="796BF75D" w14:textId="77777777" w:rsidR="003434B6" w:rsidRDefault="00000000" w:rsidP="003434B6">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lächelte. „Wem zufolge?“, fragte er Trevor.</w:t>
      </w:r>
    </w:p>
    <w:p w14:paraId="3DCC9BB7" w14:textId="3D33AAD3"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vor. „Ah.“</w:t>
      </w:r>
    </w:p>
    <w:p w14:paraId="6D7EA2CE" w14:textId="2BCAA131" w:rsidR="00A1675C" w:rsidRDefault="003434B6" w:rsidP="003434B6">
      <w:pPr xmlns:w="http://schemas.openxmlformats.org/wordprocessingml/2006/main">
        <w:widowControl/>
        <w:spacing w:after="60"/>
        <w:ind w:firstLine="0"/>
      </w:pPr>
      <w:r xmlns:w="http://schemas.openxmlformats.org/wordprocessingml/2006/main">
        <w:rPr>
          <w:rFonts w:ascii="Palatino" w:hAnsi="Palatino" w:cs="Palatino Linotype" w:eastAsia="Palatino Linotype"/>
          <w:sz w:val="22"/>
        </w:rPr>
        <w:t xml:space="preserve">„Genau“, antwortete Derek und zeigte auf sie.</w:t>
      </w:r>
    </w:p>
    <w:p w14:paraId="4E25C8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„Verschiedene Beobachter können unterschiedlicher Meinung darüber sein, ob zwei getrennte Ereignisse gleichzeitig stattfanden. Keiner irrt sich. Das Universum weigert sich schlichtweg, einen Schiedsrichter zu ernennen. Es hat nie Interesse an dieser Aufgabe gezeigt. Bewerbungen werden nicht angenommen. Das waren sie nie. Die Position bleibt dauerhaft unbesetzt. Kandidaten werden von einer Bewerbung abgeraten. Diese Abschreckung gilt als dauerhaft. Das Universum weigert sich schlichtweg, ein einziges, universelles ‚Jetzt‘ bereitzustellen – eine Tatsache, die jeden, der eine übersichtliche Realität bevorzugt, weiterhin behindert. Die meisten Menschen bevorzugen eine übersichtliche Realität. Das Universum hat diese Präferenz nie berücksichtigt und zeigt keinerlei Anzeichen, damit anzufangen. Es war diesbezüglich jedoch sehr konsequent – Konstanz ist eine seiner wenigen verlässlichen Schwächen. Unzuverlässigkeit wäre zwar interessanter gewesen, aber weniger charakteristisch. Das Universum zog es vor, auf fatale Weise langweilig zu sein.“</w:t>
      </w:r>
    </w:p>
    <w:p w14:paraId="1A925A72" w14:textId="0B2EAF34"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„Ohne dass einer der beiden Beobachter falsch liegt.“</w:t>
      </w:r>
    </w:p>
    <w:p w14:paraId="6F70157B" w14:textId="23150622"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 „Du meinst also, es gibt kein universelles ‚Jetzt‘.“</w:t>
      </w:r>
    </w:p>
    <w:p w14:paraId="07A3D0CA" w14:textId="5AA8D1C1"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legte den Marker hin. „Nicht in der Speziellen Relativitätstheorie. Und das ist hier von größerer Bedeutung, als die meisten Leute wahrhaben wollen.“</w:t>
      </w:r>
    </w:p>
    <w:p w14:paraId="781C105F" w14:textId="4031B320"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eindrucksvolle Foto erneut. „Denn der Mord ist ein Ereignis.“</w:t>
      </w:r>
    </w:p>
    <w:p w14:paraId="67ACFB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3E37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Zeitstempel ist eine Beobachtung dieses Ereignisses.“</w:t>
      </w:r>
    </w:p>
    <w:p w14:paraId="57EC34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A16E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müssen also den Bezugsrahmen kennen.“</w:t>
      </w:r>
    </w:p>
    <w:p w14:paraId="716332E7" w14:textId="34FB59DA"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 „Jetzt denkst du wie ein Detektiv.“</w:t>
      </w:r>
    </w:p>
    <w:p w14:paraId="1AEF1DD8" w14:textId="4A55801E"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hob einen Finger. „Würde uns das Foto selbst nicht den Rahmen liefern?“</w:t>
      </w:r>
    </w:p>
    <w:p w14:paraId="6258B4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00B7B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539717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ein Foto Licht aufzeichnet.“</w:t>
      </w:r>
    </w:p>
    <w:p w14:paraId="667987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5F3F6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„Licht braucht Zeit, um die Kamera zu erreichen. Das ist offensichtlich – bis man merkt, wie viele Schlussfolgerungen stillschweigend darauf beruhen, so zu tun, als ob es nicht so wäre. Die Kamera ist, wie jeder andere Beobachter auch, in ihrem eigenen Lichtkegel gefangen und wurde in dieser Angelegenheit nie befragt. Kameras sind erstaunlich philosophisch, sobald man das erkennt. Die meisten behalten es einfach für sich.“</w:t>
      </w:r>
    </w:p>
    <w:p w14:paraId="7EA28656" w14:textId="01584EA1"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blieb stehen. Derek konnte sehen, wie der Gedanke in ihm aufkam. „Ah.“</w:t>
      </w:r>
    </w:p>
    <w:p w14:paraId="3C0893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FFFD151" w14:textId="33CD1AAE"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040DE2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„Selbst das Foto zeigt uns also nicht unbedingt das, was zu dem Zeitpunkt geschah, an dem wir es vermuten. Die Kamera ist, wie jeder andere Beobachter auch, in ihrem eigenen Lichtkegel gefangen.“</w:t>
      </w:r>
    </w:p>
    <w:p w14:paraId="4900EADB" w14:textId="3024413A" w:rsidR="00A1675C" w:rsidRDefault="00000000" w:rsidP="003434B6">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 Derek setzte sich. „Und genau da wird die Sache interessant.“</w:t>
      </w:r>
    </w:p>
    <w:p w14:paraId="433EA2AF" w14:textId="77777777"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Er vergrößerte das Foto, bis in der unteren rechten Ecke ein Stück Papier sichtbar wurde, das drei Zeilen enthielt.</w:t>
      </w:r>
    </w:p>
    <w:p w14:paraId="2BD3D99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11:03 — TOD</w:t>
      </w:r>
    </w:p>
    <w:p w14:paraId="794F8198"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11:17 Uhr — ABFAHRT</w:t>
      </w:r>
    </w:p>
    <w:p w14:paraId="7A2B9B34"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12:04 Uhr — ANKUNFT</w:t>
      </w:r>
    </w:p>
    <w:p w14:paraId="75EE04CF" w14:textId="77777777"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w:t>
      </w:r>
    </w:p>
    <w:p w14:paraId="473B813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Vertraue nicht den Uhren.</w:t>
      </w:r>
    </w:p>
    <w:p w14:paraId="50D828B7" w14:textId="3BF73C53" w:rsidR="00A1675C" w:rsidRDefault="003434B6"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 es gelesen.</w:t>
      </w:r>
    </w:p>
    <w:p w14:paraId="0F9ECE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unheilvolles Zeichen.“</w:t>
      </w:r>
    </w:p>
    <w:p w14:paraId="5A5B1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17C103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mit ‚Abfahrt‘ die Zugfahrt gemeint sein?“</w:t>
      </w:r>
    </w:p>
    <w:p w14:paraId="629CE6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383DC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„Ankunft?“</w:t>
      </w:r>
    </w:p>
    <w:p w14:paraId="35C37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die unangenehmere Möglichkeit bereits kannte.</w:t>
      </w:r>
    </w:p>
    <w:p w14:paraId="26DF0B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„Tod?“</w:t>
      </w:r>
    </w:p>
    <w:p w14:paraId="55C5A7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ziemlicher Sicherheit ich.“</w:t>
      </w:r>
    </w:p>
    <w:p w14:paraId="1ABA39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rutschte unruhig auf seinem Stuhl hin und her.</w:t>
      </w:r>
    </w:p>
    <w:p w14:paraId="4108C319" w14:textId="162C51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sich zu ihm um.</w:t>
      </w:r>
    </w:p>
    <w:p w14:paraId="08317B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überraschend schwaches Argument.“</w:t>
      </w:r>
    </w:p>
    <w:p w14:paraId="6D4EAF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hat mir gute Dienste geleistet.“</w:t>
      </w:r>
    </w:p>
    <w:p w14:paraId="7E9CB4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zoomte erneut heran. Die stumme Uhr der Eisenbahn auf dem Foto zeigte nicht genau 11:03 Uhr an, sondern 11:03: 17 Uhr.</w:t>
      </w:r>
    </w:p>
    <w:p w14:paraId="5CCFC9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starrte aufmerksam. Er blickte auf seine eigene Uhr. 9:27: 17.</w:t>
      </w:r>
    </w:p>
    <w:p w14:paraId="2A79B3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schaute auf sein Handy. 9:27: 17. Die Wanduhr.</w:t>
      </w:r>
    </w:p>
    <w:p w14:paraId="19EE6038" w14:textId="35A7055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9:27: 17. Penny bemerkte es.</w:t>
      </w:r>
    </w:p>
    <w:p>
      <w:pPr/>
      <w:r>
        <w:t>Trevor schwieg. Er hatte gelernt, dass ein ausgesprochenes „Möglicherweise“ bei Weinstein selten bedeutete, dass die Sache harmlos war.</w:t>
      </w:r>
    </w:p>
    <w:p w14:paraId="68EE0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EA4A9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mit dem Finger.</w:t>
      </w:r>
    </w:p>
    <w:p w14:paraId="5E1307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„Siebzehn Sekunden.“ Er sagte es leise, als könnte sich die Zahl selbst verändern, wenn man sie zu laut aussprach. Im Fahndungsamt galten Zahlen, die sich unauffällig verhielten, als leicht verdächtig.</w:t>
      </w:r>
    </w:p>
    <w:p w14:paraId="1B1EED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scharf.</w:t>
      </w:r>
    </w:p>
    <w:p w14:paraId="0C81CA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w:t>
      </w:r>
    </w:p>
    <w:p w14:paraId="6A477C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538A7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pPr/>
      <w:r>
        <w:t>„Nichtsdestowenigertrotz.“</w:t>
      </w:r>
    </w:p>
    <w:p>
      <w:pPr/>
      <w:r>
        <w:t>Trevor sah ihn an. „Das ist kein Wort.“</w:t>
      </w:r>
    </w:p>
    <w:p>
      <w:pPr/>
      <w:r>
        <w:t>„Noch nicht.“</w:t>
      </w:r>
    </w:p>
    <w:p>
      <w:pPr/>
      <w:r>
        <w:t>Wenn Derek „interessant“ sagte, war das selten eine gute Nachricht. Es bedeutete meistens, dass die einfache Erklärung gerade begonnen hatte, ihre Sachen zu packen.</w:t>
      </w:r>
    </w:p>
    <w:p w14:paraId="02CB297D" w14:textId="755EA75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näher.</w:t>
      </w:r>
    </w:p>
    <w:p w14:paraId="470351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548C2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wenn es sich einfach nur um eine falsch eingestellte Uhr handeln würde, gäbe es keinen Grund dafür, dass die Sekunden übereinstimmen.“</w:t>
      </w:r>
    </w:p>
    <w:p w14:paraId="334960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darüber nach.</w:t>
      </w:r>
    </w:p>
    <w:p w14:paraId="20FEC7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jemand absichtlich so platziert haben?“</w:t>
      </w:r>
    </w:p>
    <w:p w14:paraId="693D24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9AB91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Penny fixierte ihn mit einem Blick. Trevor überdachte daraufhin augenblicklich seine Lebensentscheidungen.</w:t>
      </w:r>
    </w:p>
    <w:p w14:paraId="760B69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EE7AD3A" w14:textId="5C065B2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die internen Akten des Büros. Das System enthielt keinen Eintrag zu der alten Messinguhr. Kein Kauf.</w:t>
      </w:r>
    </w:p>
    <w:p w14:paraId="08ED61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Inventareintrag. Kein Foto. Keine Erwähnung davon.</w:t>
      </w:r>
    </w:p>
    <w:p w14:paraId="15BCF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sah sich die Aufnahmen der Überwachungskameras des Gebäudes an. Nichts. Er überprüfte die Kamera im Büro.</w:t>
      </w:r>
    </w:p>
    <w:p w14:paraId="0D77F3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Um 9:16 Uhr war der alte Schreibtisch leer. Um 9:17 Uhr war der alte Schreibtisch leer. Um 9:18 Uhr war der Schreibtisch leer.</w:t>
      </w:r>
    </w:p>
    <w:p w14:paraId="4DC690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Um 9:19 Uhr war der alte Schreibtisch leer. Um 9:20 Uhr erschien die uralte Messinguhr. Trevor starrte sie an.</w:t>
      </w:r>
    </w:p>
    <w:p w14:paraId="559904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6A49AC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spielte es erneut ab. Plötzlich war die Uhr einfach da. Es gab keinen Zeiger.</w:t>
      </w:r>
    </w:p>
    <w:p w14:paraId="277A94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keine Person und kein Schatten zu sehen. Ein Bild zeigte nichts;</w:t>
      </w:r>
    </w:p>
    <w:p w14:paraId="24A94F23" w14:textId="6658E7D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nächstes wurde die Uhr angezeigt. Penny beobachtete Derek.</w:t>
      </w:r>
    </w:p>
    <w:p w14:paraId="0E4DAC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normal.“ „Nein.“</w:t>
      </w:r>
    </w:p>
    <w:p w14:paraId="54EC4D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85D9E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einen Kamerafehler gegeben haben?“</w:t>
      </w:r>
    </w:p>
    <w:p w14:paraId="0A8AB2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5E4B2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es das?“</w:t>
      </w:r>
    </w:p>
    <w:p w14:paraId="319A87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05989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5607BF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Uhr einen Schatten wirft.“</w:t>
      </w:r>
    </w:p>
    <w:p w14:paraId="024D8FA0" w14:textId="6BA5B425" w:rsidR="00A1675C" w:rsidRDefault="004043D9">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es erneut, diesmal genauer. Und tatsächlich, der Schatten bewegte sich normal, als sich das Licht vom Fenster veränderte.</w:t>
      </w:r>
    </w:p>
    <w:p w14:paraId="748B8E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ließ die Aufnahmen erneut laufen, wobei die stumme Uhr zunächst dort erschien, wo sie nichts zu suchen hatte, und anschließend genau das tat, was Uhren in diesem Büro offenbar für einen guten Scherz hielten: Sie verschwand.</w:t>
      </w:r>
    </w:p>
    <w:p w14:paraId="28D705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war es wieder da. Trevors Gesichtsausdruck verschlechterte sich allmählich.</w:t>
      </w:r>
    </w:p>
    <w:p w14:paraId="5BFD43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jemand das Filmmaterial bearbeitet haben?“</w:t>
      </w:r>
    </w:p>
    <w:p w14:paraId="1E1EC4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7192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sie das Foto bearbeitet haben?“</w:t>
      </w:r>
    </w:p>
    <w:p w14:paraId="29165B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D1B7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wissen wir also, dass irgendetwas real ist?“</w:t>
      </w:r>
    </w:p>
    <w:p w14:paraId="1D276CA2" w14:textId="041589EF" w:rsidR="00A1675C" w:rsidRDefault="0075693C">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sah ihm in die Augen. „Jetzt stellst du die richtige Frage.“</w:t>
      </w:r>
    </w:p>
    <w:p w14:paraId="0C7F45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nicht beruhigt. Derek öffnete langsam eine weitere Datei.</w:t>
      </w:r>
    </w:p>
    <w:p w14:paraId="09A70B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„Fangen wir mit den Uhren an.“</w:t>
      </w:r>
    </w:p>
    <w:p w14:paraId="686DD831" w14:textId="7AE3063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nahm die alte Messinguhr vom Foto und verglich ihr Uhrwerk mit den Uhren des Büros. Sie waren unterschiedlich. Er verglich die Zeiger.</w:t>
      </w:r>
    </w:p>
    <w:p w14:paraId="590BC5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Anders. Er verglich die Sekundenzeiger. Identisch.</w:t>
      </w:r>
    </w:p>
    <w:p w14:paraId="33999AA9" w14:textId="008D4E2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Siebzehn Sekunden. Derek runzelte die Stirn. Penny bemerkte es.</w:t>
      </w:r>
    </w:p>
    <w:p w14:paraId="26CF0A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ein Problem?“</w:t>
      </w:r>
    </w:p>
    <w:p w14:paraId="6FCEF6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1D061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viele sind es denn nun?“</w:t>
      </w:r>
    </w:p>
    <w:p w14:paraId="62349F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w:t>
      </w:r>
    </w:p>
    <w:p w14:paraId="17D6F2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hob die Augenbrauen.</w:t>
      </w:r>
    </w:p>
    <w:p w14:paraId="2C1091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w:t>
      </w:r>
    </w:p>
    <w:p w14:paraId="12A3E4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„Mindestens.“</w:t>
      </w:r>
    </w:p>
    <w:p w14:paraId="3478A0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drehte das klare Foto um, weil die Vorderseite bereits genug Fragen stellte und die Rückseite, wie sich herausstellte, nicht vorhatte, hinterherzuhinken: Dort stand eine kleine Zahl, 1047.</w:t>
      </w:r>
    </w:p>
    <w:p w14:paraId="12A997A4" w14:textId="421C0A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überprüfte die Falldatenbank. Fall 1047 existierte nicht. Er suchte nach gelöschten Fällen.</w:t>
      </w:r>
    </w:p>
    <w:p w14:paraId="0F2B2B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Er durchsuchte archivierte Fälle. Nichts.</w:t>
      </w:r>
    </w:p>
    <w:p w14:paraId="063ED3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suchte nach zukünftigen Fällen. Nichts. Dann gab der Computer ein Geräusch von sich.</w:t>
      </w:r>
    </w:p>
    <w:p w14:paraId="3350CF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leises Klingeln. Ein neuer Fall tauchte auf.</w:t>
      </w:r>
    </w:p>
    <w:p w14:paraId="3E36E070"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FALL 1047.</w:t>
      </w:r>
    </w:p>
    <w:p w14:paraId="5A4CF377"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KUNDE: Derek Gent</w:t>
      </w:r>
    </w:p>
    <w:p w14:paraId="552500B5"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STATUS: AKTIV</w:t>
      </w:r>
    </w:p>
    <w:p w14:paraId="07990FDA" w14:textId="12D01AA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aufmerksam an. Penny beugte sich vor.</w:t>
      </w:r>
    </w:p>
    <w:p w14:paraId="1601C7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steht da?“</w:t>
      </w:r>
    </w:p>
    <w:p w14:paraId="5D4E96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scrollte. Der Fall enthielt nur drei Informationen. Klient: Derek Gent.</w:t>
      </w:r>
    </w:p>
    <w:p w14:paraId="2AF9E7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Betreff: Mord. Datum: Mittwoch. Uhrzeit: 11:03: 17.</w:t>
      </w:r>
    </w:p>
    <w:p w14:paraId="503E186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klickte auf „Zugewiesener Ermittler“.</w:t>
      </w:r>
    </w:p>
    <w:p w14:paraId="793A45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Feld war leer.</w:t>
      </w:r>
    </w:p>
    <w:p w14:paraId="4B99D5F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klickte auf „Täter“.</w:t>
      </w:r>
    </w:p>
    <w:p w14:paraId="67B22D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Leer.</w:t>
      </w:r>
    </w:p>
    <w:p w14:paraId="397C56B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Er klickte auf „Opfer“. Derek Gent.</w:t>
      </w:r>
    </w:p>
    <w:p w14:paraId="0AB7D56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klickte auf „Fallnotizen“.</w:t>
      </w:r>
    </w:p>
    <w:p w14:paraId="4982F4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einen Zettel. Geschrieben in Dereks eigener Handschrift.</w:t>
      </w:r>
    </w:p>
    <w:p w14:paraId="3FE277E0"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LASS TREVO NICHT IN DIE NÄHE DER SELTSAMSTEN UHR GEHEN.</w:t>
      </w:r>
    </w:p>
    <w:p w14:paraId="6E1DA0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las es.</w:t>
      </w:r>
    </w:p>
    <w:p w14:paraId="01A9A7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fühle mich leicht beleidigt.“</w:t>
      </w:r>
    </w:p>
    <w:p w14:paraId="45E243AC" w14:textId="4695C7E6" w:rsidR="00A1675C" w:rsidRDefault="0075693C">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Derek drehte sich zu ihm um, noch bevor Trevor den Gedanken ausgesprochen hatte, und sagte: „Tu es nicht.“</w:t>
      </w:r>
    </w:p>
    <w:p w14:paraId="144AEC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nicht vor.“</w:t>
      </w:r>
    </w:p>
    <w:p w14:paraId="1969AF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w:t>
      </w:r>
    </w:p>
    <w:p w14:paraId="066DB1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ich.“</w:t>
      </w:r>
    </w:p>
    <w:p w14:paraId="1053FF6F" w14:textId="78836F9F"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„Das wird ja immer besser.“</w:t>
      </w:r>
    </w:p>
    <w:p w14:paraId="017B070A"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den Bildschirm.</w:t>
      </w:r>
    </w:p>
    <w:p w14:paraId="67C9C9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benutzt das Büro.“</w:t>
      </w:r>
    </w:p>
    <w:p w14:paraId="4346D6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F8ED1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„Jemand – oder etwas – erzeugt Fälle innerhalb unseres Systems.“</w:t>
      </w:r>
    </w:p>
    <w:p w14:paraId="750B8D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„Wovon?“</w:t>
      </w:r>
    </w:p>
    <w:p w14:paraId="573BC8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„Ich weiß nicht.“ Derek sagte es ohne Ironie. Das war ungewöhnlich genug, dass Trevor nichts darauf erwiderte.</w:t>
      </w:r>
    </w:p>
    <w:p>
      <w:pPr/>
      <w:r>
        <w:t>Niemand bemerkte, dass Derek dabei nicht die Sache selbst, sondern etwas am Rand des Problems betrachtete.</w:t>
      </w:r>
    </w:p>
    <w:p w14:paraId="2B7F70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„Können wir es zurückverfolgen?“</w:t>
      </w:r>
    </w:p>
    <w:p w14:paraId="5313C7F0"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nachgesehen.</w:t>
      </w:r>
    </w:p>
    <w:p w14:paraId="38EA29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A477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2112D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Ursprungsadresse lautet…“</w:t>
      </w:r>
    </w:p>
    <w:p w14:paraId="1812A43D"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an.</w:t>
      </w:r>
    </w:p>
    <w:p w14:paraId="1E336F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61B39B8" w14:textId="3D823A7C" w:rsidR="0075693C" w:rsidRPr="0075693C" w:rsidRDefault="00000000" w:rsidP="0075693C">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drehte den Monitor zu ihnen. Die Adresse lautete:</w:t>
      </w:r>
    </w:p>
    <w:p w14:paraId="1FAF90BC" w14:textId="77777777" w:rsidR="00A1675C" w:rsidRDefault="00000000" w:rsidP="0075693C">
      <w:pPr xmlns:w="http://schemas.openxmlformats.org/wordprocessingml/2006/main">
        <w:widowControl/>
        <w:spacing w:before="200" w:after="120"/>
        <w:ind w:left="1440" w:firstLine="720"/>
      </w:pPr>
      <w:r xmlns:w="http://schemas.openxmlformats.org/wordprocessingml/2006/main">
        <w:rPr>
          <w:rFonts w:ascii="Palatino" w:hAnsi="Palatino" w:cs="Palatino Linotype" w:eastAsia="Palatino Linotype"/>
          <w:sz w:val="22"/>
        </w:rPr>
        <w:t xml:space="preserve">LOCALHOST.</w:t>
      </w:r>
    </w:p>
    <w:p w14:paraId="2D50392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9ACE0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Computer.“</w:t>
      </w:r>
    </w:p>
    <w:p w14:paraId="782AF1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8603F7" w14:textId="480A7D70"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jemand erledigt das von hier aus.“</w:t>
      </w:r>
    </w:p>
    <w:p w14:paraId="0A52E2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8BFF645" w14:textId="6E4A85B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den Raum. Drei Personen befanden sich darin. Derek.</w:t>
      </w:r>
    </w:p>
    <w:p>
      <w:pPr/>
      <w:r>
        <w:t>„Du hast all meine Mysterienvorlesungen gezischt.“</w:t>
      </w:r>
    </w:p>
    <w:p w14:paraId="6757702F" w14:textId="55689CA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Penny. Sonst niemand.</w:t>
      </w:r>
    </w:p>
    <w:p w14:paraId="2077A0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verschränkte die Arme.</w:t>
      </w:r>
    </w:p>
    <w:p w14:paraId="286771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2387D300"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erwiderte ihren Blick.</w:t>
      </w:r>
    </w:p>
    <w:p w14:paraId="2CB664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C467A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ein interessantes Problem.“</w:t>
      </w:r>
    </w:p>
    <w:p w14:paraId="66C8BD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3E1D8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„Einer von uns lügt.“</w:t>
      </w:r>
    </w:p>
    <w:p>
      <w:pPr/>
      <w:r>
        <w:t>Penny lächelte. „Wer andern keine Grube gräbt, fällt selbst hinein.“</w:t>
      </w:r>
    </w:p>
    <w:p>
      <w:pPr/>
      <w:r>
        <w:t>Trevor sah sie an. „Das ist nicht ganz der Sinn des Sprichworts.“</w:t>
      </w:r>
    </w:p>
    <w:p>
      <w:pPr/>
      <w:r>
        <w:t>„Noch nicht“, sagte Penny.</w:t>
      </w:r>
    </w:p>
    <w:p w14:paraId="0E923B18"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drei Stühle. Dann die stumme Uhr. Dann den Computer.</w:t>
      </w:r>
    </w:p>
    <w:p w14:paraId="1AF1CA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„Vielleicht“, sagte Derek, und niemand hielt es für eine besonders beruhigende Antwort.</w:t>
      </w:r>
    </w:p>
    <w:p w14:paraId="4902E3AD" w14:textId="3045FF07" w:rsidR="00A1675C" w:rsidRDefault="0075693C"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0EE54E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einer von uns hat es noch nicht getan.“</w:t>
      </w:r>
    </w:p>
    <w:p w14:paraId="0DF4BE29"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sie. Plötzlich fühlte sich das Büro kälter an. Nicht die übliche Londoner Kälte – etwas Bestimmteres, als ob ein Luftzug aus einem Ort, der auf keiner Karte verzeichnet war, hereingeweht wäre. Trevor schluckte.</w:t>
      </w:r>
    </w:p>
    <w:p w14:paraId="012FEC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meinen Sie…“</w:t>
      </w:r>
    </w:p>
    <w:p w14:paraId="267DDCA6"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antwortete nicht, weil der Computer in diesem Moment erneut piepte und damit eine Antwort lieferte, die niemand bestellt hatte; alle drei sahen auf den Bildschirm.</w:t>
      </w:r>
    </w:p>
    <w:p w14:paraId="45869091"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erschien eine neue Nachricht.</w:t>
      </w:r>
    </w:p>
    <w:p w14:paraId="5664DBD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FALLAKTUALISIERUNG.</w:t>
      </w:r>
    </w:p>
    <w:p w14:paraId="76536C8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TÄTER IDENTIFIZIERT.</w:t>
      </w:r>
    </w:p>
    <w:p w14:paraId="7977363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öffnete die Datei, worauf der Name erschien, als hätte der Computer nur darauf gewartet, die Sache persönlich zu machen.</w:t>
      </w:r>
    </w:p>
    <w:p w14:paraId="6D676DE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TREVOR BOLTZMAN.</w:t>
      </w:r>
    </w:p>
    <w:p w14:paraId="33EF8731"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schweigend.</w:t>
      </w:r>
    </w:p>
    <w:p w14:paraId="072221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3725FCF" w14:textId="3DC027C0"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 eingehend. Trevor und Penny wechselten einen Blick.</w:t>
      </w:r>
    </w:p>
    <w:p w14:paraId="15D255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nicht ich.“</w:t>
      </w:r>
    </w:p>
    <w:p w14:paraId="4113C1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fügte Derek hinzu.</w:t>
      </w:r>
    </w:p>
    <w:p w14:paraId="2DFEEF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284072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immer noch hier bist.“</w:t>
      </w:r>
    </w:p>
    <w:p w14:paraId="4B75FCA8"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blinzelte.</w:t>
      </w:r>
    </w:p>
    <w:p w14:paraId="086A96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Ihre Beweise?“</w:t>
      </w:r>
    </w:p>
    <w:p w14:paraId="7C1E20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Moment.“</w:t>
      </w:r>
    </w:p>
    <w:p w14:paraId="2ACBC59C" w14:textId="1871B56F"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ging zum Fenster, weil man manchmal besser denken konnte, wenn man so tat, als sei die Welt draußen noch normal.</w:t>
      </w:r>
    </w:p>
    <w:p w14:paraId="6668A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steckt ihm dann etwas an?“</w:t>
      </w:r>
    </w:p>
    <w:p w14:paraId="589CE89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warf einen Blick auf die Uhr. 9:31: 17. Er starrte auf das Foto.</w:t>
      </w:r>
    </w:p>
    <w:p w14:paraId="169353A7"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11:03: 17. Er wandte sich wieder der Akte zu. Sah er Trevor an.</w:t>
      </w:r>
    </w:p>
    <w:p w14:paraId="2CFCF8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niemand.“</w:t>
      </w:r>
    </w:p>
    <w:p w14:paraId="7FC2D2AA"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018CC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026D1752"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ging zur Tafel und schrieb, während die anderen bereits den Ausdruck eines Publikums annahmen, das ahnte, dass gleich eine Gleichung auf es zukam.</w:t>
      </w:r>
    </w:p>
    <w:p w14:paraId="2E24584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EREIGNIS</w:t>
      </w:r>
    </w:p>
    <w:p w14:paraId="435AFA61"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1444254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BEOBACHTER</w:t>
      </w:r>
    </w:p>
    <w:p w14:paraId="15568D3A"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3474B6A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RAHMEN</w:t>
      </w:r>
    </w:p>
    <w:p w14:paraId="7C8FCA3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334D2D2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ZEIT</w:t>
      </w:r>
    </w:p>
    <w:p w14:paraId="32CAA343"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kreiste die ersten drei ein.</w:t>
      </w:r>
    </w:p>
    <w:p w14:paraId="22E616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„Bevor wir uns Gedanken darüber machen, wer es getan hat, müssen wir wissen, was tatsächlich passiert ist.“</w:t>
      </w:r>
    </w:p>
    <w:p w14:paraId="051B9EAA" w14:textId="514E2B43"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„Richtig.“</w:t>
      </w:r>
    </w:p>
    <w:p w14:paraId="6B8CAFBE" w14:textId="77B1E085"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 aufmerksam. „Verstehst du?“</w:t>
      </w:r>
    </w:p>
    <w:p w14:paraId="7D554663" w14:textId="3AF17A1B"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eine Weile nach. „Ich glaube schon.“</w:t>
      </w:r>
    </w:p>
    <w:p w14:paraId="4B7A45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CD2549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hob seinen Mantel auf. Die Entscheidung wirkte, kaum getroffen, zugleich unausweichlich und ein wenig unwirklich.</w:t>
      </w:r>
    </w:p>
    <w:p w14:paraId="1C0381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müssen wir wohl gehen.“</w:t>
      </w:r>
    </w:p>
    <w:p w14:paraId="4D85BC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1EA4ED8E"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das Foto.</w:t>
      </w:r>
    </w:p>
    <w:p w14:paraId="383A21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w:t>
      </w:r>
    </w:p>
    <w:p w14:paraId="66CA3951" w14:textId="44F232F3"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 „Die Uhr?“</w:t>
      </w:r>
    </w:p>
    <w:p w14:paraId="7705C5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auch immer es hier platziert hat, hat also erwartet, dass wir es finden.“</w:t>
      </w:r>
    </w:p>
    <w:p w14:paraId="336BEB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4E3C5E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gehört hier nicht hin.“</w:t>
      </w:r>
    </w:p>
    <w:p w14:paraId="7D08FA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3B24F34" w14:textId="628CDE7E"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stand auf. „Na gut, wo gehen wir dann hin?“, fragte er, als wäre das immerhin eine Frage, auf die ein normaler Fall eine normale Antwort gehabt hätte.</w:t>
      </w:r>
    </w:p>
    <w:p w14:paraId="5EDD6C65" w14:textId="332079D5"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das Foto hoch. „Dorthin, woher es stammt.“</w:t>
      </w:r>
    </w:p>
    <w:p w14:paraId="291213FD" w14:textId="001DD98D"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griff nach ihrem Mantel. „Und wo ist der?“</w:t>
      </w:r>
    </w:p>
    <w:p w14:paraId="35958D1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das Foto um. Auf der Rückseite, unterhalb der Zahl 1047, war plötzlich eine weitere Linie erschienen.</w:t>
      </w:r>
    </w:p>
    <w:p w14:paraId="45520CA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LONDON TERMINUS</w:t>
      </w:r>
    </w:p>
    <w:p w14:paraId="77BB90E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Gleis 7</w:t>
      </w:r>
    </w:p>
    <w:p w14:paraId="71B3810D" w14:textId="045180E9"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11:17 - Penny hat es gelesen.</w:t>
      </w:r>
    </w:p>
    <w:p w14:paraId="0E6ACF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morgen.“</w:t>
      </w:r>
    </w:p>
    <w:p w14:paraId="53D657B3" w14:textId="1CA4E11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 „Ja.“</w:t>
      </w:r>
    </w:p>
    <w:p w14:paraId="5995FF70" w14:textId="306900B5"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 „Und das passiert, nachdem du tot bist.“</w:t>
      </w:r>
    </w:p>
    <w:p w14:paraId="6A753F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4D712B9" w14:textId="77777777" w:rsidR="0075693C" w:rsidRDefault="00000000" w:rsidP="0075693C">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sollen wir das denn untersuchen?“</w:t>
      </w:r>
    </w:p>
    <w:p w14:paraId="2334FF05" w14:textId="20ED90BC"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lächelte. „Wir müssen dabei sein.“</w:t>
      </w:r>
    </w:p>
    <w:p w14:paraId="73C98E78" w14:textId="3835ADA1"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besorgt. „Morgen?“</w:t>
      </w:r>
    </w:p>
    <w:p>
      <w:pPr/>
      <w:r>
        <w:t>Das war beruhigend. Nicht sehr, aber ungefähr so beruhigend, wie ein Formular mit der Aufschrift „Vorläufig endgültig“ sein konnte.</w:t>
      </w:r>
    </w:p>
    <w:p w14:paraId="166B76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39D80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elf siebzehn?“</w:t>
      </w:r>
    </w:p>
    <w:p w14:paraId="3C5F76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4CF3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„Nachdem man ermordet wurde?“</w:t>
      </w:r>
    </w:p>
    <w:p w14:paraId="642473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„Vermutlich.“</w:t>
      </w:r>
    </w:p>
    <w:p w14:paraId="762E8EEC" w14:textId="72827A06"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einen Moment nach. „Woher wissen wir, dass wir dort ankommen werden?“</w:t>
      </w:r>
    </w:p>
    <w:p w14:paraId="436D2186" w14:textId="42F50C28"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öffnete die Tür. „Weil uns schon jemand gesagt hat, dass wir es tun werden.“ Er sagte es so ruhig, als wäre eine Vorhersage über die Zukunft lediglich eine etwas unhöfliche Form von Terminplanung.</w:t>
      </w:r>
    </w:p>
    <w:p w14:paraId="4CABE320" w14:textId="5B6E23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folgte ihm. Trevor blieb, wo er war.</w:t>
      </w:r>
    </w:p>
    <w:p w14:paraId="79352D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081E55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EC4A6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wenn die Botschaft falsch ist?“</w:t>
      </w:r>
    </w:p>
    <w:p w14:paraId="2936BF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drehte sich um, weil hinter ihm etwas geschehen war, das er lieber selbst gesehen hätte, bevor es ihm jemand erklärte.</w:t>
      </w:r>
    </w:p>
    <w:p w14:paraId="3469CF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hätten wir einen perfekten Vormittag verschwendet.“</w:t>
      </w:r>
    </w:p>
    <w:p w14:paraId="5A4A57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es richtig ist?“</w:t>
      </w:r>
    </w:p>
    <w:p w14:paraId="70FDBA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50E0D4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muss ich wohl meinen eigenen Mord aufklären.“ Die Worte klangen fast vernünftig, bis man genauer darüber nachdachte.</w:t>
      </w:r>
    </w:p>
    <w:p w14:paraId="5C499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betraten den Flur. Mrs. Marsh, die Hausmeisterin, war bereits da und polierte eine nicht vorhandene Markierung an der Wand mit der Miene einer Person, die nur darauf gewartet hatte, lästig zu sein. Sie galt weithin als das unbeweglichste Objekt im ganzen Gebäude, und womöglich auch in mehreren angrenzenden Dimensionen. Sie blickte nicht auf. „Sie wenden schon wieder Geometrie an“, sagte sie. Weiter hinten im Flur stand Mr. Pendleton von der Gebäudeverwaltung mit einem Klemmbrett und dem Gesichtsausdruck eines Mannes, der sich bereits für ein Nein entschieden hatte. Er war spezialisiert auf eine andere Art von Blockade: die Art, die Unterschriften, Gegenzeichnungen und das stille Beharren darauf erforderte, dass sich das, was man brauchte, in einem anderen Bereich, einem anderen Gebäude oder einem anderen Kontinuum befand. Die schwere Tür schloss sich hinter ihnen mit der Endgültigkeit einer Entscheidung, die bereits anderswo gefallen war. In dem leeren Büro stand die alte Messinguhr auf Dereks Schreibtisch, als hätte sie darauf gewartet, dass der Raum leer stand.</w:t>
      </w:r>
    </w:p>
    <w:p w14:paraId="0E46DF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Sekundenzeiger bewegte sich. Eins. Zwei.</w:t>
      </w:r>
    </w:p>
    <w:p w14:paraId="4FFDBE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Drei. Es erreichte siebzehn. Dann hörte es auf.</w:t>
      </w:r>
    </w:p>
    <w:p w14:paraId="548EFD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Ging es weiter. Doch nun zeigte die Uhr 11:03 Uhr an. Und draußen vor dem leeren Büro, irgendwo in der Ferne, ertönte das Pfeifen eines Zuges.</w:t>
      </w:r>
    </w:p>
    <w:p w14:paraId="0C8E7F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der Nähe des Gebäudes war kein leerer Bahnhof zu sehen. Die Pfeife ertönte erneut. Dann ein drittes Mal.</w:t>
      </w:r>
    </w:p>
    <w:p w14:paraId="51AB85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Computer des Büros schaltete sich von selbst ein. Eine letzte Meldung erschien.</w:t>
      </w:r>
    </w:p>
    <w:p w14:paraId="3C1F4A8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FALL 1047</w:t>
      </w:r>
    </w:p>
    <w:p w14:paraId="177B33C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STATUS: AKTIV</w:t>
      </w:r>
    </w:p>
    <w:p w14:paraId="6C7F04A1"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OPFER: DEREK GENT</w:t>
      </w:r>
    </w:p>
    <w:p w14:paraId="5FE1876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TÄTER: Trevor Boltzman</w:t>
      </w:r>
    </w:p>
    <w:p w14:paraId="6A155303" w14:textId="61D1089E"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ZEUGE: PENNY</w:t>
      </w:r>
    </w:p>
    <w:p w14:paraId="4F1E81F1"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PHYSIKER: ALFRED WEINSTEIN</w:t>
      </w:r>
    </w:p>
    <w:p w14:paraId="606BCAF2"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Bezugssystem: Unbekannt</w:t>
      </w:r>
    </w:p>
    <w:p w14:paraId="2255A2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 in kleineren Buchstaben:</w:t>
      </w:r>
    </w:p>
    <w:p w14:paraId="4A40052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Lassen Sie Weinstein nicht zuerst den leeren Bahnhof erreichen.</w:t>
      </w:r>
    </w:p>
    <w:p w14:paraId="151308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Nachricht verschwand. Der Bildschirm wurde schwarz. Dann zeigte der Computer das Datum an.</w:t>
      </w:r>
    </w:p>
    <w:p w14:paraId="1626EF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Mittwoch. 11:03. 17 Sekunden.</w:t>
      </w:r>
    </w:p>
    <w:p w14:paraId="6ECC17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ruhige Büro war leer. Im Moment.</w:t>
      </w:r>
    </w:p>
    <w:p w14:paraId="26A9728D"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47877" w:name="toc_ch2"/>
      <w:r xmlns:w="http://schemas.openxmlformats.org/wordprocessingml/2006/main">
        <w:rPr>
          <w:rFonts w:ascii="Palatino" w:hAnsi="Palatino" w:cs="Palatino Linotype" w:eastAsia="Palatino Linotype"/>
          <w:sz w:val="22"/>
        </w:rPr>
        <w:t xml:space="preserve">Kapitel 2</w:t>
      </w:r>
      <w:bookmarkEnd xmlns:w="http://schemas.openxmlformats.org/wordprocessingml/2006/main" w:id="47877"/>
    </w:p>
    <w:p w14:paraId="4D9C595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LORENTZ-TRANSFORMATION</w:t>
      </w:r>
    </w:p>
    <w:p w14:paraId="021D7C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Mittwochmorgen war Derek Gent zu dem Schluss gekommen, dass es zwei Arten von Unmöglichem gibt. Die erste Art war die gewöhnliche: Ein Mensch kann nicht gleichzeitig an zwei Orten sein.</w:t>
      </w:r>
    </w:p>
    <w:p w14:paraId="40442F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klares Foto konnte normalerweise nicht existieren, bevor es aufgenommen wurde. Eine Uhr konnte nicht rückwärts laufen, ohne entweder kaputtzugehen oder einem technischen Aufwand unterzogen zu werden, den Derek für unnötig ambitioniert hielt. Die zweite Art war weitaus schlimmer.</w:t>
      </w:r>
    </w:p>
    <w:p w14:paraId="12DED5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zweite Art entsprach zwar vollkommen den Gesetzen der Physik, widersprach aber völlig dem gesunden Menschenverstand. Derek hatte den Großteil seines Berufslebens mit dieser zweiten Art verbracht. Er fand sie deutlich kostspieliger.</w:t>
      </w:r>
    </w:p>
    <w:p w14:paraId="09A91A34" w14:textId="7B2D0B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Am Mittwochmorgen um 8:36 Uhr stand er vor der Tafel im Büro, während Trevor am alten Schreibtisch saß und Penny am Fenster lehnte. Die Messing-Eisenbahnuhr stand zwischen ihnen. Sie war irgendwann in der Nacht angekommen.</w:t>
      </w:r>
    </w:p>
    <w:p w14:paraId="375EF7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Niemand hatte es ankommen sehen. Niemand wusste, woher es kam. Und die Uhr zeigte immer noch 11:03: 17 an.</w:t>
      </w:r>
    </w:p>
    <w:p w14:paraId="5151CB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drei Wörter an die Tafel geschrieben.</w:t>
      </w:r>
    </w:p>
    <w:p w14:paraId="49EB35F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EREIGNIS</w:t>
      </w:r>
    </w:p>
    <w:p w14:paraId="5F82114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RAHMEN</w:t>
      </w:r>
    </w:p>
    <w:p w14:paraId="1BDECF9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ZEIT</w:t>
      </w:r>
    </w:p>
    <w:p w14:paraId="4DCF20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unterstrich den ersten.</w:t>
      </w:r>
    </w:p>
    <w:p>
      <w:pPr/>
      <w:r>
        <w:t>Derek bemerkte trocken: „Der Herr ist ein schiebender Leopard.“</w:t>
      </w:r>
    </w:p>
    <w:p w14:paraId="1E2C70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 Erstes müssen wir klären“, erklärte er, „was tatsächlich passiert ist.“</w:t>
      </w:r>
    </w:p>
    <w:p w14:paraId="29E719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w:t>
      </w:r>
    </w:p>
    <w:p w14:paraId="21CD37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meinen den Mord?“</w:t>
      </w:r>
    </w:p>
    <w:p w14:paraId="58DFC9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meine das Ereignis.“</w:t>
      </w:r>
    </w:p>
    <w:p w14:paraId="1C352D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nicht dasselbe?“</w:t>
      </w:r>
    </w:p>
    <w:p w14:paraId="3F324C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79B91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7635E0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 Sie stellen vielleicht den Karren vor das brennende Pferd.“</w:t>
      </w:r>
    </w:p>
    <w:p w14:paraId="0BF77B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041E15C" w14:textId="68232B6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die stumme Uhr.</w:t>
      </w:r>
    </w:p>
    <w:p w14:paraId="6A6F5C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 Foto von Ihnen, auf dem Sie tot daliegen.“</w:t>
      </w:r>
    </w:p>
    <w:p w14:paraId="4D3FE2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6DB5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einen Zeitstempel.“</w:t>
      </w:r>
    </w:p>
    <w:p>
      <w:pPr/>
      <w:r>
        <w:t>Trevor sah aus, als hätte er gerade entdeckt, dass die Realität einen Anhang mit Fußnoten besaß.</w:t>
      </w:r>
    </w:p>
    <w:p w14:paraId="472C1A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0213A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einen zweiten Zeitstempel im Büro.“</w:t>
      </w:r>
    </w:p>
    <w:p w14:paraId="462078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C017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beiden sind sich nicht einig.“</w:t>
      </w:r>
    </w:p>
    <w:p w14:paraId="7247BD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pPr/>
      <w:r>
        <w:t>Penny bemerkte den Tonfall. Derek hatte diese beiden Wörter schon einmal benutzt, wenn er etwas ahnte, das er noch nicht beweisen konnte; gewöhnlich bedeutete das, dass die Sache bald komplizierter wurde.</w:t>
      </w:r>
    </w:p>
    <w:p w14:paraId="454452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6927F6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14:paraId="3D2C64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drehte sich um. Hinter ihm war etwas geschehen.</w:t>
      </w:r>
    </w:p>
    <w:p w14:paraId="6B0A65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wichtiger Unterschied.“</w:t>
      </w:r>
    </w:p>
    <w:p w14:paraId="08EAE1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5CC90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nicht wissen, ob sie sich einigen sollen.“</w:t>
      </w:r>
    </w:p>
    <w:p w14:paraId="03D337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Uhr.</w:t>
      </w:r>
    </w:p>
    <w:p w14:paraId="59037E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beides Uhren.“</w:t>
      </w:r>
    </w:p>
    <w:p w14:paraId="761751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79DA2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messen also die Zeit.“</w:t>
      </w:r>
    </w:p>
    <w:p w14:paraId="75754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F58A4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Zeit ist Zeit.“</w:t>
      </w:r>
    </w:p>
    <w:p w14:paraId="76AECDF4" w14:textId="7B5A666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Derek musterte Trevor. Trevor hob sofort beide Hände.</w:t>
      </w:r>
    </w:p>
    <w:p w14:paraId="2B2004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06491F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soeben der Speziellen Relativitätstheorie widersprochen.“</w:t>
      </w:r>
    </w:p>
    <w:p w14:paraId="3E40A5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511EE0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8AA19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208F40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 nicht.“ Trevor seufzte. „Ich habe nur mal geschaut, wie es läuft.“ Derek sah ihn an. „Du wolltest das Aquarium in den Fluss werfen.“</w:t>
      </w:r>
    </w:p>
    <w:p w14:paraId="32BA38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 nicht.“</w:t>
      </w:r>
    </w:p>
    <w:p w14:paraId="2D0D21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BC570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kehrte in den Vorstand zurück.</w:t>
      </w:r>
    </w:p>
    <w:p w14:paraId="1080AE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„Fangen wir von vorne an.“</w:t>
      </w:r>
    </w:p>
    <w:p w14:paraId="33A52F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erzielte zwei Punkte.</w:t>
      </w:r>
    </w:p>
    <w:p w14:paraId="632EA4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Ereignisse.“</w:t>
      </w:r>
    </w:p>
    <w:p w14:paraId="0F574C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bezeichnete das eine mit A und das andere mit B.</w:t>
      </w:r>
    </w:p>
    <w:p w14:paraId="2330E1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 Ereignisse finden irgendwo in der Raumzeit statt. Wir können jedes Ereignis durch vier Koordinaten beschreiben.“</w:t>
      </w:r>
    </w:p>
    <w:p w14:paraId="254D54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x, y, z, t. Trevor nickte.</w:t>
      </w:r>
    </w:p>
    <w:p w14:paraId="229F54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„Position und Zeit.“</w:t>
      </w:r>
    </w:p>
    <w:p w14:paraId="557ED5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DC1D8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verschiedene Beobachter können unterschiedliche Koordinaten zuweisen.“</w:t>
      </w:r>
    </w:p>
    <w:p w14:paraId="1098BE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C61E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sich relativ zueinander bewegen.“</w:t>
      </w:r>
    </w:p>
    <w:p w14:paraId="217E52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2DA853" w14:textId="7BA91B7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Foto.</w:t>
      </w:r>
    </w:p>
    <w:p w14:paraId="209F21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Frage ist also nicht einfach nur, wann Derek gestorben ist.“</w:t>
      </w:r>
    </w:p>
    <w:p w14:paraId="13D582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100D4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Zeitpunkt, an dem Derek laut welchem Beobachter gestorben ist.“</w:t>
      </w:r>
    </w:p>
    <w:p w14:paraId="17D392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schon.“ Penny lächelte. „Gut. Du hast all meine mysteriösen Vorträge mit Zischen quittiert, und jetzt hat es endlich einer geschafft.“</w:t>
      </w:r>
    </w:p>
    <w:p w14:paraId="2AA321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Derek einen Blick zu.</w:t>
      </w:r>
    </w:p>
    <w:p w14:paraId="4F4258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der Tod selbst trat entweder ein oder nicht.“</w:t>
      </w:r>
    </w:p>
    <w:p w14:paraId="3F3E02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48E9BE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„Dieser Teil hängt nicht vom Beobachter ab.“</w:t>
      </w:r>
    </w:p>
    <w:p w14:paraId="4A3185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8CE54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4E8509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0BA2E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61A2C6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gerade die Metaphysik vor der Physik gerettet.“</w:t>
      </w:r>
    </w:p>
    <w:p w14:paraId="3CAB5C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gebe mein Bestes.“</w:t>
      </w:r>
    </w:p>
    <w:p w14:paraId="150FC759" w14:textId="21250B4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das Foto auf.</w:t>
      </w:r>
    </w:p>
    <w:p w14:paraId="195F5B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Foto?“</w:t>
      </w:r>
    </w:p>
    <w:p w14:paraId="7A33F0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komplizierter.“</w:t>
      </w:r>
    </w:p>
    <w:p w14:paraId="35904B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das Licht vom Ereignis zur Kamera gelangen muss.“</w:t>
      </w:r>
    </w:p>
    <w:p w14:paraId="7BA69C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1CDA8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Foto zeigt also nicht das Ereignis selbst.“</w:t>
      </w:r>
    </w:p>
    <w:p w14:paraId="09BF2E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zeigt das Licht, das von dem Ereignis ausgeht.“</w:t>
      </w:r>
    </w:p>
    <w:p w14:paraId="06558D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dass das Bild Informationen über ein früheres Ereignis enthält.“</w:t>
      </w:r>
    </w:p>
    <w:p w14:paraId="1B0FE7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C3BE4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versank in Gedanken.</w:t>
      </w:r>
    </w:p>
    <w:p w14:paraId="30AF9F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„Wenn wir also sagen, dass das Foto um 11:03 Uhr aufgenommen wurde, treffen wir bereits eine Annahme über den Zusammenhang zwischen der Uhrzeit und dem Ereignis.“</w:t>
      </w:r>
    </w:p>
    <w:p w14:paraId="5C97F2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w:t>
      </w:r>
    </w:p>
    <w:p w14:paraId="4C2E1F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8B0E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weil er die Antwort verstanden zu haben glaubte, was bei diesem Fall ungefähr so zuverlässig war wie eine Bahnhofsuhr.</w:t>
      </w:r>
    </w:p>
    <w:p w14:paraId="11AAC6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einfach.“</w:t>
      </w:r>
    </w:p>
    <w:p w14:paraId="5F82C9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„Gewöhn dich nicht daran.“</w:t>
      </w:r>
    </w:p>
    <w:p w14:paraId="37792312" w14:textId="2DF5DAC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Derek ging zu dem alten Schreibtisch und hob die uralte Messinguhr auf. Er drehte sie um.</w:t>
      </w:r>
    </w:p>
    <w:p w14:paraId="3D432E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der Rückseite befand sich eine kleine Metallplatte. Kein Herstellername. Keine Seriennummer.</w:t>
      </w:r>
    </w:p>
    <w:p w14:paraId="556635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 drei Buchstaben.</w:t>
      </w:r>
    </w:p>
    <w:p w14:paraId="4D1E511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LGV.</w:t>
      </w:r>
    </w:p>
    <w:p w14:paraId="1F1A2C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es.</w:t>
      </w:r>
    </w:p>
    <w:p w14:paraId="4A32FD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eine Ahnung, was das bedeutet?“</w:t>
      </w:r>
    </w:p>
    <w:p w14:paraId="2130B2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643E02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14:paraId="39E8E183" w14:textId="7CE0AAA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nahm die stumme Uhr, als könnte man einem Gegenstand durch entschlossenes Anfassen seine Geheimnisse entlocken.</w:t>
      </w:r>
    </w:p>
    <w:p w14:paraId="362022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„Darf ich?“</w:t>
      </w:r>
    </w:p>
    <w:p w14:paraId="09C62C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reichte es ihr. Sie betrachtete es aufmerksam.</w:t>
      </w:r>
    </w:p>
    <w:p w14:paraId="129E63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normale Eisenbahnuhr.“</w:t>
      </w:r>
    </w:p>
    <w:p w14:paraId="616C99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E3B17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Mechanismus ist ungewöhnlich präzise.“</w:t>
      </w:r>
    </w:p>
    <w:p w14:paraId="5BF4D5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präzise?“</w:t>
      </w:r>
    </w:p>
    <w:p w14:paraId="5ABB7C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„Präziser, als es eigentlich sein dürfte.“</w:t>
      </w:r>
    </w:p>
    <w:p w14:paraId="65AFC8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beugte sich vor.</w:t>
      </w:r>
    </w:p>
    <w:p w14:paraId="23A8AC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18DD603E" w14:textId="45C80D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7FC1E5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es geöffnet habe.“</w:t>
      </w:r>
    </w:p>
    <w:p w14:paraId="4C7F8B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auf die Uhr.</w:t>
      </w:r>
    </w:p>
    <w:p w14:paraId="541326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7DBB34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„Letzte Nacht.“</w:t>
      </w:r>
    </w:p>
    <w:p w14:paraId="11E2E2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geöffnet?“</w:t>
      </w:r>
    </w:p>
    <w:p w14:paraId="481D9F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378BC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„Ohne mir Bescheid zu sagen?“</w:t>
      </w:r>
    </w:p>
    <w:p w14:paraId="39D73B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geschlafen.“</w:t>
      </w:r>
    </w:p>
    <w:p w14:paraId="1121B9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war am Arbeiten.“</w:t>
      </w:r>
    </w:p>
    <w:p w14:paraId="55D920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an deinem Schreibtisch geschlafen.“</w:t>
      </w:r>
    </w:p>
    <w:p w14:paraId="05B289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eine vorübergehende Forschungsmaßnahme.“</w:t>
      </w:r>
    </w:p>
    <w:p w14:paraId="2D43631F" w14:textId="3FA6444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ignorierte ihn.</w:t>
      </w:r>
    </w:p>
    <w:p w14:paraId="0D3E75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 Batterien.“</w:t>
      </w:r>
    </w:p>
    <w:p w14:paraId="303176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748994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„Mechanisch?“</w:t>
      </w:r>
    </w:p>
    <w:p w14:paraId="5D01A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23B14C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gab die stumme Uhr zurück.</w:t>
      </w:r>
    </w:p>
    <w:p w14:paraId="63CD6E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verfügt über eine Stromquelle.“</w:t>
      </w:r>
    </w:p>
    <w:p w14:paraId="5B18D9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Art?“</w:t>
      </w:r>
    </w:p>
    <w:p w14:paraId="636079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071989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nahm es entgegen und untersuchte die Rückseite, wobei sein Gesicht allmählich den Ausdruck eines Mannes annahm, der lieber eine einfachere Überraschung gehabt hätte.</w:t>
      </w:r>
    </w:p>
    <w:p w14:paraId="79BF1A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seltsam.“</w:t>
      </w:r>
    </w:p>
    <w:p w14:paraId="3379BA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FF8E6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nicht genug Platz.“</w:t>
      </w:r>
    </w:p>
    <w:p w14:paraId="6ABE61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„Wofür?“</w:t>
      </w:r>
    </w:p>
    <w:p w14:paraId="24B870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 Stromquelle.“</w:t>
      </w:r>
    </w:p>
    <w:p w14:paraId="52B6D9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nahm ihm die Uhr ab. Trevor hatte recht gehabt: Das Gehäuse war tatsächlich zu dünn, und damit war aus einer merkwürdigen Beobachtung ein Problem geworden, das sich leider nicht durch Wegsehen erledigen ließ.</w:t>
      </w:r>
    </w:p>
    <w:p>
      <w:pPr/>
      <w:r>
        <w:t>Penny hob eine Augenbraue. „Eine errötete Krähe.“</w:t>
      </w:r>
    </w:p>
    <w:p w14:paraId="4BC41C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keinen Platz, um etwas Wertvolles unterzubringen. Derek drehte es erneut um. Der Sekundenzeiger bewegte sich.</w:t>
      </w:r>
    </w:p>
    <w:p w14:paraId="3D877D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Tick. Tick.</w:t>
      </w:r>
    </w:p>
    <w:p w14:paraId="11E0A7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Siebzehn Sekunden. Tick.</w:t>
      </w:r>
    </w:p>
    <w:p w14:paraId="728326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zu.</w:t>
      </w:r>
    </w:p>
    <w:p w14:paraId="2C58E3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siebzehn?“</w:t>
      </w:r>
    </w:p>
    <w:p w14:paraId="692220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seine Aufmerksamkeit ihm zu.</w:t>
      </w:r>
    </w:p>
    <w:p w14:paraId="5D34C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4CDA24DA" w14:textId="5802DAE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Foto.</w:t>
      </w:r>
    </w:p>
    <w:p w14:paraId="67C4AB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auch auf dem Foto zu sehen.“</w:t>
      </w:r>
    </w:p>
    <w:p w14:paraId="7EE480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2D09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 des Büros.“</w:t>
      </w:r>
    </w:p>
    <w:p w14:paraId="1DD5C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C785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Aufnahmen von gestern.“</w:t>
      </w:r>
    </w:p>
    <w:p w14:paraId="20B00E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1D2BC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CDFB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5D3076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„Siebzehn ist also Teil der Botschaft.“</w:t>
      </w:r>
    </w:p>
    <w:p w14:paraId="273264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5357BE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ein Date sein?“</w:t>
      </w:r>
    </w:p>
    <w:p w14:paraId="6841A5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397EFB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7929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„Bezug auf eine Seite?“</w:t>
      </w:r>
    </w:p>
    <w:p w14:paraId="2E9E82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212EF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Gleichung?“</w:t>
      </w:r>
    </w:p>
    <w:p w14:paraId="7B7753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2BB9231D" w14:textId="571AE991"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erklärte: „Oder eine Geschwindigkeit.“</w:t>
      </w:r>
    </w:p>
    <w:p w14:paraId="7884D4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1AE63C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0DBE53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„Siebzehn Kilometer pro Sekunde. Siebzehn Prozent von etwas. Siebzehn Meter pro Sekunde. In der Physik mangelt es nicht an der Zahl Siebzehn.“</w:t>
      </w:r>
    </w:p>
    <w:p w14:paraId="598AF2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w:t>
      </w:r>
    </w:p>
    <w:p w14:paraId="4295F2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die Uhr erneut.</w:t>
      </w:r>
    </w:p>
    <w:p w14:paraId="0D96E6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17 Sekunden korrekte Zeit sein.“</w:t>
      </w:r>
    </w:p>
    <w:p w14:paraId="7116284C" w14:textId="35970E8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blieb stehen. Penny betrachtete ihn.</w:t>
      </w:r>
    </w:p>
    <w:p w14:paraId="7A14DD5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wurde klar, dass er etwas Interessantes angekündigt hatte.</w:t>
      </w:r>
    </w:p>
    <w:p w14:paraId="0D7C95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würde den Unterschied bedeutsam machen.“</w:t>
      </w:r>
    </w:p>
    <w:p w14:paraId="7F7A2E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4793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das Foto gemacht.</w:t>
      </w:r>
    </w:p>
    <w:p w14:paraId="0DE62F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siebzehn Sekunden ein angemessenes Zeitintervall sind…“</w:t>
      </w:r>
    </w:p>
    <w:p w14:paraId="52C2524E" w14:textId="4AEF58C8"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müssten wir wissen, von welcher Weltlinie wir sprechen“, betonte Penny.</w:t>
      </w:r>
    </w:p>
    <w:p w14:paraId="03DC62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38C3BA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Gravitationspotenzial.“</w:t>
      </w:r>
    </w:p>
    <w:p w14:paraId="47E71B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829CF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beide.</w:t>
      </w:r>
    </w:p>
    <w:p w14:paraId="471658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wir sind schon zu voreilig.“</w:t>
      </w:r>
    </w:p>
    <w:p w14:paraId="3F3BA284" w14:textId="07DDAEE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6DD66E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tun wir.“</w:t>
      </w:r>
    </w:p>
    <w:p w14:paraId="565E03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legte das Foto hin.</w:t>
      </w:r>
    </w:p>
    <w:p w14:paraId="6FACD1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14:paraId="53F3DA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wandte sich der Tafel zu.</w:t>
      </w:r>
    </w:p>
    <w:p w14:paraId="4D16CF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brauchen zunächst die einfachste Erklärung.“</w:t>
      </w:r>
    </w:p>
    <w:p w14:paraId="7F2004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0A5B76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„Spezielle Relativitätstheorie.“</w:t>
      </w:r>
    </w:p>
    <w:p w14:paraId="71DA3D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84F997"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Derek schrieb: x' = γ(x − vt) t' = γ(t − vx/c²)</w:t>
      </w:r>
    </w:p>
    <w:p w14:paraId="746804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Gleichungen.</w:t>
      </w:r>
    </w:p>
    <w:p w14:paraId="55882D20"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„Die Lorentz-Transformation.“</w:t>
      </w:r>
    </w:p>
    <w:p w14:paraId="6437FB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AB7298" w14:textId="08C1BC5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16580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„Weinstein.“</w:t>
      </w:r>
    </w:p>
    <w:p w14:paraId="490963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27EA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begegnete Dereks Blick.</w:t>
      </w:r>
    </w:p>
    <w:p w14:paraId="7E606D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„Findest du es manchmal seltsam, das zu sagen?“</w:t>
      </w:r>
    </w:p>
    <w:p w14:paraId="544D8B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DDD0D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 Sie Weinsteins Gleichungen verwenden, um einen Fall zu untersuchen, der Weinsteins eigene Theorie betrifft.“</w:t>
      </w:r>
    </w:p>
    <w:p w14:paraId="646096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darüber nach.</w:t>
      </w:r>
    </w:p>
    <w:p w14:paraId="686881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w:t>
      </w:r>
    </w:p>
    <w:p w14:paraId="0C46A2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0CD7DC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wenn man ein Verbrechen im Zusammenhang mit der Schwerkraft untersuchen will, benutzt man die Allgemeine Relativitätstheorie.“</w:t>
      </w:r>
    </w:p>
    <w:p w14:paraId="504490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717B79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man ein Verbrechen untersuchen will, bei dem es um relative Bewegung und Zeit geht, verwendet man die spezielle Relativitätstheorie.“</w:t>
      </w:r>
    </w:p>
    <w:p w14:paraId="28EB4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beides betroffen ist?“</w:t>
      </w:r>
    </w:p>
    <w:p w14:paraId="6644B2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rechnen Sie stundenweise ab.“</w:t>
      </w:r>
    </w:p>
    <w:p w14:paraId="7481310A" w14:textId="10B9D3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Derek deutete auf die erste Gleichung.</w:t>
      </w:r>
    </w:p>
    <w:p w14:paraId="1B434A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räumliche Transformation.“</w:t>
      </w:r>
    </w:p>
    <w:p w14:paraId="7F9143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zweite.</w:t>
      </w:r>
    </w:p>
    <w:p w14:paraId="02D256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 ist die zeitliche Transformation.“</w:t>
      </w:r>
    </w:p>
    <w:p w14:paraId="5A3BEF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486336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Wichtigste ist, dass t' von x abhängt.“</w:t>
      </w:r>
    </w:p>
    <w:p w14:paraId="213056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6B9F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dass die Zeit in einem Bezugssystem teilweise davon abhängt, wo das Ereignis im anderen Bezugssystem stattfindet.“</w:t>
      </w:r>
    </w:p>
    <w:p w14:paraId="79DAFD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14994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w:t>
      </w:r>
    </w:p>
    <w:p w14:paraId="5EC91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Ereignisse, die in einem Bezugssystem gleichzeitig stattfinden, müssen also nicht zwangsläufig auch in einem anderen gleichzeitig stattfinden.“</w:t>
      </w:r>
    </w:p>
    <w:p w14:paraId="64B96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84C9B14" w14:textId="5ECE8722"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wies darauf hin: „Das ist die Relativität der Gleichzeitigkeit.“</w:t>
      </w:r>
    </w:p>
    <w:p w14:paraId="6DE621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9D90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weiteren Blick auf das Foto.</w:t>
      </w:r>
    </w:p>
    <w:p w14:paraId="27D02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ist das Erste, was ich testen möchte.“</w:t>
      </w:r>
    </w:p>
    <w:p w14:paraId="77BD19F3" w14:textId="47BFA62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öffnete die hochentwickelte Analysesoftware des Büros.</w:t>
      </w:r>
    </w:p>
    <w:p w14:paraId="2C997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„Nehmen wir an, der Zeitstempel des Fotos ist echt.“</w:t>
      </w:r>
    </w:p>
    <w:p w14:paraId="15FBF7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beugte sich vor.</w:t>
      </w:r>
    </w:p>
    <w:p w14:paraId="7E56C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62EB5B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„Angenommen, das Foto entspricht einem tatsächlichen Ereignis morgen um 11:03: 17 Uhr.“</w:t>
      </w:r>
    </w:p>
    <w:p w14:paraId="7A18F1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„Okay.“</w:t>
      </w:r>
    </w:p>
    <w:p w14:paraId="2A023F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nehmen wir an, die Kamera und das Büro bewegen sich relativ zueinander.“</w:t>
      </w:r>
    </w:p>
    <w:p w14:paraId="3352FFF6" w14:textId="3F467C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123247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die diesem Ereignis zugewiesene Zeitkoordinate in den beiden Bildern unterschiedlich sein.“</w:t>
      </w:r>
    </w:p>
    <w:p w14:paraId="2DFB34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91E2A4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stellte klar: „Aber solange sie sich nicht mit einem erheblichen Bruchteil der Lichtgeschwindigkeit bewegen, dürfte der Unterschied minimal sein.“</w:t>
      </w:r>
    </w:p>
    <w:p w14:paraId="3548A4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3EED29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B605B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winzig?“</w:t>
      </w:r>
    </w:p>
    <w:p w14:paraId="2AB601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236770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winzig?“</w:t>
      </w:r>
    </w:p>
    <w:p w14:paraId="52574B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klein, dass die Fahrpläne der Londoner U-Bahn im Allgemeinen eine größere Quelle zeitlicher Unsicherheit darstellen.“</w:t>
      </w:r>
    </w:p>
    <w:p w14:paraId="79F02813" w14:textId="6353586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0D3E6B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normale Bewegung kann also einen Unterschied von fast zwei Stunden nicht erklären.“</w:t>
      </w:r>
    </w:p>
    <w:p w14:paraId="2E9E69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E39BD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gab die entsprechenden Zahlen ein. Der Computer berechnete das Ergebnis. Er betrachtete das Ergebnis.</w:t>
      </w:r>
    </w:p>
    <w:p w14:paraId="5828E4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betrat er sie wieder. Trevor sah zu.</w:t>
      </w:r>
    </w:p>
    <w:p w14:paraId="33C356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hast du bekommen?“</w:t>
      </w:r>
    </w:p>
    <w:p w14:paraId="67E671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E9F48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FAA50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3DB01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die Berechnung gelöscht.</w:t>
      </w:r>
    </w:p>
    <w:p w14:paraId="53D602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ist das Problem.“ Penny kam herüber. „Was hast du denn erwartet?“ Derek antwortete: „Ein Ergebnis.“ Penny betrachtete die Zahl. „Nun ja, die Wahrheit liegt im Ergebnis, aber das Ergebnis fehlt.“</w:t>
      </w:r>
    </w:p>
    <w:p w14:paraId="541AFDBA" w14:textId="00B34B4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kam herüber.</w:t>
      </w:r>
    </w:p>
    <w:p w14:paraId="2A84AC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haben Sie erwartet?“</w:t>
      </w:r>
    </w:p>
    <w:p w14:paraId="3ED896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Ergebnis.“</w:t>
      </w:r>
    </w:p>
    <w:p w14:paraId="161203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„Bedeutung?“</w:t>
      </w:r>
    </w:p>
    <w:p w14:paraId="4C236A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physikalisch sinnvolle Relativgeschwindigkeit.“</w:t>
      </w:r>
    </w:p>
    <w:p w14:paraId="05C5E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du hast keinen bekommen?“</w:t>
      </w:r>
    </w:p>
    <w:p w14:paraId="135071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einen.“</w:t>
      </w:r>
    </w:p>
    <w:p w14:paraId="1025C9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denn dann das Problem?“</w:t>
      </w:r>
    </w:p>
    <w:p w14:paraId="14A46A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die Zahl.</w:t>
      </w:r>
    </w:p>
    <w:p>
      <w:pPr/>
      <w:r>
        <w:t>Trevor formulierte es anders: „Ich kämpfe gegen einen Lügner.“</w:t>
      </w:r>
    </w:p>
    <w:p w14:paraId="029EC9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größer als c.“</w:t>
      </w:r>
    </w:p>
    <w:p w14:paraId="20A001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w:t>
      </w:r>
    </w:p>
    <w:p w14:paraId="356C29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 größer?“</w:t>
      </w:r>
    </w:p>
    <w:p w14:paraId="1189AF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„Genug.“</w:t>
      </w:r>
    </w:p>
    <w:p w14:paraId="6A0D17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beugte sich näher.</w:t>
      </w:r>
    </w:p>
    <w:p w14:paraId="133C4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Geschwindigkeit.“</w:t>
      </w:r>
    </w:p>
    <w:p w14:paraId="0A57E8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985A556" w14:textId="4CF9403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Derek an.</w:t>
      </w:r>
    </w:p>
    <w:p w14:paraId="4724BD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spezielle Relativitätstheorie besagt also, dass die Prämisse falsch ist.“</w:t>
      </w:r>
    </w:p>
    <w:p w14:paraId="678472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der Rahmen ist falsch.“</w:t>
      </w:r>
    </w:p>
    <w:p w14:paraId="5F3487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das Ereignis.“</w:t>
      </w:r>
    </w:p>
    <w:p w14:paraId="7D5043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die Uhren.“</w:t>
      </w:r>
    </w:p>
    <w:p w14:paraId="0B3D57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das Foto.“</w:t>
      </w:r>
    </w:p>
    <w:p w14:paraId="4B521E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85FF7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die Gleichung langsam.</w:t>
      </w:r>
    </w:p>
    <w:p w14:paraId="04B869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Foto ein anderes Ereignis zeigen?“</w:t>
      </w:r>
    </w:p>
    <w:p w14:paraId="31AEFC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drehte sich um, bevor jemand die Mühe hatte, ihm zu erklären, was passiert war.</w:t>
      </w:r>
    </w:p>
    <w:p w14:paraId="210D8A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1F82E6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Foto mag echt sein, aber wir gehen davon aus, dass es Dereks Tod zeigt.“</w:t>
      </w:r>
    </w:p>
    <w:p w14:paraId="7BD999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5DFC5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wäre, wenn es Derek bei einer anderen Veranstaltung zeigt, die zufällig seinem Tod ähnelt?“</w:t>
      </w:r>
    </w:p>
    <w:p w14:paraId="5499AD32" w14:textId="31CC1B7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darüber nach. Penny lächelte.</w:t>
      </w:r>
    </w:p>
    <w:p w14:paraId="269631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ziemlich bedauerlich für Derek.“</w:t>
      </w:r>
    </w:p>
    <w:p>
      <w:pPr/>
      <w:r>
        <w:t>Derek fand das weniger beruhigend, als er gehofft hatte. Penny fand es offenbar überhaupt nicht beruhigend und war nur höflich genug, es nicht zu erwähnen.</w:t>
      </w:r>
    </w:p>
    <w:p w14:paraId="6B0263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Tat.“</w:t>
      </w:r>
    </w:p>
    <w:p w14:paraId="55B450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fuhr fort.</w:t>
      </w:r>
    </w:p>
    <w:p w14:paraId="017F6A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das Blut gar kein Blut.“</w:t>
      </w:r>
    </w:p>
    <w:p w14:paraId="1032F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0E76EE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ließ ein vorsichtiges „Vielleicht“ folgen.</w:t>
      </w:r>
    </w:p>
    <w:p w14:paraId="03B7EE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die Leiche gar nicht Derek.“</w:t>
      </w:r>
    </w:p>
    <w:p w14:paraId="42472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w:t>
      </w:r>
    </w:p>
    <w:p w14:paraId="3F67CC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er bewusstlos.“</w:t>
      </w:r>
    </w:p>
    <w:p w14:paraId="0C0BBA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w:t>
      </w:r>
    </w:p>
    <w:p w14:paraId="38FDDD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das Foto gestellt.“</w:t>
      </w:r>
    </w:p>
    <w:p w14:paraId="7E2813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w:t>
      </w:r>
    </w:p>
    <w:p w14:paraId="627499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hellte sich auf.</w:t>
      </w:r>
    </w:p>
    <w:p w14:paraId="2E39B8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also nicht mit Sicherheit, ob das Foto ein Beweis für einen Mord ist.“</w:t>
      </w:r>
    </w:p>
    <w:p w14:paraId="776426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582E89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C5295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lehnte sich zurück.</w:t>
      </w:r>
    </w:p>
    <w:p w14:paraId="574930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haben Sie dann gesagt, Sie seien ermordet worden?“</w:t>
      </w:r>
    </w:p>
    <w:p w14:paraId="2DD8D7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72CC9B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mir das Büro das gesagt hat.“</w:t>
      </w:r>
    </w:p>
    <w:p w14:paraId="2E758A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aufmerksam.</w:t>
      </w:r>
    </w:p>
    <w:p w14:paraId="6E48D8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B9A8632" w14:textId="6458E03A"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erwähnte: „Wir werden das Büro befragen müssen.“</w:t>
      </w:r>
    </w:p>
    <w:p w14:paraId="721B27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16C9EC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befürchtet.“ Derek stellte fest, dass er es nicht wirklich bereute. Die Erkenntnis, dass er sich mit ihr wohler fühlte als ohne sie, war, wie er schlussfolgerte, ein Problem für einen anderen Tag – vorzugsweise eines, das noch gar nicht existierte. Er vermutete, dass es nicht lange jemand anderem gehören würde. Trevor seinerseits war auf eine besondere Art still geworden, die bedeutete, dass er mehrere Annahmen gleichzeitig überdachte. Manche Probleme, einmal bemerkt, verfolgten einen bis nach Hause. Andere wiederum, wenn man sie früh genug erkannte, traten gar nicht erst auf. Er begann, die Symptome zu erkennen. Die Tasse auf dem Fensterbrett war schon wieder leer. Niemand hatte daraus getrunken. Andere rückten einfach die Möbel um und warteten darauf, dass man bemerkte, dass sie schon immer da gewesen waren. Er war nie gierig nach Problemen gewesen. Probleme, so seine Erfahrung, vermehrten sich von selbst. Das Büro war normalerweise gut darin, neue Probleme zu erfinden, sobald die alten unbequem wurden. Derek vermutete, dass das Universum nach ähnlichen Prinzipien funktionierte. Die Indizien waren mittlerweile ziemlich erdrückend. Langsam kam ihm der Gedanke, dass das Universum und das Büro mehr gemeinsam hatten, als gut für ihn war – beide spezialisierten sich auf Regeln, die erst sichtbar wurden, nachdem man sie bereits gebrochen hatte. Diese Symmetrie war nicht gerade beruhigend. Mrs. Marsh, vermutete Derek, arbeitete nach ähnlichen Prinzipien, nur mit besserem Briefpapier. Mr. Pendleton hingegen nach dem Prinzip der Komplementarität: Nichts war seine Verantwortung, bis etwas schiefging; dann war es immer Ihre gewesen. Derek hatte längst aufgegeben, London nach Kategorien zu sortieren. Die Kategorien änderten sich ständig. Vor dem Büro parkte ein roter Mini Cooper in optimistischem Winkel. Er war voller Menschen, als es sein Innenraum eigentlich zuließ. Derek zählte sieben Köpfe und eine Hand, die scheinbar zu keinem von ihnen gehörte. Die Sitzanordnung sah so aus, als verstoße sie gegen mindestens zwei Denkmalschutzgesetze und eine örtliche Parkordnung. Mrs. Marsh ging zügig vorbei. „Wenn das eine Ausnahme ist“, sagte sie, „ist sie nicht für diese Adresse registriert.“ Da sich die Formulare geändert hatten, bezogen sich einige ältere noch auf Regelungen, die nicht mehr galten. Diese Unterlagen wurden in einer Schublade mit der Aufschrift „Vor dem Übergang / Nicht öffnen“ aufbewahrt. Derek hatte sie einmal geöffnet. Die Formulare darin wirkten wie Dokumente, die wussten, dass sie veraltet waren und es auch bleiben wollten. Das Universum, so hatte er bemerkt, war etwas schwerer zu deuten geworden, seit die Anhänge nicht mehr übereinstimmten. Er wurde immer besser darin, Probleme auf andere Tage zu verschieben. Es war eine der wenigen Formen der Zeitreise, die das Büro offiziell erlaubte. Die inoffiziellen waren interessanter und strengstens verboten.</w:t>
      </w:r>
    </w:p>
    <w:p w14:paraId="5B762F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Telefon klingelte. Alle drei sahen zu.</w:t>
      </w:r>
    </w:p>
    <w:p w14:paraId="600DC63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0B7A3B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6B597D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 Dann die Stimme eines Mannes.</w:t>
      </w:r>
    </w:p>
    <w:p w14:paraId="6333CD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„Guten Morgen.“</w:t>
      </w:r>
    </w:p>
    <w:p w14:paraId="556B9B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erkannte die Stimme.</w:t>
      </w:r>
    </w:p>
    <w:p w14:paraId="1C2CD5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„Hermann.“</w:t>
      </w:r>
    </w:p>
    <w:p w14:paraId="7F04AC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16479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3694FF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0D19FA83" w14:textId="2F1C167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w:t>
      </w:r>
    </w:p>
    <w:p w14:paraId="38AC2B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400D213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formte mit den Lippen die Frage: „Wer?“</w:t>
      </w:r>
    </w:p>
    <w:p w14:paraId="52C02D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winkte ihn zum Schweigen.</w:t>
      </w:r>
    </w:p>
    <w:p w14:paraId="31A8C2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willst du?“</w:t>
      </w:r>
    </w:p>
    <w:p w14:paraId="3249AD59"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„Ich verstehe, dass Sie die Lorentz-Transformation verwendet haben.“</w:t>
      </w:r>
    </w:p>
    <w:p w14:paraId="4F8C07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Tafel.</w:t>
      </w:r>
    </w:p>
    <w:p w14:paraId="49FDF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E3A7B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1497A4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funktioniert nicht.“</w:t>
      </w:r>
    </w:p>
    <w:p w14:paraId="1882A0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6641F72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Darauf antwortete Minkowski:</w:t>
      </w:r>
    </w:p>
    <w:p w14:paraId="0BB429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funktioniert einwandfrei.“</w:t>
      </w:r>
    </w:p>
    <w:p w14:paraId="19A9F2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bei diesem Problem.“</w:t>
      </w:r>
    </w:p>
    <w:p w14:paraId="27B652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verwendest du es falsch.“</w:t>
      </w:r>
    </w:p>
    <w:p w14:paraId="18822A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54B0C7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„Wollen Sie mir etwa sagen, dass ich die spezielle Relativitätstheorie nicht verstehe?“</w:t>
      </w:r>
    </w:p>
    <w:p w14:paraId="1CEAE8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sage Ihnen, dass Sie versuchen, mit einer Transformation der Raumzeit in Richtung flach ein Problem zu lösen, das möglicherweise gar nicht flach ist.“</w:t>
      </w:r>
    </w:p>
    <w:p w14:paraId="7AE4D20D" w14:textId="42A9589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sah Penny an. Sie verstand sofort. Trevor auch.</w:t>
      </w:r>
    </w:p>
    <w:p w14:paraId="375B3F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„Schwerkraft“, meinte Derek.</w:t>
      </w:r>
    </w:p>
    <w:p w14:paraId="42907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die unangenehmere Möglichkeit bereits kannte.</w:t>
      </w:r>
    </w:p>
    <w:p w14:paraId="3C3F5A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keine Beweise für die Schwerkraft.“</w:t>
      </w:r>
    </w:p>
    <w:p w14:paraId="658AAA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habt Uhren.“</w:t>
      </w:r>
    </w:p>
    <w:p w14:paraId="13ACCC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immer Uhren.“</w:t>
      </w:r>
    </w:p>
    <w:p w14:paraId="673CFC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Uhren, die sich so verhalten wie deine.“</w:t>
      </w:r>
    </w:p>
    <w:p w14:paraId="29B74F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Eisenbahneruhr aus Messing.</w:t>
      </w:r>
    </w:p>
    <w:p w14:paraId="787FE6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5DBF15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06ACF6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46D54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hier ist.“</w:t>
      </w:r>
    </w:p>
    <w:p w14:paraId="6144D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2A2465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Weinstein?“</w:t>
      </w:r>
    </w:p>
    <w:p w14:paraId="5150B9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D66B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machst du?“</w:t>
      </w:r>
    </w:p>
    <w:p w14:paraId="5CF91F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„Mir ist langweilig.“</w:t>
      </w:r>
    </w:p>
    <w:p w14:paraId="5C2814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08B1E9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Kanzlei eines Patentanwalts in Schwabing.“</w:t>
      </w:r>
    </w:p>
    <w:p w14:paraId="2C64A4E3" w14:textId="45D9259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Penny hob eine Augenbraue.</w:t>
      </w:r>
    </w:p>
    <w:p w14:paraId="2C1672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typisch Weinstein.“</w:t>
      </w:r>
    </w:p>
    <w:p w14:paraId="743D2B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fuhr fort.</w:t>
      </w:r>
    </w:p>
    <w:p w14:paraId="69B05D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hat über die allgemeine Relativitätstheorie nachgedacht.“</w:t>
      </w:r>
    </w:p>
    <w:p w14:paraId="2DFE48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Moment?“</w:t>
      </w:r>
    </w:p>
    <w:p w14:paraId="0F2CEE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C50A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stumme Uhr.</w:t>
      </w:r>
    </w:p>
    <w:p w14:paraId="273262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praktisch.“</w:t>
      </w:r>
    </w:p>
    <w:p w14:paraId="530C84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praktisch.“</w:t>
      </w:r>
    </w:p>
    <w:p w14:paraId="224C1D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D07FF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gerade festgestellt hat, dass die Uhren in seinem Büro nicht richtig gehen.“</w:t>
      </w:r>
    </w:p>
    <w:p w14:paraId="16EBF9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Dereks Gesichtsausdruck veränderte sich. Nicht viel; er war nicht der Mann, der seine Gefühle gern öffentlich ausstellte. Aber Penny kannte ihn gut genug, um zu sehen, dass er für einen Moment nicht an eine Gleichung dachte.</w:t>
      </w:r>
    </w:p>
    <w:p w14:paraId="75DA90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wie viel?“</w:t>
      </w:r>
    </w:p>
    <w:p w14:paraId="5CDFA71A" w14:textId="69FF034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nannte ihm die Zahl. Derek erstarrte. Penny bemerkte es.</w:t>
      </w:r>
    </w:p>
    <w:p w14:paraId="0B1A80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w:t>
      </w:r>
    </w:p>
    <w:p w14:paraId="12BF1D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48EB54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w:t>
      </w:r>
    </w:p>
    <w:p w14:paraId="072213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auf.</w:t>
      </w:r>
    </w:p>
    <w:p w14:paraId="414178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 was?“</w:t>
      </w:r>
    </w:p>
    <w:p w14:paraId="07B952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deckte den Passempfänger.</w:t>
      </w:r>
    </w:p>
    <w:p w14:paraId="6BADE7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„Zeitunterschied.“</w:t>
      </w:r>
    </w:p>
    <w:p w14:paraId="09875D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291FE8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„Zwischen München und London?“</w:t>
      </w:r>
    </w:p>
    <w:p w14:paraId="4826FF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B131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dann?“</w:t>
      </w:r>
    </w:p>
    <w:p w14:paraId="467D10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Uhr.</w:t>
      </w:r>
    </w:p>
    <w:p w14:paraId="46FAD9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„Dieselbe Anomalie.“</w:t>
      </w:r>
    </w:p>
    <w:p w14:paraId="206F1B5E" w14:textId="2A94DD8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nahm das Telefon.</w:t>
      </w:r>
    </w:p>
    <w:p w14:paraId="6179A8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„Minkowski?“</w:t>
      </w:r>
    </w:p>
    <w:p w14:paraId="133129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004B7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genau sind Weinsteins Uhren?“</w:t>
      </w:r>
    </w:p>
    <w:p w14:paraId="3012C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„Äußerst.“</w:t>
      </w:r>
    </w:p>
    <w:p w14:paraId="5A6F97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sie synchronisiert sein?“</w:t>
      </w:r>
    </w:p>
    <w:p w14:paraId="060D97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waren.“</w:t>
      </w:r>
    </w:p>
    <w:p w14:paraId="52878F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der Unterschied in der Gravitation liegen?“</w:t>
      </w:r>
    </w:p>
    <w:p w14:paraId="35A038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in diesem Ausmaß.“</w:t>
      </w:r>
    </w:p>
    <w:p w14:paraId="5EABAB67" w14:textId="4558F0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warf Derek einen Blick zu.</w:t>
      </w:r>
    </w:p>
    <w:p>
      <w:pPr/>
      <w:r>
        <w:t>Offenbar galt hier inzwischen auch: „Dieser queere alte Dekan.“</w:t>
      </w:r>
    </w:p>
    <w:p w14:paraId="7ADB64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wie sieht es mit der Beschleunigung aus?“</w:t>
      </w:r>
    </w:p>
    <w:p w14:paraId="4DB463B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antwortete.</w:t>
      </w:r>
    </w:p>
    <w:p w14:paraId="1C62B1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genau die Frage.“</w:t>
      </w:r>
    </w:p>
    <w:p w14:paraId="114FFB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das Telefon zurück.</w:t>
      </w:r>
    </w:p>
    <w:p w14:paraId="4465DA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„Wollen Sie damit sagen, dass die Uhren in München und London die gleiche relativistische Anomalie aufweisen?“</w:t>
      </w:r>
    </w:p>
    <w:p w14:paraId="126DF9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sage damit, dass die Messwerte in einen gemeinsamen Bezugsrahmen umgerechnet werden können und daher miteinander in Beziehung stehen.“</w:t>
      </w:r>
    </w:p>
    <w:p w14:paraId="201166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56A19C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10F795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weiß ich noch nicht.“</w:t>
      </w:r>
    </w:p>
    <w:p w14:paraId="05328F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rufen Sie dann an?“</w:t>
      </w:r>
    </w:p>
    <w:p w14:paraId="7FB742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mit Ihnen sprechen möchte.“</w:t>
      </w:r>
    </w:p>
    <w:p w14:paraId="347BC97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0BEC45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 ihn ran.“</w:t>
      </w:r>
    </w:p>
    <w:p w14:paraId="0226A7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klickte. Dann eine andere Stimme. Älter.</w:t>
      </w:r>
    </w:p>
    <w:p w14:paraId="1FF90A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Ruhiger. Leicht gereizt.</w:t>
      </w:r>
    </w:p>
    <w:p w14:paraId="302123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02698C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6378C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Alfred Weinstein.“</w:t>
      </w:r>
    </w:p>
    <w:p w14:paraId="3C1355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4CD10F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„Kennen wir uns?“</w:t>
      </w:r>
    </w:p>
    <w:p w14:paraId="0B5D6D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persönlich.“</w:t>
      </w:r>
    </w:p>
    <w:p w14:paraId="1A400A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„Hmm.“</w:t>
      </w:r>
    </w:p>
    <w:p w14:paraId="25E248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750F98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der Detektiv.“</w:t>
      </w:r>
    </w:p>
    <w:p w14:paraId="7249BB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B7DD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relativistische Detektiv.“</w:t>
      </w:r>
    </w:p>
    <w:p w14:paraId="55C212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4A6C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„Mir wurde gesagt, Sie hätten eine Uhr.“</w:t>
      </w:r>
    </w:p>
    <w:p w14:paraId="6F237A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es an.</w:t>
      </w:r>
    </w:p>
    <w:p w14:paraId="3F2F5B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tue.“</w:t>
      </w:r>
    </w:p>
    <w:p w14:paraId="16C48E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hast du das?“</w:t>
      </w:r>
    </w:p>
    <w:p w14:paraId="0D9CF9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5A2D09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hilfreich.“</w:t>
      </w:r>
    </w:p>
    <w:p>
      <w:pPr/>
      <w:r>
        <w:t>Derek betrachtete ihn. Trevor hatte die bemerkenswerte Fähigkeit, mit einem einzigen Satz genau die Frage zu stellen, die niemand beantworten konnte.</w:t>
      </w:r>
    </w:p>
    <w:p w14:paraId="0CCBF4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stimme zu.“</w:t>
      </w:r>
    </w:p>
    <w:p w14:paraId="0781A7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es ein Messinggehäuse?“</w:t>
      </w:r>
    </w:p>
    <w:p w14:paraId="14144D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9EDDA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„Alter Eisenbahnstil?“</w:t>
      </w:r>
    </w:p>
    <w:p w14:paraId="64E53B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1F91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„Hört es nach siebzehn Sekunden auf?“</w:t>
      </w:r>
    </w:p>
    <w:p w14:paraId="5B29F1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3199E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w:t>
      </w:r>
    </w:p>
    <w:p w14:paraId="38E5B5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Sie ein Problem.“</w:t>
      </w:r>
    </w:p>
    <w:p w14:paraId="5F5E09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35A83C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hatten wir bereits festgestellt.“</w:t>
      </w:r>
    </w:p>
    <w:p w14:paraId="122108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Sie haben ein ganz spezielles Problem.“</w:t>
      </w:r>
    </w:p>
    <w:p w14:paraId="185DE5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654953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holte tief Luft.</w:t>
      </w:r>
    </w:p>
    <w:p w14:paraId="490EFF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 Uhr habe ich schon einmal gesehen.“</w:t>
      </w:r>
    </w:p>
    <w:p w14:paraId="5F6FBB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5C85F0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195E12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Jahr 2026.“</w:t>
      </w:r>
    </w:p>
    <w:p w14:paraId="48F5B743" w14:textId="2CDA897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Penny langsam. Penny erwiderte seinen Blick. Trevor starrte.</w:t>
      </w:r>
    </w:p>
    <w:p w14:paraId="1584731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beharrte darauf:</w:t>
      </w:r>
    </w:p>
    <w:p w14:paraId="1540D6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schreiben das Jahr 2026.“</w:t>
      </w:r>
    </w:p>
    <w:p w14:paraId="738444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4545D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meinen Sie dann?“</w:t>
      </w:r>
    </w:p>
    <w:p w14:paraId="23914D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meine, ich habe es vorhin schon gesehen.“</w:t>
      </w:r>
    </w:p>
    <w:p w14:paraId="18591F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2E1830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w:t>
      </w:r>
    </w:p>
    <w:p w14:paraId="710D7C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2D5FE551" w14:textId="6E95965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sagte etwas. Derek setzte sich langsam hin. Penny nahm das Telefon.</w:t>
      </w:r>
    </w:p>
    <w:p w14:paraId="52ED1A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6D1DDA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54E1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„Wollen Sie damit sagen, dass Sie die Uhr bereits gesehen haben?“</w:t>
      </w:r>
    </w:p>
    <w:p w14:paraId="2C4D8D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3936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4BF324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London.“</w:t>
      </w:r>
    </w:p>
    <w:p w14:paraId="49CDF450" w14:textId="5F0AA8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erwiderte Dereks Blick.</w:t>
      </w:r>
    </w:p>
    <w:p w14:paraId="7D2278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2E7B85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schon.“</w:t>
      </w:r>
    </w:p>
    <w:p w14:paraId="53BC2E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das Telefon zurück.</w:t>
      </w:r>
    </w:p>
    <w:p w14:paraId="7551B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bist du dir sicher?“</w:t>
      </w:r>
    </w:p>
    <w:p w14:paraId="5A7459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sehr alt, Mr. Gent, aber ich bin nicht senil.“</w:t>
      </w:r>
    </w:p>
    <w:p w14:paraId="3C8F89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wollte nicht –“</w:t>
      </w:r>
    </w:p>
    <w:p w14:paraId="69A414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was du gemeint hast.“</w:t>
      </w:r>
    </w:p>
    <w:p w14:paraId="56A1B1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142559F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bestätigte Weinstein:</w:t>
      </w:r>
    </w:p>
    <w:p w14:paraId="77F960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Interessante ist, dass ich mich daran erinnere, es gesehen zu haben.“</w:t>
      </w:r>
    </w:p>
    <w:p w14:paraId="34FACD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beruhigend.“</w:t>
      </w:r>
    </w:p>
    <w:p w14:paraId="14A304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CEBA4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0723E2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mir das Büro gesagt hat.“ Trevor starrte ihn eindringlich an. „Richtig. Wir kämpfen also gegen einen Lügner, nur wissen wir noch nicht, ob der Lügner eine Person, ein System oder das Universum ist.“</w:t>
      </w:r>
    </w:p>
    <w:p w14:paraId="06B376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schloss die Augen.</w:t>
      </w:r>
    </w:p>
    <w:p w14:paraId="2DDE775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flüsterte:</w:t>
      </w:r>
    </w:p>
    <w:p w14:paraId="4A9520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hilft nicht.“</w:t>
      </w:r>
    </w:p>
    <w:p w14:paraId="55FFEA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deckte den Passempfänger.</w:t>
      </w:r>
    </w:p>
    <w:p w14:paraId="55C521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6B118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deckte es auf.</w:t>
      </w:r>
    </w:p>
    <w:p w14:paraId="530561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was genau ist passiert?“</w:t>
      </w:r>
    </w:p>
    <w:p w14:paraId="1070DF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stand im Polizeipräsidium.“</w:t>
      </w:r>
    </w:p>
    <w:p w14:paraId="5536E4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35F963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3B7DBF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hast du gemacht?“</w:t>
      </w:r>
    </w:p>
    <w:p w14:paraId="622741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schaue auf die Uhr.“</w:t>
      </w:r>
    </w:p>
    <w:p w14:paraId="16FFFC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758F9E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B205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5915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tot.“</w:t>
      </w:r>
    </w:p>
    <w:p w14:paraId="72B74E77" w14:textId="6A3ECE1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Penny. Penny holte tief Luft. Trevor sah aus, als ob er das Land am liebsten verlassen würde.</w:t>
      </w:r>
    </w:p>
    <w:p w14:paraId="7D4A211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erwiderte: </w:t>
      </w:r>
    </w:p>
    <w:p w14:paraId="1FE464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gesehen, wer mich getötet hat?“</w:t>
      </w:r>
    </w:p>
    <w:p w14:paraId="180065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231DA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2D9A0E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gestanden hast.“</w:t>
      </w:r>
    </w:p>
    <w:p w14:paraId="0A2AC5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blinzelte.</w:t>
      </w:r>
    </w:p>
    <w:p w14:paraId="25DDF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FF4CA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7CFD4A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tot.“</w:t>
      </w:r>
    </w:p>
    <w:p w14:paraId="1C14CA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BC2F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du standest doch.“</w:t>
      </w:r>
    </w:p>
    <w:p w14:paraId="2287F6D6" w14:textId="4D72F04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Penny starrte zurück.</w:t>
      </w:r>
    </w:p>
    <w:p w14:paraId="551531C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beharrte: </w:t>
      </w:r>
    </w:p>
    <w:p w14:paraId="292293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möglich.“</w:t>
      </w:r>
    </w:p>
    <w:p w14:paraId="2E91CA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verdeckte das Telefon.</w:t>
      </w:r>
    </w:p>
    <w:p w14:paraId="2A1773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Trevor.“</w:t>
      </w:r>
    </w:p>
    <w:p w14:paraId="60A4CD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2D5963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bemerkte es.</w:t>
      </w:r>
    </w:p>
    <w:p w14:paraId="595296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bist du dir sicher?“</w:t>
      </w:r>
    </w:p>
    <w:p w14:paraId="506B64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„Ganz.“</w:t>
      </w:r>
    </w:p>
    <w:p w14:paraId="42EB4F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ein relativistischer Effekt gewesen sein?“</w:t>
      </w:r>
    </w:p>
    <w:p w14:paraId="5852BB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8E65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Foto aus einem anderen Rahmen stammen?“</w:t>
      </w:r>
    </w:p>
    <w:p w14:paraId="37CAB1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61B4D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Ereignis zeitlich verschoben werden?“</w:t>
      </w:r>
    </w:p>
    <w:p w14:paraId="1087FD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C23FA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ich in einem Bild tot und im nächsten lebendig gewesen sein?“</w:t>
      </w:r>
    </w:p>
    <w:p w14:paraId="1B4FF4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Eine lange Stille entstand.</w:t>
      </w:r>
    </w:p>
    <w:p>
      <w:pPr/>
      <w:r>
        <w:t>„Es brüllt vor Schmerz.“</w:t>
      </w:r>
    </w:p>
    <w:p w14:paraId="65658C5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betonte daraufhin:</w:t>
      </w:r>
    </w:p>
    <w:p w14:paraId="03C55A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539D7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w:t>
      </w:r>
    </w:p>
    <w:p w14:paraId="571784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3C3848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das Unsinn ist.“</w:t>
      </w:r>
    </w:p>
    <w:p w14:paraId="5642A0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5508EA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20D4A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„Jedoch…“</w:t>
      </w:r>
    </w:p>
    <w:p w14:paraId="6300E4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schloss die Augen.</w:t>
      </w:r>
    </w:p>
    <w:p w14:paraId="3438D0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„Langeweile.“ Derek hielt inne. „Das klingt nach Alfred.“ Minkowski stimmte zu. „Wenn er sich für etwas interessiert, ist er wie ein gekochter Eisklotz.“</w:t>
      </w:r>
    </w:p>
    <w:p w14:paraId="02A8CC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könnte laut der einen Beschreibung eines Ereignisses tot und laut einer anderen lebendig sein, wenn wir tatsächlich von verschiedenen Ereignissen sprechen.“</w:t>
      </w:r>
    </w:p>
    <w:p w14:paraId="20C817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dachte ich mir auch.“</w:t>
      </w:r>
    </w:p>
    <w:p w14:paraId="37347B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das Foto könnte die Wahrheit sagen.“</w:t>
      </w:r>
    </w:p>
    <w:p w14:paraId="737BDA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„Selbst wenn ich nicht tot bin.“</w:t>
      </w:r>
    </w:p>
    <w:p w14:paraId="717291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33AC6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10D541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ärgerlich.“</w:t>
      </w:r>
    </w:p>
    <w:p w14:paraId="60453F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stimme zu.“</w:t>
      </w:r>
    </w:p>
    <w:p w14:paraId="5BB306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Minkowskis Stimme war leise aus dem Hintergrund zu hören.</w:t>
      </w:r>
    </w:p>
    <w:p w14:paraId="7E0574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„Frag ihn nach dem Zug.“</w:t>
      </w:r>
    </w:p>
    <w:p w14:paraId="32483D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hörte ihn.</w:t>
      </w:r>
    </w:p>
    <w:p w14:paraId="186536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7DE6B47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fragte: </w:t>
      </w:r>
    </w:p>
    <w:p w14:paraId="16A524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87BC6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F867F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fährt ein Zug.“</w:t>
      </w:r>
    </w:p>
    <w:p w14:paraId="05E12F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2AED76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am Bahnhof.“</w:t>
      </w:r>
    </w:p>
    <w:p w14:paraId="72E60B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Bahnhof?“</w:t>
      </w:r>
    </w:p>
    <w:p w14:paraId="7E5D5C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„Londoner Terminal.“</w:t>
      </w:r>
    </w:p>
    <w:p w14:paraId="5EAFAA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erstarrte.</w:t>
      </w:r>
    </w:p>
    <w:p w14:paraId="14354F0E" w14:textId="77777777" w:rsidR="00A1675C" w:rsidRPr="00B37FE2" w:rsidRDefault="00000000">
      <w:pPr xmlns:w="http://schemas.openxmlformats.org/wordprocessingml/2006/main">
        <w:widowControl/>
        <w:spacing w:before="40" w:after="60"/>
        <w:ind w:firstLine="0"/>
        <w:rPr>
          <w:lang w:val="de-DE"/>
        </w:rPr>
      </w:pPr>
      <w:r xmlns:w="http://schemas.openxmlformats.org/wordprocessingml/2006/main">
        <w:rPr>
          <w:rFonts w:ascii="Palatino" w:hAnsi="Palatino" w:cs="Palatino Linotype" w:eastAsia="Palatino Linotype"/>
          <w:sz w:val="22"/>
        </w:rPr>
        <w:t xml:space="preserve">„Gleis sieben?“</w:t>
      </w:r>
    </w:p>
    <w:p w14:paraId="5C268960"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Weinstein schwieg.</w:t>
      </w:r>
    </w:p>
    <w:p w14:paraId="4D7118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06B434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A5343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776398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E20A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„Um 11:17 Uhr?“</w:t>
      </w:r>
    </w:p>
    <w:p w14:paraId="74A8D1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B7E7105" w14:textId="3630271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Pennys Gesichtsausdruck war völlig ernst geworden. Trevor stand neben der Tafel.</w:t>
      </w:r>
    </w:p>
    <w:p w14:paraId="0CC27F6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sagte:</w:t>
      </w:r>
    </w:p>
    <w:p w14:paraId="1C9E10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 Foto.“</w:t>
      </w:r>
    </w:p>
    <w:p w14:paraId="76EAB0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247192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„Es heißt, Abfahrt 11:17 Uhr.“</w:t>
      </w:r>
    </w:p>
    <w:p w14:paraId="341320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5CD2AB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190C7D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dabei war.“</w:t>
      </w:r>
    </w:p>
    <w:p w14:paraId="0F3FBD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1B54F6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256EEB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w:t>
      </w:r>
    </w:p>
    <w:p w14:paraId="2B50EE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5ADB6F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schwieg. Derek fragte:</w:t>
      </w:r>
    </w:p>
    <w:p w14:paraId="2F4CE1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war sonst noch da?“</w:t>
      </w:r>
    </w:p>
    <w:p w14:paraId="3369A4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zögerte.</w:t>
      </w:r>
    </w:p>
    <w:p w14:paraId="76D68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w:t>
      </w:r>
    </w:p>
    <w:p w14:paraId="1F1CDE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„Lebendig?“</w:t>
      </w:r>
    </w:p>
    <w:p w14:paraId="319B95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8C5BF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„Tot?“</w:t>
      </w:r>
    </w:p>
    <w:p w14:paraId="155569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„Auch ja.“</w:t>
      </w:r>
    </w:p>
    <w:p w14:paraId="08B05CC2" w14:textId="6FBB5A9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das Telefon. Trevor starrte Derek an. Penny blickte zur Decke.</w:t>
      </w:r>
    </w:p>
    <w:p w14:paraId="70E332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Niemand sprach. Die Stille war diesmal nicht die angenehme Stille von Menschen, die über ein schwieriges Problem nachdenken. Sie war die andere Sorte, in der jeder darauf wartet, dass jemand einen Satz sagt, der die Welt wieder in eine vernünftige Form bringt.</w:t>
      </w:r>
    </w:p>
    <w:p w14:paraId="57172E4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sagte schließlich: </w:t>
      </w:r>
    </w:p>
    <w:p w14:paraId="2F5738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402816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FCD1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wir haben ein Problem.“</w:t>
      </w:r>
    </w:p>
    <w:p w14:paraId="6A031B8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w:t>
      </w:r>
    </w:p>
    <w:p w14:paraId="1444D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gehofft.“</w:t>
      </w:r>
    </w:p>
    <w:p>
      <w:pPr/>
      <w:r>
        <w:t>Derek legte auf. Das Problem war damit nicht gelöst, aber immerhin hatte es jetzt offiziell bestätigt, dass es eines war.</w:t>
      </w:r>
    </w:p>
    <w:p w14:paraId="30477F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Verbindung war unterbrochen. Derek legte den Hörer auf. Trevor ergriff als Erster das Wort.</w:t>
      </w:r>
    </w:p>
    <w:p w14:paraId="41F7BD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kann man gleichzeitig lebendig und tot sein?“</w:t>
      </w:r>
    </w:p>
    <w:p w14:paraId="583056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ihn.</w:t>
      </w:r>
    </w:p>
    <w:p w14:paraId="5171F7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1C330B1C" w14:textId="49651103"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kommentierte:</w:t>
      </w:r>
    </w:p>
    <w:p w14:paraId="6D3DE2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entspricht nicht genau dem, was Weinstein festgestellt hat.“</w:t>
      </w:r>
    </w:p>
    <w:p w14:paraId="7A2EC9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sie.</w:t>
      </w:r>
    </w:p>
    <w:p w14:paraId="6FEEE0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hat er gesagt?“</w:t>
      </w:r>
    </w:p>
    <w:p w14:paraId="3A163D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so stellte Derek fest, war gleichzeitig lebendig und tot.“</w:t>
      </w:r>
    </w:p>
    <w:p w14:paraId="0247C4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dasselbe.“</w:t>
      </w:r>
    </w:p>
    <w:p w14:paraId="164D08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45A72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3CE8D799" w14:textId="54A7A2E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ging zur Tafel. Sie wischte das Wort ZEIT weg. Dann schrieb sie:</w:t>
      </w:r>
    </w:p>
    <w:p w14:paraId="4BA3DCA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VERANSTALTUNGEN.</w:t>
      </w:r>
    </w:p>
    <w:p w14:paraId="6854C4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sieht zwei Beschreibungen.“</w:t>
      </w:r>
    </w:p>
    <w:p w14:paraId="171136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0A54E8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Bilder?“</w:t>
      </w:r>
    </w:p>
    <w:p w14:paraId="7658D5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901C3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den Gleichungen zu.</w:t>
      </w:r>
    </w:p>
    <w:p w14:paraId="63AA18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dann, wenn die Transformation eine Geschwindigkeit erfordert, die größer als die Lichtgeschwindigkeit ist.“</w:t>
      </w:r>
    </w:p>
    <w:p w14:paraId="0F8CF1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2D0895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sind die Ereignisse vielleicht nicht so miteinander verbunden, wie wir annehmen.“</w:t>
      </w:r>
    </w:p>
    <w:p w14:paraId="3D67D3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316BF07" w14:textId="4D877C9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sich um.</w:t>
      </w:r>
    </w:p>
    <w:p w14:paraId="2AAB5E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also wieder am Anfang.“</w:t>
      </w:r>
    </w:p>
    <w:p w14:paraId="0B52C1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0E6C0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das Foto auf.</w:t>
      </w:r>
    </w:p>
    <w:p w14:paraId="2F6443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schon weiter.“</w:t>
      </w:r>
    </w:p>
    <w:p w14:paraId="347E0C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Sie ein Problem.“ Derek lächelte. „Das hatten wir ja schon festgestellt. Das ist offenbar die Last der Wut.“</w:t>
      </w:r>
    </w:p>
    <w:p w14:paraId="62AE58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dass der Zug existiert.“</w:t>
      </w:r>
    </w:p>
    <w:p w14:paraId="5596FA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wussten wir schon vom Foto.“</w:t>
      </w:r>
    </w:p>
    <w:p w14:paraId="1C0FB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jetzt, dass Weinstein es gesehen hat.“</w:t>
      </w:r>
    </w:p>
    <w:p w14:paraId="22F97F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589AB9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hat es morgen gesehen.“</w:t>
      </w:r>
    </w:p>
    <w:p w14:paraId="42C412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711E2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schränkt die Auswahl nicht ein.“</w:t>
      </w:r>
    </w:p>
    <w:p w14:paraId="04327E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201FC1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tut es.“</w:t>
      </w:r>
    </w:p>
    <w:p w14:paraId="7D5C3D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6A113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Weinstein keine Fehler in Bezug auf die Relativitätstheorie macht.“</w:t>
      </w:r>
    </w:p>
    <w:p w14:paraId="7C6840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46774C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w:t>
      </w:r>
    </w:p>
    <w:p w14:paraId="69BF6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könnte ein ihm unbekanntes physikalisches Phänomen falsch verstehen.“</w:t>
      </w:r>
    </w:p>
    <w:p w14:paraId="6F7A98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D31C6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er wird die Spezielle Relativitätstheorie nicht falsch verstehen.“</w:t>
      </w:r>
    </w:p>
    <w:p w14:paraId="098E43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„Vereinbart.“</w:t>
      </w:r>
    </w:p>
    <w:p w14:paraId="31B171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auf die stumme Uhr.</w:t>
      </w:r>
    </w:p>
    <w:p w14:paraId="7F4F83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Weinstein also die Uhr richtig deutet, zeigt sie uns zwei verschiedene Ereignisse an, anstatt ein einziges Ereignis aus zwei verschiedenen Perspektiven…“</w:t>
      </w:r>
    </w:p>
    <w:p w14:paraId="286DAE91" w14:textId="1D2B876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 fertig:</w:t>
      </w:r>
    </w:p>
    <w:p w14:paraId="12CEB9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wir ihm glauben.“</w:t>
      </w:r>
    </w:p>
    <w:p w14:paraId="1FA119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pPr/>
      <w:r>
        <w:t>Derek bemerkte trocken: „Ein gut gekochter Eiszapfen.“</w:t>
      </w:r>
    </w:p>
    <w:p w14:paraId="02610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011A1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auf die Tafel.</w:t>
      </w:r>
    </w:p>
    <w:p w14:paraId="1F5F92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dann?“</w:t>
      </w:r>
    </w:p>
    <w:p w14:paraId="3091D5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finden wir das zweite Ereignis.“</w:t>
      </w:r>
    </w:p>
    <w:p w14:paraId="65C863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3A1CC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uralte Messinguhr.</w:t>
      </w:r>
    </w:p>
    <w:p w14:paraId="012F6E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„Indem man sich an die Uhr hält.“</w:t>
      </w:r>
    </w:p>
    <w:p w14:paraId="13B28F1E" w14:textId="4B135E5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44293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einfach.“</w:t>
      </w:r>
    </w:p>
    <w:p w14:paraId="7C9C6D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wird nicht der Fall sein.“</w:t>
      </w:r>
    </w:p>
    <w:p w14:paraId="182AED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1E96C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Uhr uns nicht sagt, wohin wir gehen sollen.“</w:t>
      </w:r>
    </w:p>
    <w:p w14:paraId="32E629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es um. Die Buchstaben LGV waren noch immer auf der Rückseite eingeprägt. Trevor blickte über die Schulter.</w:t>
      </w:r>
    </w:p>
    <w:p w14:paraId="42D787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LGV?“</w:t>
      </w:r>
    </w:p>
    <w:p w14:paraId="6170C3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Initialen.</w:t>
      </w:r>
    </w:p>
    <w:p w14:paraId="3DF64E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2D226A32" w14:textId="1C0E61A9"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antwortete:</w:t>
      </w:r>
    </w:p>
    <w:p w14:paraId="1C50C3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die Initialen von jemandem sein.“</w:t>
      </w:r>
    </w:p>
    <w:p w14:paraId="615891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sein.“</w:t>
      </w:r>
    </w:p>
    <w:p w14:paraId="1DD6E2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Modellnummer.“</w:t>
      </w:r>
    </w:p>
    <w:p w14:paraId="57AD6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26B41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Eisenbahnbezeichnung.“</w:t>
      </w:r>
    </w:p>
    <w:p w14:paraId="57C08A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09073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auf das stumme Zifferblatt der Uhr.</w:t>
      </w:r>
    </w:p>
    <w:p w14:paraId="109BAC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Lokaler Gravitationsvektor bedeuten?“</w:t>
      </w:r>
    </w:p>
    <w:p w14:paraId="3F2308EB" w14:textId="256F9E2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 Penny beäugte ihn. Trevor zuckte mit den Achseln.</w:t>
      </w:r>
    </w:p>
    <w:p w14:paraId="3E19F5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4F344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0392A5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eigentlich ziemlich gut.“</w:t>
      </w:r>
    </w:p>
    <w:p w14:paraId="2BE090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zufriedenes Lächeln huschte über Trevors Gesicht.</w:t>
      </w:r>
    </w:p>
    <w:p w14:paraId="6105F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3C590B65" w14:textId="7B5EE88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holte sein Handy heraus. Er durchsuchte die Akten des Büros. Nichts.</w:t>
      </w:r>
    </w:p>
    <w:p w14:paraId="3F16F7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durchsuchte Eisenbahnarchive. Nichts. Er durchsuchte wissenschaftliche Datenbanken.</w:t>
      </w:r>
    </w:p>
    <w:p w14:paraId="6F1889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Dann ertönte der Computer des Büros. Eine neue Akte war erschienen.</w:t>
      </w:r>
    </w:p>
    <w:p w14:paraId="1B5DDE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es.</w:t>
      </w:r>
    </w:p>
    <w:p w14:paraId="7B3C89B2"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FALL 1047</w:t>
      </w:r>
    </w:p>
    <w:p w14:paraId="5C7B6C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gebannt. Die Akte war jetzt anders.</w:t>
      </w:r>
    </w:p>
    <w:p w14:paraId="0605CC66"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KUNDE: DEREK GENT</w:t>
      </w:r>
    </w:p>
    <w:p w14:paraId="277F0F77"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OPFER: DEREK GENT</w:t>
      </w:r>
    </w:p>
    <w:p w14:paraId="50811AB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TÄTER: TREVOR BOLTZMAN</w:t>
      </w:r>
    </w:p>
    <w:p w14:paraId="03EB2AE4" w14:textId="57447AE6"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ZEUGE: PENNY</w:t>
      </w:r>
    </w:p>
    <w:p w14:paraId="6FD90DB8"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PHYSIKER: ALFRED WEINSTEIN</w:t>
      </w:r>
    </w:p>
    <w:p w14:paraId="74F04214"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ORT: LONDON TERMINUS</w:t>
      </w:r>
    </w:p>
    <w:p w14:paraId="4023EB62"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PLATTFORM: 7</w:t>
      </w:r>
    </w:p>
    <w:p w14:paraId="3D09DAA7"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ABFAHRT: 11:17 Uhr</w:t>
      </w:r>
    </w:p>
    <w:p w14:paraId="3E162085"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Bezugssystem: Inertial</w:t>
      </w:r>
    </w:p>
    <w:p w14:paraId="71EA5E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letzte Zeile. Trevor beugte sich vor.</w:t>
      </w:r>
    </w:p>
    <w:p w14:paraId="474068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„Trägheitsantrieb.“</w:t>
      </w:r>
    </w:p>
    <w:p w14:paraId="0CF5BE0F" w14:textId="1DC5C1B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4A890A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wichtig.“</w:t>
      </w:r>
    </w:p>
    <w:p w14:paraId="06716E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8B6D3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uns das Büro vorschreibt, welchen Rahmen wir verwenden sollen.“</w:t>
      </w:r>
    </w:p>
    <w:p w14:paraId="28E920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1297F4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es hat sich für ein Inertialsystem entschieden.“</w:t>
      </w:r>
    </w:p>
    <w:p w14:paraId="6A86EB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w:t>
      </w:r>
    </w:p>
    <w:p w14:paraId="54F44C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die spezielle Relativitätstheorie bedeutet.“</w:t>
      </w:r>
    </w:p>
    <w:p w14:paraId="3B202C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C56D328" w14:textId="59EA35D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09EF7E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spielt die allgemeine Relativitätstheorie also doch keine Rolle.“</w:t>
      </w:r>
    </w:p>
    <w:p w14:paraId="43C273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15D63F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„Vielleicht“, sagte Derek, und niemand hielt es für eine besonders beruhigende Antwort.</w:t>
      </w:r>
    </w:p>
    <w:p w14:paraId="574C4C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Computer piepte erneut. Eine letzte Zeile erschien.</w:t>
      </w:r>
    </w:p>
    <w:p w14:paraId="252B5F9E"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SCHWERKRAFT: ERFORDERLICH.</w:t>
      </w:r>
    </w:p>
    <w:p w14:paraId="0BFFEFA4" w14:textId="5B068D6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Penny starrte. Trevor starrte.</w:t>
      </w:r>
    </w:p>
    <w:p w14:paraId="749925B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antwortete Trevor:</w:t>
      </w:r>
    </w:p>
    <w:p w14:paraId="3249C8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unhöflich.“</w:t>
      </w:r>
    </w:p>
    <w:p w14:paraId="53A0DE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lachte. Zum ersten Mal seit Erhalt der Mordnachricht verspürte er echte Heiterkeit. Jemand – oder etwas – gab ihnen Anweisungen. Für einen kurzen Moment war es beinahe beruhigend, dass die Sache überhaupt einen Sinn für Humor zu besitzen schien.</w:t>
      </w:r>
    </w:p>
    <w:p>
      <w:pPr/>
      <w:r>
        <w:t>Der Computer schwieg. Offenbar war er mit der Antwort zufrieden. Menschen hätten an dieser Stelle vermutlich eine Sitzung einberufen.</w:t>
      </w:r>
    </w:p>
    <w:p w14:paraId="5D964D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Anweisungen waren kryptisch. Die physikalischen Gesetze waren widersprüchlich. Die Zukunft schien in die Gegenwart eingedrungen zu sein.</w:t>
      </w:r>
    </w:p>
    <w:p w14:paraId="6A1E47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Alfred Weinstein würde offenbar morgen Dereks Tod miterleben, während Derek heute noch lebte. Mit anderen Worten: Es war genau die Art von Fall, für die das Büro existierte. Derek zog seinen Mantel an.</w:t>
      </w:r>
    </w:p>
    <w:p w14:paraId="26A8C1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331EBA72" w14:textId="0B2840E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nahm ihre Handtasche.</w:t>
      </w:r>
    </w:p>
    <w:p w14:paraId="3CE388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elf siebzehn.“</w:t>
      </w:r>
    </w:p>
    <w:p w14:paraId="7FF37F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schnappte sich das Foto.</w:t>
      </w:r>
    </w:p>
    <w:p w14:paraId="3B8251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117E4D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3561E7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08072E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alte Messinguhr.</w:t>
      </w:r>
    </w:p>
    <w:p w14:paraId="1687C6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71CE02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es auf.</w:t>
      </w:r>
    </w:p>
    <w:p w14:paraId="07402D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nehmen es an.“</w:t>
      </w:r>
    </w:p>
    <w:p w14:paraId="440EEABA" w14:textId="69FF461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0B4FC8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ED80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ganz offensichtlich weg will.“</w:t>
      </w:r>
    </w:p>
    <w:p w14:paraId="105E41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0B0D00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„Uhren wollen keine Dinge.“</w:t>
      </w:r>
    </w:p>
    <w:p w14:paraId="0CEA25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öffnete die alte Tür, wobei er inzwischen wusste, dass „alt“ in diesem Gebäude nicht zwingend dasselbe bedeutete wie „harmlos“.</w:t>
      </w:r>
    </w:p>
    <w:p w14:paraId="0DAC59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 nicht.“</w:t>
      </w:r>
    </w:p>
    <w:p w14:paraId="27F101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die Uhr.</w:t>
      </w:r>
    </w:p>
    <w:p w14:paraId="63C5DD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 scheint eine Ausnahme zu sein.“</w:t>
      </w:r>
    </w:p>
    <w:p w14:paraId="38C5E7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betraten den schmalen Korridor. Derek schloss das vertraute Büro ab. Dann blieb er stehen.</w:t>
      </w:r>
    </w:p>
    <w:p w14:paraId="1B4628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durch das Glas zurück. Einen kurzen Moment lang glaubte er, jemanden an seinem Schreibtisch sitzen zu sehen. Einen Mann.</w:t>
      </w:r>
    </w:p>
    <w:p w14:paraId="6D7B10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Alt. Grauhaarig. Trägt einen dunklen Anzug.</w:t>
      </w:r>
    </w:p>
    <w:p w14:paraId="2521C0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blinzelte. Der Stuhl war leer. Für einen Moment blieb seine Hand am Türgriff liegen, obwohl er selbst nicht wusste, ob er hoffte, den Mann noch einmal zu sehen oder froh war, dass er verschwunden war. Dann schloss er die Tür wieder auf.</w:t>
      </w:r>
    </w:p>
    <w:p w14:paraId="1ADBC8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7C9698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86EEB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124E2B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am Bahnhof.“ Derek runzelte die Stirn. „Welcher Bahnhof?“ Weinstein antwortete: „London Terminus.“ Derek erstarrte. „Gleis sieben?“, fragte Weinstein nach. „Um 11:17 Uhr?“ „Ja.“ Derek atmete aus. „Okay. Das Schiff hat abgefahren.“</w:t>
      </w:r>
    </w:p>
    <w:p w14:paraId="5BDC34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Messinguhr hielt er in der Hand. Er betrachtete den Stuhl erneut. Nichts.</w:t>
      </w:r>
    </w:p>
    <w:p w14:paraId="29CC2961" w14:textId="2E9E681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tauchte wie aus dem Nichts im Türrahmen auf.</w:t>
      </w:r>
    </w:p>
    <w:p w14:paraId="185C2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„Kommen?“</w:t>
      </w:r>
    </w:p>
    <w:p w14:paraId="22D0CC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39B1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schaltete das Licht aus. Als sich die vertraute Tür schloss, ging der Computerbildschirm von selbst an. Ein Satz erschien.</w:t>
      </w:r>
    </w:p>
    <w:p w14:paraId="236DE37F"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DIE LORENTZ-TRANSFORMATION IST KORREKT.</w:t>
      </w:r>
    </w:p>
    <w:p w14:paraId="49BD35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noch einer.</w:t>
      </w:r>
    </w:p>
    <w:p w14:paraId="7ABB9DA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IHRE INTERPRETATION IST ES NICHT.</w:t>
      </w:r>
    </w:p>
    <w:p w14:paraId="0A9C54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w:t>
      </w:r>
    </w:p>
    <w:p w14:paraId="2A711893"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NÄCHSTES: FINDE DEN SELTSAMTEN ZUG.</w:t>
      </w:r>
    </w:p>
    <w:p w14:paraId="4FC89B44" w14:textId="1C429ED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Bildschirm wurde schwarz. In dem schmalen Korridor blieb Derek stehen. Penny warf ihm einen Blick zu.</w:t>
      </w:r>
    </w:p>
    <w:p w14:paraId="5DF94D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nun?“</w:t>
      </w:r>
    </w:p>
    <w:p w14:paraId="4026CF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2BF71F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nehmen wir einen Zug.“</w:t>
      </w:r>
    </w:p>
    <w:p w14:paraId="427813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138869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gehen nirgendwo hin.“</w:t>
      </w:r>
    </w:p>
    <w:p w14:paraId="7352A3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14:paraId="44561E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uralte, geheimnisvolle Messinguhr.</w:t>
      </w:r>
    </w:p>
    <w:p w14:paraId="36D9B1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darum geht es.“</w:t>
      </w:r>
    </w:p>
    <w:p w14:paraId="586968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Und irgendwo, sehr weit entfernt – oder vielleicht auch sehr nah – begann das Geräusch eines fernen Zuges durch die Wände zu dringen. Derek hörte es und wusste plötzlich, dass sie nicht mehr nur einem Fall hinterherliefen. Der Fall hatte begonnen, ihnen entgegenzukommen.</w:t>
      </w:r>
    </w:p>
    <w:p w14:paraId="5EE0CC52"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75488" w:name="toc_ch3"/>
      <w:r xmlns:w="http://schemas.openxmlformats.org/wordprocessingml/2006/main">
        <w:rPr>
          <w:rFonts w:ascii="Palatino" w:hAnsi="Palatino" w:cs="Palatino Linotype" w:eastAsia="Palatino Linotype"/>
          <w:sz w:val="22"/>
        </w:rPr>
        <w:t xml:space="preserve">Kapitel 3</w:t>
      </w:r>
      <w:bookmarkEnd xmlns:w="http://schemas.openxmlformats.org/wordprocessingml/2006/main" w:id="75488"/>
    </w:p>
    <w:p w14:paraId="710B571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Gewicht der Zeit</w:t>
      </w:r>
    </w:p>
    <w:p w14:paraId="5B188C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Donnerstagmorgen saß Alfred Weinstein in der Kanzlei eines Patentanwalts in Schwabing. Er langweilte sich. Das war nichts Ungewöhnliches.</w:t>
      </w:r>
    </w:p>
    <w:p w14:paraId="57D9D7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Patentanwalt erklärte eine Vorrichtung zur Verbesserung der Effizienz eines mechanischen Reglers. Weinstein hatte etwa sechs Minuten zugehört. Die ersten beiden Sätze hatte er verstanden.</w:t>
      </w:r>
    </w:p>
    <w:p w14:paraId="5B1F31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dritte Fall war optimistisch gewesen. Der vierte Fall betraf eine Feder. Der fünfte Fall betraf eine Feder, die sich auf eine Weise verhielt, die Weinstein als persönlich beleidigend empfand.</w:t>
      </w:r>
    </w:p>
    <w:p w14:paraId="56AAC4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Nach sechs Minuten waren seine Gedanken schon ganz woanders. Er blickte aus dem kalten Fenster. München war voller Leben.</w:t>
      </w:r>
    </w:p>
    <w:p>
      <w:pPr/>
      <w:r>
        <w:t>Penny hob eine Augenbraue. „Das Gewicht der Wutanfälle.“</w:t>
      </w:r>
    </w:p>
    <w:p w14:paraId="704236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Straßenbahn ratterte vorbei. Ein Radfahrer verfehlte nur knapp einen Lieferwagen.</w:t>
      </w:r>
    </w:p>
    <w:p w14:paraId="3743D6A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Jemand hat jemand anderen angeschrien.</w:t>
      </w:r>
    </w:p>
    <w:p w14:paraId="408FC4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Offenbar hatte ein Hund beschlossen, dass ihm der ganze Nachmittag gehörte. Weinstein beobachtete die Bewegungen eine Weile. Dann starrte er schweigend auf die stumme Uhr.</w:t>
      </w:r>
    </w:p>
    <w:p w14:paraId="667337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war seit dreiundvierzig Minuten in dem stillen Büro. Es fühlte sich an wie drei Stunden. Er lächelte, obwohl ihn der Gedanke an die stumme Uhr aus einem Grund beunruhigte, den er noch nicht benennen konnte.</w:t>
      </w:r>
    </w:p>
    <w:p w14:paraId="6D2215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ein interessanter Gedanke. Das Zeitempfinden war offensichtlich psychologischer Natur. Die physische Zeit war etwas anderes.</w:t>
      </w:r>
    </w:p>
    <w:p w14:paraId="4FAF3F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erneut auf die Uhr. Dann auf seine Armbanduhr. Die beiden Werte stimmten nicht überein.</w:t>
      </w:r>
    </w:p>
    <w:p w14:paraId="112F38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 geringfügig. Weinstein runzelte die Stirn. Er überprüfte sie erneut.</w:t>
      </w:r>
    </w:p>
    <w:p w14:paraId="5BA1B8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Unterschied war immer noch da. Er sah sich im Büro um. An der Wand hing eine geheimnisvolle Uhr.</w:t>
      </w:r>
    </w:p>
    <w:p w14:paraId="662581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Uhr war an seinem Handgelenk. Nichts Ungewöhnliches. Er wandte sich wieder dem Patent zu.</w:t>
      </w:r>
    </w:p>
    <w:p w14:paraId="47D3E2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sprach noch. Weinstein hielt weitere zwölf Sekunden durch. Dann schweiften seine Gedanken wieder zu den Uhren ab.</w:t>
      </w:r>
    </w:p>
    <w:p w14:paraId="269E82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Angenommen, zwei identische Uhren würden auf unterschiedlichen Höhen angebracht. Würden sie synchronisiert bleiben? Er kannte die Antwort.</w:t>
      </w:r>
    </w:p>
    <w:p w14:paraId="2A0F23A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Nein.</w:t>
      </w:r>
    </w:p>
    <w:p w14:paraId="21D800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sagte voraus, dass eine seltsame Uhr tiefer im Gravitationsfeld langsamer laufen würde als eine weiter oben. Der Unterschied war unter normalen Umständen extrem gering. Aber er war real.</w:t>
      </w:r>
    </w:p>
    <w:p>
      <w:pPr/>
      <w:r>
        <w:t>Penny sah auf den Bleistift in seiner Hand. „Du meinst *zum Beispiel*.“</w:t>
      </w:r>
    </w:p>
    <w:p>
      <w:pPr/>
      <w:r>
        <w:t>„Das war offensichtlich.“</w:t>
      </w:r>
    </w:p>
    <w:p>
      <w:pPr/>
      <w:r>
        <w:t>„Natürlich.“</w:t>
      </w:r>
    </w:p>
    <w:p>
      <w:pPr/>
      <w:r>
        <w:t>Penny sah auf den Bleistift in seiner Hand. „Du meinst *zum Beispiel*.“</w:t>
      </w:r>
    </w:p>
    <w:p>
      <w:pPr/>
      <w:r>
        <w:t>„Das war offensichtlich.“</w:t>
      </w:r>
    </w:p>
    <w:p>
      <w:pPr/>
      <w:r>
        <w:t>„Natürlich.“</w:t>
      </w:r>
    </w:p>
    <w:p w14:paraId="768EB3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was noch wichtiger war, es war messbar. Weinstein nahm seinen Bleistift. Am Rand des Patentantrags schrieb er:</w:t>
      </w:r>
    </w:p>
    <w:p w14:paraId="5B79BF1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Schwerkraft verändert den Zeitablauf.</w:t>
      </w:r>
    </w:p>
    <w:p w14:paraId="68A4BC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las den Satz erneut.</w:t>
      </w:r>
    </w:p>
    <w:p w14:paraId="12E74B8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4E4A797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UNTERSCHIED SOLLTE MESSBAR SEIN.</w:t>
      </w:r>
    </w:p>
    <w:p w14:paraId="1A221C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 Der Patentanwalt verstummte.</w:t>
      </w:r>
    </w:p>
    <w:p w14:paraId="299BE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 Weinstein?“</w:t>
      </w:r>
    </w:p>
    <w:p w14:paraId="5C5DE9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9D1DF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„Folgen Sie mir?“</w:t>
      </w:r>
    </w:p>
    <w:p w14:paraId="238890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„Absolut.“</w:t>
      </w:r>
    </w:p>
    <w:p w14:paraId="4922B6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 ich gerade gesagt?“</w:t>
      </w:r>
    </w:p>
    <w:p w14:paraId="53BF55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das Patent. Dann den Anwalt. Dann seinen Bleistift.</w:t>
      </w:r>
    </w:p>
    <w:p w14:paraId="6E4631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die Regulierungsbehörde erklärt.“</w:t>
      </w:r>
    </w:p>
    <w:p w14:paraId="15E3E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3626E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Frühling.“</w:t>
      </w:r>
    </w:p>
    <w:p w14:paraId="5239A2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0B79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Feder ist defekt.“</w:t>
      </w:r>
    </w:p>
    <w:p w14:paraId="3B320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starrte ihn an.</w:t>
      </w:r>
    </w:p>
    <w:p w14:paraId="097FF4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bitte?“</w:t>
      </w:r>
    </w:p>
    <w:p w14:paraId="0CDB56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Diagramm.</w:t>
      </w:r>
    </w:p>
    <w:p w14:paraId="55863D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wird sich nicht so verhalten, wie Sie es beschrieben haben.“</w:t>
      </w:r>
    </w:p>
    <w:p w14:paraId="19E44F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66C77E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die Zeichnung einen Moment lang.</w:t>
      </w:r>
    </w:p>
    <w:p w14:paraId="0E4661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davon ausgegangen sind, dass die Temperatur konstant bleibt.“</w:t>
      </w:r>
    </w:p>
    <w:p w14:paraId="3D0968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blinzelte.</w:t>
      </w:r>
    </w:p>
    <w:p w14:paraId="2D0998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wahr?“</w:t>
      </w:r>
    </w:p>
    <w:p w14:paraId="643B47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125AB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2D3856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drehte das Papier um und zeigte auf eine Zeile.</w:t>
      </w:r>
    </w:p>
    <w:p w14:paraId="6567DF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„Dieser Koeffizient ändert sich mit der Temperatur.“</w:t>
      </w:r>
    </w:p>
    <w:p w14:paraId="5CEF6A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beugte sich über den Schreibtisch.</w:t>
      </w:r>
    </w:p>
    <w:p w14:paraId="67E74A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 Gott!“</w:t>
      </w:r>
    </w:p>
    <w:p w14:paraId="2F16FA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zuckte mit den Achseln.</w:t>
      </w:r>
    </w:p>
    <w:p w14:paraId="1F977D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„Tja, da haben wir’s.“</w:t>
      </w:r>
    </w:p>
    <w:p w14:paraId="11BCDF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kehrte zu seiner geheimnisvollen Uhr zurück. Der Patentanwalt studierte das geänderte Diagramm. Dann bei Weinstein.</w:t>
      </w:r>
    </w:p>
    <w:p w14:paraId="15DD4E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ja doch zugehört.“</w:t>
      </w:r>
    </w:p>
    <w:p w14:paraId="66222A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„Gelegentlich.“</w:t>
      </w:r>
    </w:p>
    <w:p w14:paraId="47D211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lächelte.</w:t>
      </w:r>
    </w:p>
    <w:p w14:paraId="60F58F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sollte wohl dankbar sein.“</w:t>
      </w:r>
    </w:p>
    <w:p w14:paraId="47873A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solltest.“</w:t>
      </w:r>
    </w:p>
    <w:p w14:paraId="29EA0B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seine Armbanduhr erneut. Der Unterschied zur Wanduhr hatte sich vergrößert. Er runzelte die Stirn.</w:t>
      </w:r>
    </w:p>
    <w:p w14:paraId="12C6FC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mehr normal. Er stand auf.</w:t>
      </w:r>
    </w:p>
    <w:p w14:paraId="76E392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Sie eine andere Uhr?“</w:t>
      </w:r>
    </w:p>
    <w:p w14:paraId="136611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wirkte ratlos.</w:t>
      </w:r>
    </w:p>
    <w:p w14:paraId="4DC897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Weinstein keine Fehler in Sachen Relativitätstheorie macht.“ Trevor nickte. „Stimmt.“ Penny fügte hinzu: „Er ist zwar nicht der Hellste, aber in dieser Sache weiß er genau, wo er ansetzen muss, um jemanden zu beleidigen.“</w:t>
      </w:r>
    </w:p>
    <w:p w14:paraId="236D4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8A5B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0F5AB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würde sie gerne vergleichen.“</w:t>
      </w:r>
    </w:p>
    <w:p w14:paraId="6BAFF9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deutete auf den Schreibtisch der Sekretärin.</w:t>
      </w:r>
    </w:p>
    <w:p w14:paraId="59092C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„Dort ist einer.“</w:t>
      </w:r>
    </w:p>
    <w:p w14:paraId="50039F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ging hinüber und verglich es zuerst mit seiner Armbanduhr und dann mit der Wanduhr, weil zwei voneinander unabhängige Uhren immerhin eine Mehrheit bildeten.</w:t>
      </w:r>
    </w:p>
    <w:p w14:paraId="361AE7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untersuchte er die Positionen aller drei. Sein Gesichtsausdruck veränderte sich. Der Patentanwalt bemerkte es.</w:t>
      </w:r>
    </w:p>
    <w:p w14:paraId="41346B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„Stimmt etwas nicht?“</w:t>
      </w:r>
    </w:p>
    <w:p w14:paraId="13182A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34B5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E172D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gehen unterschiedlich.“</w:t>
      </w:r>
    </w:p>
    <w:p w14:paraId="5A33C3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tun sie.“</w:t>
      </w:r>
    </w:p>
    <w:p w14:paraId="0EEA09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so.“</w:t>
      </w:r>
    </w:p>
    <w:p w14:paraId="437F12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musterte ihn. Weinstein holte sein Notizbuch heraus. Er rechnete nach.</w:t>
      </w:r>
    </w:p>
    <w:p w14:paraId="7D00B1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rechnete er erneut nach. Die Differenz war viel zu groß. Er blickte zur Decke.</w:t>
      </w:r>
    </w:p>
    <w:p w14:paraId="1EB632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auf der Etage. Die Sekretärin kam herein.</w:t>
      </w:r>
    </w:p>
    <w:p w14:paraId="4EB77B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 Weinstein?“</w:t>
      </w:r>
    </w:p>
    <w:p w14:paraId="6FFA28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B02CF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alles in Ordnung?“</w:t>
      </w:r>
    </w:p>
    <w:p w14:paraId="65EB6C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3AA7F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passiert?“</w:t>
      </w:r>
    </w:p>
    <w:p w14:paraId="0EE6D0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das Notizbuch hoch.</w:t>
      </w:r>
    </w:p>
    <w:p w14:paraId="47E2A4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funktionieren nicht richtig.“</w:t>
      </w:r>
    </w:p>
    <w:p w14:paraId="5CC2F6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Sekretärin warf einen Blick auf die Uhren.</w:t>
      </w:r>
    </w:p>
    <w:p w14:paraId="3E6708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scheinen in Ordnung zu sein.“</w:t>
      </w:r>
    </w:p>
    <w:p w14:paraId="11C968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macht es interessant.“</w:t>
      </w:r>
    </w:p>
    <w:p w14:paraId="76B71F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verstaute das Notizbuch.</w:t>
      </w:r>
    </w:p>
    <w:p w14:paraId="6A45C9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hoch ist dieses Gebäude?“</w:t>
      </w:r>
    </w:p>
    <w:p w14:paraId="125C3E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„Vier Stockwerke.“</w:t>
      </w:r>
    </w:p>
    <w:p w14:paraId="77E408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2294E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schon.“</w:t>
      </w:r>
    </w:p>
    <w:p w14:paraId="05AA35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 Er blickte auf.</w:t>
      </w:r>
    </w:p>
    <w:p w14:paraId="6DD803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welchem Stockwerk befinden wir uns?“</w:t>
      </w:r>
    </w:p>
    <w:p w14:paraId="131CAD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„Zweite.“</w:t>
      </w:r>
    </w:p>
    <w:p w14:paraId="4E4295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nach. Dann starrte er wieder auf seine Uhr. Der Unterschied hatte sich vergrößert.</w:t>
      </w:r>
    </w:p>
    <w:p w14:paraId="6B5D59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runzelte die Stirn.</w:t>
      </w:r>
    </w:p>
    <w:p w14:paraId="773AE4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296B9B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Sekretärin lächelte.</w:t>
      </w:r>
    </w:p>
    <w:p w14:paraId="204013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du glaubst nicht an Unmögliches.“</w:t>
      </w:r>
    </w:p>
    <w:p w14:paraId="552B17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tu nicht.“</w:t>
      </w:r>
    </w:p>
    <w:p w14:paraId="711E73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es dann?“</w:t>
      </w:r>
    </w:p>
    <w:p w14:paraId="384C8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dachte über die Frage nach.</w:t>
      </w:r>
    </w:p>
    <w:p w14:paraId="6A0338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sehr großer Fehler.“</w:t>
      </w:r>
    </w:p>
    <w:p w14:paraId="18AE25D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Sekretärin nickte.</w:t>
      </w:r>
    </w:p>
    <w:p w14:paraId="6BEF74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C66ED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kehrte zu ihrem Schreibtisch zurück. Weinstein nahm seinen Mantel. Die Patentanwältin wirkte alarmiert.</w:t>
      </w:r>
    </w:p>
    <w:p w14:paraId="73C011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„Gehst du?“</w:t>
      </w:r>
    </w:p>
    <w:p w14:paraId="2A74C9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59EE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holte sein Handy heraus. Er durchsuchte die Akten des Büros. Nichts. Er durchsuchte die Eisenbahnarchive. Nichts. Er durchsuchte wissenschaftliche Datenbanken. Nichts. Dann ertönte der Computer des Büros. Eine neue Akte war erschienen. „Na toll“, sagte Trevor, „jetzt geht’s richtig los.“</w:t>
      </w:r>
    </w:p>
    <w:p w14:paraId="5E16D2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haben wir.“</w:t>
      </w:r>
    </w:p>
    <w:p w14:paraId="2C99B8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ist mit dem Rest des Patents?“</w:t>
      </w:r>
    </w:p>
    <w:p w14:paraId="204A07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kann warten.“</w:t>
      </w:r>
    </w:p>
    <w:p w14:paraId="530664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Frühling?“</w:t>
      </w:r>
    </w:p>
    <w:p w14:paraId="374462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wird auch weiterhin falsch sein, solange ich weg bin.“</w:t>
      </w:r>
    </w:p>
    <w:p w14:paraId="557938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verließ das stille Büro. Hermann Minkowski stand im leeren Flur. Weinstein blieb stehen.</w:t>
      </w:r>
    </w:p>
    <w:p w14:paraId="266F6E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wusstest es.“</w:t>
      </w:r>
    </w:p>
    <w:p w14:paraId="1C0044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blickte ihn an.</w:t>
      </w:r>
    </w:p>
    <w:p w14:paraId="5154D0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„Wusste was?“</w:t>
      </w:r>
    </w:p>
    <w:p w14:paraId="3DCE3D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w:t>
      </w:r>
    </w:p>
    <w:p w14:paraId="2C0BAA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mit ihnen?“</w:t>
      </w:r>
    </w:p>
    <w:p w14:paraId="569B9A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unterschiedlicher Meinung.“</w:t>
      </w:r>
    </w:p>
    <w:p w14:paraId="2A9061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00002A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76C5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ein lächerliches Maß.“</w:t>
      </w:r>
    </w:p>
    <w:p w14:paraId="64744C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BA65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du wusstest es.“</w:t>
      </w:r>
    </w:p>
    <w:p w14:paraId="75DB30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D527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ihn an.</w:t>
      </w:r>
    </w:p>
    <w:p w14:paraId="306BDA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34A530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 und?“</w:t>
      </w:r>
    </w:p>
    <w:p w14:paraId="40491F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passiert?“</w:t>
      </w:r>
    </w:p>
    <w:p w14:paraId="504018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lächelte.</w:t>
      </w:r>
    </w:p>
    <w:p w14:paraId="45E8F5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versucht Derek Gent herauszufinden.“</w:t>
      </w:r>
    </w:p>
    <w:p w14:paraId="1516BD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pPr/>
      <w:r>
        <w:t>Trevor formulierte es anders: „Die Brücke verbrennen wir, wenn wir zu ihr kommen.“</w:t>
      </w:r>
    </w:p>
    <w:p w14:paraId="247371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„WHO?“</w:t>
      </w:r>
    </w:p>
    <w:p w14:paraId="7BE508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1C796F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von ihm gehört.“</w:t>
      </w:r>
    </w:p>
    <w:p w14:paraId="79A78C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wirst.“</w:t>
      </w:r>
    </w:p>
    <w:p w14:paraId="2BD5B2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reichte ihm ein eindrucksvolles Foto. Weinstein betrachtete es. Das Bild zeigte ein Büro.</w:t>
      </w:r>
    </w:p>
    <w:p w14:paraId="402987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Mann lag mit dem Gesicht nach unten auf dem Boden. Weinstein starrte ihn an.</w:t>
      </w:r>
    </w:p>
    <w:p w14:paraId="1451B5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ist das?“</w:t>
      </w:r>
    </w:p>
    <w:p w14:paraId="1DB9F2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018FE9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„Tot?“</w:t>
      </w:r>
    </w:p>
    <w:p w14:paraId="08FEBD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FAC5F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seltsam lebhafte Foto erneut.</w:t>
      </w:r>
    </w:p>
    <w:p w14:paraId="02C898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647C72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153180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Minkowski.</w:t>
      </w:r>
    </w:p>
    <w:p w14:paraId="2721B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unpraktisch.“</w:t>
      </w:r>
    </w:p>
    <w:p w14:paraId="529801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 ich mir schon gedacht.“</w:t>
      </w:r>
    </w:p>
    <w:p w14:paraId="2C82C9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betrachtete das Foto. Bemerkte er die Uhr. 11:03: 17.</w:t>
      </w:r>
    </w:p>
    <w:p w14:paraId="306D18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 Gesichtsausdruck veränderte sich.</w:t>
      </w:r>
    </w:p>
    <w:p w14:paraId="645277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hast du das?“</w:t>
      </w:r>
    </w:p>
    <w:p w14:paraId="4AB53F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„Vom Büro.“</w:t>
      </w:r>
    </w:p>
    <w:p w14:paraId="26557B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„Welches Büro?“</w:t>
      </w:r>
    </w:p>
    <w:p w14:paraId="3867B4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Gents Relativistic Investigation Bureau.“</w:t>
      </w:r>
    </w:p>
    <w:p w14:paraId="7D7AEA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Foto. Dann Minkowski.</w:t>
      </w:r>
    </w:p>
    <w:p w14:paraId="6F80E0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erwarten, dass ich Ihnen das glaube?“</w:t>
      </w:r>
    </w:p>
    <w:p w14:paraId="3E24B9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1FA86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31195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erwarte von Ihnen, dass Sie es analysieren.“</w:t>
      </w:r>
    </w:p>
    <w:p w14:paraId="749D55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52EE9B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vernünftiger.“</w:t>
      </w:r>
    </w:p>
    <w:p w14:paraId="26C05E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„Weil sie ganz offensichtlich weg will.“ Trevor runzelte die Stirn. „Uhren wollen keine Dinge.“ Derek öffnete die alte Tür. „Normalerweise nicht. Diese hier scheint eine Ausnahme zu sein. Man soll den Tag nicht vor dem Abend loben.“</w:t>
      </w:r>
    </w:p>
    <w:p w14:paraId="3CFC07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Rahmen?“</w:t>
      </w:r>
    </w:p>
    <w:p w14:paraId="2BB219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lächelte.</w:t>
      </w:r>
    </w:p>
    <w:p w14:paraId="6A882F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59C5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ihm zu.</w:t>
      </w:r>
    </w:p>
    <w:p w14:paraId="5ADD2D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„Sei nicht zufrieden mit dir selbst.“</w:t>
      </w:r>
    </w:p>
    <w:p w14:paraId="723653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ich nicht.“</w:t>
      </w:r>
    </w:p>
    <w:p w14:paraId="29278C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w:t>
      </w:r>
    </w:p>
    <w:p w14:paraId="6D4B42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ließ ein vorsichtiges „Vielleicht“ folgen.</w:t>
      </w:r>
    </w:p>
    <w:p w14:paraId="7B386B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kam auf das seltsame, lebhafte Foto zurück.</w:t>
      </w:r>
    </w:p>
    <w:p w14:paraId="3E927B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Zeitstempel allein sagt uns fast gar nichts.“</w:t>
      </w:r>
    </w:p>
    <w:p w14:paraId="1499EF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70743C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benötigen die Veranstaltungskoordinaten.“</w:t>
      </w:r>
    </w:p>
    <w:p w14:paraId="363974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553113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Bezugsrahmen des Beobachters.“</w:t>
      </w:r>
    </w:p>
    <w:p w14:paraId="56D49C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58939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Lichtlaufzeit zwischen dem Ereignis und der Kamera.“</w:t>
      </w:r>
    </w:p>
    <w:p w14:paraId="6C6572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0AE5E8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3102F4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einfach.“</w:t>
      </w:r>
    </w:p>
    <w:p w14:paraId="595AD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lächelte.</w:t>
      </w:r>
    </w:p>
    <w:p w14:paraId="0DB282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1453F5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40815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53288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noch einmal hin. Da war noch etwas. Eine alte Messinguhr.</w:t>
      </w:r>
    </w:p>
    <w:p w14:paraId="2EAC37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Dieselbe alte Uhr, die er schon in seinem Büro gesehen hatte. Er zeigte darauf.</w:t>
      </w:r>
    </w:p>
    <w:p w14:paraId="1FDFB3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w:t>
      </w:r>
    </w:p>
    <w:p w14:paraId="63F021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E372A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diese Uhr gesehen.“</w:t>
      </w:r>
    </w:p>
    <w:p w14:paraId="756828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37E4E4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London.“</w:t>
      </w:r>
    </w:p>
    <w:p w14:paraId="630D8E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schwieg. Weinstein musterte ihn.</w:t>
      </w:r>
    </w:p>
    <w:p w14:paraId="1A23A5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„Gestern.“</w:t>
      </w:r>
    </w:p>
    <w:p w14:paraId="647EA8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6A06AD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446B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ihn aufmerksam an.</w:t>
      </w:r>
    </w:p>
    <w:p w14:paraId="64E4A0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hast du es mir nicht gesagt?“</w:t>
      </w:r>
    </w:p>
    <w:p w14:paraId="31F891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wollte, dass du es bemerkst.“</w:t>
      </w:r>
    </w:p>
    <w:p w14:paraId="27E8ABA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w:t>
      </w:r>
    </w:p>
    <w:p w14:paraId="240ECF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leider die Tendenz, Informationen in Rätsel zu verwandeln.“</w:t>
      </w:r>
    </w:p>
    <w:p w14:paraId="673B88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hält den Geist aktiv.“</w:t>
      </w:r>
    </w:p>
    <w:p w14:paraId="71FF64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auch Zeitverschwendung.“</w:t>
      </w:r>
    </w:p>
    <w:p w14:paraId="6DBC7C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gemäß der Relativitätstheorie.“</w:t>
      </w:r>
    </w:p>
    <w:p w14:paraId="72EE9E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ihn.</w:t>
      </w:r>
    </w:p>
    <w:p w14:paraId="47367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furchtbar.“</w:t>
      </w:r>
    </w:p>
    <w:p w14:paraId="105B28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433AD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gab das Foto zurück.</w:t>
      </w:r>
    </w:p>
    <w:p w14:paraId="1D8EBE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 uns nach London fahren.“</w:t>
      </w:r>
    </w:p>
    <w:p w14:paraId="081DB6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hob eine Augenbraue.</w:t>
      </w:r>
    </w:p>
    <w:p w14:paraId="76EDC0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w:t>
      </w:r>
    </w:p>
    <w:p w14:paraId="19FE1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3295C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nicht neugierig auf das Patent?“</w:t>
      </w:r>
    </w:p>
    <w:p w14:paraId="24CF6A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in Richtung Büro.</w:t>
      </w:r>
    </w:p>
    <w:p w14:paraId="443A76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1D4BE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Frühling?“</w:t>
      </w:r>
    </w:p>
    <w:p w14:paraId="29A84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73D98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Regulierungsbehörde?“</w:t>
      </w:r>
    </w:p>
    <w:p w14:paraId="51149F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F2550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758BDF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214E8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auf die Treppe zu.</w:t>
      </w:r>
    </w:p>
    <w:p w14:paraId="472C39F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Nach einem kurzen Moment fügte Weinstein hinzu:</w:t>
      </w:r>
    </w:p>
    <w:p w14:paraId="06B92A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etwas anderes.“</w:t>
      </w:r>
    </w:p>
    <w:p w14:paraId="089E56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D6BD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Unterschied zwischen den Uhren.“</w:t>
      </w:r>
    </w:p>
    <w:p w14:paraId="6DDF33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6C5FE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viel zu groß, als dass es durch das Gravitationsfeld der Erde in dieser Höhe erklärt werden könnte.“</w:t>
      </w:r>
    </w:p>
    <w:p w14:paraId="14CEA1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561D31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8FA48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entweder gehen die Uhren falsch…“</w:t>
      </w:r>
    </w:p>
    <w:p w14:paraId="74B44A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3A84C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oder wir haben es nicht mit dem gewöhnlichen Gravitationsfeld der Erde zu tun.“</w:t>
      </w:r>
    </w:p>
    <w:p w14:paraId="2A8644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BEDB6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wurde gestoppt.</w:t>
      </w:r>
    </w:p>
    <w:p>
      <w:pPr/>
      <w:r>
        <w:t>Weinstein war stehen geblieben, als hätte die Physik gerade einen Satz begonnen, den sie nur unter Vorbehalt zu Ende bringen wollte.</w:t>
      </w:r>
    </w:p>
    <w:p w14:paraId="698828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„Womit haben wir es dann zu tun?“</w:t>
      </w:r>
    </w:p>
    <w:p w14:paraId="2785DC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musterte ihn.</w:t>
      </w:r>
    </w:p>
    <w:p w14:paraId="557AA0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interessante Frage.“</w:t>
      </w:r>
    </w:p>
    <w:p w14:paraId="5C7ADD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70A0FF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B851D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starrte ihn an.</w:t>
      </w:r>
    </w:p>
    <w:p w14:paraId="6CC3CB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2E66BE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wissen wir nicht.“</w:t>
      </w:r>
    </w:p>
    <w:p w14:paraId="36B70D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lächelte.</w:t>
      </w:r>
    </w:p>
    <w:p w14:paraId="278C95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„Ganz.“</w:t>
      </w:r>
    </w:p>
    <w:p w14:paraId="5740DE7C" w14:textId="154F85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die Treppe hinunter. In London stand Derek Gent im Büro und starrte auf dasselbe Foto. Penny stand neben ihm.</w:t>
      </w:r>
    </w:p>
    <w:p>
      <w:pPr/>
      <w:r>
        <w:t>Offenbar galt hier inzwischen auch: „Das ist ein ganz anderer Kessel voller Würmer.“</w:t>
      </w:r>
    </w:p>
    <w:p w14:paraId="6EA425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saß am Computer. Die drei hatten den Vormittag damit verbracht, die Lorentz-Transformation anhand der mysteriösen Zeitstempel zu testen. Das Ergebnis war unbefriedigend gewesen.</w:t>
      </w:r>
    </w:p>
    <w:p w14:paraId="2A379D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Mathematik stimmte. Die Interpretation nicht. Derek betrachtete die neueste Berechnung.</w:t>
      </w:r>
    </w:p>
    <w:p w14:paraId="32AE20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 Problem.“</w:t>
      </w:r>
    </w:p>
    <w:p w14:paraId="5D1778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hinüber.</w:t>
      </w:r>
    </w:p>
    <w:p w14:paraId="686F58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Art?“</w:t>
      </w:r>
    </w:p>
    <w:p w14:paraId="12AB8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zur Transformation der beiden Zeitstempel erforderliche Relativgeschwindigkeit ist größer als die Lichtgeschwindigkeit.“</w:t>
      </w:r>
    </w:p>
    <w:p w14:paraId="5A21BB9B" w14:textId="70A6B4A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5B2722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beiden Zeitstempel können also nicht einfach dasselbe Ereignis beschreiben, das in zwei verschiedenen Inertialsystemen dargestellt wird.“</w:t>
      </w:r>
    </w:p>
    <w:p w14:paraId="0753C5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3BBE8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auf die Gleichung.</w:t>
      </w:r>
    </w:p>
    <w:p w14:paraId="4AD55F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eine unserer Annahmen falsch.“</w:t>
      </w:r>
    </w:p>
    <w:p w14:paraId="76AD9E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D97B7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406936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1F6902B6" w14:textId="73302AB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das Foto an.</w:t>
      </w:r>
    </w:p>
    <w:p w14:paraId="1A99D3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Foto echt sein, das Ereignis aber falsch identifiziert?“</w:t>
      </w:r>
    </w:p>
    <w:p w14:paraId="1A5708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F466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die Uhr echt sein, aber der Rahmen fehlerhaft?“</w:t>
      </w:r>
    </w:p>
    <w:p w14:paraId="160E44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5950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beide echt sein und es noch einen anderen Effekt geben?“</w:t>
      </w:r>
    </w:p>
    <w:p w14:paraId="496C71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sie an.</w:t>
      </w:r>
    </w:p>
    <w:p w14:paraId="605594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1D3F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einen Moment nach.</w:t>
      </w:r>
    </w:p>
    <w:p w14:paraId="530842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„Schwerkraft.“</w:t>
      </w:r>
    </w:p>
    <w:p w14:paraId="7EF354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580CB1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A0DF2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Überraschung spiegelte sich kurz in Trevors Gesicht wider.</w:t>
      </w:r>
    </w:p>
    <w:p w14:paraId="042830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an die allgemeine Relativitätstheorie?“</w:t>
      </w:r>
    </w:p>
    <w:p w14:paraId="14CA7E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denke, wir sollten das nicht ignorieren.“</w:t>
      </w:r>
    </w:p>
    <w:p w14:paraId="37604CA0" w14:textId="494A9F9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04685E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vernünftig.“</w:t>
      </w:r>
    </w:p>
    <w:p w14:paraId="330706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stumme Uhr.</w:t>
      </w:r>
    </w:p>
    <w:p w14:paraId="2F83AD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noch ein weiteres Problem.“</w:t>
      </w:r>
    </w:p>
    <w:p w14:paraId="69B554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C8299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Effekt ist zu groß.“</w:t>
      </w:r>
    </w:p>
    <w:p w14:paraId="6946E4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ging hinüber.</w:t>
      </w:r>
    </w:p>
    <w:p w14:paraId="5FAD0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wie viel?“</w:t>
      </w:r>
    </w:p>
    <w:p w14:paraId="0B7939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es ihm. Trevor pfiff leise.</w:t>
      </w:r>
    </w:p>
    <w:p w14:paraId="449A21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geringfügige Korrektur.“</w:t>
      </w:r>
    </w:p>
    <w:p w14:paraId="67FAF2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146B4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ein starkes Gravitationsfeld das bewirken?“</w:t>
      </w:r>
    </w:p>
    <w:p w14:paraId="309058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„Sicherlich.“</w:t>
      </w:r>
    </w:p>
    <w:p w14:paraId="2C8FD1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wir einen?“</w:t>
      </w:r>
    </w:p>
    <w:p w14:paraId="24670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 das leere Büro.</w:t>
      </w:r>
    </w:p>
    <w:p w14:paraId="1FEC25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wenn der Vermieter einen Neutronenstern installiert hat.“</w:t>
      </w:r>
    </w:p>
    <w:p w14:paraId="41644A58" w14:textId="107F7F4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zu Boden.</w:t>
      </w:r>
    </w:p>
    <w:p w14:paraId="3F84EE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hat er das.“</w:t>
      </w:r>
    </w:p>
    <w:p w14:paraId="69CFF0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6947E4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möchte ich eine Mietminderung.“</w:t>
      </w:r>
    </w:p>
    <w:p w14:paraId="0621B7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Telefon klingelte.</w:t>
      </w:r>
    </w:p>
    <w:p w14:paraId="567C713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7F0F41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0758C5F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Eine vertraute Stimme erklärte:</w:t>
      </w:r>
    </w:p>
    <w:p w14:paraId="73AEC5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„Guten Morgen.“</w:t>
      </w:r>
    </w:p>
    <w:p w14:paraId="12D14C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028356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„Hermann.“</w:t>
      </w:r>
    </w:p>
    <w:p w14:paraId="03A429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BE9D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650699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4928E2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„Trotzdem?“</w:t>
      </w:r>
    </w:p>
    <w:p w14:paraId="408458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398B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ABBC6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ist da.“</w:t>
      </w:r>
    </w:p>
    <w:p w14:paraId="00C16797" w14:textId="387D29C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Penny.</w:t>
      </w:r>
    </w:p>
    <w:p w14:paraId="16AFBA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praktisch.“</w:t>
      </w:r>
    </w:p>
    <w:p w14:paraId="6E99B9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A70ED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9632F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verstehst das nicht.“</w:t>
      </w:r>
    </w:p>
    <w:p w14:paraId="6D335B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664004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hat dieselbe Anomalie entdeckt.“</w:t>
      </w:r>
    </w:p>
    <w:p w14:paraId="40FD99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richtete sich auf.</w:t>
      </w:r>
    </w:p>
    <w:p w14:paraId="5BEC4D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w:t>
      </w:r>
    </w:p>
    <w:p w14:paraId="1378CF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C802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„Gleiche Größenordnung?“</w:t>
      </w:r>
    </w:p>
    <w:p w14:paraId="40178F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Wesentlichen.“</w:t>
      </w:r>
    </w:p>
    <w:p w14:paraId="62F67EDA" w14:textId="08BB1B1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Pennys Gesichtsausdruck veränderte sich. Trevor musterte sie.</w:t>
      </w:r>
    </w:p>
    <w:p w14:paraId="256D57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EB614F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Sie flüsterte:</w:t>
      </w:r>
    </w:p>
    <w:p w14:paraId="5A501E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 Phänomen tritt auch in München auf.“</w:t>
      </w:r>
    </w:p>
    <w:p w14:paraId="4EA47B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verstand.</w:t>
      </w:r>
    </w:p>
    <w:p w14:paraId="172A59B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erklärte:</w:t>
      </w:r>
    </w:p>
    <w:p w14:paraId="4EBFC9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„Schalte Alfred ein.“</w:t>
      </w:r>
    </w:p>
    <w:p w14:paraId="2E9195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klickte. Dann war eine Stimme zu hören.</w:t>
      </w:r>
    </w:p>
    <w:p w14:paraId="221B61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 Gent.“</w:t>
      </w:r>
    </w:p>
    <w:p w14:paraId="0F673B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065875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die Uhr.“</w:t>
      </w:r>
    </w:p>
    <w:p w14:paraId="0A969C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FCA1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es gesehen.“</w:t>
      </w:r>
    </w:p>
    <w:p w14:paraId="4CD9D2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5B7CD6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Ich meine, ich habe genau diese Uhr schon gesehen.“</w:t>
      </w:r>
    </w:p>
    <w:p w14:paraId="5F359D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26F03E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Ihrem Büro.“</w:t>
      </w:r>
    </w:p>
    <w:p w14:paraId="69906B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uralte Messinguhr.</w:t>
      </w:r>
    </w:p>
    <w:p w14:paraId="648A0F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1F7569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766F3E82" w14:textId="4E86230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setzte sich. Penny nahm das Telefon.</w:t>
      </w:r>
    </w:p>
    <w:p w14:paraId="24BE05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was hast du gesehen?“</w:t>
      </w:r>
    </w:p>
    <w:p w14:paraId="28DC44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die Uhr gesehen.“</w:t>
      </w:r>
    </w:p>
    <w:p w14:paraId="2530BA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596C0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sah dich.“</w:t>
      </w:r>
    </w:p>
    <w:p w14:paraId="1F6A43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„Lebendig?“</w:t>
      </w:r>
    </w:p>
    <w:p w14:paraId="4AB512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9F59AE" w14:textId="6A35C80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beobachtete Derek.</w:t>
      </w:r>
    </w:p>
    <w:p w14:paraId="3F403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1C9D9C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auch tot.“</w:t>
      </w:r>
    </w:p>
    <w:p w14:paraId="657BDF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aufmerksam an. Derek nahm das Telefon zurück.</w:t>
      </w:r>
    </w:p>
    <w:p w14:paraId="5C2F9F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seien wir präzise.“</w:t>
      </w:r>
    </w:p>
    <w:p w14:paraId="29FBF7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bin ich immer.“</w:t>
      </w:r>
    </w:p>
    <w:p w14:paraId="42508A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mich lebend und tot gesehen.“</w:t>
      </w:r>
    </w:p>
    <w:p w14:paraId="26E06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A023F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 selben Ort?“</w:t>
      </w:r>
    </w:p>
    <w:p w14:paraId="133DD1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58B97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„Gleichzeitig?“</w:t>
      </w:r>
    </w:p>
    <w:p w14:paraId="1746C1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kommt darauf an, welchen Zeitpunkt Sie meinen.“</w:t>
      </w:r>
    </w:p>
    <w:p w14:paraId="1083F7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31B179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Antwort.“</w:t>
      </w:r>
    </w:p>
    <w:p w14:paraId="0085FA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2EF43151" w14:textId="714AF9E4"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verkündete:</w:t>
      </w:r>
    </w:p>
    <w:p w14:paraId="6914C0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5C3920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168F18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0A9D13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sie.</w:t>
      </w:r>
    </w:p>
    <w:p w14:paraId="470AEF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w:t>
      </w:r>
    </w:p>
    <w:p w14:paraId="0985C5E6" w14:textId="0BAD79A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untersuchte ihn.</w:t>
      </w:r>
    </w:p>
    <w:p w14:paraId="6C05BF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gibt es sonst noch zu klären?“</w:t>
      </w:r>
    </w:p>
    <w:p w14:paraId="338CAA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das in Betracht gezogen.</w:t>
      </w:r>
    </w:p>
    <w:p>
      <w:pPr/>
      <w:r>
        <w:t>„Nicht mein Zirkus, nicht meine Bananenschale.“</w:t>
      </w:r>
    </w:p>
    <w:p w14:paraId="367FB4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5C3520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wieder das Telefon in die Hand.</w:t>
      </w:r>
    </w:p>
    <w:p w14:paraId="7D364E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weißt du, was diesen Effekt verursacht?“</w:t>
      </w:r>
    </w:p>
    <w:p w14:paraId="2776FB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A9783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an der Gravitation liegen?“</w:t>
      </w:r>
    </w:p>
    <w:p w14:paraId="4196BA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7DEA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 Erdanziehungskraft?“</w:t>
      </w:r>
    </w:p>
    <w:p w14:paraId="4F9A82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59C8D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an der Beschleunigung liegen?“</w:t>
      </w:r>
    </w:p>
    <w:p w14:paraId="11E170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09C7D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an der Krümmung der Raumzeit liegen?“</w:t>
      </w:r>
    </w:p>
    <w:p w14:paraId="5E8F21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3F8C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eine Kombination sein?“</w:t>
      </w:r>
    </w:p>
    <w:p w14:paraId="697C13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580B67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48908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 hilfreich.“</w:t>
      </w:r>
    </w:p>
    <w:p w14:paraId="6B17B2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nicht da, um Ihren Fall zu lösen.“</w:t>
      </w:r>
    </w:p>
    <w:p w14:paraId="0723E2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kommen Sie dann nach London?“</w:t>
      </w:r>
    </w:p>
    <w:p w14:paraId="06AB7A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w:t>
      </w:r>
    </w:p>
    <w:p w14:paraId="7B746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neugierig bin.“</w:t>
      </w:r>
    </w:p>
    <w:p w14:paraId="3AA76D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442E7C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67A2D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582570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kommst.“</w:t>
      </w:r>
    </w:p>
    <w:p w14:paraId="2F5A7A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D1984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16F13E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40068AAB" w14:textId="2C93C66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Penny lächelte.</w:t>
      </w:r>
    </w:p>
    <w:p w14:paraId="56029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3BECAC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019488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treffe dich am Bahnhof.“</w:t>
      </w:r>
    </w:p>
    <w:p w14:paraId="3A5651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Bahnhof?“</w:t>
      </w:r>
    </w:p>
    <w:p w14:paraId="1C79E9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„Londoner Terminal.“</w:t>
      </w:r>
    </w:p>
    <w:p w14:paraId="0BF88E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dem Foto zu.</w:t>
      </w:r>
    </w:p>
    <w:p w14:paraId="597C1E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09B08B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4DA81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„Um 11:17 Uhr?“</w:t>
      </w:r>
    </w:p>
    <w:p w14:paraId="5D9B33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610DBC1" w14:textId="0C7300D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verstummte. Trevor beobachtete ihn. Penny verstand sofort.</w:t>
      </w:r>
    </w:p>
    <w:p w14:paraId="6FCB37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auf dem Foto zu sehen.“</w:t>
      </w:r>
    </w:p>
    <w:p w14:paraId="622E78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bekräftigte Derek.</w:t>
      </w:r>
    </w:p>
    <w:p w14:paraId="2BCC50D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Alfred wies darauf hin:</w:t>
      </w:r>
    </w:p>
    <w:p w14:paraId="584625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623AB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Messinguhr.</w:t>
      </w:r>
    </w:p>
    <w:p w14:paraId="7189F6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54BAE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894B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sind Sie sich so sicher?“</w:t>
      </w:r>
    </w:p>
    <w:p w14:paraId="08154E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3463AA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schon dort war.“</w:t>
      </w:r>
    </w:p>
    <w:p w14:paraId="6E9667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1B0EEC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269A97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A24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haben mich schon gesehen?“</w:t>
      </w:r>
    </w:p>
    <w:p w14:paraId="53C19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57080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w:t>
      </w:r>
    </w:p>
    <w:p w14:paraId="07F2A4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A748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6694F5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wir eine Kausalschleife.“</w:t>
      </w:r>
    </w:p>
    <w:p w14:paraId="7B98F0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die unangenehmere Möglichkeit bereits kannte.</w:t>
      </w:r>
    </w:p>
    <w:p w14:paraId="355FB520" w14:textId="3DB655B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33B45E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 dich nicht auf.“</w:t>
      </w:r>
    </w:p>
    <w:p w14:paraId="299542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ich nicht.“</w:t>
      </w:r>
    </w:p>
    <w:p w14:paraId="5E332F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w:t>
      </w:r>
    </w:p>
    <w:p w14:paraId="6CA35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525AFA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war mäßig interessiert.“</w:t>
      </w:r>
    </w:p>
    <w:p w14:paraId="075BFB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deine Vorstellung von Begeisterung.“</w:t>
      </w:r>
    </w:p>
    <w:p w14:paraId="6EC689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5184C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w:t>
      </w:r>
    </w:p>
    <w:p w14:paraId="6D6DFB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ignorierte beide.</w:t>
      </w:r>
    </w:p>
    <w:p w14:paraId="2F5178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noch eine Sache.“</w:t>
      </w:r>
    </w:p>
    <w:p w14:paraId="638F66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66C9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„Erklärt die allgemeine Relativitätstheorie das, was wir sehen?“</w:t>
      </w:r>
    </w:p>
    <w:p w14:paraId="755281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w:t>
      </w:r>
    </w:p>
    <w:p w14:paraId="79356AE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antwortete Weinstein:</w:t>
      </w:r>
    </w:p>
    <w:p w14:paraId="115448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erklärt das Prinzip.“</w:t>
      </w:r>
    </w:p>
    <w:p w14:paraId="696417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nicht die Wirkung.“</w:t>
      </w:r>
    </w:p>
    <w:p w14:paraId="3FF637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3CE9F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 Weinstein fuhr fort:</w:t>
      </w:r>
    </w:p>
    <w:p w14:paraId="08C713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Effekt der gravitativen Zeitdilatation ist real. Wir verstehen ihn sehr gut. Was wir nicht verstehen, ist, warum Ihre Uhren einen so großen Unterschied anzeigen.“</w:t>
      </w:r>
    </w:p>
    <w:p w14:paraId="58432B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23E200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entdecken also keine neue Relativitätstheorie.“</w:t>
      </w:r>
    </w:p>
    <w:p w14:paraId="303DA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75E4D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wenden bekannte Relativitätsgesetze auf eine unbekannte Situation an.“</w:t>
      </w:r>
    </w:p>
    <w:p>
      <w:pPr/>
      <w:r>
        <w:t>Trevor nickte. Es war die Art von Satz, die in einem normalen Büro eine Menge Papier erzeugt hätte und hier stattdessen einen Zug hervorbrachte.</w:t>
      </w:r>
    </w:p>
    <w:p w14:paraId="07DDE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72AB9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6D1383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0AF99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0BA873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Physik funktioniert weiterhin.“</w:t>
      </w:r>
    </w:p>
    <w:p w14:paraId="58515E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4A282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Situation ist folgende.“</w:t>
      </w:r>
    </w:p>
    <w:p w14:paraId="297379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1A49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16F6A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Gespräch war beendet. Derek legte den Hörer auf. Trevor starrte ihn an.</w:t>
      </w:r>
    </w:p>
    <w:p w14:paraId="0A483C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fahren morgen zum Londoner Terminus.“</w:t>
      </w:r>
    </w:p>
    <w:p w14:paraId="103C34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0AA5C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„Um 11:17 Uhr.“</w:t>
      </w:r>
    </w:p>
    <w:p w14:paraId="52A845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901D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„Nach deinem vermeintlichen Mord.“</w:t>
      </w:r>
    </w:p>
    <w:p w14:paraId="5FB812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3A32137" w14:textId="0C7093C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ihren Mantel auf.</w:t>
      </w:r>
    </w:p>
    <w:p w14:paraId="143DFD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Weinstein wird auch da sein.“</w:t>
      </w:r>
    </w:p>
    <w:p w14:paraId="293396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B154B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3B0844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73E28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ihn an.</w:t>
      </w:r>
    </w:p>
    <w:p w14:paraId="36A02B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 es das?“</w:t>
      </w:r>
    </w:p>
    <w:p w14:paraId="39B240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06699D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CDE1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14BC7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die alte Messinguhr auf. Der Sekundenzeiger bewegte sich. Tick.</w:t>
      </w:r>
    </w:p>
    <w:p w14:paraId="732C0A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Haken. Es erreichte siebzehn.</w:t>
      </w:r>
    </w:p>
    <w:p w14:paraId="7B8AC2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an. Dann fuhr er wieder los. Derek betrachtete es eingehend.</w:t>
      </w:r>
    </w:p>
    <w:p w14:paraId="15428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eine Sache.“</w:t>
      </w:r>
    </w:p>
    <w:p w14:paraId="35015615" w14:textId="3E43933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blieb an der Tür stehen.</w:t>
      </w:r>
    </w:p>
    <w:p w14:paraId="0F5030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2506D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die stumme Uhr um. Die Initialen LGV waren noch immer auf der Rückseite eingeprägt.</w:t>
      </w:r>
    </w:p>
    <w:p w14:paraId="32825D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möchte wissen, was das bedeutet.“</w:t>
      </w:r>
    </w:p>
    <w:p w14:paraId="4E501A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beäugte es.</w:t>
      </w:r>
    </w:p>
    <w:p w14:paraId="721B2E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weiß Weinstein es.“</w:t>
      </w:r>
    </w:p>
    <w:p w14:paraId="17D834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5C702D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„Vielleicht“, sagte Derek, und niemand hielt es für eine besonders beruhigende Antwort.</w:t>
      </w:r>
    </w:p>
    <w:p w14:paraId="568A36E2" w14:textId="36120FE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öffnete die Tür.</w:t>
      </w:r>
    </w:p>
    <w:p w14:paraId="0F6868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„Frag ihn morgen.“</w:t>
      </w:r>
    </w:p>
    <w:p w14:paraId="338FEF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steckte die stumme Uhr in seine Manteltasche.</w:t>
      </w:r>
    </w:p>
    <w:p w14:paraId="33DF04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Idee.“</w:t>
      </w:r>
    </w:p>
    <w:p w14:paraId="0DB5C4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verließen das Büro. Hinter ihnen schaltete sich der Computer von selbst ein. Auf mysteriöse Weise erschien eine neue Fallnotiz.</w:t>
      </w:r>
    </w:p>
    <w:p>
      <w:pPr/>
      <w:r>
        <w:t>Derek bemerkte trocken: „Ich springe von der Brücke, wenn sie schlüpft.“</w:t>
      </w:r>
    </w:p>
    <w:p w14:paraId="114C1F2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FALL 1047</w:t>
      </w:r>
    </w:p>
    <w:p w14:paraId="3054E35B"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Bezugssystem: Inertial</w:t>
      </w:r>
    </w:p>
    <w:p w14:paraId="43A2E40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GRAVITATIONSKORREKTUR: ERFORDERLICH</w:t>
      </w:r>
    </w:p>
    <w:p w14:paraId="5B122BA4" w14:textId="6AB2CAB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erschien Dereks Name darunter. Dann Trevors. Dann Pennys.</w:t>
      </w:r>
    </w:p>
    <w:p w14:paraId="632129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Alfred Weinsteins. Schließlich erschien noch eine Zeile.</w:t>
      </w:r>
    </w:p>
    <w:p w14:paraId="0A47441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HERMANN MINKOWSKI: BERATUNG</w:t>
      </w:r>
    </w:p>
    <w:p w14:paraId="6B0C9D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Bildschirm wurde schwarz. In München blieb fast zeitgleich die Wanduhr im vertrauten Büro des Patentanwalts stehen. Weinstein bemerkte es.</w:t>
      </w:r>
    </w:p>
    <w:p w14:paraId="5DF940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seine Uhr. Dann auf die Uhrzeit. Dann auf den Sekundenzeiger.</w:t>
      </w:r>
    </w:p>
    <w:p w14:paraId="3E3699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bei siebzehn stehen geblieben. Er lächelte. Minkowski bemerkte es.</w:t>
      </w:r>
    </w:p>
    <w:p w14:paraId="4F9CB5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9E4BE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seine Armbanduhr hoch.</w:t>
      </w:r>
    </w:p>
    <w:p w14:paraId="67754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w:t>
      </w:r>
    </w:p>
    <w:p w14:paraId="19489F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schaute.</w:t>
      </w:r>
    </w:p>
    <w:p w14:paraId="121FF4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Tat.“</w:t>
      </w:r>
    </w:p>
    <w:p w14:paraId="6EE60C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steckte die Uhr weg.</w:t>
      </w:r>
    </w:p>
    <w:p w14:paraId="0A779B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9915D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48C8D2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fahren nach London.“</w:t>
      </w:r>
    </w:p>
    <w:p w14:paraId="5B412F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6EDA66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Patent?“</w:t>
      </w:r>
    </w:p>
    <w:p w14:paraId="4BA3F6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scharf in Richtung des stillen Büros.</w:t>
      </w:r>
    </w:p>
    <w:p w14:paraId="6C3E87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Frühling kann warten.“</w:t>
      </w:r>
    </w:p>
    <w:p w14:paraId="35D3EE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auf den seltsamen Bahnhof zu. Hinter ihnen, im Büro des Patentanwalts, begann die stumme Uhr von neuem zu ticken. Nur diesmal lief sie rückwärts.</w:t>
      </w:r>
    </w:p>
    <w:p w14:paraId="1E6192D8"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4282" w:name="toc_ch4"/>
      <w:r xmlns:w="http://schemas.openxmlformats.org/wordprocessingml/2006/main">
        <w:rPr>
          <w:rFonts w:ascii="Palatino" w:hAnsi="Palatino" w:cs="Palatino Linotype" w:eastAsia="Palatino Linotype"/>
          <w:sz w:val="22"/>
        </w:rPr>
        <w:t xml:space="preserve">Kapitel 4</w:t>
      </w:r>
      <w:bookmarkEnd xmlns:w="http://schemas.openxmlformats.org/wordprocessingml/2006/main" w:id="4282"/>
    </w:p>
    <w:p w14:paraId="204B1B9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Mann, der die Zeit verloren hatte</w:t>
      </w:r>
    </w:p>
    <w:p w14:paraId="7C6D85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Julius Barbarian wohnte in einem Haus, das aussah, als hätte es jemand entworfen, dem man einmal erklärt hatte, was ein Haus ist, und der dann improvisiert hatte. Es stand in einer ruhigen Straße in München, hinter einer niedrigen Mauer und einer Hecke, die offensichtlich schon vor Jahren ihren Dienst quittiert hatte. Am Tor hing kein Schild.</w:t>
      </w:r>
    </w:p>
    <w:p w14:paraId="109D16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Neben der Eingangstür befand sich jedoch eine kleine Messingplakette.</w:t>
      </w:r>
    </w:p>
    <w:p w14:paraId="7572464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JULIUS BARBARISCHER PHYSIKER</w:t>
      </w:r>
    </w:p>
    <w:p w14:paraId="3C0048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in kleineren Buchstaben:</w:t>
      </w:r>
    </w:p>
    <w:p w14:paraId="71E73DA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Termine sind eine menschliche Konvention.</w:t>
      </w:r>
    </w:p>
    <w:p w14:paraId="4F3561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Gent hat es zweimal gelesen.</w:t>
      </w:r>
    </w:p>
    <w:p w14:paraId="4DF799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wird einer von diesen Leuten sein.“</w:t>
      </w:r>
    </w:p>
    <w:p w14:paraId="2ECB6AC7" w14:textId="13AEF8B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die Gedenktafel.</w:t>
      </w:r>
    </w:p>
    <w:p w14:paraId="4CCC2D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ziemlicher Sicherheit.“</w:t>
      </w:r>
    </w:p>
    <w:p w14:paraId="500CE0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noch immer hinter ihnen und hielt die alte Messinguhr in der Hand.</w:t>
      </w:r>
    </w:p>
    <w:p w14:paraId="19050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für Leute?“</w:t>
      </w:r>
    </w:p>
    <w:p w14:paraId="71A21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Sorte, die philosophische Sprüche an Türrahmen hängt.“</w:t>
      </w:r>
    </w:p>
    <w:p w14:paraId="7193F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54931C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schlimmer sein.“</w:t>
      </w:r>
    </w:p>
    <w:p w14:paraId="2AC289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041664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könnten sie auf Tassen drucken.“</w:t>
      </w:r>
    </w:p>
    <w:p w14:paraId="6A0B664D" w14:textId="7173725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526099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berechtigter Einwand.“</w:t>
      </w:r>
    </w:p>
    <w:p w14:paraId="5EFCE5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drückte die Glocke. Nichts passierte. Er drückte sie erneut.</w:t>
      </w:r>
    </w:p>
    <w:p w14:paraId="26EBC4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nichts. Er drückte ein drittes Mal. Die Tür öffnete sich leise.</w:t>
      </w:r>
    </w:p>
    <w:p w14:paraId="3DE59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Mann stand da. Julius Barbarian war Ende sechzig, vielleicht Anfang siebzig. Er war schlank, hatte silbernes Haar und trug eine dunkle Jacke, ein offenes Hemd und eine recht teuer aussehende Hose, die allerdings einen kleinen orangefarbenen Fleck aufwies. Er sah Derek an.</w:t>
      </w:r>
    </w:p>
    <w:p w14:paraId="2AFDFFED" w14:textId="1AD178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Penny. Dann Trevor. Dann die stumme Uhr.</w:t>
      </w:r>
    </w:p>
    <w:p w14:paraId="6D4FE5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zu spät.“</w:t>
      </w:r>
    </w:p>
    <w:p w14:paraId="2D24B8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prüfte die Uhrzeit.</w:t>
      </w:r>
    </w:p>
    <w:p w14:paraId="74BB15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drei Minuten zu früh.“</w:t>
      </w:r>
    </w:p>
    <w:p w14:paraId="482E16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B11B9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öffnete die Tür weiter.</w:t>
      </w:r>
    </w:p>
    <w:p w14:paraId="620F2B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7AF83A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zögerte.</w:t>
      </w:r>
    </w:p>
    <w:p w14:paraId="1FF9B7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wussten Sie, wer wir waren?“</w:t>
      </w:r>
    </w:p>
    <w:p w14:paraId="4A0700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wusste, dass du kommst.“</w:t>
      </w:r>
    </w:p>
    <w:p w14:paraId="099B79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C97BD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Auto.“</w:t>
      </w:r>
    </w:p>
    <w:p w14:paraId="54475D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mit dem Zug gekommen.“</w:t>
      </w:r>
    </w:p>
    <w:p w14:paraId="50E4F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A644A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 Der Barbar lächelte.</w:t>
      </w:r>
    </w:p>
    <w:p w14:paraId="748ADB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0E13B6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traten ein. Der Flur war überraschend unscheinbar. Bücherregale bedeckten beide Wände.</w:t>
      </w:r>
    </w:p>
    <w:p w14:paraId="255EBF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Überall lagen Papiere herum. Nicht etwa Papierstapel wie in einem gewöhnlichen, unordentlichen und ruhigen Büro. Vielmehr schienen die Papiere nach einem geheimen mathematischen Prinzip verteilt zu sein, das nur Barbarian verstand.</w:t>
      </w:r>
    </w:p>
    <w:p w14:paraId="3EF008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Bücher über Physik, Philosophie, Mathematik und Kosmologie. Außerdem gab es mehrere Bücher über Gartenarbeit. Ein Regal enthielt ausschließlich Uhren.</w:t>
      </w:r>
    </w:p>
    <w:p w14:paraId="1992C7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blieb stehen. Es waren vielleicht zwanzig. Taschenuhren.</w:t>
      </w:r>
    </w:p>
    <w:p w14:paraId="2F0633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Marinechronometer. Eisenbahnuhren. Eine uralte Standuhr.</w:t>
      </w:r>
    </w:p>
    <w:p w14:paraId="1BF816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kleine Digitaluhr. Eine Sonnenuhr. Und, unerklärlicherweise, eine Eieruhr.</w:t>
      </w:r>
    </w:p>
    <w:p w14:paraId="178183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bemerkte es auch.</w:t>
      </w:r>
    </w:p>
    <w:p w14:paraId="5EAB3E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„Sammeln Sie Uhren?“</w:t>
      </w:r>
    </w:p>
    <w:p w14:paraId="6A7FD5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537D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zog seine Jacke aus.</w:t>
      </w:r>
    </w:p>
    <w:p w14:paraId="0A7C77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sammle Dinge, die Menschen benutzen, um so zu tun, als gäbe es Zeit.“</w:t>
      </w:r>
    </w:p>
    <w:p w14:paraId="64049CD1" w14:textId="0FECECE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Penny. Penny musterte ihn. Trevor inspizierte die Uhren.</w:t>
      </w:r>
    </w:p>
    <w:p w14:paraId="2000EA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ziemlich gewagte Aussage.“</w:t>
      </w:r>
    </w:p>
    <w:p w14:paraId="5E284B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 sanft.</w:t>
      </w:r>
    </w:p>
    <w:p w14:paraId="4AF5D4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„Mir wurde gesagt.“</w:t>
      </w:r>
    </w:p>
    <w:p w14:paraId="53EFF4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betrat das Wohnzimmer. Sie folgten ihm. Ein großer Holztisch stand in der Mitte des Raumes.</w:t>
      </w:r>
    </w:p>
    <w:p w14:paraId="37841D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standen vier Stühle da. Der Barbar setzte sich. Die anderen taten es ihm gleich.</w:t>
      </w:r>
    </w:p>
    <w:p w14:paraId="627A33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Für einige Sekunden herrschte Stille. Dann blickte Barbarian Weinstein direkt an.</w:t>
      </w:r>
    </w:p>
    <w:p w14:paraId="0510C0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6EB734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der gerade ein Buch im Regal betrachtet hatte, drehte sich um.</w:t>
      </w:r>
    </w:p>
    <w:p w14:paraId="05658E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2258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den größten Teil deines Lebens damit verbracht, die Zeit zu bändigen.“</w:t>
      </w:r>
    </w:p>
    <w:p w14:paraId="54BB76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den größten Teil meines Lebens damit verbracht, Physiker davon zu überzeugen, dass es nicht länger als selbstverständlich gilt.“</w:t>
      </w:r>
    </w:p>
    <w:p w14:paraId="36BD57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„Besser.“</w:t>
      </w:r>
    </w:p>
    <w:p w14:paraId="18DF1F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lehnte sich zurück.</w:t>
      </w:r>
    </w:p>
    <w:p w14:paraId="42BEE6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hast du Probleme damit.“</w:t>
      </w:r>
    </w:p>
    <w:p w14:paraId="308FD1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saß ihm gegenüber.</w:t>
      </w:r>
    </w:p>
    <w:p w14:paraId="186A3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Uhren, die scheinbar um einen Betrag voneinander abweichen, der sich nicht durch die gewöhnliche gravitative Zeitdilatation erklären lässt.“</w:t>
      </w:r>
    </w:p>
    <w:p w14:paraId="3EAEFF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8C90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gleiche Anomalie tritt auch in London und München auf.“</w:t>
      </w:r>
    </w:p>
    <w:p w14:paraId="5DA227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DDB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Uhren scheinen mit einem Ereignis in Verbindung zu stehen, das noch nicht stattgefunden hat.“</w:t>
      </w:r>
    </w:p>
    <w:p w14:paraId="448F44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540F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haben uns hierher eingeladen, weil Sie glauben, das Problem sei, dass wir die Existenz von Zeit voraussetzen.“ Julius Barbarian lächelte. „Vielleicht.“ Derek nickte. „Für behördliche Unterlagen reicht es.“</w:t>
      </w:r>
    </w:p>
    <w:p w14:paraId="7EF079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6A713D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54C4F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wartete. Der Barbar nahm eine Tasse Tee.</w:t>
      </w:r>
    </w:p>
    <w:p w14:paraId="2B99D5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Sie hierher eingeladen, weil ich glaube, dass Sie annehmen, dass Zeit mehr ist als die Beziehungen zwischen Ereignissen.“</w:t>
      </w:r>
    </w:p>
    <w:p w14:paraId="4793E8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 langsam.</w:t>
      </w:r>
    </w:p>
    <w:p w14:paraId="105314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etwas anderes.“</w:t>
      </w:r>
    </w:p>
    <w:p w14:paraId="5E48A3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23B9AC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vor.</w:t>
      </w:r>
    </w:p>
    <w:p w14:paraId="252BF9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31767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betrachtete ihn.</w:t>
      </w:r>
    </w:p>
    <w:p w14:paraId="53D83B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„Sag mir, wie spät es ist.“</w:t>
      </w:r>
    </w:p>
    <w:p w14:paraId="2980D3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4E3580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gefährliche Frage.“</w:t>
      </w:r>
    </w:p>
    <w:p w14:paraId="757FC8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ganz einfach.“</w:t>
      </w:r>
    </w:p>
    <w:p w14:paraId="423C92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Es ist eine Frage, die so gestaltet ist, dass die Antwort kompliziert wird.“</w:t>
      </w:r>
    </w:p>
    <w:p w14:paraId="28C085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7CD0CE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stumme Uhr an der Wand.</w:t>
      </w:r>
    </w:p>
    <w:p w14:paraId="718F52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 ist das, was Uhren messen.“</w:t>
      </w:r>
    </w:p>
    <w:p w14:paraId="225639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60DB88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11ECE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zumindest eine nützliche operative Definition.“</w:t>
      </w:r>
    </w:p>
    <w:p w14:paraId="75F5D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„Sicherlich.“</w:t>
      </w:r>
    </w:p>
    <w:p w14:paraId="74536A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denn dann das Problem?“</w:t>
      </w:r>
    </w:p>
    <w:p w14:paraId="3F2178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209EB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51A1DD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9ACF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lachte.</w:t>
      </w:r>
    </w:p>
    <w:p w14:paraId="0BF46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mag dich.“</w:t>
      </w:r>
    </w:p>
    <w:p w14:paraId="39272734" w14:textId="6B43E2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2E17D6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hört er in letzter Zeit häufiger.“</w:t>
      </w:r>
    </w:p>
    <w:p w14:paraId="63973E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starrte auf die alte Uhr.</w:t>
      </w:r>
    </w:p>
    <w:p>
      <w:pPr/>
      <w:r>
        <w:t>Penny hob eine Augenbraue. „Das ist keine Raketenchirurgie.“</w:t>
      </w:r>
    </w:p>
    <w:p w14:paraId="3C4397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„Uhren messen regelmäßige physikalische Prozesse. Schwingungen. Rotationen. Atomare Übergänge. Mechanische Bewegungen. Man wählt einen Prozess, den man für ausreichend regelmäßig hält, nennt ihn eine Uhr und vergleicht andere Veränderungen damit.“</w:t>
      </w:r>
    </w:p>
    <w:p w14:paraId="0814D5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483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Uhr misst also keine unsichtbare Substanz namens Zeit.“</w:t>
      </w:r>
    </w:p>
    <w:p w14:paraId="479B2A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26B3D0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misst Veränderung gegen Veränderung.“</w:t>
      </w:r>
    </w:p>
    <w:p w14:paraId="5B406B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16992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verriet zunehmendes Interesse.</w:t>
      </w:r>
    </w:p>
    <w:p w14:paraId="5A13DF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nicht, dass Zeit nicht existiert.“</w:t>
      </w:r>
    </w:p>
    <w:p w14:paraId="4778AE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drehte sich zu ihm um.</w:t>
      </w:r>
    </w:p>
    <w:p w14:paraId="7BBC66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Es bedeutet, dass wir genau darauf achten müssen, was wir mit ‚existiert‘ meinen.“</w:t>
      </w:r>
    </w:p>
    <w:p w14:paraId="05A9A0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577761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19E40F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5D3229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865D1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den Tisch.</w:t>
      </w:r>
    </w:p>
    <w:p w14:paraId="252E4C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ich lege hier einen Apfel hin.“</w:t>
      </w:r>
    </w:p>
    <w:p w14:paraId="7C3A09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einen Apfel auf den Tisch.</w:t>
      </w:r>
    </w:p>
    <w:p w14:paraId="59882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bringe ich es dorthin.“</w:t>
      </w:r>
    </w:p>
    <w:p w14:paraId="565FCE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 es bewegt.</w:t>
      </w:r>
    </w:p>
    <w:p w14:paraId="348BEA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hat seine Position verändert.“</w:t>
      </w:r>
    </w:p>
    <w:p w14:paraId="76B7C9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stellte Trevor klar.</w:t>
      </w:r>
    </w:p>
    <w:p w14:paraId="03B5DE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„Brauchen wir Zeit, um das zu beschreiben?“</w:t>
      </w:r>
    </w:p>
    <w:p w14:paraId="73272C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40E1F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brauchen etwas Ordnung.“</w:t>
      </w:r>
    </w:p>
    <w:p w14:paraId="38CF34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ließ ein vorsichtiges „Vielleicht“ folgen.</w:t>
      </w:r>
    </w:p>
    <w:p w14:paraId="002625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müssen den ersten Zustand vom zweiten unterscheiden.“</w:t>
      </w:r>
    </w:p>
    <w:p w14:paraId="526C06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3DC6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„Ansonsten können wir nicht sagen, dass es sich bewegt hat.“</w:t>
      </w:r>
    </w:p>
    <w:p w14:paraId="7E008F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7691B4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EC0BD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hob den Apfel auf.</w:t>
      </w:r>
    </w:p>
    <w:p w14:paraId="5333E6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nehmen wir an, anstatt zu sagen, der Apfel habe sich durch die Zeit bewegt, beschreiben wir einfach zwei vollständige Konfigurationen.“</w:t>
      </w:r>
    </w:p>
    <w:p w14:paraId="091892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den roten Apfel zurück.</w:t>
      </w:r>
    </w:p>
    <w:p w14:paraId="0EC9DA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„Konfiguration A.“</w:t>
      </w:r>
    </w:p>
    <w:p w14:paraId="70C7AE8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habe ich es verschoben.</w:t>
      </w:r>
    </w:p>
    <w:p w14:paraId="377E8D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„Konfiguration B.“</w:t>
      </w:r>
    </w:p>
    <w:p w14:paraId="0D05D8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345A66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Beziehung zwischen ihnen lässt uns erkennen, dass der Apfel seine Position verändert hat.“</w:t>
      </w:r>
    </w:p>
    <w:p w14:paraId="0B1EAB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29EEA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Ausmaß der Veränderung sagt uns etwas über die Dynamik.“</w:t>
      </w:r>
    </w:p>
    <w:p w14:paraId="159A64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EFFB4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„Wohin verschwindet die Zeit?“</w:t>
      </w:r>
    </w:p>
    <w:p w14:paraId="12C632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 sanft.</w:t>
      </w:r>
    </w:p>
    <w:p w14:paraId="588BF8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Frage.“</w:t>
      </w:r>
    </w:p>
    <w:p w14:paraId="0CCBC8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w:t>
      </w:r>
    </w:p>
    <w:p w14:paraId="00EA64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führt nicht unbedingt zu irgendetwas.“</w:t>
      </w:r>
    </w:p>
    <w:p w14:paraId="3B1DA2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B01C73A" w14:textId="0785C5C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die Uhren.</w:t>
      </w:r>
    </w:p>
    <w:p w14:paraId="0E44FE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sagen also, dass die Realität aus Konfigurationen besteht und das, was wir Zeit nennen, die Ordnung oder Beziehung zwischen ihnen ist.“</w:t>
      </w:r>
    </w:p>
    <w:p w14:paraId="07D6B7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etwas in der Art.“</w:t>
      </w:r>
    </w:p>
    <w:p w14:paraId="5358A5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verschränkte die Hände.</w:t>
      </w:r>
    </w:p>
    <w:p w14:paraId="0AC2AE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philosophisch reizvoll.“</w:t>
      </w:r>
    </w:p>
    <w:p w14:paraId="699B76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hob eine Augenbraue.</w:t>
      </w:r>
    </w:p>
    <w:p w14:paraId="0C0D72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w:t>
      </w:r>
    </w:p>
    <w:p w14:paraId="7AED4E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allgemeine Relativitätstheorie liefert uns kein so einfaches Bild.“</w:t>
      </w:r>
    </w:p>
    <w:p w14:paraId="7CFA5C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„Ganz.“</w:t>
      </w:r>
    </w:p>
    <w:p w14:paraId="2BB0ED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allgemeinen Relativitätstheorie ist die Zeit Teil der Raumzeit.“</w:t>
      </w:r>
    </w:p>
    <w:p w14:paraId="3D92EA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84230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 der Raumzeit ist dynamisch.“</w:t>
      </w:r>
    </w:p>
    <w:p w14:paraId="2E4A06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E7F1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Eigenzeit entlang einer Weltlinie ist messbar.“</w:t>
      </w:r>
    </w:p>
    <w:p w14:paraId="252D8F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FF524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Beobachter trägt eine Uhr bei sich, und die Uhr misst die korrekte Zeit entlang der Weltlinie dieses Beobachters.“</w:t>
      </w:r>
    </w:p>
    <w:p w14:paraId="5A83F9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40237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34127E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können also nicht einfach die Existenz der Zeit leugnen und uns der Sache entziehen.“</w:t>
      </w:r>
    </w:p>
    <w:p w14:paraId="4485B9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 zurück.</w:t>
      </w:r>
    </w:p>
    <w:p w14:paraId="591B11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nicht vor.“</w:t>
      </w:r>
    </w:p>
    <w:p w14:paraId="7E6A34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B6E15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einen weitaus irritierenderen Plan.“</w:t>
      </w:r>
    </w:p>
    <w:p w14:paraId="593056F6" w14:textId="1193E4F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Penny zu.</w:t>
      </w:r>
    </w:p>
    <w:p w14:paraId="2E850A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definitiv einer von diesen Leuten.“</w:t>
      </w:r>
    </w:p>
    <w:p w14:paraId="40FE7E8D" w14:textId="09F9390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7E49BE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2CF8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 (Fortsetzung).</w:t>
      </w:r>
    </w:p>
    <w:p w14:paraId="4E3BF3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lehrt uns etwas Außergewöhnliches. Es gibt keine einheitliche universelle Zeit, auf die sich alle im Universum einigen müssen.“</w:t>
      </w:r>
    </w:p>
    <w:p w14:paraId="6D004A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3F4940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784896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speziellen Relativitätstheorie ist Gleichzeitigkeit relativ.“</w:t>
      </w:r>
    </w:p>
    <w:p w14:paraId="13C745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ED177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allgemeinen Relativitätstheorie wird die Situation noch komplexer, da die Raumzeit selbst dynamisch ist.“</w:t>
      </w:r>
    </w:p>
    <w:p w14:paraId="24DD6A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3E30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Universum kommt also nicht mit einer riesigen Uhr darüber daher.“</w:t>
      </w:r>
    </w:p>
    <w:p w14:paraId="35D9C85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erwähnte:</w:t>
      </w:r>
    </w:p>
    <w:p w14:paraId="7EE7D5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unangenehm groß.“</w:t>
      </w:r>
    </w:p>
    <w:p w14:paraId="1EF566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4762DF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7254C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das stille Uhrenregal.</w:t>
      </w:r>
    </w:p>
    <w:p w14:paraId="2D0409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sagen uns Uhren dann eigentlich?“</w:t>
      </w:r>
    </w:p>
    <w:p w14:paraId="0EDE9D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„Beziehungen.“</w:t>
      </w:r>
    </w:p>
    <w:p w14:paraId="0D4D8D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„Zwischen was?“</w:t>
      </w:r>
    </w:p>
    <w:p w14:paraId="7342B1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„Zwischen physikalischen Prozessen.“</w:t>
      </w:r>
    </w:p>
    <w:p w14:paraId="60A407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0FC79A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pPr/>
      <w:r>
        <w:t>Trevor nickte erneut. „Rechts“ war inzwischen seine bevorzugte Form wissenschaftlicher Zustimmung geworden, weil sie erstaunlich viele Diskussionen abkürzte.</w:t>
      </w:r>
    </w:p>
    <w:p w14:paraId="7790E0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Lächeln des Barbaren wurde schärfer.</w:t>
      </w:r>
    </w:p>
    <w:p w14:paraId="0BF329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A7DBA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146576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erst zehn Minuten hier und ihr benutzt schon unsere Redewendung.“</w:t>
      </w:r>
    </w:p>
    <w:p w14:paraId="1371D9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passe mich schnell an.“</w:t>
      </w:r>
    </w:p>
    <w:p w14:paraId="11AB69B3" w14:textId="405278B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deutete auf das Regal.</w:t>
      </w:r>
    </w:p>
    <w:p w14:paraId="7802A7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dann all die Uhren?“</w:t>
      </w:r>
    </w:p>
    <w:p w14:paraId="18CDCD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Barbar beobachtete sie.</w:t>
      </w:r>
    </w:p>
    <w:p w14:paraId="2A49A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nützlich sind.“</w:t>
      </w:r>
    </w:p>
    <w:p w14:paraId="65AD50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Sie haben geantwortet, dass sie die Zeit nicht messen.“</w:t>
      </w:r>
    </w:p>
    <w:p w14:paraId="44FD9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vertrat die Ansicht, dass sie eine Substanz namens Zeit nicht messen.“</w:t>
      </w:r>
    </w:p>
    <w:p w14:paraId="4F1669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„Worin besteht der Unterschied?“</w:t>
      </w:r>
    </w:p>
    <w:p w14:paraId="29D83D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67B50C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ziemlich großes Exemplar.“</w:t>
      </w:r>
    </w:p>
    <w:p w14:paraId="27AA1C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hob eine alte Eisenbahneruhr auf.</w:t>
      </w:r>
    </w:p>
    <w:p w14:paraId="442717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zeigt, wie ein physikalischer Prozess mit einem anderen zusammenhängt. Wenn man zwei Uhren unter bestimmten Bedingungen synchronisiert, sie voneinander entfernt, eine beschleunigt, sie unterschiedlichen Gravitationspotentialen aussetzt und sie dann erneut vergleicht, sagt die Differenz etwas über die Raumzeit aus.“</w:t>
      </w:r>
    </w:p>
    <w:p w14:paraId="2AD004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095BA9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C9227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sind also nicht das Problem.“</w:t>
      </w:r>
    </w:p>
    <w:p w14:paraId="2DF80F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07B42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Beweise.“</w:t>
      </w:r>
    </w:p>
    <w:p w14:paraId="33B384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FFD3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596F95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legte die Uhr ab.</w:t>
      </w:r>
    </w:p>
    <w:p w14:paraId="28CB5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Problem ist die Interpretation.“ Penny nickte. „Genau. Wir bewegen uns auf dünnem Eis.“</w:t>
      </w:r>
    </w:p>
    <w:p w14:paraId="1AE494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die Messinguhr, die Trevor in der Hand hielt.</w:t>
      </w:r>
    </w:p>
    <w:p w14:paraId="4E308D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uns zu folgendem Punkt bringt.“</w:t>
      </w:r>
    </w:p>
    <w:p w14:paraId="37B03F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Gesichtsausdruck des Barbaren veränderte sich. Nur geringfügig. Aber es fiel jedem auf.</w:t>
      </w:r>
    </w:p>
    <w:p w14:paraId="7F9294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583E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stand auf.</w:t>
      </w:r>
    </w:p>
    <w:p w14:paraId="156C51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„Darf ich?“</w:t>
      </w:r>
    </w:p>
    <w:p w14:paraId="779096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reichte ihm die Uhr. Barbarian drehte sie um. Er untersuchte die Initialen.</w:t>
      </w:r>
    </w:p>
    <w:p>
      <w:pPr/>
      <w:r>
        <w:t>Trevor formulierte es anders: „Wir spielen es nach Gehör und sehen, wie die Chips fallen.“</w:t>
      </w:r>
    </w:p>
    <w:p w14:paraId="00FC6AB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LGV.</w:t>
      </w:r>
    </w:p>
    <w:p w14:paraId="6E9667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Mechanismus. Dann das Gesicht. Er schwieg.</w:t>
      </w:r>
    </w:p>
    <w:p w14:paraId="1B13AA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ihn.</w:t>
      </w:r>
    </w:p>
    <w:p w14:paraId="5C78D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haben Sie schon einmal gesehen.“</w:t>
      </w:r>
    </w:p>
    <w:p w14:paraId="2263BB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blickte auf.</w:t>
      </w:r>
    </w:p>
    <w:p w14:paraId="672548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66BA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2C1A7F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0FA6CA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falsche Frage.“</w:t>
      </w:r>
    </w:p>
    <w:p w14:paraId="0CC390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458E7D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 bloß nicht an.“</w:t>
      </w:r>
    </w:p>
    <w:p w14:paraId="067505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lachte.</w:t>
      </w:r>
    </w:p>
    <w:p w14:paraId="525D7B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 gut.“</w:t>
      </w:r>
    </w:p>
    <w:p w14:paraId="6749E0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stellte die Uhr auf den Tisch.</w:t>
      </w:r>
    </w:p>
    <w:p w14:paraId="1833B9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es gestern gesehen.“</w:t>
      </w:r>
    </w:p>
    <w:p w14:paraId="135965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678714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4431AA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4058C0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kurzen Blick um sich.</w:t>
      </w:r>
    </w:p>
    <w:p w14:paraId="27DA18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„Hattest du diese Uhr gestern schon?“</w:t>
      </w:r>
    </w:p>
    <w:p w14:paraId="74E6A0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EA919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meinen Sie dann?“</w:t>
      </w:r>
    </w:p>
    <w:p w14:paraId="484842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es gesehen.“</w:t>
      </w:r>
    </w:p>
    <w:p w14:paraId="173C3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7CD634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„Gestern.“</w:t>
      </w:r>
    </w:p>
    <w:p w14:paraId="40997F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BAD97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völlig normal.“</w:t>
      </w:r>
    </w:p>
    <w:p w14:paraId="2D9FDD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studierte ihn.</w:t>
      </w:r>
    </w:p>
    <w:p w14:paraId="68EE22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129EA5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6B2F7F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45BF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6DAD7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gestern dem heutigen vorausgeht.“</w:t>
      </w:r>
    </w:p>
    <w:p w14:paraId="54913C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62D371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„Nach welcher Grundlage?“</w:t>
      </w:r>
    </w:p>
    <w:p w14:paraId="64B541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zögerte.</w:t>
      </w:r>
    </w:p>
    <w:p w14:paraId="1893CA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„Laut… Time.“</w:t>
      </w:r>
    </w:p>
    <w:p w14:paraId="78C888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4031B0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D440E2C" w14:textId="781DC12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Derek. Derek musterte Penny. Penny untersuchte Barbarian.</w:t>
      </w:r>
    </w:p>
    <w:p w14:paraId="46E096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clever.“</w:t>
      </w:r>
    </w:p>
    <w:p w14:paraId="30F242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58E8CD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die stumme Uhr auf.</w:t>
      </w:r>
    </w:p>
    <w:p w14:paraId="761E31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„Seien wir präzise.“</w:t>
      </w:r>
    </w:p>
    <w:p w14:paraId="7F6B75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„Bitte.“</w:t>
      </w:r>
    </w:p>
    <w:p w14:paraId="587B18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diese Uhr gestern gesehen.“</w:t>
      </w:r>
    </w:p>
    <w:p w14:paraId="055F99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99AC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physische Uhr.“</w:t>
      </w:r>
    </w:p>
    <w:p w14:paraId="0584E1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B866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 Foto.“</w:t>
      </w:r>
    </w:p>
    <w:p w14:paraId="1E473A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DACBE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identische Uhr.“</w:t>
      </w:r>
    </w:p>
    <w:p w14:paraId="5727B3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91B02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diese Uhr.“</w:t>
      </w:r>
    </w:p>
    <w:p w14:paraId="0C4D71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FCCF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2AC190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es ist derzeit hier.“</w:t>
      </w:r>
    </w:p>
    <w:p w14:paraId="5ED0D9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3A0D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entweder haben Sie es schon gesehen, bevor es hier ankam…“</w:t>
      </w:r>
    </w:p>
    <w:p w14:paraId="0736AF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57E726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oder die Uhr ist irgendwie rückwärts gelaufen, durch das, was wir unter Zeit verstehen.“</w:t>
      </w:r>
    </w:p>
    <w:p w14:paraId="59B9D1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8B0AE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Ihre Erinnerung trügt Sie.“</w:t>
      </w:r>
    </w:p>
    <w:p w14:paraId="3D2D13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„Auch möglich.“</w:t>
      </w:r>
    </w:p>
    <w:p w14:paraId="05540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03D9CF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5E777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2BD62E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sehen die Schwierigkeit.“</w:t>
      </w:r>
    </w:p>
    <w:p w14:paraId="52B4B9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3A53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warf einen Blick auf die stille Uhr.</w:t>
      </w:r>
    </w:p>
    <w:p w14:paraId="2AAAEB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hast du es gesehen?“</w:t>
      </w:r>
    </w:p>
    <w:p w14:paraId="7A0DDB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deutete auf die stumme, uralte Uhr.</w:t>
      </w:r>
    </w:p>
    <w:p w14:paraId="00A1B4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56942C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w:t>
      </w:r>
    </w:p>
    <w:p w14:paraId="0D8AF8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276C2B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 diesem Tisch.“</w:t>
      </w:r>
    </w:p>
    <w:p w14:paraId="7BC808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gestern war es noch nicht da.“</w:t>
      </w:r>
    </w:p>
    <w:p w14:paraId="43F1FA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3514E3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gemäß Ihrer Beschreibung.“</w:t>
      </w:r>
    </w:p>
    <w:p w14:paraId="691034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der Sache näher.“</w:t>
      </w:r>
    </w:p>
    <w:p w14:paraId="2DC63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setzte sich wieder hin.</w:t>
      </w:r>
    </w:p>
    <w:p w14:paraId="284CD9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deshalb wollte ich mit Ihnen sprechen.“</w:t>
      </w:r>
    </w:p>
    <w:p w14:paraId="2731E1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F9D8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die Mathematik gut genug verstehen, um sich von den philosophischen Konsequenzen nicht abschrecken zu lassen.“</w:t>
      </w:r>
    </w:p>
    <w:p w14:paraId="187416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389B39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großzügige Einschätzung.“</w:t>
      </w:r>
    </w:p>
    <w:p w14:paraId="35F894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falsch?“</w:t>
      </w:r>
    </w:p>
    <w:p w14:paraId="1C6A84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D6672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E3643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ein Notizbuch zur Hand.</w:t>
      </w:r>
    </w:p>
    <w:p w14:paraId="22C266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wir vergessen für einen Moment das Wort ‚Zeit‘.“</w:t>
      </w:r>
    </w:p>
    <w:p w14:paraId="16E32D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2443D2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veranstalten Events.“</w:t>
      </w:r>
    </w:p>
    <w:p w14:paraId="58DFA7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1890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„Jedes Ereignis steht in Beziehung zu anderen Ereignissen.“</w:t>
      </w:r>
    </w:p>
    <w:p w14:paraId="247575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2AB8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 Beziehungen lassen sich geometrisch beschreiben.“</w:t>
      </w:r>
    </w:p>
    <w:p w14:paraId="06E955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08387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„Manche Beobachter bezeichnen die eine Beziehung als früher, die andere als später.“</w:t>
      </w:r>
    </w:p>
    <w:p w14:paraId="10E835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67E9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diese Etiketten sind nicht grundlegend.“</w:t>
      </w:r>
    </w:p>
    <w:p w14:paraId="286A62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144D12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reden wir Klartext.“</w:t>
      </w:r>
    </w:p>
    <w:p w14:paraId="6BBA95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700ED6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Lorentz-Transformation zeigt uns, wie verschiedene Inertialbeobachter Ereignissen Koordinaten zuordnen.“</w:t>
      </w:r>
    </w:p>
    <w:p w14:paraId="045985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97067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erklärt uns, wie sich die Geometrie der Raumzeit in Gegenwart von Materie und Energie verhält.“</w:t>
      </w:r>
    </w:p>
    <w:p w14:paraId="683768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A0E4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korrekte Zeit ist das, was eine physische Uhr entlang einer Weltlinie misst.“</w:t>
      </w:r>
    </w:p>
    <w:p w14:paraId="276C66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4953F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was wir als Zeit bezeichnen, ist also vielleicht die Struktur dieser Beziehungen.“</w:t>
      </w:r>
    </w:p>
    <w:p w14:paraId="6CB86F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7A9EDA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respektable Art, es auszudrücken.“</w:t>
      </w:r>
    </w:p>
    <w:p w14:paraId="3B3E26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vor.</w:t>
      </w:r>
    </w:p>
    <w:p w14:paraId="5A661E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die Uhren nicht unterschiedliche Mengen einer universellen Substanz namens Zeit anzeigen…“</w:t>
      </w:r>
    </w:p>
    <w:p w14:paraId="1AB9F2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wartete.</w:t>
      </w:r>
    </w:p>
    <w:p w14:paraId="6A8C7A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zeigen unterschiedliche Zusammenhänge zwischen Ereignissen auf.“</w:t>
      </w:r>
    </w:p>
    <w:p w14:paraId="2A460A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C0603B6" w14:textId="15A8F6C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Penny einen Blick zu.</w:t>
      </w:r>
    </w:p>
    <w:p w14:paraId="6DC951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5F56183F" w14:textId="091F1BC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04ED13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6010F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Erleichterung huschte über Trevors Gesicht.</w:t>
      </w:r>
    </w:p>
    <w:p w14:paraId="41AB2F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 es das?“</w:t>
      </w:r>
    </w:p>
    <w:p w14:paraId="5F39E5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starrten ihn an. Trevor deutete auf die stillstehende, uralte Uhr.</w:t>
      </w:r>
    </w:p>
    <w:p>
      <w:pPr/>
      <w:r>
        <w:t>Offenbar galt hier inzwischen auch: „Du kannst nicht deinen Kuchen haben und gleichzeitig um den Busch herumschlagen.“</w:t>
      </w:r>
    </w:p>
    <w:p w14:paraId="4B23C4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immer noch nicht, warum die Beziehungen nicht stimmen.“</w:t>
      </w:r>
    </w:p>
    <w:p w14:paraId="36490C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 Der Barbar lächelte.</w:t>
      </w:r>
    </w:p>
    <w:p w14:paraId="2B7D0E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77920D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392C1B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C2139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w:t>
      </w:r>
    </w:p>
    <w:p w14:paraId="519CA2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10C8F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 beharrte Derek.</w:t>
      </w:r>
    </w:p>
    <w:p w14:paraId="59E1DF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seht alle zufrieden aus.“</w:t>
      </w:r>
    </w:p>
    <w:p w14:paraId="4951A8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wir.“</w:t>
      </w:r>
    </w:p>
    <w:p w14:paraId="5CC30D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1E567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das eigentliche Problem erkannt haben.“</w:t>
      </w:r>
    </w:p>
    <w:p w14:paraId="18C75A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32E5B8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31DA8495" w14:textId="14503AB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271D22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„Tja, da haben wir’s.“</w:t>
      </w:r>
    </w:p>
    <w:p w14:paraId="23BB5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stand noch.</w:t>
      </w:r>
    </w:p>
    <w:p w14:paraId="653062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„Kommen.“</w:t>
      </w:r>
    </w:p>
    <w:p w14:paraId="0C2E36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63EC07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Garten.“</w:t>
      </w:r>
    </w:p>
    <w:p w14:paraId="70D5D6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scharf zum Fenster.</w:t>
      </w:r>
    </w:p>
    <w:p w14:paraId="56849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81DDF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dir etwas zeigen möchte.“</w:t>
      </w:r>
    </w:p>
    <w:p w14:paraId="6D149E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folgten ihm durch die Hintertür. Der ruhige Garten war größer, als Derek erwartet hatte. Es gab einen Rasen, einen kleinen Teich, mehrere Bäume und einen Steinweg.</w:t>
      </w:r>
    </w:p>
    <w:p w14:paraId="4B02FC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anderen Ende stand still ein hoher Holzpfosten. Der Barbar ging darauf zu. Oben hing eine seltsame Uhr.</w:t>
      </w:r>
    </w:p>
    <w:p w14:paraId="4CADFF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4A1F0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einer.“</w:t>
      </w:r>
    </w:p>
    <w:p w14:paraId="23B80F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36A6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blickte auf die stumme Uhr.</w:t>
      </w:r>
    </w:p>
    <w:p w14:paraId="369D19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„Dieses Exemplar ist mit dem darin befindlichen synchronisiert.“</w:t>
      </w:r>
    </w:p>
    <w:p w14:paraId="43EF7B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überprüfte es. Sie waren es.</w:t>
      </w:r>
    </w:p>
    <w:p w14:paraId="556D8C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weit voneinander entfernt?“</w:t>
      </w:r>
    </w:p>
    <w:p w14:paraId="66A9EA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 vierzig Meter.“</w:t>
      </w:r>
    </w:p>
    <w:p w14:paraId="1F9287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„Gleiches Gravitationspotenzial in sehr guter Näherung.“</w:t>
      </w:r>
    </w:p>
    <w:p w14:paraId="535F4C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A171A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sie nahezu synchron bleiben.“</w:t>
      </w:r>
    </w:p>
    <w:p w14:paraId="334D86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tun sie.“</w:t>
      </w:r>
    </w:p>
    <w:p w14:paraId="402E03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entspannte sich sichtlich.</w:t>
      </w:r>
    </w:p>
    <w:p w14:paraId="4049B4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68DFD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704574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warte.“</w:t>
      </w:r>
    </w:p>
    <w:p w14:paraId="3385B2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warteten. Nichts geschah. Ein Vogel landete auf dem Zaun.</w:t>
      </w:r>
    </w:p>
    <w:p w14:paraId="2B28D9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Irgendwo hinter dem Garten fuhr ein Auto vorbei. Der Wind bewegte langsam die Blätter. Die Uhren tickten weiter.</w:t>
      </w:r>
    </w:p>
    <w:p w14:paraId="592385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prüfte die Uhrzeit. Fünf Minuten vergingen. Dann zehn.</w:t>
      </w:r>
    </w:p>
    <w:p w14:paraId="42CD24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fünfzehn. Immer noch nichts. Trevor sah Barbarian an.</w:t>
      </w:r>
    </w:p>
    <w:p w14:paraId="52F3BD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„Worauf warten wir noch?“</w:t>
      </w:r>
    </w:p>
    <w:p w14:paraId="6BAA8E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„Ändern.“</w:t>
      </w:r>
    </w:p>
    <w:p w14:paraId="091E0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60429F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sehr philosophische Antwort.“</w:t>
      </w:r>
    </w:p>
    <w:p w14:paraId="76FBD3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auch zutreffend.“</w:t>
      </w:r>
    </w:p>
    <w:p w14:paraId="35F282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Weitere fünf Minuten. Dann blieb die stumme Uhr am Pfosten stehen. Die Uhr im Haus lief weiter.</w:t>
      </w:r>
    </w:p>
    <w:p w14:paraId="33725B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ging näher heran. Die stumme Uhr war genau um 11:17: 00 stehen geblieben. Er warf einen Blick auf seine Uhr.</w:t>
      </w:r>
    </w:p>
    <w:p w14:paraId="452635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11:17: 00. Die Uhr im Haus zeigte 11:17: 00 an. Alles war synchronisiert.</w:t>
      </w:r>
    </w:p>
    <w:p w14:paraId="65DB77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sich Barbarian angesehen.</w:t>
      </w:r>
    </w:p>
    <w:p w14:paraId="2F7F78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seltsam.“</w:t>
      </w:r>
    </w:p>
    <w:p w14:paraId="483498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C18B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Uhr.</w:t>
      </w:r>
    </w:p>
    <w:p w14:paraId="301CBB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„Mechanischer Defekt?“</w:t>
      </w:r>
    </w:p>
    <w:p w14:paraId="59558F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 bestätigte Barbarian.</w:t>
      </w:r>
    </w:p>
    <w:p w14:paraId="427601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442EAA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D4432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C60BF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Sekundenzeiger ist nicht blockiert.“</w:t>
      </w:r>
    </w:p>
    <w:p w14:paraId="369008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mit dem Finger. Die Hand bewegte sich. Aber sie bewegte sich in winzigen Sprüngen.</w:t>
      </w:r>
    </w:p>
    <w:p w14:paraId="4E9D88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Sekunde. Dann eine Pause. Dann noch eine.</w:t>
      </w:r>
    </w:p>
    <w:p w14:paraId="0C9B3F06" w14:textId="57E520A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 genau hin.</w:t>
      </w:r>
    </w:p>
    <w:p w14:paraId="3ACD88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läuft noch.“</w:t>
      </w:r>
    </w:p>
    <w:p w14:paraId="7A0895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60E0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bewegt sich das Display dann nicht weiter?“</w:t>
      </w:r>
    </w:p>
    <w:p w14:paraId="3DA2FB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 Er betrachtete die stumme Uhr im Haus. Auch diese war stehen geblieben.</w:t>
      </w:r>
    </w:p>
    <w:p w14:paraId="30A7CD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Punkt 11:17 Uhr. Trevor schaute auf sein Handy. 11:17 Uhr.</w:t>
      </w:r>
    </w:p>
    <w:p w14:paraId="30705649" w14:textId="7F2A85B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Sein Handy war auch aus. Penny schaute nach ihrem. 11:17 Uhr.</w:t>
      </w:r>
    </w:p>
    <w:p w14:paraId="60AB0D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Angehalten. Weinstein blickte auf seine Uhr. 11:17 Uhr.</w:t>
      </w:r>
    </w:p>
    <w:p w14:paraId="1D3E59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hielten inne. Alle sahen sich an. Der Barbar lächelte.</w:t>
      </w:r>
    </w:p>
    <w:p w14:paraId="7C023B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7CA324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w:t>
      </w:r>
    </w:p>
    <w:p w14:paraId="19B08F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arrangiert?“</w:t>
      </w:r>
    </w:p>
    <w:p w14:paraId="258A36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251AE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„Wusstest du, dass es passieren würde?“</w:t>
      </w:r>
    </w:p>
    <w:p w14:paraId="52974A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10F55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lächelst du dann?“</w:t>
      </w:r>
    </w:p>
    <w:p w14:paraId="144072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jetzt haben wir etwas Nützliches.“</w:t>
      </w:r>
    </w:p>
    <w:p w14:paraId="077871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Sekunden schienen stillzustehen. Die Welt drehte sich weiter. Ein Vogel flog über den stillen Garten.</w:t>
      </w:r>
    </w:p>
    <w:p w14:paraId="3296F9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Blatt fiel zu Boden. Der Wind wehte weiter. Derek betrachtete die Uhren.</w:t>
      </w:r>
    </w:p>
    <w:p w14:paraId="64FD49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 ist in Bewegung.“</w:t>
      </w:r>
    </w:p>
    <w:p w14:paraId="63F35A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9D887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„Doch alle Uhren sind stehen geblieben.“</w:t>
      </w:r>
    </w:p>
    <w:p w14:paraId="52D921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D9CF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34F299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sind also ausgefallen.“</w:t>
      </w:r>
    </w:p>
    <w:p w14:paraId="59FDB6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754B1D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DC6FF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363B66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alle auf die gleiche Weise scheitern.“</w:t>
      </w:r>
    </w:p>
    <w:p w14:paraId="1FE3F941" w14:textId="511AFD3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07DDF5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zwar bei exakt derselben Lesart.“</w:t>
      </w:r>
    </w:p>
    <w:p w14:paraId="691577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sich um.</w:t>
      </w:r>
    </w:p>
    <w:p w14:paraId="77A5BD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„Welche Bedeutung hat die Uhrzeit 11:17?“</w:t>
      </w:r>
    </w:p>
    <w:p w14:paraId="2C70FB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055A59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w:t>
      </w:r>
    </w:p>
    <w:p w14:paraId="761B67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verstummten. Das Foto.</w:t>
      </w:r>
    </w:p>
    <w:p w14:paraId="1450A37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11:03 — TOD.</w:t>
      </w:r>
    </w:p>
    <w:p w14:paraId="749C393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11:17 — ABFAHRT.</w:t>
      </w:r>
    </w:p>
    <w:p w14:paraId="284CC2A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12:04 — ANKUNFT.</w:t>
      </w:r>
    </w:p>
    <w:p w14:paraId="23D49D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holte das Foto hervor. Die Uhr auf dem Foto zeigte 11:03: 17. Er betrachtete die tatsächlichen Uhren.</w:t>
      </w:r>
    </w:p>
    <w:p w14:paraId="2EB08B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11:17: 00. Dann untersuchte er den Barbaren.</w:t>
      </w:r>
    </w:p>
    <w:p w14:paraId="45D234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„Können Sie sie dazu bringen, von vorne anzufangen?“</w:t>
      </w:r>
    </w:p>
    <w:p w14:paraId="2C4745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schüttelte den Kopf.</w:t>
      </w:r>
    </w:p>
    <w:p w14:paraId="454E4B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keine Kontrolle über sie.“</w:t>
      </w:r>
    </w:p>
    <w:p w14:paraId="67B163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tut das?“</w:t>
      </w:r>
    </w:p>
    <w:p w14:paraId="1B4409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1C26F3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Weinstein. Weinstein starrte in den Himmel.</w:t>
      </w:r>
    </w:p>
    <w:p w14:paraId="1D4BAB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AED60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zeigte mit dem Finger.</w:t>
      </w:r>
    </w:p>
    <w:p w14:paraId="7F8D55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„Sehen.“</w:t>
      </w:r>
    </w:p>
    <w:p w14:paraId="6C1C0A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nach oben. Nichts Ungewöhnliches war zu sehen. Blauer Himmel.</w:t>
      </w:r>
    </w:p>
    <w:p w14:paraId="0ACB2C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Wolken. Ein Flugzeug. Bemerkte Derek etwas.</w:t>
      </w:r>
    </w:p>
    <w:p w14:paraId="2F6437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bewegte sich nicht. Auch die Wolke stand still. Die Blätter hatten sich nicht bewegt.</w:t>
      </w:r>
    </w:p>
    <w:p w14:paraId="32AE02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Vogel schwebte in der Luft. Trevor starrte ihn an.</w:t>
      </w:r>
    </w:p>
    <w:p w14:paraId="589EBB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5C8548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0046BE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0D193C" w14:textId="5358421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528DE3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„Sag es nicht.“</w:t>
      </w:r>
    </w:p>
    <w:p w14:paraId="285799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3A14C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weiß, was du sagen wirst.“</w:t>
      </w:r>
    </w:p>
    <w:p w14:paraId="1E03C4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grinste.</w:t>
      </w:r>
    </w:p>
    <w:p w14:paraId="119BE9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56ADA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wirkte bemerkenswert ruhig. Weinstein hingegen nicht. Er starrte schweigend auf das in der Luft hängende Flugzeug.</w:t>
      </w:r>
    </w:p>
    <w:p>
      <w:pPr/>
      <w:r>
        <w:t>„So hüpft der Keks eben.“</w:t>
      </w:r>
    </w:p>
    <w:p w14:paraId="0F47AF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physische Welt steht still.“</w:t>
      </w:r>
    </w:p>
    <w:p w14:paraId="4C133E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schüttelte den Kopf.</w:t>
      </w:r>
    </w:p>
    <w:p w14:paraId="196381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961F6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heißt nein?“</w:t>
      </w:r>
    </w:p>
    <w:p w14:paraId="5E3A5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den Teich an.“</w:t>
      </w:r>
    </w:p>
    <w:p w14:paraId="7E4A4D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taten sie. Die Wasseroberfläche war vollkommen still. Aber ein kleines Insekt saß darauf.</w:t>
      </w:r>
    </w:p>
    <w:p w14:paraId="03957D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rührte sich. Derek sah sich im Raum um. Nichts bewegte sich.</w:t>
      </w:r>
    </w:p>
    <w:p w14:paraId="18E9DA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die Blätter. Nicht die Wolken. Nicht das ferne Flugzeug.</w:t>
      </w:r>
    </w:p>
    <w:p w14:paraId="5E647E8A" w14:textId="3CDEA42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der Vogel. Nicht das Wasser. Dann zeigte Penny darauf.</w:t>
      </w:r>
    </w:p>
    <w:p w14:paraId="50574D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Trevor an.“</w:t>
      </w:r>
    </w:p>
    <w:p w14:paraId="40515B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Blicke richteten sich auf Trevor. Trevor stand kerzengerade da. Er blinzelte.</w:t>
      </w:r>
    </w:p>
    <w:p w14:paraId="0C2BC6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starrten ihn gespannt an. Trevor blinzelte erneut.</w:t>
      </w:r>
    </w:p>
    <w:p w14:paraId="066EA9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E5877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02E37A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bewegst dich.“</w:t>
      </w:r>
    </w:p>
    <w:p w14:paraId="6BE775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 seine Hände.</w:t>
      </w:r>
    </w:p>
    <w:p w14:paraId="298A0F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auch.“</w:t>
      </w:r>
    </w:p>
    <w:p w14:paraId="30943181" w14:textId="2B5D594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bewegte langsam ihren Kopf.</w:t>
      </w:r>
    </w:p>
    <w:p w14:paraId="403BFE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auch.“</w:t>
      </w:r>
    </w:p>
    <w:p w14:paraId="589E55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den Barbaren an.</w:t>
      </w:r>
    </w:p>
    <w:p w14:paraId="4D3A5F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kannst dich bewegen.“</w:t>
      </w:r>
    </w:p>
    <w:p w14:paraId="53615D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515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können wir also.“</w:t>
      </w:r>
    </w:p>
    <w:p w14:paraId="20DBD6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CB4A2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alles andere ist eingefroren.“</w:t>
      </w:r>
    </w:p>
    <w:p w14:paraId="28CC5D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32527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prüfte die Uhrzeit. Immer noch 11:17 Uhr. Er musterte den Himmel.</w:t>
      </w:r>
    </w:p>
    <w:p w14:paraId="035BA9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wie erstarrt. Er sah sich Barbarian an.</w:t>
      </w:r>
    </w:p>
    <w:p w14:paraId="6E7540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34751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01FF50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die Zeit stehen geblieben.“</w:t>
      </w:r>
    </w:p>
    <w:p w14:paraId="3ABC3F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62EA96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„Darauf haben Sie Ihre gesamte Karriere gewartet, nicht wahr?“</w:t>
      </w:r>
    </w:p>
    <w:p w14:paraId="5C9C39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060CD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sich um.</w:t>
      </w:r>
    </w:p>
    <w:p w14:paraId="4CB685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Zeit stillsteht, warum bewegen wir uns dann?“</w:t>
      </w:r>
    </w:p>
    <w:p w14:paraId="113CA4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5E7211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Frage“, dachte Derek. „Denn unsere lokalen physikalischen Prozesse laufen weiter.“ Trevor dachte darüber nach. „Also ist die Zeit nicht stehen geblieben?“ Barbarian lächelte. „Vielleicht.“ Derek nickte. „Das klären wir, wenn es soweit ist.“</w:t>
      </w:r>
    </w:p>
    <w:p w14:paraId="591587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29EB09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unsere lokalen physikalischen Prozesse nicht zum Erliegen gekommen sind.“</w:t>
      </w:r>
    </w:p>
    <w:p w14:paraId="38C88B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die unangenehmere Möglichkeit bereits kannte.</w:t>
      </w:r>
    </w:p>
    <w:p w14:paraId="009C86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die Zeit nicht stehen geblieben.“</w:t>
      </w:r>
    </w:p>
    <w:p w14:paraId="0FE707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2D1552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„Vielleicht“, sagte Derek, und niemand hielt es für eine besonders beruhigende Antwort.</w:t>
      </w:r>
    </w:p>
    <w:p w14:paraId="25FE11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wirkte verärgert.</w:t>
      </w:r>
    </w:p>
    <w:p w14:paraId="1F0477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gefällt dir.“</w:t>
      </w:r>
    </w:p>
    <w:p w14:paraId="096B48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„Unermesslich.“</w:t>
      </w:r>
    </w:p>
    <w:p w14:paraId="73CD45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4EF2F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versuchst, dem Wort ‚Zeit‘ zu viel Bedeutung beizumessen.“</w:t>
      </w:r>
    </w:p>
    <w:p w14:paraId="06F954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verschränkte die Arme.</w:t>
      </w:r>
    </w:p>
    <w:p w14:paraId="262069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44780F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deutete mit ausgestreckten Armen in den stillen Garten.</w:t>
      </w:r>
    </w:p>
    <w:p w14:paraId="4D0A8E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es gäbe keine fundamentale Zeitvariable, die der Realität zugrunde liegt.“</w:t>
      </w:r>
    </w:p>
    <w:p w14:paraId="29037E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060ED3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es gäbe stattdessen physikalische Konfigurationen.“</w:t>
      </w:r>
    </w:p>
    <w:p w14:paraId="01E08A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das eingefrorene Flugzeug.</w:t>
      </w:r>
    </w:p>
    <w:p w14:paraId="1E29B7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Konfiguration enthält diese Ebene in einer Position.“</w:t>
      </w:r>
    </w:p>
    <w:p w14:paraId="417D2A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den Garten.</w:t>
      </w:r>
    </w:p>
    <w:p w14:paraId="79CFEC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anderes enthält es an anderer Stelle.“</w:t>
      </w:r>
    </w:p>
    <w:p w14:paraId="38B306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die Uhren.</w:t>
      </w:r>
    </w:p>
    <w:p w14:paraId="470F89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sind physische Systeme innerhalb dieser Konfigurationen.“</w:t>
      </w:r>
    </w:p>
    <w:p w14:paraId="3A11F6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Trevor.</w:t>
      </w:r>
    </w:p>
    <w:p w14:paraId="5E27B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auch.“</w:t>
      </w:r>
    </w:p>
    <w:p w14:paraId="347FCD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25F27A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544C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also von einer Konfiguration zur anderen wechseln, während die Uhren nicht weiterlaufen, liefern die Uhren keine Reihenfolge.“</w:t>
      </w:r>
    </w:p>
    <w:p w14:paraId="570ED1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verstand.</w:t>
      </w:r>
    </w:p>
    <w:p w14:paraId="6E79CC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Beziehungen schon.“</w:t>
      </w:r>
    </w:p>
    <w:p w14:paraId="51B9AB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B0473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54E29E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was ist dann mit der Zeitkoordinate in den Gleichungen geschehen?“</w:t>
      </w:r>
    </w:p>
    <w:p w14:paraId="14DA37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12A05F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2D7515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7FD4BA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Gleichungen sind nach wie vor nützlich.“</w:t>
      </w:r>
    </w:p>
    <w:p w14:paraId="1EF119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leugnest du die Zeit in der Physik nicht.“</w:t>
      </w:r>
    </w:p>
    <w:p w14:paraId="226CFD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bestreite, dass das Symbol t einer fundamentalen Substanz entsprechen muss, die durch das Universum fließt.“</w:t>
      </w:r>
    </w:p>
    <w:p w14:paraId="4A35A2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 langsam.</w:t>
      </w:r>
    </w:p>
    <w:p w14:paraId="0698EE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besser zu verteidigen.“</w:t>
      </w:r>
    </w:p>
    <w:p w14:paraId="340A43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w:t>
      </w:r>
    </w:p>
    <w:p w14:paraId="08D6578D" w14:textId="25D1E8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seltsam erstarrte Flugzeug.</w:t>
      </w:r>
    </w:p>
    <w:p w14:paraId="21E969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wir also sehen, ist eine physikalische Konfiguration, in der die Uhren nicht vorwärts gehen.“</w:t>
      </w:r>
    </w:p>
    <w:p w14:paraId="1274E2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336A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wir verändern uns immer noch.“</w:t>
      </w:r>
    </w:p>
    <w:p w14:paraId="349A00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1053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sind die Uhren nicht fundamental.“</w:t>
      </w:r>
    </w:p>
    <w:p w14:paraId="746914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E5213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lediglich um eine Art physikalischer Prozess.“</w:t>
      </w:r>
    </w:p>
    <w:p w14:paraId="2DBACF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2C7B3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stumme Messinguhr.</w:t>
      </w:r>
    </w:p>
    <w:p w14:paraId="723A5D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diese hier ist irgendwie mit einer anderen Abfolge von Konfigurationen verbunden.“</w:t>
      </w:r>
    </w:p>
    <w:p w14:paraId="441CCF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20446D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ließ ein vorsichtiges „Vielleicht“ folgen.</w:t>
      </w:r>
    </w:p>
    <w:p w14:paraId="7C24E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2E4CA6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D9A75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ihn.</w:t>
      </w:r>
    </w:p>
    <w:p w14:paraId="39A416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70A83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etwas gelernt.“</w:t>
      </w:r>
    </w:p>
    <w:p w14:paraId="19626E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03FCB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 die Uhr keine universelle Zeit misst.“</w:t>
      </w:r>
    </w:p>
    <w:p w14:paraId="5A8175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338AC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misst etwas Physikalisches.“</w:t>
      </w:r>
    </w:p>
    <w:p w14:paraId="6E2992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BEFF5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dieser physikalische Prozess kann mit anderen physikalischen Prozessen in Widerspruch stehen.“</w:t>
      </w:r>
    </w:p>
    <w:p w14:paraId="4FB813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3E223FF" w14:textId="3A00410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758BDB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uns die Relativitätstheorie ja bereits gesagt hat.“</w:t>
      </w:r>
    </w:p>
    <w:p w14:paraId="117E41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33AFC0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6867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verstummte in Gedanken versunken.</w:t>
      </w:r>
    </w:p>
    <w:p w14:paraId="5865E7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doch ist dies anders.“</w:t>
      </w:r>
    </w:p>
    <w:p w14:paraId="586CEF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63F5B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in der gewöhnlichen Relativitätstheorie gehen die Uhren aufgrund der Geometrie der Raumzeit unterschiedlich weit.“</w:t>
      </w:r>
    </w:p>
    <w:p w14:paraId="27B0DB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46D621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hier?“</w:t>
      </w:r>
    </w:p>
    <w:p w14:paraId="1FD69D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deutete auf den zugefrorenen Garten.</w:t>
      </w:r>
    </w:p>
    <w:p w14:paraId="076F8A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keine Ahnung, mit welcher Geometrie wir es zu tun haben.“</w:t>
      </w:r>
    </w:p>
    <w:p w14:paraId="5D0FD5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437A07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zum interessanten Teil.“</w:t>
      </w:r>
    </w:p>
    <w:p w14:paraId="3B7C3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Vogel bewegte sich plötzlich. Er flog davon. Die Blätter raschelten.</w:t>
      </w:r>
    </w:p>
    <w:p w14:paraId="266420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ferne Flugzeug zog weiter über den Himmel. Die Wolke zog weiter. Das Wasser kräuselte sich im Teich.</w:t>
      </w:r>
    </w:p>
    <w:p w14:paraId="6A3756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Alle Uhren begannen wieder zu ticken. 11:17: 01. Dann 11:17: 02.</w:t>
      </w:r>
    </w:p>
    <w:p w14:paraId="67F5BF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Dann 11:17: 03 Uhr. Alle standen schweigend da. Trevor schaute auf sein Handy.</w:t>
      </w:r>
    </w:p>
    <w:p>
      <w:pPr/>
      <w:r>
        <w:t>Derek bemerkte trocken: „Er ist nicht gerade das schärfste Werkzeug im Ozean.“</w:t>
      </w:r>
    </w:p>
    <w:p w14:paraId="59CA2069" w14:textId="5FCE9ED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11:17: 03. Penny hat ihre überprüft. 11:17: 03.</w:t>
      </w:r>
    </w:p>
    <w:p w14:paraId="3A4A39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betrachtete die Wanduhr durch das Fenster. 11:17: 03. Weinstein musterte seine Uhr.</w:t>
      </w:r>
    </w:p>
    <w:p w14:paraId="4C7BB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11:17: 03. Der Barbar lächelte.</w:t>
      </w:r>
    </w:p>
    <w:p w14:paraId="403EF1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49BA01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7FE543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95DB6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w:t>
      </w:r>
    </w:p>
    <w:p w14:paraId="3B2DD4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6834F0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 existiert.“</w:t>
      </w:r>
    </w:p>
    <w:p w14:paraId="52068F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schüttelte den Kopf.</w:t>
      </w:r>
    </w:p>
    <w:p w14:paraId="60BC60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5CBBB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63F11D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konntest nicht widerstehen.“</w:t>
      </w:r>
    </w:p>
    <w:p w14:paraId="340CBD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w:t>
      </w:r>
    </w:p>
    <w:p w14:paraId="67DB6680" w14:textId="4E97CBE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Die Uhren tickten weiter. Derek betrachtete das Foto erneut.</w:t>
      </w:r>
    </w:p>
    <w:p w14:paraId="66F81956"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11:03 — TOD.</w:t>
      </w:r>
    </w:p>
    <w:p w14:paraId="56F0D41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11:17 — ABFAHRT.</w:t>
      </w:r>
    </w:p>
    <w:p w14:paraId="7005DDCE"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12:04 — ANKUNFT.</w:t>
      </w:r>
    </w:p>
    <w:p w14:paraId="2C1B2B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Bemerkte er etwas, das ihm vorher nicht aufgefallen war. Da war eine vierte Zeile. Sie war unter der Falte verborgen gewesen.</w:t>
      </w:r>
    </w:p>
    <w:p w14:paraId="295D33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faltete das Papier auseinander. Darauf stand:</w:t>
      </w:r>
    </w:p>
    <w:p w14:paraId="778CFBC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11:17 Uhr – Alle Uhren bleiben stehen.</w:t>
      </w:r>
    </w:p>
    <w:p w14:paraId="76A4ECEB"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12:04 Uhr – ALLE UHREN STARTEN</w:t>
      </w:r>
    </w:p>
    <w:p w14:paraId="3021E08B" w14:textId="17E4888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schweigend. Penny beugte sich vor. Trevor las es.</w:t>
      </w:r>
    </w:p>
    <w:p w14:paraId="1EB001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Barbarian. Barbarians Lächeln verschwand.</w:t>
      </w:r>
    </w:p>
    <w:p w14:paraId="612321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neu.“</w:t>
      </w:r>
    </w:p>
    <w:p w14:paraId="1BD9AB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den Blick.</w:t>
      </w:r>
    </w:p>
    <w:p w14:paraId="08A2EF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6DBEDD3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bestätigte:</w:t>
      </w:r>
    </w:p>
    <w:p w14:paraId="4E39DD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Uhren blieben einfach stehen.“</w:t>
      </w:r>
    </w:p>
    <w:p w14:paraId="1CEAB3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E7A8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fing von neuem an.“</w:t>
      </w:r>
    </w:p>
    <w:p w14:paraId="3C2A9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F638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wie beschrieben.“</w:t>
      </w:r>
    </w:p>
    <w:p w14:paraId="4BD3CA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1B4733" w14:textId="690392C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warf einen Blick auf das Papier.</w:t>
      </w:r>
    </w:p>
    <w:p w14:paraId="0C8736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handelte sich also nicht um eine Fehlfunktion.“</w:t>
      </w:r>
    </w:p>
    <w:p w14:paraId="3A33AE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6BA93F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70096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war ein Ereignis.“</w:t>
      </w:r>
    </w:p>
    <w:p w14:paraId="4C93D0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B99D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34ED14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Uhren haben es aufgezeichnet.“</w:t>
      </w:r>
    </w:p>
    <w:p w14:paraId="063CEB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starrte sie langsam an.</w:t>
      </w:r>
    </w:p>
    <w:p w14:paraId="6A135D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daran teilgenommen.“</w:t>
      </w:r>
    </w:p>
    <w:p w14:paraId="0404F4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4D1D01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„Worin besteht der Unterschied?“</w:t>
      </w:r>
    </w:p>
    <w:p w14:paraId="6CE152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 schwach.</w:t>
      </w:r>
    </w:p>
    <w:p w14:paraId="1B1FFB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Frage.“</w:t>
      </w:r>
    </w:p>
    <w:p w14:paraId="350872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alte Messinguhr in Dereks Tasche begann zu ticken. Einmal. Zweimal.</w:t>
      </w:r>
    </w:p>
    <w:p w14:paraId="202DA0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hörte es auf. Derek nahm es heraus. Auf dem Display stand nun:</w:t>
      </w:r>
    </w:p>
    <w:p w14:paraId="1176F7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12:04 Uhr. Trevor starrte aufmerksam.</w:t>
      </w:r>
    </w:p>
    <w:p w14:paraId="1C0B8F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„Aber es ist 11:17 Uhr.“</w:t>
      </w:r>
    </w:p>
    <w:p w14:paraId="029528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ihn an.</w:t>
      </w:r>
    </w:p>
    <w:p w14:paraId="2F4C6C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1FB1851" w14:textId="5E822B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38E094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unpraktisch.“</w:t>
      </w:r>
    </w:p>
    <w:p w14:paraId="1AB17B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auf die stumme Uhr.</w:t>
      </w:r>
    </w:p>
    <w:p w14:paraId="25E5BA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79414D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es ihm ab. Er untersuchte den Mechanismus. Nichts.</w:t>
      </w:r>
    </w:p>
    <w:p w14:paraId="5947DA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offensichtlicher Fehler. Kein versteckter Mechanismus. Keine Batterie.</w:t>
      </w:r>
    </w:p>
    <w:p w14:paraId="348FC1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Funkempfänger. Kein Trick. Er beäugte den Barbaren.</w:t>
      </w:r>
    </w:p>
    <w:p w14:paraId="0A0B98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„Glaubst du immer noch, dass Zeit nicht existiert?“</w:t>
      </w:r>
    </w:p>
    <w:p w14:paraId="79E2EF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dachte über die Frage nach.</w:t>
      </w:r>
    </w:p>
    <w:p w14:paraId="120714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die Realität kann durchaus existieren, ohne mich um Erlaubnis zu fragen.“</w:t>
      </w:r>
    </w:p>
    <w:p w14:paraId="3E2FDB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Antwort.“</w:t>
      </w:r>
    </w:p>
    <w:p w14:paraId="4D1614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30A4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1C68AA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gab die stumme Uhr zurück.</w:t>
      </w:r>
    </w:p>
    <w:p w14:paraId="766B1A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 kann eine sehr nützliche Beschreibung von Beziehungen zwischen Ereignissen sein.“</w:t>
      </w:r>
    </w:p>
    <w:p w14:paraId="05EF49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47ECC4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ich bin nie davon überzeugt gewesen, dass das Universum selbst eine Uhr trägt.“</w:t>
      </w:r>
    </w:p>
    <w:p w14:paraId="6147EB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stumme Uhr.</w:t>
      </w:r>
    </w:p>
    <w:p w14:paraId="1F2E22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tut es das nicht.“</w:t>
      </w:r>
    </w:p>
    <w:p w14:paraId="47E187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die unangenehmere Möglichkeit bereits kannte.</w:t>
      </w:r>
    </w:p>
    <w:p w14:paraId="3214C5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sind wir diejenigen, die es in sich tragen.“</w:t>
      </w:r>
    </w:p>
    <w:p w14:paraId="61E5B6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49205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steckte die stumme Uhr wieder in seine Tasche.</w:t>
      </w:r>
    </w:p>
    <w:p w14:paraId="30ED83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2C9FD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offenbar zufrieden mit der Antwort, zumindest vorläufig.</w:t>
      </w:r>
    </w:p>
    <w:p w14:paraId="3A1912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EF44B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etwas Nützliches gelernt.“</w:t>
      </w:r>
    </w:p>
    <w:p w14:paraId="2D116E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0D0E4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zum gefrorenen Himmel.</w:t>
      </w:r>
    </w:p>
    <w:p w14:paraId="38E67E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„Die nächste Veranstaltung findet um 12:04 Uhr statt.“</w:t>
      </w:r>
    </w:p>
    <w:p w14:paraId="7D9052F5" w14:textId="003D0D8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24CB8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„Und wir befinden uns aktuell bei 11:17 Uhr.“</w:t>
      </w:r>
    </w:p>
    <w:p w14:paraId="2FD4EC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auf sein Handy.</w:t>
      </w:r>
    </w:p>
    <w:p w14:paraId="1687C2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„Siebenundvierzig Minuten.“</w:t>
      </w:r>
    </w:p>
    <w:p w14:paraId="7131D7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203277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4B3070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musterte ihn.</w:t>
      </w:r>
    </w:p>
    <w:p w14:paraId="1C4A8D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7320C7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siebenundvierzig Minuten Zeit, um herauszufinden, wohin der Zug fährt.“</w:t>
      </w:r>
    </w:p>
    <w:p w14:paraId="4B8A7E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schüttelte den Kopf.</w:t>
      </w:r>
    </w:p>
    <w:p w14:paraId="1B28E6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B1B66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3537B3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4E5C4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47 Minuten Zeit, um herauszufinden, wo der Zug bereits gewesen ist.“</w:t>
      </w:r>
    </w:p>
    <w:p w14:paraId="6DA67E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 Dann lächelte er.</w:t>
      </w:r>
    </w:p>
    <w:p w14:paraId="275877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07E35F11" w14:textId="5609396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ihren Mantel auf.</w:t>
      </w:r>
    </w:p>
    <w:p w14:paraId="38C2C4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w:t>
      </w:r>
    </w:p>
    <w:p w14:paraId="230B6E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w:t>
      </w:r>
    </w:p>
    <w:p w14:paraId="08947F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auf.</w:t>
      </w:r>
    </w:p>
    <w:p w14:paraId="43F037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71807E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6980E7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auf die Uhr.</w:t>
      </w:r>
    </w:p>
    <w:p w14:paraId="1145FF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Zug?“</w:t>
      </w:r>
    </w:p>
    <w:p w14:paraId="45647E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öffnete die Tür vorsichtig, obwohl Vorsicht in letzter Zeit bemerkenswert wenig Einfluss darauf gehabt hatte, was sich dahinter befand.</w:t>
      </w:r>
    </w:p>
    <w:p w14:paraId="3B595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werden es finden.“</w:t>
      </w:r>
    </w:p>
    <w:p w14:paraId="6D219B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rief ihm nach.</w:t>
      </w:r>
    </w:p>
    <w:p w14:paraId="3D4A44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 Gent.“</w:t>
      </w:r>
    </w:p>
    <w:p w14:paraId="6541C6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wandte sich um; er wollte die Sache lieber selbst sehen.</w:t>
      </w:r>
    </w:p>
    <w:p w14:paraId="276172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06912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deutete auf die stumme Uhr.</w:t>
      </w:r>
    </w:p>
    <w:p w14:paraId="39ED73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„Vertraue ihm nicht.“</w:t>
      </w:r>
    </w:p>
    <w:p w14:paraId="6581FC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46BF10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hatten wir nicht vor.“</w:t>
      </w:r>
    </w:p>
    <w:p w14:paraId="2AE09D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05F608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AAE8F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öffnete die Tür und blieb stehen, weil das Büro dahinter zwar vertraut aussah, aber auf eine Weise, die bei diesem Fall bereits als Warnsignal gelten musste.</w:t>
      </w:r>
    </w:p>
    <w:p w14:paraId="25B76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Sache.“</w:t>
      </w:r>
    </w:p>
    <w:p w14:paraId="07EBA1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58FD4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Zeit nicht existiert…“</w:t>
      </w:r>
    </w:p>
    <w:p w14:paraId="29E3E0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26338C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98A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Tag ist heute?“</w:t>
      </w:r>
    </w:p>
    <w:p w14:paraId="55937E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musterte ihn. Zum ersten Mal seit ihrer Ankunft wirkte er wirklich unsicher.</w:t>
      </w:r>
    </w:p>
    <w:p>
      <w:pPr/>
      <w:r>
        <w:t>Penny hob eine Augenbraue. „Regierungsformular-genau.“</w:t>
      </w:r>
    </w:p>
    <w:p w14:paraId="166CC2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65817D70" w14:textId="711D004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Trevor lachte. Sogar Weinstein lächelte.</w:t>
      </w:r>
    </w:p>
    <w:p w14:paraId="33B612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betrachtete die Uhren im leeren Raum. Dann den Himmel. Dann die Messinguhr in Dereks Hand.</w:t>
      </w:r>
    </w:p>
    <w:p w14:paraId="6AF05F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ja“, beharrte er, „das ist ziemlich peinlich.“</w:t>
      </w:r>
    </w:p>
    <w:p w14:paraId="2293BC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in London setzte sich ein Zug in der Ferne in Richtung des leeren Gleises Sieben in Bewegung. Er war gestern abgefahren. Er würde morgen ankommen.</w:t>
      </w:r>
    </w:p>
    <w:p w14:paraId="18BB10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laut Zeitplan hatte es nie existiert.</w:t>
      </w:r>
    </w:p>
    <w:p w14:paraId="5B6B05F8"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60497" w:name="toc_ch5"/>
      <w:r xmlns:w="http://schemas.openxmlformats.org/wordprocessingml/2006/main">
        <w:rPr>
          <w:rFonts w:ascii="Palatino" w:hAnsi="Palatino" w:cs="Palatino Linotype" w:eastAsia="Palatino Linotype"/>
          <w:sz w:val="22"/>
        </w:rPr>
        <w:t xml:space="preserve">Kapitel 5</w:t>
      </w:r>
      <w:bookmarkEnd xmlns:w="http://schemas.openxmlformats.org/wordprocessingml/2006/main" w:id="60497"/>
    </w:p>
    <w:p w14:paraId="33D0E71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Apple-Problem</w:t>
      </w:r>
    </w:p>
    <w:p w14:paraId="703D47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Alfred Weinstein hatte Äpfeln nie ganz vertraut. Das lag nicht an einem Mangel der Früchte. Äpfel waren durchaus anständige Früchte.</w:t>
      </w:r>
    </w:p>
    <w:p w14:paraId="79E149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waren rundlich, nahrhaft, gut transportierbar und, anders als Birnen, machten sie selten den Eindruck, als würden sie unter ihrer eigenen Last zusammenbrechen. Sein Misstrauen galt ihrem Ruf. Jahrhundertelang hatte man Äpfeln viel zu viel Bedeutung beigemessen.</w:t>
      </w:r>
    </w:p>
    <w:p w14:paraId="52BCED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Einem bestimmten roten Apfel wurde insbesondere eine erstaunliche Menge physikalischer Phänomene zugeschrieben. Weinstein dachte darüber in dem mysteriösen Zug nach.</w:t>
      </w:r>
    </w:p>
    <w:p w14:paraId="34ECC61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befand sich nach dem Treffen mit Julius Barbarian auf dem Rückweg nach München, wobei „auf dem Rückweg“ vielleicht eine unnötig selbstsichere Beschreibung der Situation war.</w:t>
      </w:r>
    </w:p>
    <w:p w14:paraId="7A7723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Zug war angehalten. Er war zwischen zwei Bahnhöfen stehen geblieben. Niemand schien sich sonderlich darum zu kümmern.</w:t>
      </w:r>
    </w:p>
    <w:p w14:paraId="4795630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 Dirigent hatte eine „geringfügige Verspätung aufgrund von Umständen“ angekündigt.</w:t>
      </w:r>
    </w:p>
    <w:p w14:paraId="4906050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hatte genug Zeit in Zügen verbracht, um zu wissen, dass „Umstände“ alles Mögliche bedeuten konnten.</w:t>
      </w:r>
    </w:p>
    <w:p w14:paraId="06FC8B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saß am Fenster. Ihm gegenüber las eine Frau einen Roman. Neben ihr schlief ein Mann.</w:t>
      </w:r>
    </w:p>
    <w:p w14:paraId="2191ED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Zwei Reihen weiter vorn aß ein Kind einen Apfel. Weinstein beobachtete das Kind. Das Kind biss hinein.</w:t>
      </w:r>
    </w:p>
    <w:p w14:paraId="764C5E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noch einer. Dann, offenbar in der Annahme, der Apfel sei nun philosophisch unannehmbar, ließ er ihn fallen. Er fiel zu Boden.</w:t>
      </w:r>
    </w:p>
    <w:p w14:paraId="6AD72F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es aufmerksam. Der Apfel rollte unter den Sitz. Er starrte auf die Stelle, wo er verschwunden war.</w:t>
      </w:r>
    </w:p>
    <w:p w14:paraId="5C502D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lächelte er. Newton. Er dachte an Newtons berühmten gewöhnlichen Apfel.</w:t>
      </w:r>
    </w:p>
    <w:p w14:paraId="0AF308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Geschichte war mit ziemlicher Sicherheit zu glatt. Wissenschaftliche Erkenntnisse präsentierten sich selten so perfekt inszeniert. Man konnte sich die Szene vorstellen.</w:t>
      </w:r>
    </w:p>
    <w:p w14:paraId="289050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Newton sitzt unter einem Baum. Ein Apfel fällt herunter. Newton betrachtet ihn.</w:t>
      </w:r>
    </w:p>
    <w:p w14:paraId="437787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Newton denkt über die Schwerkraft nach. Die Physik verändert sich. Es war eine bezaubernde Geschichte.</w:t>
      </w:r>
    </w:p>
    <w:p w14:paraId="5B9191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außerdem irreführend.</w:t>
      </w:r>
    </w:p>
    <w:p w14:paraId="7A772A8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 Apfel hatte die Schwerkraft nicht erklärt.</w:t>
      </w:r>
    </w:p>
    <w:p w14:paraId="48A7E9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hatte lediglich gezeigt, dass etwas gefallen war. Die wirklich interessante Frage war, warum. Weinstein lehnte sich zurück.</w:t>
      </w:r>
    </w:p>
    <w:p w14:paraId="6CB650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fiel der Apfel herunter? Jeder kannte die Antwort. Schwerkraft.</w:t>
      </w:r>
    </w:p>
    <w:p w14:paraId="29421A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das war keine Antwort. Es war nur ein Name. Er hatte den größten Teil seines Lebens damit verbracht, Physikern zu sagen, dass sie die Benennung eines Phänomens nicht mit dessen Erklärung verwechseln sollten.</w:t>
      </w:r>
    </w:p>
    <w:p w14:paraId="67F99A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Newton hatte die Gravitation außerordentlich gut beschrieben. Das Abstandsgesetz funktionierte. Die Gleichungen funktionierten.</w:t>
      </w:r>
    </w:p>
    <w:p w14:paraId="6DBB50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Vorhersagen trafen ein. Die Planeten befolgten sie. Der Mond befolgte sie.</w:t>
      </w:r>
    </w:p>
    <w:p w14:paraId="45FBA7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Apfel gehorchte ihnen. Alles schien ihnen zu gehorchen. Dann kam die Allgemeine Relativitätstheorie und veränderte die Fragestellung.</w:t>
      </w:r>
    </w:p>
    <w:p w14:paraId="6265B3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Apfel wurde nicht länger einfach nur von einer Kraft nach unten gezogen. Er folgte einer Geodäte durch die gekrümmte Raumzeit. Weinstein lächelte.</w:t>
      </w:r>
    </w:p>
    <w:p w14:paraId="729385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arme Apfel war vom Obst zum Geometrieobjekt befördert worden. Der ferne Zug fuhr los. Dann hielt er wieder an.</w:t>
      </w:r>
    </w:p>
    <w:p w14:paraId="2064BA9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 müde.</w:t>
      </w:r>
    </w:p>
    <w:p w14:paraId="5357DF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aus dem Fenster. Nichts. Dann, ganz plötzlich, hatte er eine Idee.</w:t>
      </w:r>
    </w:p>
    <w:p w14:paraId="6D38ED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keine ausgereifte Idee. Es war nicht einmal eine besonders respektable Idee. Es war die Art von Idee, die unangekündigt auftauchte, sich mitten im Kopf festsetzte und sich weigerte, zu erklären, warum sie da war.</w:t>
      </w:r>
    </w:p>
    <w:p w14:paraId="3C0162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saß aufrecht. Ein gewöhnlicher Apfel. Nicht der fallende.</w:t>
      </w:r>
    </w:p>
    <w:p w14:paraId="1C2506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fielen zusammen. Er holte sein Notizbuch heraus. Er zeichnete die Erde.</w:t>
      </w:r>
    </w:p>
    <w:p w14:paraId="538896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Apfel. Dann ein Pfeil. Er hielt inne.</w:t>
      </w:r>
    </w:p>
    <w:p w14:paraId="3A00DB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Ich habe es durchgestrichen. Dann habe ich die Erde gezeichnet. Und anschließend den Apfel.</w:t>
      </w:r>
    </w:p>
    <w:p w14:paraId="4DFEE9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zwei Pfeile. Einer zeigt vom Apfel zur Erde. Einer zeigt von der Erde zum Apfel.</w:t>
      </w:r>
    </w:p>
    <w:p w14:paraId="474CD8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sie an.</w:t>
      </w:r>
    </w:p>
    <w:p w14:paraId="6A1B91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3E9C64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gegenüber blickte auf. Weinstein bemerkte es.</w:t>
      </w:r>
    </w:p>
    <w:p w14:paraId="10C498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610B67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wandte sich wieder ihrem Buch zu. Er fuhr fort: Newtons Beschreibung hatte es nahegelegt, sich die Erde so vorzustellen, als ziehe sie den Apfel.</w:t>
      </w:r>
    </w:p>
    <w:p w14:paraId="0D9135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machte jedoch eine subtilere Bemerkung. Sowohl der Apfel als auch die Erde reagierten auf die Geometrie. Der Apfel fiel herunter.</w:t>
      </w:r>
    </w:p>
    <w:p w14:paraId="16B43F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Erde bewegte sich auch. Winzig geringfügig. Fast unmöglich geringfügig.</w:t>
      </w:r>
    </w:p>
    <w:p w14:paraId="1C0433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nicht null. Weinstein schrieb:</w:t>
      </w:r>
    </w:p>
    <w:p w14:paraId="6829FA8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einfache Apfel fällt nicht zur Erde.</w:t>
      </w:r>
    </w:p>
    <w:p w14:paraId="2D7E39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 Das stimmte so nicht ganz. Er strich es durch.</w:t>
      </w:r>
    </w:p>
    <w:p w14:paraId="5E5ED62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ERDE UND DER APFEL FALLEN ZUSAMMEN.</w:t>
      </w:r>
    </w:p>
    <w:p w14:paraId="77496A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es. Besser. Da kam ihm ein anderer Gedanke.</w:t>
      </w:r>
    </w:p>
    <w:p w14:paraId="569631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sowohl der Apfel als auch die Erde der Geometrie folgen, was genau bestimmt dann die Geometrie? Masse und Energie. Gut.</w:t>
      </w:r>
    </w:p>
    <w:p w14:paraId="5AE673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da war noch etwas anderes. Das Äquivalenzprinzip. Ein frei fallender Beobachter spürte die Schwerkraft lokal nicht.</w:t>
      </w:r>
    </w:p>
    <w:p w14:paraId="55EC08D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der Kern der Sache. Ein gewöhnlicher Apfel, der vom Baum fiel, wurde nicht von einem unsichtbaren Seil durch den Raum gezogen. Er fiel frei.</w:t>
      </w:r>
    </w:p>
    <w:p w14:paraId="5B1D17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der Baum verhinderte dies. Weinstein hielt inne. Er dachte über die Worte nach.</w:t>
      </w:r>
    </w:p>
    <w:p w14:paraId="06129E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Baum hinderte den einfachen Apfel daran, seinen natürlichen Weg zu gehen. Er lächelte.</w:t>
      </w:r>
    </w:p>
    <w:p w14:paraId="134895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gut.“</w:t>
      </w:r>
    </w:p>
    <w:p w14:paraId="629D31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blickte wieder auf. Diesmal beschloss sie, nicht zu fragen. Weinstein blätterte um.</w:t>
      </w:r>
    </w:p>
    <w:p w14:paraId="437F58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einen Baum. Dann den Apfel. Dann die Erde.</w:t>
      </w:r>
    </w:p>
    <w:p w14:paraId="076F4D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zeichnete er denselben Apfel in einem Aufzug. Er stellte sich vor, wie der Aufzug im leeren Raum nach oben beschleunigte. Der Apfel würde scheinbar herunterfallen.</w:t>
      </w:r>
    </w:p>
    <w:p w14:paraId="54075D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Doch es gäbe kein Gravitationsfeld. Dann stellte er sich vor, der Aufzug stünde auf der Erde. Der Apfel würde wieder herunterfallen.</w:t>
      </w:r>
    </w:p>
    <w:p w14:paraId="398997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Lokal betrachtet konnten die beiden Situationen nicht zu unterscheiden sein. Das war das Äquivalenzprinzip. Weinstein wusste das.</w:t>
      </w:r>
    </w:p>
    <w:p w14:paraId="6E8363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wusste jeder im Büro. Warum also hatte ihn der Gedanke so beunruhigt? Er warf erneut einen Blick auf seine Zeichnung.</w:t>
      </w:r>
    </w:p>
    <w:p w14:paraId="4196A2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Weil der Apfel auf etwas zufiel. Und in der beschleunigenden Luftströmung gab es keine Erde. Die scheinbare Abwärtsrichtung entstand durch die Beschleunigung.</w:t>
      </w:r>
    </w:p>
    <w:p w14:paraId="4AD97C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Schwerkraft ließe sich durch Beschleunigung nachahmen. Doch vielleicht lag die tieferliegende Frage im Gegenteil. Könnte man Beschleunigung als Geometrie verstehen, so wie die Schwerkraft?</w:t>
      </w:r>
    </w:p>
    <w:p w14:paraId="148F213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Ja.</w:t>
      </w:r>
    </w:p>
    <w:p w14:paraId="51FA87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bereits Teil der allgemeinen Relativitätstheorie. Warum also fühlte sich die Idee neu an? Weinstein klopfte mit seinem Bleistift auf das Notizbuch.</w:t>
      </w:r>
    </w:p>
    <w:p w14:paraId="133707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Sah er es. Nicht die Antwort. Die Frage.</w:t>
      </w:r>
    </w:p>
    <w:p w14:paraId="412A74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Frage lautete nicht: Warum fällt der Apfel vom Himmel? Die Frage lautete:</w:t>
      </w:r>
    </w:p>
    <w:p w14:paraId="14B24A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fliegt der Apfel so, wie er fliegt? Er lehnte sich müde zurück. So war es besser.</w:t>
      </w:r>
    </w:p>
    <w:p w14:paraId="16EA54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 besser. Die Flugbahn eines frei fallenden Objekts wurde durch die Geometrie der Raumzeit bestimmt. Diese Geometrie wiederum wurde durch die Verteilung von Materie und Energie bestimmt.</w:t>
      </w:r>
    </w:p>
    <w:p w14:paraId="36AC5D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einfache Apfel reagierte also sowohl auf die Geometrie als auch, im Prinzip, trug er zu ihr bei. Der Apfel beeinflusste die Raumzeit, durch die er sich bewegte. Nur geringfügig.</w:t>
      </w:r>
    </w:p>
    <w:p w14:paraId="0D9B1D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es ist real. Die Erde beeinflusste den Apfel. Der Apfel beeinflusste die Erde.</w:t>
      </w:r>
    </w:p>
    <w:p w14:paraId="12CEE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Erde beeinflusste die Raumzeit. Der Apfel beeinflusste die Raumzeit. Alles interagierte mit allem anderen.</w:t>
      </w:r>
    </w:p>
    <w:p w14:paraId="258E0A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auf die Seite.</w:t>
      </w:r>
    </w:p>
    <w:p w14:paraId="553070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wird jemanden verärgern.“</w:t>
      </w:r>
    </w:p>
    <w:p w14:paraId="3E5882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Mann, der neben der Frau schlief, öffnete ein Auge.</w:t>
      </w:r>
    </w:p>
    <w:p w14:paraId="648F10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F74B2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1B003B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Mann schloss erneut die Augen. Weinstein schrieb:</w:t>
      </w:r>
    </w:p>
    <w:p w14:paraId="72F0150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FRAGEN SIE DEREK.</w:t>
      </w:r>
    </w:p>
    <w:p w14:paraId="7F6454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w:t>
      </w:r>
    </w:p>
    <w:p w14:paraId="471A49A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UNTERSUCHEN SIE DEN gewöhnlichen APFEL.</w:t>
      </w:r>
    </w:p>
    <w:p w14:paraId="56898C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 Das klang lächerlich. Er strich das rote „APFEL“ durch.</w:t>
      </w:r>
    </w:p>
    <w:p w14:paraId="75E880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schrieb er:</w:t>
      </w:r>
    </w:p>
    <w:p w14:paraId="7390F32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UNTERSUCHEN SIE DEN FALLENDEN LEICHEN.</w:t>
      </w:r>
    </w:p>
    <w:p w14:paraId="1ACD26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 Zu sachlich. Er strich die ganze Zeile durch.</w:t>
      </w:r>
    </w:p>
    <w:p w14:paraId="4B3C05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58B06B7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WARUM FÄLLT DER APFEL FALLS?</w:t>
      </w:r>
    </w:p>
    <w:p w14:paraId="0318AC9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lächelte. So war es besser. Er holte sein Handy heraus.</w:t>
      </w:r>
    </w:p>
    <w:p w14:paraId="64A22B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rief Derek an.</w:t>
      </w:r>
    </w:p>
    <w:p w14:paraId="3C7220E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nahm beim vierten Klingeln den Anruf entgegen.</w:t>
      </w:r>
    </w:p>
    <w:p w14:paraId="016530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FC14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5EB41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3E6310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Zug.“</w:t>
      </w:r>
    </w:p>
    <w:p w14:paraId="7978EF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2F7E33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Münchner.“</w:t>
      </w:r>
    </w:p>
    <w:p w14:paraId="177F0F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00736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besonders präzise.“</w:t>
      </w:r>
    </w:p>
    <w:p w14:paraId="6669EF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091480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„Gehst du irgendwohin?“</w:t>
      </w:r>
    </w:p>
    <w:p w14:paraId="729DEB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F6EBB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„Weißt du, wo?“</w:t>
      </w:r>
    </w:p>
    <w:p w14:paraId="460BCB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4D983F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bereits in München.“</w:t>
      </w:r>
    </w:p>
    <w:p w14:paraId="64B647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FE5E6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71BF9A3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betonte daraufhin:</w:t>
      </w:r>
    </w:p>
    <w:p w14:paraId="5E8B1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Julius Barbarian dich endgültig gebrochen?“</w:t>
      </w:r>
    </w:p>
    <w:p w14:paraId="19A40A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537B2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4D247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 Frage.“</w:t>
      </w:r>
    </w:p>
    <w:p w14:paraId="120601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0B7961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fällt ein Apfel vom Himmel?“</w:t>
      </w:r>
    </w:p>
    <w:p w14:paraId="4A9372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schwieg. Dann:</w:t>
      </w:r>
    </w:p>
    <w:p w14:paraId="158DBB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„Meinst du das ernst?“</w:t>
      </w:r>
    </w:p>
    <w:p w14:paraId="795AEB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„Perfekt.“</w:t>
      </w:r>
    </w:p>
    <w:p w14:paraId="2FF672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„Schwerkraft.“</w:t>
      </w:r>
    </w:p>
    <w:p w14:paraId="1CA5FD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6FAC3B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7D32D7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 bloß nicht an.“</w:t>
      </w:r>
    </w:p>
    <w:p w14:paraId="22705D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fange gar nichts an.“</w:t>
      </w:r>
    </w:p>
    <w:p w14:paraId="4BCA1E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mich gerade gefragt, warum ein Apfel vom Himmel fällt.“</w:t>
      </w:r>
    </w:p>
    <w:p w14:paraId="240D00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C61C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sind Alfred Weinstein.“</w:t>
      </w:r>
    </w:p>
    <w:p w14:paraId="48412B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73574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Erfinder der allgemeinen Relativitätstheorie.“</w:t>
      </w:r>
    </w:p>
    <w:p w14:paraId="28BE49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0D66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Theorie, die erklärt, warum es fällt.“</w:t>
      </w:r>
    </w:p>
    <w:p w14:paraId="48271F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FFB07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fragst du mich dann?“</w:t>
      </w:r>
    </w:p>
    <w:p w14:paraId="7C6392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die Frage für falsch halte.“</w:t>
      </w:r>
    </w:p>
    <w:p w14:paraId="12FC1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setzte sich.</w:t>
      </w:r>
    </w:p>
    <w:p w14:paraId="6BB339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55BF085B" w14:textId="5C39C82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saß in der Nähe. Sie sah hinüber. Derek schaltete den Lautsprecher ein.</w:t>
      </w:r>
    </w:p>
    <w:p>
      <w:pPr/>
      <w:r>
        <w:t>Trevor formulierte es anders: „Wir setzen den Karren vor das brennende Pferd.“</w:t>
      </w:r>
    </w:p>
    <w:p w14:paraId="1CB072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382C856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fragte: </w:t>
      </w:r>
    </w:p>
    <w:p w14:paraId="1F07AF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ein Apfel fällt frei.“</w:t>
      </w:r>
    </w:p>
    <w:p w14:paraId="04DE89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4A0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„Beschleunigt der Apfel?“</w:t>
      </w:r>
    </w:p>
    <w:p w14:paraId="7A965C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Newtonschen Sinne, ja.“</w:t>
      </w:r>
    </w:p>
    <w:p w14:paraId="756FDF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in der allgemeinen Relativitätstheorie?“</w:t>
      </w:r>
    </w:p>
    <w:p w14:paraId="5FCFB8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folgt einer geodätischen Linie.“</w:t>
      </w:r>
    </w:p>
    <w:p w14:paraId="3EDA53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8CE6A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 gesehen ist der Apfel also keiner Krafteinwirkung ausgesetzt.“</w:t>
      </w:r>
    </w:p>
    <w:p w14:paraId="01CDB2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4B41B4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scheint es sich dann in Richtung Erde zu beschleunigen?“</w:t>
      </w:r>
    </w:p>
    <w:p w14:paraId="32B808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593A26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es aus einem nicht frei fallenden Bezugssystem beobachten.“</w:t>
      </w:r>
    </w:p>
    <w:p w14:paraId="26D8CA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5DC4A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Erdoberfläche hindert uns daran, unserer eigenen geodätischen Bahn zu folgen.“</w:t>
      </w:r>
    </w:p>
    <w:p w14:paraId="4F160E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3D6EB2" w14:textId="27FE3E1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7BCC5B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Grundsatzfrage geklärt.“</w:t>
      </w:r>
    </w:p>
    <w:p w14:paraId="734021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E50289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sagte:</w:t>
      </w:r>
    </w:p>
    <w:p w14:paraId="643143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das ist nicht die Frage.“</w:t>
      </w:r>
    </w:p>
    <w:p w14:paraId="50EB02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2DDB3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6E4DFC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aus dem Fenster.</w:t>
      </w:r>
    </w:p>
    <w:p w14:paraId="40E41D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und die Erde bewegen sich beide.“</w:t>
      </w:r>
    </w:p>
    <w:p w14:paraId="0A3BFE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3A97A3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718C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bewegt sich auf die Erde zu.“</w:t>
      </w:r>
    </w:p>
    <w:p w14:paraId="2D2FF0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318AC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Erde bewegt sich auf den Apfel zu.“</w:t>
      </w:r>
    </w:p>
    <w:p w14:paraId="04947C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F7DBF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61AD10D" w14:textId="2387C1D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 Penny sah ihn an.</w:t>
      </w:r>
    </w:p>
    <w:p w14:paraId="6DD294B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erklärte:</w:t>
      </w:r>
    </w:p>
    <w:p w14:paraId="429F5A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„Aufgrund ihrer gegenseitigen Gravitationswechselwirkung.“</w:t>
      </w:r>
    </w:p>
    <w:p w14:paraId="76640C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schwieg. Derek lächelte.</w:t>
      </w:r>
    </w:p>
    <w:p w14:paraId="774EF7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Newtonsche Antwort.“</w:t>
      </w:r>
    </w:p>
    <w:p w14:paraId="2B75A7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BAD49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wollen also die Antwort aus der allgemeinen Relativitätstheorie.“</w:t>
      </w:r>
    </w:p>
    <w:p w14:paraId="21EC3D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F0810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w:t>
      </w:r>
    </w:p>
    <w:p w14:paraId="7360D2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w:t>
      </w:r>
    </w:p>
    <w:p w14:paraId="64802D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4F96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Spannungsenergie bestimmt die Geometrie.“</w:t>
      </w:r>
    </w:p>
    <w:p w14:paraId="1C579F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9DBA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 bestimmt die Geodäten.“</w:t>
      </w:r>
    </w:p>
    <w:p w14:paraId="060D93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1D898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folgt der Geodäte.“</w:t>
      </w:r>
    </w:p>
    <w:p w14:paraId="7D5236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07BC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01C7E8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D35BC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419E34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pPr/>
      <w:r>
        <w:t>Derek machte eine kurze Pause. Selbst in der Physik gab es offenbar Momente, in denen man zuerst feststellen musste, welche Realität überhaupt für die Sitzung zugelassen worden war.</w:t>
      </w:r>
    </w:p>
    <w:p w14:paraId="6D58D5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03FDB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gerade allem zugestimmt.“</w:t>
      </w:r>
    </w:p>
    <w:p w14:paraId="365A4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F85D9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dann noch nicht geklärt?“</w:t>
      </w:r>
    </w:p>
    <w:p w14:paraId="0CECD5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konsultierte sein Notizbuch.</w:t>
      </w:r>
    </w:p>
    <w:p w14:paraId="74BBFB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w:t>
      </w:r>
    </w:p>
    <w:p w14:paraId="6A999B19" w14:textId="52F45AD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zum Telefon.</w:t>
      </w:r>
    </w:p>
    <w:p w14:paraId="21DFF5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27D683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gerade dieser Apfel?“</w:t>
      </w:r>
    </w:p>
    <w:p w14:paraId="6B7155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75E987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gerade dieser Apfel?“</w:t>
      </w:r>
    </w:p>
    <w:p w14:paraId="1B0808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E4605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spielt es eine Rolle, welcher Apfel?“</w:t>
      </w:r>
    </w:p>
    <w:p w14:paraId="7F5669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 was ich nicht weiß.“</w:t>
      </w:r>
    </w:p>
    <w:p w14:paraId="312C07D1" w14:textId="32F6672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0134A3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ja interessant.“</w:t>
      </w:r>
    </w:p>
    <w:p w14:paraId="5B7A2F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7985B0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D265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5A887D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Büro untersucht Ereignisse, die offenbar davon abhängen, welchen Bezugsrahmen wir wählen. Julius Barbarian argumentiert, dass Zeit möglicherweise nicht fundamental ist. Unsere Uhren verhalten sich unterschiedlich. Und jetzt denke ich an einen Apfel.“</w:t>
      </w:r>
    </w:p>
    <w:p w14:paraId="413ADF5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bemerkte: </w:t>
      </w:r>
    </w:p>
    <w:p w14:paraId="0A97D3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nach einem ganz normalen Donnerstag.“</w:t>
      </w:r>
    </w:p>
    <w:p w14:paraId="7D891C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Mittwoch.“</w:t>
      </w:r>
    </w:p>
    <w:p w14:paraId="101DE9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66842C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ignorierte das.</w:t>
      </w:r>
    </w:p>
    <w:p w14:paraId="77A1F6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der Apfel fällt herunter.“</w:t>
      </w:r>
    </w:p>
    <w:p w14:paraId="1B8AC8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4CE1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wir kehren den Prozess um.“</w:t>
      </w:r>
    </w:p>
    <w:p w14:paraId="3E7125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15AB54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„Umkehren?“</w:t>
      </w:r>
    </w:p>
    <w:p w14:paraId="68D400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Sie müssten die Flugbahn rekonstruieren.“</w:t>
      </w:r>
    </w:p>
    <w:p w14:paraId="281283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„Vom Boden aufwärts?“</w:t>
      </w:r>
    </w:p>
    <w:p w14:paraId="694340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40CF0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müssten seine Position und Geschwindigkeit kennen.“</w:t>
      </w:r>
    </w:p>
    <w:p w14:paraId="0F815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F8479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Gravitationsfeld.“</w:t>
      </w:r>
    </w:p>
    <w:p w14:paraId="48317B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67EB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w:t>
      </w:r>
    </w:p>
    <w:p w14:paraId="06B8C6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9A104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Stoffverteilung.“</w:t>
      </w:r>
    </w:p>
    <w:p w14:paraId="313E8E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DBD9E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merkte an:</w:t>
      </w:r>
    </w:p>
    <w:p w14:paraId="5842E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A5FC7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 Dann verstand er.</w:t>
      </w:r>
    </w:p>
    <w:p w14:paraId="677036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bräuchten die gesamte lokale Konfiguration.“</w:t>
      </w:r>
    </w:p>
    <w:p w14:paraId="56EA35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083EF7" w14:textId="6A2520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beäugte Derek.</w:t>
      </w:r>
    </w:p>
    <w:p w14:paraId="41648E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Flugbahn des Apfels enthält also Informationen über die Geometrie.“</w:t>
      </w:r>
    </w:p>
    <w:p w14:paraId="49BE9F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FBD1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 enthält Informationen über die Materie.“</w:t>
      </w:r>
    </w:p>
    <w:p w14:paraId="47A57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888C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deshalb sagt uns der fallende Apfel im Grunde etwas über seine Umgebung.“</w:t>
      </w:r>
    </w:p>
    <w:p w14:paraId="3B9236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34E7D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2520E0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794D80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2D3BE1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D477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nun?“</w:t>
      </w:r>
    </w:p>
    <w:p w14:paraId="6AFD2A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mir gerade noch etwas eingefallen ist.“</w:t>
      </w:r>
    </w:p>
    <w:p w14:paraId="0D54D9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 hast du das.“</w:t>
      </w:r>
    </w:p>
    <w:p w14:paraId="0B2146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des Büros.“</w:t>
      </w:r>
    </w:p>
    <w:p w14:paraId="169E3D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richtete sich auf.</w:t>
      </w:r>
    </w:p>
    <w:p w14:paraId="4FA7D4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mit ihnen?“</w:t>
      </w:r>
    </w:p>
    <w:p w14:paraId="747F7C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orientieren sich an den Weltlinien.“</w:t>
      </w:r>
    </w:p>
    <w:p w14:paraId="59EA2C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7B664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messen die korrekte Zeit.“</w:t>
      </w:r>
    </w:p>
    <w:p w14:paraId="7B3790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BCBA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untersuchen im Grunde die Raumzeit entlang dieser Weltlinien.“</w:t>
      </w:r>
    </w:p>
    <w:p w14:paraId="6C407A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0A140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ihre Messwerte anomal sind…“</w:t>
      </w:r>
    </w:p>
    <w:p w14:paraId="4545AE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die Geometrie anomal.“</w:t>
      </w:r>
    </w:p>
    <w:p w14:paraId="1D33FC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„Vielleicht“, sagte Derek, und niemand hielt es für eine besonders beruhigende Antwort.</w:t>
      </w:r>
    </w:p>
    <w:p>
      <w:pPr/>
      <w:r>
        <w:t>Offenbar galt hier inzwischen auch: „Er ist ein paar Pommes von einem Werkzeugkasten entfernt.“</w:t>
      </w:r>
    </w:p>
    <w:p w14:paraId="6E5D1C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05217D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die Uhren sind es.“</w:t>
      </w:r>
    </w:p>
    <w:p w14:paraId="70E9A5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727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„Einen gewöhnlichen Uhrenausfall haben wir aber bereits ausgeschlossen.“</w:t>
      </w:r>
    </w:p>
    <w:p w14:paraId="1856C7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41DD7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17E889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w:t>
      </w:r>
    </w:p>
    <w:p w14:paraId="4EDF8D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„Untersuchen Sie die Flugbahnen.“</w:t>
      </w:r>
    </w:p>
    <w:p w14:paraId="714BBF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das Telefon.</w:t>
      </w:r>
    </w:p>
    <w:p w14:paraId="020A09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Flugbahnen wovon?“</w:t>
      </w:r>
    </w:p>
    <w:p w14:paraId="5608CD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w:t>
      </w:r>
    </w:p>
    <w:p w14:paraId="2ACEC1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w:t>
      </w:r>
    </w:p>
    <w:p w14:paraId="58E8D6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„Fangen wir mit den Uhren an.“</w:t>
      </w:r>
    </w:p>
    <w:p w14:paraId="77711FC1" w14:textId="7121B5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Penny. Penny nickte.</w:t>
      </w:r>
    </w:p>
    <w:p w14:paraId="49DC37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macht tatsächlich Sinn.“</w:t>
      </w:r>
    </w:p>
    <w:p w14:paraId="204F19E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stellte fest:</w:t>
      </w:r>
    </w:p>
    <w:p w14:paraId="15A12A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die Uhren als stationäre Messgeräte behandelt.“</w:t>
      </w:r>
    </w:p>
    <w:p w14:paraId="62D80A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1689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wir sie als physische Objekte behandeln, die Weltlinien folgen.“</w:t>
      </w:r>
    </w:p>
    <w:p w14:paraId="1C99F0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8A64E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stand Trevor in der Tür. Er hatte ganz offensichtlich zugehört.</w:t>
      </w:r>
    </w:p>
    <w:p w14:paraId="7F0F88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dass die Uhren selbst Teil des Experiments sind.“</w:t>
      </w:r>
    </w:p>
    <w:p w14:paraId="1200DB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45FBFB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EFC6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7FA651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A8947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6F84BA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„Siehst du? Er lernt.“</w:t>
      </w:r>
    </w:p>
    <w:p w14:paraId="51F354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hellte sich auf. Dann fragte er:</w:t>
      </w:r>
    </w:p>
    <w:p w14:paraId="7F00A5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eine Weltlinie?“</w:t>
      </w:r>
    </w:p>
    <w:p w14:paraId="56E0DDF9" w14:textId="001FDE6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w:t>
      </w:r>
    </w:p>
    <w:p w14:paraId="0BB08AA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0EC4D3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30033D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tat es.</w:t>
      </w:r>
    </w:p>
    <w:p w14:paraId="07589B5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erklärte:</w:t>
      </w:r>
    </w:p>
    <w:p w14:paraId="6D4C7E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Raumzeit lässt sich die Geschichte eines Objekts als Linie darstellen. Nicht als Linie durch den gewöhnlichen Raum, sondern durch die Raumzeit. Bewegt sich das Objekt, ändert sich seine Position mit der Zeit. Die gesamte Geschichte bildet seine Weltlinie.“</w:t>
      </w:r>
    </w:p>
    <w:p w14:paraId="2AAC0D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25823B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eine Uhr folgt der anderen.“</w:t>
      </w:r>
    </w:p>
    <w:p w14:paraId="101E96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07C4B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zeigt uns also nicht nur die Zeit an.“</w:t>
      </w:r>
    </w:p>
    <w:p w14:paraId="3B7995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4269E1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liefert uns einen physischen Nachweis entlang seiner Weltlinie.“</w:t>
      </w:r>
    </w:p>
    <w:p w14:paraId="73030D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72D94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alte Messinguhr.</w:t>
      </w:r>
    </w:p>
    <w:p w14:paraId="0AA3FE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sich die Uhr also seltsam verhält, sollten wir uns fragen, ob ihre Weltlinie seltsam ist.“</w:t>
      </w:r>
    </w:p>
    <w:p w14:paraId="50684E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4C8D97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bist du mir voraus.“</w:t>
      </w:r>
    </w:p>
    <w:p w14:paraId="6EFEDA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421C9F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kommt gelegentlich vor.“</w:t>
      </w:r>
    </w:p>
    <w:p w14:paraId="5F2941EB" w14:textId="6AF3139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4CD2C4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„Übertreib es nicht.“</w:t>
      </w:r>
    </w:p>
    <w:p w14:paraId="4CD918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obwohl seine Zuversicht angesichts dieses Falls nicht gerade eine Naturkonstante war.</w:t>
      </w:r>
    </w:p>
    <w:p w14:paraId="3F7E88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werde ich nicht.“</w:t>
      </w:r>
    </w:p>
    <w:p w14:paraId="7439C0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wieder das Telefon in die Hand.</w:t>
      </w:r>
    </w:p>
    <w:p w14:paraId="668B2B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was genau sollen wir untersuchen?“</w:t>
      </w:r>
    </w:p>
    <w:p w14:paraId="041415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senkte den Blick auf sein Notizbuch.</w:t>
      </w:r>
    </w:p>
    <w:p w14:paraId="11951A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w:t>
      </w:r>
    </w:p>
    <w:p w14:paraId="2015A1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78DA81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den ganzen Weg in der Physik zurückgelegt, um mich auf die Jagd nach einem Apfel zu schicken.“</w:t>
      </w:r>
    </w:p>
    <w:p w14:paraId="71A827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B0CDF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dann?“</w:t>
      </w:r>
    </w:p>
    <w:p w14:paraId="17F002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ist das Vorbild.“</w:t>
      </w:r>
    </w:p>
    <w:p w14:paraId="6D9E60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„Wofür?“</w:t>
      </w:r>
    </w:p>
    <w:p w14:paraId="6FF329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w:t>
      </w:r>
    </w:p>
    <w:p w14:paraId="5E9E2F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wurde ernst. Weinstein fuhr fort.</w:t>
      </w:r>
    </w:p>
    <w:p w14:paraId="7591B0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„Fließt ein frei fallender Körper auf einer Geodäte, so verrät uns seine Flugbahn etwas über die Geometrie. Können wir genügend Flugbahnen beobachten, so können wir Informationen über diese Geometrie rekonstruieren.“</w:t>
      </w:r>
    </w:p>
    <w:p w14:paraId="713668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4F5009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C7C70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falls das Büro einen ungewöhnlichen Raumzeiteffekt erlebt, sollten wir aufhören, ständig auf die Uhren zu starren.“</w:t>
      </w:r>
    </w:p>
    <w:p w14:paraId="5CFC07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sollten beobachten, was sich um sie herum bewegt.“</w:t>
      </w:r>
    </w:p>
    <w:p w14:paraId="4BB3B5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85567EF" w14:textId="3871701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0F8104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eigentlich ziemlich elegant.“</w:t>
      </w:r>
    </w:p>
    <w:p w14:paraId="639989E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antwortete:</w:t>
      </w:r>
    </w:p>
    <w:p w14:paraId="144CC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5FC609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fragte:</w:t>
      </w:r>
    </w:p>
    <w:p w14:paraId="4B6E94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Sie einen bestimmten Karriereweg im Sinn?“</w:t>
      </w:r>
    </w:p>
    <w:p w14:paraId="6C3E44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BDF22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„Wessen?“</w:t>
      </w:r>
    </w:p>
    <w:p w14:paraId="2A4067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aus dem schmalen Fenster des leeren Zuges. Eine Landschaft zog vorbei. Bäume.</w:t>
      </w:r>
    </w:p>
    <w:p w14:paraId="03E10A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Felder. Gebäude. Alles scheint sich zu bewegen.</w:t>
      </w:r>
    </w:p>
    <w:p w14:paraId="6B5526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Oder vielleicht fuhr der Zug. Oder vielleicht beides. Er lächelte.</w:t>
      </w:r>
    </w:p>
    <w:p w14:paraId="3CA696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„Meins.“</w:t>
      </w:r>
    </w:p>
    <w:p w14:paraId="5DE35E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769DEF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40D00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möchte, dass Sie meinen Werdegang untersuchen.“</w:t>
      </w:r>
    </w:p>
    <w:p w14:paraId="21E09E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„Ihre Weltlinie?“</w:t>
      </w:r>
    </w:p>
    <w:p w14:paraId="41326A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63B95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6F485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in München etwas passiert ist.“</w:t>
      </w:r>
    </w:p>
    <w:p w14:paraId="1DAEE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A4D5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„Meine Uhr ist stehen geblieben.“</w:t>
      </w:r>
    </w:p>
    <w:p w14:paraId="652A8C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w:t>
      </w:r>
    </w:p>
    <w:p w14:paraId="2C5AF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7BA8E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Weinsteins ruhige Stimme wurde leiser.</w:t>
      </w:r>
    </w:p>
    <w:p w14:paraId="0AFFA2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hörte auf, bevor die Uhren in London stehen blieben.“</w:t>
      </w:r>
    </w:p>
    <w:p w14:paraId="0BFB1FA2" w14:textId="1909ADC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erstarrte. Penny musterte ihn. Trevor hörte auf, sich zu bewegen.</w:t>
      </w:r>
    </w:p>
    <w:p w14:paraId="3BF94F5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fügte hinzu:</w:t>
      </w:r>
    </w:p>
    <w:p w14:paraId="666472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367BFD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„Elf sechzehn.“</w:t>
      </w:r>
    </w:p>
    <w:p w14:paraId="4DBC3E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uralte Messinguhr.</w:t>
      </w:r>
    </w:p>
    <w:p w14:paraId="49C614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unsere endete bei elf siebzehn.“</w:t>
      </w:r>
    </w:p>
    <w:p w14:paraId="4F1A25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9166A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beträgt also eine Minute Unterschied.“</w:t>
      </w:r>
    </w:p>
    <w:p w14:paraId="2C013E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6D4A5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66E6D8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könnte eine gewöhnliche Synchronisation sein.“</w:t>
      </w:r>
    </w:p>
    <w:p w14:paraId="41179F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258E8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67E185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nicht da war, wo du mich vermutest.“</w:t>
      </w:r>
    </w:p>
    <w:p w14:paraId="51BE6E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11AE9B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meinst du das?“</w:t>
      </w:r>
    </w:p>
    <w:p w14:paraId="72889C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war im Zug.“</w:t>
      </w:r>
    </w:p>
    <w:p w14:paraId="7DD9AE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w:t>
      </w:r>
    </w:p>
    <w:p w14:paraId="23052D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18AB2C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nach München.“</w:t>
      </w:r>
    </w:p>
    <w:p w14:paraId="79CA5B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wolltest nach München fahren.“</w:t>
      </w:r>
    </w:p>
    <w:p w14:paraId="6323C9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E337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ja schon in München.“</w:t>
      </w:r>
    </w:p>
    <w:p w14:paraId="1DD156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30029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schloss leise die Augen.</w:t>
      </w:r>
    </w:p>
    <w:p>
      <w:pPr/>
      <w:r>
        <w:t>„Packen wir den Stier am Schwanz.“</w:t>
      </w:r>
    </w:p>
    <w:p w14:paraId="3842DD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783723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65528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befanden sich in München und fuhren mit dem Zug nach München.“</w:t>
      </w:r>
    </w:p>
    <w:p w14:paraId="3BFE2A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A515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7837CE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1000E5F8" w14:textId="3DE8543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0D831F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gut.“</w:t>
      </w:r>
    </w:p>
    <w:p w14:paraId="7A50EB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0D7A9B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33A221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DED95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E9419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jetzt haben wir ein echtes Problem.“</w:t>
      </w:r>
    </w:p>
    <w:p w14:paraId="229B07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wieder das Telefon in die Hand.</w:t>
      </w:r>
    </w:p>
    <w:p w14:paraId="306B19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wo bist du jetzt?“</w:t>
      </w:r>
    </w:p>
    <w:p w14:paraId="17C012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w:t>
      </w:r>
    </w:p>
    <w:p w14:paraId="3E8583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Zug.“</w:t>
      </w:r>
    </w:p>
    <w:p w14:paraId="23208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3302D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nach München.“</w:t>
      </w:r>
    </w:p>
    <w:p w14:paraId="0E2F6A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4C05E5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Sie sind in München.“</w:t>
      </w:r>
    </w:p>
    <w:p w14:paraId="19369E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5F5D5890" w14:textId="40908AD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sah Penny an.</w:t>
      </w:r>
    </w:p>
    <w:p w14:paraId="1B1B80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er sich in zwei Bezugssystemen befinden?“</w:t>
      </w:r>
    </w:p>
    <w:p w14:paraId="092A09CE" w14:textId="7E3152C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schüttelte den Kopf.</w:t>
      </w:r>
    </w:p>
    <w:p w14:paraId="2CC6CD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in diesem Sinne.“</w:t>
      </w:r>
    </w:p>
    <w:p w14:paraId="61C93A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FD7E4E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erklärte:</w:t>
      </w:r>
    </w:p>
    <w:p w14:paraId="187535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kannst du den Bahnhof sehen?“</w:t>
      </w:r>
    </w:p>
    <w:p w14:paraId="639DE9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07CF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12C24E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435457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„Ziehen Sie um?“</w:t>
      </w:r>
    </w:p>
    <w:p w14:paraId="15A8AA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ABA6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 zum Bahnhof?“</w:t>
      </w:r>
    </w:p>
    <w:p w14:paraId="0E28D8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FF970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rieb sich die Stirn.</w:t>
      </w:r>
    </w:p>
    <w:p w14:paraId="2F5E5D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geschieht dann?“</w:t>
      </w:r>
    </w:p>
    <w:p w14:paraId="523DB5D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erklärte:</w:t>
      </w:r>
    </w:p>
    <w:p w14:paraId="24766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6DA23C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040386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63C50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22DE0D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BB3C29D" w14:textId="0D99F61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Penny einen Blick zu. Sie lächelte.</w:t>
      </w:r>
    </w:p>
    <w:p w14:paraId="7A3DD7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17B7B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gefällt dir.“</w:t>
      </w:r>
    </w:p>
    <w:p w14:paraId="692F55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der unmögliche Zug.“</w:t>
      </w:r>
    </w:p>
    <w:p w14:paraId="5801A8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Ermittlungen.“</w:t>
      </w:r>
    </w:p>
    <w:p w14:paraId="52A2FF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221D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dem Telefon zu.</w:t>
      </w:r>
    </w:p>
    <w:p w14:paraId="01E4F8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was zeigt die Zuguhr an?“</w:t>
      </w:r>
    </w:p>
    <w:p w14:paraId="4813C5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„11:17.“</w:t>
      </w:r>
    </w:p>
    <w:p w14:paraId="3984FAF5" w14:textId="25284D7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starrte auf die Uhr im Büro. 11:17 Uhr. Penny blickte auf ihre.</w:t>
      </w:r>
    </w:p>
    <w:p w14:paraId="3D9C6D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11:17 Uhr. Trevor blickte auf sein Handy. 11:17 Uhr.</w:t>
      </w:r>
    </w:p>
    <w:p w14:paraId="3526B7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vier Geräte waren synchronisiert.</w:t>
      </w:r>
    </w:p>
    <w:p w14:paraId="295B30B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verkündete:</w:t>
      </w:r>
    </w:p>
    <w:p w14:paraId="2A6907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Ihre Uhr?“</w:t>
      </w:r>
    </w:p>
    <w:p w14:paraId="1A3F0E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„11:17.“</w:t>
      </w:r>
    </w:p>
    <w:p w14:paraId="000FB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Messinguhr?“</w:t>
      </w:r>
    </w:p>
    <w:p w14:paraId="764C45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„11:17.“</w:t>
      </w:r>
    </w:p>
    <w:p w14:paraId="671636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5A247E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holte tief Luft.</w:t>
      </w:r>
    </w:p>
    <w:p w14:paraId="4526C4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jetzt nach draußen.“</w:t>
      </w:r>
    </w:p>
    <w:p w14:paraId="7B590A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siehst du?“</w:t>
      </w:r>
    </w:p>
    <w:p w14:paraId="21E907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03D412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ziehen um?“</w:t>
      </w:r>
    </w:p>
    <w:p w14:paraId="79DB72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D29A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„Rückwärts?“</w:t>
      </w:r>
    </w:p>
    <w:p w14:paraId="147716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7A251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„Nach vorne?“</w:t>
      </w:r>
    </w:p>
    <w:p w14:paraId="692E68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5AFB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217578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28AAB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CE1B9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mir langsam Sorgen machte.“</w:t>
      </w:r>
    </w:p>
    <w:p w14:paraId="4A9323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„Worüber?“</w:t>
      </w:r>
    </w:p>
    <w:p w14:paraId="09D8DD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 wir möglicherweise München untersuchen müssen.“</w:t>
      </w:r>
    </w:p>
    <w:p w14:paraId="5FB95E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Dann veränderte sich seine ruhige Stimme.</w:t>
      </w:r>
    </w:p>
    <w:p w14:paraId="657843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„Warten.“</w:t>
      </w:r>
    </w:p>
    <w:p w14:paraId="51BEDC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2296D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sehe etwas.“</w:t>
      </w:r>
    </w:p>
    <w:p w14:paraId="2A4D52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35D1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Apfel.“</w:t>
      </w:r>
    </w:p>
    <w:p w14:paraId="545774BA" w14:textId="4A2C91E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beäugte Penny.</w:t>
      </w:r>
    </w:p>
    <w:p w14:paraId="3A25F6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Apfelsorte?“</w:t>
      </w:r>
    </w:p>
    <w:p w14:paraId="5D71AB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„Rot.“</w:t>
      </w:r>
    </w:p>
    <w:p w14:paraId="6CC7E4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ermutigend.“</w:t>
      </w:r>
    </w:p>
    <w:p w14:paraId="4B98DA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fällt.“</w:t>
      </w:r>
    </w:p>
    <w:p w14:paraId="420DFC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2D98DB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„Von einem Baum.“</w:t>
      </w:r>
    </w:p>
    <w:p w14:paraId="5C342B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5871B4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bist du sicher, dass du nicht einfach nur einen gewöhnlichen Apfel beobachtest?“</w:t>
      </w:r>
    </w:p>
    <w:p w14:paraId="1D1A37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w:t>
      </w:r>
    </w:p>
    <w:p w14:paraId="11D12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macht es dann?“</w:t>
      </w:r>
    </w:p>
    <w:p w14:paraId="201297F8"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Weinstein schwieg. Derek wartete.</w:t>
      </w:r>
    </w:p>
    <w:p w14:paraId="045CC92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Schließlich behauptete Weinstein:</w:t>
      </w:r>
    </w:p>
    <w:p w14:paraId="769CC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fällt nach oben.“</w:t>
      </w:r>
    </w:p>
    <w:p w14:paraId="789CAB57" w14:textId="2EE53D2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sprach. Trevor beobachtete Penny. Penny betrachtete Derek.</w:t>
      </w:r>
    </w:p>
    <w:p w14:paraId="2D66236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wies darauf hin:</w:t>
      </w:r>
    </w:p>
    <w:p w14:paraId="426968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0D18224" w14:textId="3ABC808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607A9A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5A96A6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6077C6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Schwerkraft ist unvernünftig geworden.“</w:t>
      </w:r>
    </w:p>
    <w:p w14:paraId="6E106C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Weinsteins seltsame Stimme ertönte aus dem Telefon.</w:t>
      </w:r>
    </w:p>
    <w:p w14:paraId="071585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F9F22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fixierte ihn mit einem Blick.</w:t>
      </w:r>
    </w:p>
    <w:p w14:paraId="76EE6D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3DFB2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fällt nicht nach oben.“</w:t>
      </w:r>
    </w:p>
    <w:p w14:paraId="27D5F0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geschieht dann?“</w:t>
      </w:r>
    </w:p>
    <w:p w14:paraId="55803E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das Geschehen durch das Zugfenster.</w:t>
      </w:r>
    </w:p>
    <w:p w14:paraId="33EA79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ist da.“</w:t>
      </w:r>
    </w:p>
    <w:p w14:paraId="454FD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w:t>
      </w:r>
    </w:p>
    <w:p w14:paraId="22A034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stürzt ab?“</w:t>
      </w:r>
    </w:p>
    <w:p w14:paraId="76FD23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85101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ziehen um?“</w:t>
      </w:r>
    </w:p>
    <w:p w14:paraId="06B803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C61D4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w:t>
      </w:r>
    </w:p>
    <w:p w14:paraId="301A08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wechselt.“</w:t>
      </w:r>
    </w:p>
    <w:p w14:paraId="71C50C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2F867A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soll sich das ändern?“</w:t>
      </w:r>
    </w:p>
    <w:p w14:paraId="550D4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w:t>
      </w:r>
    </w:p>
    <w:p w14:paraId="787C82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5B94C97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stellte daraufhin klar:</w:t>
      </w:r>
    </w:p>
    <w:p>
      <w:pPr/>
      <w:r>
        <w:t>Derek bemerkte trocken: „Zähl die Hühner nicht, bevor sie wegfahren.“</w:t>
      </w:r>
    </w:p>
    <w:p w14:paraId="7601B7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3AE462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A46C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„Untersuche den Apfel.“</w:t>
      </w:r>
    </w:p>
    <w:p w14:paraId="629D67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gehofft.“</w:t>
      </w:r>
    </w:p>
    <w:p w14:paraId="4B9501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Verbindung war unterbrochen. Derek legte auf. Trevor sah ihn an.</w:t>
      </w:r>
    </w:p>
    <w:p w14:paraId="2E78F3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untersuchen also einen Apfel.“</w:t>
      </w:r>
    </w:p>
    <w:p w14:paraId="7123BF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036F33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5C0A704D" w14:textId="151629D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ihren Mantel auf.</w:t>
      </w:r>
    </w:p>
    <w:p w14:paraId="178333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1F6D0C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„Sofort.“</w:t>
      </w:r>
    </w:p>
    <w:p w14:paraId="358F1E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4E8985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0CD914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alte Messinguhr. Dann das Foto. Dann die Tür.</w:t>
      </w:r>
    </w:p>
    <w:p w14:paraId="7F002B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448EF9D2" w14:textId="7D76144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3C12C5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73491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noch immer.</w:t>
      </w:r>
    </w:p>
    <w:p w14:paraId="76B4FC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gelangen wir dorthin?“</w:t>
      </w:r>
    </w:p>
    <w:p w14:paraId="1859A3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zog seinen Mantel an.</w:t>
      </w:r>
    </w:p>
    <w:p w14:paraId="41D654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„Zug.“</w:t>
      </w:r>
    </w:p>
    <w:p w14:paraId="566B50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6DF947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0F342F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6014E4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der schon angekommen ist.“</w:t>
      </w:r>
    </w:p>
    <w:p w14:paraId="1C842E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15F056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schwierig.“</w:t>
      </w:r>
    </w:p>
    <w:p w14:paraId="4029A3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vorsichtig die vertraute Tür.</w:t>
      </w:r>
    </w:p>
    <w:p w14:paraId="187CCA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738B72" w14:textId="3488885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folgte ihm.</w:t>
      </w:r>
    </w:p>
    <w:p w14:paraId="19B950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„Deshalb haben wir ein Büro.“</w:t>
      </w:r>
    </w:p>
    <w:p w14:paraId="754F78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Das stille Büro blieb leer. Auf dem alten Schreibtisch lag Weinsteins vergessenes Notizbuch.</w:t>
      </w:r>
    </w:p>
    <w:p w14:paraId="04D87A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Letzte, was er geschrieben hatte, war:</w:t>
      </w:r>
    </w:p>
    <w:p w14:paraId="7FDD7A3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WARUM FÄLLT DER APFEL FALLS?</w:t>
      </w:r>
    </w:p>
    <w:p w14:paraId="6EA783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in kleineren Buchstaben:</w:t>
      </w:r>
    </w:p>
    <w:p w14:paraId="2B77287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UND WARUM HAT ES SICH FÜR HEUTE ENTSCHIEDEN?</w:t>
      </w:r>
    </w:p>
    <w:p w14:paraId="1557EF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geheimnisvolle Messinguhr tickte einmal. Dann zweimal. Dann, ganz leise, begann sie rückwärts zu laufen.</w:t>
      </w:r>
    </w:p>
    <w:p w14:paraId="697DFB5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Form eines Ereignisses</w:t>
      </w:r>
    </w:p>
    <w:p w14:paraId="2120FC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reiste nicht sofort nach München, sondern nach Paris. Dies geschah nicht, weil Paris auf dem Weg lag.</w:t>
      </w:r>
    </w:p>
    <w:p w14:paraId="09959C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Nein, das war es nicht. Es lag auch nicht daran, dass er plötzlich ein Interesse an der französischen Küche entwickelt hatte, obwohl er nichts gegen sie einzuwenden hatte, wohl aber erhebliche Abneigung gegen deutsche Bahnsandwiches. Er fuhr nach Paris, weil Derek Gent den Louvre besucht hatte.</w:t>
      </w:r>
    </w:p>
    <w:p w14:paraId="4B99E0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an sich schon verdächtig.</w:t>
      </w:r>
    </w:p>
    <w:p w14:paraId="6939427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hatte Museen einmal als „Lagerhäuser für Tote mit besserer PR als die meisten Lebenden“ bezeichnet.</w:t>
      </w:r>
    </w:p>
    <w:p w14:paraId="54B874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nie das geringste Interesse an Kunst gezeigt. Einmal hatte er zwanzig Minuten lang ein Gemälde in der National Gallery betrachtet, bevor er zugab, dass er es verkehrt herum betrachtet hatte.</w:t>
      </w:r>
    </w:p>
    <w:p w14:paraId="4362C9B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hatte außerdem behauptet, die Mona Lisa lächle, „weil sie etwas weiß“.</w:t>
      </w:r>
    </w:p>
    <w:p w14:paraId="3FE0D8D4" w14:textId="5CFAE30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hatte ihn gefragt, was.</w:t>
      </w:r>
    </w:p>
    <w:p w14:paraId="2FEB201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hatte geantwortet:</w:t>
      </w:r>
    </w:p>
    <w:p w14:paraId="6A3A3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versuche ich herauszufinden.“</w:t>
      </w:r>
    </w:p>
    <w:p w14:paraId="55830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Weinstein erfuhr, dass Derek plötzlich nach Paris gereist und in den Louvre gegangen war, fragte er sich nicht lange, ob Derek eine Vorliebe für Leonardo entwickelt hatte. Er nahm an, Derek hätte etwas entdeckt. Und Derek kannte man ja – es würde bestimmt etwas Seltsames sein.</w:t>
      </w:r>
    </w:p>
    <w:p w14:paraId="1FCB4E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Sehr seltsam. Weinstein stand am Seineufer, als ihm der Gedanke an den roten Apfel wieder in den Sinn kam. Er beobachtete den Fluss.</w:t>
      </w:r>
    </w:p>
    <w:p w14:paraId="559B8E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 den Brücken floss das Wasser langsam und stetig.</w:t>
      </w:r>
    </w:p>
    <w:p w14:paraId="4BC5173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Doch nirgends war etwas Offensichtliches zu erkennen, das man „den Fluss der Zeit“ nennen könnte.</w:t>
      </w:r>
    </w:p>
    <w:p w14:paraId="631986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nur Veränderung. Wasser hier. Wasser dort.</w:t>
      </w:r>
    </w:p>
    <w:p w14:paraId="654EB7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Hier ein Boot. Dort ein Boot. Eine Person, die eine Brücke überquert.</w:t>
      </w:r>
    </w:p>
    <w:p w14:paraId="17F255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Jemand, der sie nicht mehr überquerte. Weinstein runzelte die Stirn. Die Argumentation des Barbaren war gerade deshalb so irritierend, weil sie sich so schwer widerlegen ließ.</w:t>
      </w:r>
    </w:p>
    <w:p w14:paraId="46BEC4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Zeit ist vielleicht gar keine Sache. Sie könnte vielmehr eine Möglichkeit sein, Beziehungen zwischen Dingen zu beschreiben. Diese Aussage war, vorsichtig formuliert, nicht besonders kontrovers.</w:t>
      </w:r>
    </w:p>
    <w:p w14:paraId="1F754F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Physik hat bereits etwas Ähnliches getan. Position war keine Substanz. Geschwindigkeit war keine Substanz.</w:t>
      </w:r>
    </w:p>
    <w:p w14:paraId="72748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Temperatur war keine Flüssigkeit. Es handelte sich um Beschreibungen physikalischer Verhältnisse. Vielleicht war Zeit etwas anderes.</w:t>
      </w:r>
    </w:p>
    <w:p w14:paraId="7AF9D7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Doch die allgemeine Relativitätstheorie verkomplizierte die Sache. Es gab Raumzeit. Vier Koordinaten.</w:t>
      </w:r>
    </w:p>
    <w:p w14:paraId="5DC5D8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Drei räumliche. Eine zeitliche. Die Metrik.</w:t>
      </w:r>
    </w:p>
    <w:p w14:paraId="0A182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Krümmung. Weltlinien. Eigenzeit.</w:t>
      </w:r>
    </w:p>
    <w:p w14:paraId="5BC7EA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blieb stehen. Er hatte über den Apfel nachgedacht, als ob er einer Linie folgte. Aber was, wenn ein Ereignis gar keine Linie ist?</w:t>
      </w:r>
    </w:p>
    <w:p w14:paraId="1F8992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wäre, wenn ein Ereignis eine Struktur hätte? Er dachte an den Fluss. Ein gewöhnlicher Apfel, der vom Baum fiel, war nicht einfach nur ein Punkt, der sich durch die Zeit bewegte. Er hatte eine Geschichte, einen Weg und eine Geometrie. Derek runzelte die Stirn. „Das ist eine knifflige Angelegenheit.“</w:t>
      </w:r>
    </w:p>
    <w:p w14:paraId="7BD4618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Hier. Dann hier.</w:t>
      </w:r>
    </w:p>
    <w:p w14:paraId="1DAD92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handelte sich um eine Sammlung von Positionen und Beziehungen. Jeder Punkt hatte einen Ort im Raum und eine zeitliche Koordinate.</w:t>
      </w:r>
    </w:p>
    <w:p w14:paraId="26E066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holte sein Notizbuch heraus. Er zeichnete drei Achsen ein. X.</w:t>
      </w:r>
    </w:p>
    <w:p w14:paraId="09D7F8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Z. Dann schrieb er daneben:</w:t>
      </w:r>
    </w:p>
    <w:p w14:paraId="3D5A49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 Er starrte es an. Dann strich er das t durch.</w:t>
      </w:r>
    </w:p>
    <w:p w14:paraId="4BC070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schrieb er: τ. Richtige Zeit.</w:t>
      </w:r>
    </w:p>
    <w:p w14:paraId="30B199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erneut aufmerksam.</w:t>
      </w:r>
    </w:p>
    <w:p w14:paraId="2855600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fügte er hinzu:</w:t>
      </w:r>
    </w:p>
    <w:p w14:paraId="6E528F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Imaginär? Er runzelte sofort die Stirn.</w:t>
      </w:r>
    </w:p>
    <w:p w14:paraId="7051D4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E4F08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zu leichtsinnig. Die imaginäre Zeit war zwar ein nützliches mathematisches Konzept, aber das bedeutete nicht, dass das Universum tatsächlich eine imaginäre vierte Richtung enthielt.</w:t>
      </w:r>
    </w:p>
    <w:p w14:paraId="0908EB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Wick-Rotation konnte eine Lorentzsche Metrik in eine euklidisch anmutende umwandeln. Es handelte sich um eine mathematische Transformation. Sie konnte bestimmte Berechnungen elegant vereinfachen.</w:t>
      </w:r>
    </w:p>
    <w:p w14:paraId="363BE6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bedeutete nicht, dass die Uhren plötzlich die komplexen Zahlen durchliefen. Weinstein lächelte.</w:t>
      </w:r>
    </w:p>
    <w:p w14:paraId="32FBF2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„Jedenfalls noch nicht.“</w:t>
      </w:r>
    </w:p>
    <w:p w14:paraId="069A76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schloss leise das Notizbuch. Öffnete er es wieder. Irgendetwas an der vierdimensionalen Beschreibung beunruhigte ihn.</w:t>
      </w:r>
    </w:p>
    <w:p w14:paraId="6EB82C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die Mathematik. Die Interpretation. Wenn ein Ereignis durch drei räumliche und eine zeitliche Koordinate spezifiziert wurde, dann war ein vollständiges Ereignis ein Punkt in der Raumzeit.</w:t>
      </w:r>
    </w:p>
    <w:p w14:paraId="2A92F8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Gut. Aber der Apfel erlebte nicht das gesamte Raum-Zeit-Diagramm. Der Apfel erlebte seine eigene Weltlinie.</w:t>
      </w:r>
    </w:p>
    <w:p w14:paraId="635D55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Abfolge von Ereignissen. Nur würde der Barbar gegen das Wort „Abfolge“ Einspruch erheben, da „Abfolge“ Zeit impliziert.</w:t>
      </w:r>
    </w:p>
    <w:p w14:paraId="0EB496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 Dann war die Weltlinie vielleicht gar kein Ding, das sich durch die Zeit bewegte. Vielleicht war sie einfach nur das vollständige geometrische Objekt.</w:t>
      </w:r>
    </w:p>
    <w:p w14:paraId="40F1CC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Kurve. Alles auf einmal. Er hielt wieder an.</w:t>
      </w:r>
    </w:p>
    <w:p w14:paraId="172C4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unangenehm.</w:t>
      </w:r>
    </w:p>
    <w:p w14:paraId="17CBE8C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Wenn die gesamte Weltlinie als geometrisches Objekt existierte, dann war die Frage, wohin der Apfel „ging“, lediglich eine Möglichkeit, die Beziehung zwischen verschiedenen Punkten auf der Kurve zu beschreiben.</w:t>
      </w:r>
    </w:p>
    <w:p w14:paraId="04AF01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rote Apfel brauchte nichts von der Zukunft zu wissen. Die Geometrie schon. Weinstein hob den Blick.</w:t>
      </w:r>
    </w:p>
    <w:p w14:paraId="48E4DC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Eiffelturm war in der Ferne zu sehen. Er beachtete ihn nicht. Das hier war interessanter.</w:t>
      </w:r>
    </w:p>
    <w:p w14:paraId="0EEF02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Angenommen, das Universum könnte als vierdimensionale Struktur dargestellt werden.</w:t>
      </w:r>
    </w:p>
    <w:p w14:paraId="022F1A0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könnten „Vergangenheit“, „Gegenwart“ und „Zukunft“ Eigenschaften davon sein, wie ein Beobachter verschiedene Teile dieser Struktur wahrgenommen hat.</w:t>
      </w:r>
    </w:p>
    <w:p w14:paraId="640615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unbedingt Bestandteile der Struktur selbst. Er schrieb:</w:t>
      </w:r>
    </w:p>
    <w:p w14:paraId="58728CC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EREIGNIS FINDET NICHT RECHTZEITIG STATT.</w:t>
      </w:r>
    </w:p>
    <w:p w14:paraId="3D8F02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325E38B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63B39C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EREIGNIS FINDET IN RAUMZEIT STATT.</w:t>
      </w:r>
    </w:p>
    <w:p w14:paraId="7C8C8A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den Satz an. Das war besser. Viel besser.</w:t>
      </w:r>
    </w:p>
    <w:p w14:paraId="36AB46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plötzlich verstand er, warum die Uhren in London und München so beunruhigend waren. Vielleicht wichen sie nicht in der Zeitangabe voneinander ab. Vielleicht erfassten sie unterschiedliche geometrische Beziehungen.</w:t>
      </w:r>
    </w:p>
    <w:p w14:paraId="63AFB3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Uhren waren harmlos. Die Geometrie nicht. Weinstein verstaute das Notizbuch.</w:t>
      </w:r>
    </w:p>
    <w:p w14:paraId="6684BF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klingelte sein Telefon. Es war Derek.</w:t>
      </w:r>
    </w:p>
    <w:p w14:paraId="0DC2314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antwortete.</w:t>
      </w:r>
    </w:p>
    <w:p w14:paraId="6DE8FA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1DE5E4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„Paris.“</w:t>
      </w:r>
    </w:p>
    <w:p w14:paraId="177C66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A80D8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5BF62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weisst?“</w:t>
      </w:r>
    </w:p>
    <w:p w14:paraId="0E5478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8CE4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0D2BD0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im Louvre.“</w:t>
      </w:r>
    </w:p>
    <w:p w14:paraId="64F05A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weitere Pause.</w:t>
      </w:r>
    </w:p>
    <w:p w14:paraId="73C063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wissen Sie das?“</w:t>
      </w:r>
    </w:p>
    <w:p w14:paraId="36B39987" w14:textId="776EB462"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„Penny.“</w:t>
      </w:r>
    </w:p>
    <w:p w14:paraId="2315A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0FECA2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bist du dort?“</w:t>
      </w:r>
    </w:p>
    <w:p w14:paraId="042C1D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etwas gefunden habe.“</w:t>
      </w:r>
    </w:p>
    <w:p w14:paraId="2B6647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DC312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sage es dir, wenn du hier bist.“</w:t>
      </w:r>
    </w:p>
    <w:p w14:paraId="0FA3F9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bereits in Paris.“</w:t>
      </w:r>
    </w:p>
    <w:p w14:paraId="20A12E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286E7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6C625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„Innen.“</w:t>
      </w:r>
    </w:p>
    <w:p w14:paraId="140C34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Louvre?“</w:t>
      </w:r>
    </w:p>
    <w:p w14:paraId="334DF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04A78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warf einen Blick auf das riesige Gebäude.</w:t>
      </w:r>
    </w:p>
    <w:p>
      <w:pPr/>
      <w:r>
        <w:t>Penny hob eine Augenbraue. „Der frühe Vogel bekommt das Warme.“</w:t>
      </w:r>
    </w:p>
    <w:p w14:paraId="53FD48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6E552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glaube, dass Leonardo etwas wusste.“</w:t>
      </w:r>
    </w:p>
    <w:p w14:paraId="168A5F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schloss leise die Augen.</w:t>
      </w:r>
    </w:p>
    <w:p w14:paraId="558508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„Worüber?“</w:t>
      </w:r>
    </w:p>
    <w:p w14:paraId="6BB246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w:t>
      </w:r>
    </w:p>
    <w:p w14:paraId="31468C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öffnete die Augen.</w:t>
      </w:r>
    </w:p>
    <w:p w14:paraId="7A8E2C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„Leonardo da Vinci?“</w:t>
      </w:r>
    </w:p>
    <w:p w14:paraId="3B5391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F65B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Maler?“</w:t>
      </w:r>
    </w:p>
    <w:p w14:paraId="790EB4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 anderem.“</w:t>
      </w:r>
    </w:p>
    <w:p w14:paraId="4432122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 müde.</w:t>
      </w:r>
    </w:p>
    <w:p w14:paraId="4FEEC5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161A76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1053C5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w:t>
      </w:r>
    </w:p>
    <w:p w14:paraId="78C956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F1630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Verbindung war unterbrochen. Weinstein betrat den Louvre. Es dauerte keine zehn Minuten, bis er Derek fand.</w:t>
      </w:r>
    </w:p>
    <w:p w14:paraId="715284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stand vor einem Gemälde. Nicht der Mona Lisa. Einem weitaus weniger berühmten Werk.</w:t>
      </w:r>
    </w:p>
    <w:p w14:paraId="05C2EF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es mit der Konzentration eines Mannes an, der einen Mord aufzuklären versucht. Weinstein kam näher.</w:t>
      </w:r>
    </w:p>
    <w:p w14:paraId="227C85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„Wonach suchst du?“</w:t>
      </w:r>
    </w:p>
    <w:p w14:paraId="1E0B6D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nicht um.</w:t>
      </w:r>
    </w:p>
    <w:p w14:paraId="377D10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„Geometrie.“</w:t>
      </w:r>
    </w:p>
    <w:p w14:paraId="53FF08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„Von dem Gemälde?“</w:t>
      </w:r>
    </w:p>
    <w:p w14:paraId="7A0341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„Von der Veranstaltung.“</w:t>
      </w:r>
    </w:p>
    <w:p w14:paraId="6A030E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das Gemälde an. Es war wunderschön. Gleichzeitig war es aber auch völlig irrelevant.</w:t>
      </w:r>
    </w:p>
    <w:p w14:paraId="124D8D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Wahrscheinlich.</w:t>
      </w:r>
    </w:p>
    <w:p w14:paraId="4429AF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haben Sie gefunden?“</w:t>
      </w:r>
    </w:p>
    <w:p w14:paraId="0E4731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mit dem Finger.</w:t>
      </w:r>
    </w:p>
    <w:p w14:paraId="5C3A98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„Betrachten Sie die Perspektive.“</w:t>
      </w:r>
    </w:p>
    <w:p w14:paraId="4EFE53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nach.</w:t>
      </w:r>
    </w:p>
    <w:p w14:paraId="0DE558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7763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Ihnen etwas aufgefallen?“</w:t>
      </w:r>
    </w:p>
    <w:p w14:paraId="293E32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21416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7B352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ihn an.</w:t>
      </w:r>
    </w:p>
    <w:p w14:paraId="657E77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FC0D7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Ich wollte wissen, ob Sie es sofort sehen würden.“</w:t>
      </w:r>
    </w:p>
    <w:p w14:paraId="642570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denn?“</w:t>
      </w:r>
    </w:p>
    <w:p w14:paraId="0B609C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Problem.“</w:t>
      </w:r>
    </w:p>
    <w:p w14:paraId="14676E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Gemälde erneut. Dann verstand er.</w:t>
      </w:r>
    </w:p>
    <w:p w14:paraId="5EF563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Fluchtpunkt.“</w:t>
      </w:r>
    </w:p>
    <w:p w14:paraId="06FBE3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08608C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AF9978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genauer hin.</w:t>
      </w:r>
    </w:p>
    <w:p w14:paraId="54362D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ungewöhnlich.“</w:t>
      </w:r>
    </w:p>
    <w:p w14:paraId="3D85B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D0504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Art und Weise, wie die Szene aufgebaut ist…“</w:t>
      </w:r>
    </w:p>
    <w:p w14:paraId="548EBD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30E4F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nicht einfach nur eine Frage der Perspektive.“</w:t>
      </w:r>
    </w:p>
    <w:p w14:paraId="56FED6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97D45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 Koordinatensystem.“</w:t>
      </w:r>
    </w:p>
    <w:p w14:paraId="25D184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71C8FB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66C1E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das Gemälde an. Die Objekte schienen auf einen Punkt zuzulaufen. Einen mathematischen Punkt.</w:t>
      </w:r>
    </w:p>
    <w:p w14:paraId="3CE18C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physisches Objekt. Eine Repräsentation. Eine Transformation.</w:t>
      </w:r>
    </w:p>
    <w:p w14:paraId="33C565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Möglichkeit, eine dreidimensionale Szene auf einer zweidimensionalen Fläche darzustellen. Er lächelte.</w:t>
      </w:r>
    </w:p>
    <w:p w14:paraId="36E6BA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4C9682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schließlich um.</w:t>
      </w:r>
    </w:p>
    <w:p w14:paraId="451E4D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jetzt das andere an.“</w:t>
      </w:r>
    </w:p>
    <w:p w14:paraId="369020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wandten sie sich einem anderen Gemälde zu. Dann noch einem. Derek hatte nichts markiert.</w:t>
      </w:r>
    </w:p>
    <w:p w14:paraId="5244A2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nötig. Er zeigte einfach darauf. Weinstein schaute hin.</w:t>
      </w:r>
    </w:p>
    <w:p w14:paraId="2E0B25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Dieselbe begriffliche Struktur tauchte plötzlich wieder auf. Nicht identisch, aber verwandt.</w:t>
      </w:r>
    </w:p>
    <w:p w14:paraId="7CA57F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Projektionen. Unterschiedliche Perspektiven. Unterschiedliche Wege, dieselben räumlichen Beziehungen darzustellen.</w:t>
      </w:r>
    </w:p>
    <w:p w14:paraId="740FE7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verstand plötzlich, warum Derek ihn dorthin gebracht hatte.</w:t>
      </w:r>
    </w:p>
    <w:p w14:paraId="212A98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Koordinatensystem hängt vom Beobachter ab.“</w:t>
      </w:r>
    </w:p>
    <w:p w14:paraId="7A291A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E1DC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zugrundeliegende Szene nicht.“</w:t>
      </w:r>
    </w:p>
    <w:p w14:paraId="14E72B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w:t>
      </w:r>
    </w:p>
    <w:p w14:paraId="038B0E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warf ihm einen prüfenden Blick zu.</w:t>
      </w:r>
    </w:p>
    <w:p w14:paraId="08A64B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w:t>
      </w:r>
    </w:p>
    <w:p w14:paraId="6E9A45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2F6861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befassen uns mit meinem Mord.“</w:t>
      </w:r>
    </w:p>
    <w:p w14:paraId="525EAE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155902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wechselten in eine ruhigere Galerie. Derek blieb stehen.</w:t>
      </w:r>
    </w:p>
    <w:p w14:paraId="12AF69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nun vor, die Gemälde wären nicht zweidimensional.“</w:t>
      </w:r>
    </w:p>
    <w:p w14:paraId="6E6AC0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105C38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jedes Gemälde als einen Ausschnitt aus einem dreidimensionalen Objekt vor.“</w:t>
      </w:r>
    </w:p>
    <w:p w14:paraId="3CDFF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77570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169FC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„Verschiedene Beobachter sehen unterschiedliche Ausschnitte.“</w:t>
      </w:r>
    </w:p>
    <w:p w14:paraId="3A00B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887D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das Objekt selbst ist größer als jede einzelne Scheibe.“</w:t>
      </w:r>
    </w:p>
    <w:p w14:paraId="5A351F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FC9F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70906A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jetzt addiere die Zeit.“</w:t>
      </w:r>
    </w:p>
    <w:p w14:paraId="6F5EA9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erstarrte.</w:t>
      </w:r>
    </w:p>
    <w:p w14:paraId="1D9371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Raumdimensionen.“</w:t>
      </w:r>
    </w:p>
    <w:p w14:paraId="3C7648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C02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eine zeitliche Dimension.“</w:t>
      </w:r>
    </w:p>
    <w:p w14:paraId="063ECE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91A8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ein Ereignis nicht bloß ein Punkt, der sich durch die Zeit bewegt.“</w:t>
      </w:r>
    </w:p>
    <w:p w14:paraId="18EDCE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61D52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 Punkt in der vierdimensionalen Raumzeit.“</w:t>
      </w:r>
    </w:p>
    <w:p w14:paraId="5E0336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591A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4153DE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98CF5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ihn.</w:t>
      </w:r>
    </w:p>
    <w:p w14:paraId="3FAC5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5274C5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endlich den Kern des Problems erfasst.“ Penny sah ihm in die Augen. „Gut. Jetzt sollten wir aus einer Mücke keinen Elefanten machen.“</w:t>
      </w:r>
    </w:p>
    <w:p w14:paraId="64B7D0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7ABA03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4D12CB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50C60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die Zeit immer noch als vierte Dimension betrachtest, genauso wie die drei räumlichen Dimensionen.“</w:t>
      </w:r>
    </w:p>
    <w:p w14:paraId="26EFDF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scharf die Stirn.</w:t>
      </w:r>
    </w:p>
    <w:p w14:paraId="5B65FA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daran falsch?“</w:t>
      </w:r>
    </w:p>
    <w:p w14:paraId="724D68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„Mathematisch gesehen nichts.“</w:t>
      </w:r>
    </w:p>
    <w:p w14:paraId="1EA557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4809C5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Kennzahl.“</w:t>
      </w:r>
    </w:p>
    <w:p w14:paraId="39E5AF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 Weinstein fuhr fort.</w:t>
      </w:r>
    </w:p>
    <w:p w14:paraId="3B7A0C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zeitliche Koordinate verhält sich nicht wie eine gewöhnliche räumliche Koordinate. Das Vorzeichen ist anders.“</w:t>
      </w:r>
    </w:p>
    <w:p w14:paraId="542CFF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5D4A15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„Lorentzsche Geometrie.“</w:t>
      </w:r>
    </w:p>
    <w:p w14:paraId="7E1DCC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82EE6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kein gewöhnlicher vierdimensionaler euklidischer Raum.“</w:t>
      </w:r>
    </w:p>
    <w:p w14:paraId="1A54D0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2BD20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Raumzeit hat eine andere Geometrie.“</w:t>
      </w:r>
    </w:p>
    <w:p w14:paraId="6C9DD3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DB810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seine Aufmerksamkeit wieder dem Gemälde zu.</w:t>
      </w:r>
    </w:p>
    <w:p w14:paraId="196903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wir es visuell darstellen?“</w:t>
      </w:r>
    </w:p>
    <w:p w14:paraId="6CC78B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unvollkommen.“</w:t>
      </w:r>
    </w:p>
    <w:p w14:paraId="3E497F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4A651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versuchen, vier Dimensionen auf dreidimensionalem Papier darzustellen.“</w:t>
      </w:r>
    </w:p>
    <w:p w14:paraId="1B99CD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765B16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nach genau der Art von Aufgabe, für die das Büro geschaffen wurde.“</w:t>
      </w:r>
    </w:p>
    <w:p w14:paraId="1F6BC2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Dann veränderte sich Dereks Gesichtsausdruck.</w:t>
      </w:r>
    </w:p>
    <w:p w14:paraId="041B41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etwas anderes.“</w:t>
      </w:r>
    </w:p>
    <w:p w14:paraId="24B642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F16D4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die Leute an.“</w:t>
      </w:r>
    </w:p>
    <w:p w14:paraId="29EFA0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tat es.</w:t>
      </w:r>
    </w:p>
    <w:p w14:paraId="68E2E1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FB9F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sind nicht einfach nur Objekte im Weltraum.“</w:t>
      </w:r>
    </w:p>
    <w:p w14:paraId="6A288A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060EE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sind Ereignisse.“</w:t>
      </w:r>
    </w:p>
    <w:p w14:paraId="11AD68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befragte ihn.</w:t>
      </w:r>
    </w:p>
    <w:p w14:paraId="447C9A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„Vorsichtig.“</w:t>
      </w:r>
    </w:p>
    <w:p w14:paraId="7B357A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D988D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ein Mensch ist eine Weltlinie, kein einzelnes Ereignis.“</w:t>
      </w:r>
    </w:p>
    <w:p w14:paraId="706EEC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pPr/>
      <w:r>
        <w:t>Trevor formulierte es anders: „Du bellst die falsche Wurst an.“</w:t>
      </w:r>
    </w:p>
    <w:p w14:paraId="6A85CC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A0110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wollen mir jetzt erzählen, dass Sie etwas gefunden haben.“</w:t>
      </w:r>
    </w:p>
    <w:p w14:paraId="05D186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w:t>
      </w:r>
    </w:p>
    <w:p w14:paraId="520ED8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EA448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in Richtung Galerie.</w:t>
      </w:r>
    </w:p>
    <w:p w14:paraId="1F8B7D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„Dieser Mann.“</w:t>
      </w:r>
    </w:p>
    <w:p w14:paraId="4555D6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Wachmann stand in der Nähe des Eingangs. Weinstein schaute hin.</w:t>
      </w:r>
    </w:p>
    <w:p w14:paraId="0906FB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BEA63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dreimal an uns vorbeigegangen.“</w:t>
      </w:r>
    </w:p>
    <w:p w14:paraId="1A0423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2BCD89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ging dreimal an uns vorbei, ohne jemals zweimal am selben Ort aufzutauchen.“</w:t>
      </w:r>
    </w:p>
    <w:p w14:paraId="0730BB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739FF4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normal.“</w:t>
      </w:r>
    </w:p>
    <w:p w14:paraId="5A8497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BC303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359F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der Louvre-Korridor eine gerade Linie ist.“</w:t>
      </w:r>
    </w:p>
    <w:p w14:paraId="5C93AB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hin. Es war so. Derek fuhr fort.</w:t>
      </w:r>
    </w:p>
    <w:p w14:paraId="2814DD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ihn beobachtet.“</w:t>
      </w:r>
    </w:p>
    <w:p w14:paraId="4371D7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017297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an uns vorbeigefahren.“</w:t>
      </w:r>
    </w:p>
    <w:p w14:paraId="243059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DE385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er wieder an uns vorbeigefahren.“</w:t>
      </w:r>
    </w:p>
    <w:p w14:paraId="4C7958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4797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„Andererseits.“</w:t>
      </w:r>
    </w:p>
    <w:p w14:paraId="639B61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0A33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jedes Mal hatte er eine andere Zeitung dabei.“</w:t>
      </w:r>
    </w:p>
    <w:p w14:paraId="3175B9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w:t>
      </w:r>
    </w:p>
    <w:p w14:paraId="0C4702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seltsam.“</w:t>
      </w:r>
    </w:p>
    <w:p w14:paraId="1B39B4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0FE118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andere Wachen sein.“</w:t>
      </w:r>
    </w:p>
    <w:p w14:paraId="497A1C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CA5F4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35A9B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 Gesicht.“</w:t>
      </w:r>
    </w:p>
    <w:p w14:paraId="4B3A12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„Dieselbe Kleidung?“</w:t>
      </w:r>
    </w:p>
    <w:p w14:paraId="0DD3B6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E091E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den Wachmann erneut. Der Mann drehte sich um. Für einen Sekundenbruchteil trafen sich ihre Blicke.</w:t>
      </w:r>
    </w:p>
    <w:p w14:paraId="0EE6DE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Ging er weg.</w:t>
      </w:r>
    </w:p>
    <w:p w14:paraId="49E31FC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erwähnte leise:</w:t>
      </w:r>
    </w:p>
    <w:p w14:paraId="2945EB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unser Mann.“</w:t>
      </w:r>
    </w:p>
    <w:p w14:paraId="7A5D1D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61478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„WHO?“</w:t>
      </w:r>
    </w:p>
    <w:p w14:paraId="0F4DA7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312DCC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unpraktisch.“</w:t>
      </w:r>
    </w:p>
    <w:p w14:paraId="4507AD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862A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00230A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ich weiß, wohin er geht.“</w:t>
      </w:r>
    </w:p>
    <w:p w14:paraId="5B67E8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3C417B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auf eine Treppe.</w:t>
      </w:r>
    </w:p>
    <w:p w14:paraId="371B99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„Runter.“</w:t>
      </w:r>
    </w:p>
    <w:p w14:paraId="38EA86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folgten ihm. Die Treppe führte unter das Museum. Je weiter sie gingen, desto älter wirkte das Gebäude.</w:t>
      </w:r>
    </w:p>
    <w:p w14:paraId="184361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Schließlich erreichten sie einen Gang, in dem keine Touristen waren. Keine Gemälde. Keine Schilder.</w:t>
      </w:r>
    </w:p>
    <w:p w14:paraId="6BF33C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 Steinmauern. Am Ende stand noch eine Tür. Derek blieb stehen.</w:t>
      </w:r>
    </w:p>
    <w:p w14:paraId="6D58AC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seltsam.“</w:t>
      </w:r>
    </w:p>
    <w:p w14:paraId="7DD2BA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85627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 sollte eigentlich keine Tür sein.“</w:t>
      </w:r>
    </w:p>
    <w:p w14:paraId="3C38A3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es.</w:t>
      </w:r>
    </w:p>
    <w:p w14:paraId="63DF2D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„Bist du sicher?“</w:t>
      </w:r>
    </w:p>
    <w:p w14:paraId="03D7D8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war schon einmal hier.“</w:t>
      </w:r>
    </w:p>
    <w:p w14:paraId="0A9E4C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5FA72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„Lange Geschichte.“</w:t>
      </w:r>
    </w:p>
    <w:p w14:paraId="240FED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1212C2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die schwere Tür. Dahinter befand sich ein kleines Zimmer. Und in der Mitte stand ein Tisch.</w:t>
      </w:r>
    </w:p>
    <w:p w14:paraId="74B163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Tisch stand eine seltsame Uhr. Aus Messing. Im Eisenbahnstil.</w:t>
      </w:r>
    </w:p>
    <w:p w14:paraId="5451E6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11:03: 17. Weinstein starrte aufmerksam.</w:t>
      </w:r>
    </w:p>
    <w:p w14:paraId="64FA85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„Dieselbe Uhr.“</w:t>
      </w:r>
    </w:p>
    <w:p w14:paraId="79EDF8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95A8D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ist es hierher gekommen?“</w:t>
      </w:r>
    </w:p>
    <w:p w14:paraId="620047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3FB27E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3DA48C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trat näher. Neben der stummen Uhr lag etwas. Ein Blatt Papier.</w:t>
      </w:r>
    </w:p>
    <w:p w14:paraId="6CB177C8"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Er hob es auf. Drei Koordinaten waren darauf geschrieben. X = 3</w:t>
      </w:r>
    </w:p>
    <w:p w14:paraId="6F4D1D14"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y = 4 z = 12 Dann:</w:t>
      </w:r>
    </w:p>
    <w:p w14:paraId="7C6177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τ =? Weinstein starrte. Derek kam näher.</w:t>
      </w:r>
    </w:p>
    <w:p w14:paraId="4244D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5312B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 sanft.</w:t>
      </w:r>
    </w:p>
    <w:p w14:paraId="2A4F03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haben wir ein Problem.“</w:t>
      </w:r>
    </w:p>
    <w:p w14:paraId="3436A5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2F7B14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FC4D4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D0FCF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Probleme sind es, die wir untersuchen.“</w:t>
      </w:r>
    </w:p>
    <w:p w14:paraId="428DC9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die stumme, geheimnisvolle Uhr. Dann die Koordinaten.</w:t>
      </w:r>
    </w:p>
    <w:p w14:paraId="5476116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Dann die leere Stelle, an der die vierte Koordinate hätte sein sollen.</w:t>
      </w:r>
    </w:p>
    <w:p w14:paraId="508660F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antwortete:</w:t>
      </w:r>
    </w:p>
    <w:p w14:paraId="4E4338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drei räumlichen Koordinaten sind angegeben.“</w:t>
      </w:r>
    </w:p>
    <w:p w14:paraId="03D6A7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EE21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richtige Zeit ist es nicht.“</w:t>
      </w:r>
    </w:p>
    <w:p w14:paraId="36807B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A19AE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„Jemand hat uns ein dreidimensionales Ereignis beschert.“</w:t>
      </w:r>
    </w:p>
    <w:p w14:paraId="464F08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611268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Ereignis benötigt vier Koordinaten.“</w:t>
      </w:r>
    </w:p>
    <w:p w14:paraId="1A48C5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4C2D5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auch immer das hier hinterlassen hat, weiß das.“</w:t>
      </w:r>
    </w:p>
    <w:p w14:paraId="71900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D0452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stumme Uhr.</w:t>
      </w:r>
    </w:p>
    <w:p w14:paraId="69D651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fordern uns auf, das vierte zu finden.“</w:t>
      </w:r>
    </w:p>
    <w:p w14:paraId="5DF519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1ED451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4A805E" w14:textId="5BB066D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ertönte Pennys ruhige Stimme aus dem Türrahmen.</w:t>
      </w:r>
    </w:p>
    <w:p w14:paraId="0F2B7B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wir das wohl tun.“</w:t>
      </w:r>
    </w:p>
    <w:p w14:paraId="12347A69" w14:textId="02C3E07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Beide drehten sich um. Penny stand da. Trevor stand hinter ihr und wirkte ziemlich zufrieden mit sich selbst.</w:t>
      </w:r>
    </w:p>
    <w:p w14:paraId="0248CA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3D8BF3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sind Sie hierher gekommen?“</w:t>
      </w:r>
    </w:p>
    <w:p w14:paraId="3CFCC4D1" w14:textId="61F6E35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48174A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„Zug.“</w:t>
      </w:r>
    </w:p>
    <w:p w14:paraId="409718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sah Trevor an.</w:t>
      </w:r>
    </w:p>
    <w:p w14:paraId="7F8DCC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du?“</w:t>
      </w:r>
    </w:p>
    <w:p w14:paraId="7DEEE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„Auch Zug fahren.“</w:t>
      </w:r>
    </w:p>
    <w:p w14:paraId="50441B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5FEB99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C72AA7B" w14:textId="49A925B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warf einen Blick auf die Uhr.</w:t>
      </w:r>
    </w:p>
    <w:p w14:paraId="060312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EE83A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E2176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das Seltsame daran.“</w:t>
      </w:r>
    </w:p>
    <w:p w14:paraId="14C6BF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auf das Papier.</w:t>
      </w:r>
    </w:p>
    <w:p w14:paraId="27B14D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Merkwürdige ist das Datum.“</w:t>
      </w:r>
    </w:p>
    <w:p w14:paraId="57F686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senkte den Blick. Er hatte es nicht bemerkt. Am unteren Rand der Seite stand ein Datum.</w:t>
      </w:r>
    </w:p>
    <w:p w14:paraId="278E2C81" w14:textId="6343D12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Morgen. Derek starrte Penny an. Dann Trevor.</w:t>
      </w:r>
    </w:p>
    <w:p w14:paraId="144E0E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Wandte er sich an Weinstein. Weinstein lächelte langsam.</w:t>
      </w:r>
    </w:p>
    <w:p>
      <w:pPr/>
      <w:r>
        <w:t>Offenbar galt hier inzwischen auch: „Zwei Steine mit einem Vogel erschlagen.“</w:t>
      </w:r>
    </w:p>
    <w:p w14:paraId="11931D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meinte er, „kommen wir langsam voran.“</w:t>
      </w:r>
    </w:p>
    <w:p w14:paraId="53E1DB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über ihnen, im Louvre, schlug eine Uhr zwölf. Unter ihnen schlug die Messing-Eisenbahnuhr elf siebzehn. Zum ersten Mal fragte sich Weinstein, ob das Problem nicht vielmehr darin bestand, dass die Uhren unterschiedliche Zeiten anzeigten, als ob die Realität beschlossen hatte, den Topf als Lügner zu bezeichnen.</w:t>
      </w:r>
    </w:p>
    <w:p w14:paraId="1AA335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waren sie sich uneinig darüber, zu welcher Veranstaltung sie gehörten.</w:t>
      </w:r>
    </w:p>
    <w:p w14:paraId="02381C48"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88456" w:name="toc_ch6"/>
      <w:r xmlns:w="http://schemas.openxmlformats.org/wordprocessingml/2006/main">
        <w:rPr>
          <w:rFonts w:ascii="Palatino" w:hAnsi="Palatino" w:cs="Palatino Linotype" w:eastAsia="Palatino Linotype"/>
          <w:sz w:val="22"/>
        </w:rPr>
        <w:t xml:space="preserve">Kapitel 6</w:t>
      </w:r>
      <w:bookmarkEnd xmlns:w="http://schemas.openxmlformats.org/wordprocessingml/2006/main" w:id="88456"/>
    </w:p>
    <w:p w14:paraId="3DA1ABB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vierte Koordinate</w:t>
      </w:r>
    </w:p>
    <w:p w14:paraId="7E45F9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Einige Sekunden lang bot niemand etwas an. Der Raum unter dem Louvre war klein, von Steinmauern umgeben und viel zu still. Dort stand ein Tisch.</w:t>
      </w:r>
    </w:p>
    <w:p w14:paraId="5D9103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 war eine Uhr. Da waren vier Personen. Und da war ein Zettel, auf dem sie nach dem Wert von τ gefragt wurden.</w:t>
      </w:r>
    </w:p>
    <w:p w14:paraId="1F2D59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 der Erste, der das Wort ergriff.</w:t>
      </w:r>
    </w:p>
    <w:p w14:paraId="29D884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richtige Zeitpunkt.“</w:t>
      </w:r>
    </w:p>
    <w:p w14:paraId="726877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2CC183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6E53B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auf das Papier.</w:t>
      </w:r>
    </w:p>
    <w:p w14:paraId="7334B5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481315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auf die drei Zahlen.</w:t>
      </w:r>
    </w:p>
    <w:p w14:paraId="1F2BF477"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„Drei räumliche Koordinaten wurden angegeben. Die vierte Koordinate fehlt.“</w:t>
      </w:r>
    </w:p>
    <w:p w14:paraId="744E38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77D939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verlangen von uns, es zu berechnen.“</w:t>
      </w:r>
    </w:p>
    <w:p w14:paraId="637138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09A092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über das Problem nach.</w:t>
      </w:r>
    </w:p>
    <w:p w14:paraId="70310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„Kennen wir die Kennzahl?“</w:t>
      </w:r>
    </w:p>
    <w:p w14:paraId="22E006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77875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Weltlinie?“</w:t>
      </w:r>
    </w:p>
    <w:p w14:paraId="334CBA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194F5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Gravitationsfeld?“</w:t>
      </w:r>
    </w:p>
    <w:p w14:paraId="6A99C4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82670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Ausgangsbedingungen?“</w:t>
      </w:r>
    </w:p>
    <w:p w14:paraId="65A87C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BBD24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erneuten Blick auf das Papier.</w:t>
      </w:r>
    </w:p>
    <w:p w14:paraId="722F03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können wir es nicht berechnen.“</w:t>
      </w:r>
    </w:p>
    <w:p w14:paraId="10A018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68DB45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3EF982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atmete erleichtert aus.</w:t>
      </w:r>
    </w:p>
    <w:p w14:paraId="05088B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3D2264F" w14:textId="0C1F605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jedoch hatte sich nicht bewegt. Sie blickte auf die stumme Uhr.</w:t>
      </w:r>
    </w:p>
    <w:p w14:paraId="201470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etwas anderes.“</w:t>
      </w:r>
    </w:p>
    <w:p w14:paraId="4B251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folgte ihrem Blick.</w:t>
      </w:r>
    </w:p>
    <w:p w14:paraId="6A0B31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A89FD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auf die Uhr.“</w:t>
      </w:r>
    </w:p>
    <w:p w14:paraId="2AD94B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„11:17.“</w:t>
      </w:r>
    </w:p>
    <w:p w14:paraId="6D28CA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0EEE6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08CD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blieben die Uhren stehen.“</w:t>
      </w:r>
    </w:p>
    <w:p w14:paraId="04BD1B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65D4B5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startete neu.“</w:t>
      </w:r>
    </w:p>
    <w:p w14:paraId="2C4E30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„Um 12:04 Uhr.“</w:t>
      </w:r>
    </w:p>
    <w:p w14:paraId="4E9C8C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BA0D75" w14:textId="769A529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deutete auf das Papier.</w:t>
      </w:r>
    </w:p>
    <w:p w14:paraId="0AA338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fragt τ uns vielleicht gar nicht nach einer Zahl.“</w:t>
      </w:r>
    </w:p>
    <w:p w14:paraId="32B81E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wandte sich ihr zu.</w:t>
      </w:r>
    </w:p>
    <w:p w14:paraId="5C757A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könnte es sich mehr wünschen?“</w:t>
      </w:r>
    </w:p>
    <w:p w14:paraId="21EB12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Pause.“</w:t>
      </w:r>
    </w:p>
    <w:p w14:paraId="52447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273E4D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„Zwischen was?“</w:t>
      </w:r>
    </w:p>
    <w:p w14:paraId="1C236FC5" w14:textId="1F1F22A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deutete auf die geheimnisvolle Uhr.</w:t>
      </w:r>
    </w:p>
    <w:p w14:paraId="1683A9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Ereignisse.“</w:t>
      </w:r>
    </w:p>
    <w:p w14:paraId="57E8D7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A90F0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ihn langsam.</w:t>
      </w:r>
    </w:p>
    <w:p w14:paraId="45600E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fehlende Koordinate ist also nicht unbedingt ein Zeitstempel.“</w:t>
      </w:r>
    </w:p>
    <w:p w14:paraId="110C71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559A2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die richtige Zeitspanne zwischen den Veranstaltungen.“</w:t>
      </w:r>
    </w:p>
    <w:p w14:paraId="7AC139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ließ ein vorsichtiges „Vielleicht“ folgen.</w:t>
      </w:r>
    </w:p>
    <w:p w14:paraId="61D27D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studierte das Papier erneut.</w:t>
      </w:r>
    </w:p>
    <w:p w14:paraId="631556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bräuchten wir immer noch die Weltleitung.“</w:t>
      </w:r>
    </w:p>
    <w:p w14:paraId="44AF33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0628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keinen.“</w:t>
      </w:r>
    </w:p>
    <w:p w14:paraId="2FC416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mehrere.“</w:t>
      </w:r>
    </w:p>
    <w:p w14:paraId="109055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hob den Blick.</w:t>
      </w:r>
    </w:p>
    <w:p w14:paraId="0C301E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„Wessen?“</w:t>
      </w:r>
    </w:p>
    <w:p w14:paraId="2D0297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deutete auf die stumme Uhr.</w:t>
      </w:r>
    </w:p>
    <w:p w14:paraId="577B5D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w:t>
      </w:r>
    </w:p>
    <w:p w14:paraId="32BADF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462117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E7EFE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die Uhr in die Hand.</w:t>
      </w:r>
    </w:p>
    <w:p w14:paraId="68FA5D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fangen wir mit dem Offensichtlichen an.“</w:t>
      </w:r>
    </w:p>
    <w:p w14:paraId="67EE0F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drehte es um.</w:t>
      </w:r>
    </w:p>
    <w:p w14:paraId="32C7A7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 dieses Ding, wann es aufhören muss?“</w:t>
      </w:r>
    </w:p>
    <w:p w14:paraId="306C084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Niemand antwortete.</w:t>
      </w:r>
    </w:p>
    <w:p w14:paraId="3B866A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den Mechanismus. Es gab nichts Ungewöhnliches. Keine offensichtliche Elektronik.</w:t>
      </w:r>
    </w:p>
    <w:p w14:paraId="2EBC20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Funkempfänger. Keine Batterie. Kein versteckter Schalter.</w:t>
      </w:r>
    </w:p>
    <w:p w14:paraId="023B7D87" w14:textId="5AAC841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Messinggehäuse war alt und zerkratzt. Das Uhrwerk war mechanisch. Penny nahm es ihm ab.</w:t>
      </w:r>
    </w:p>
    <w:p w14:paraId="3F4B65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„Darf ich?“</w:t>
      </w:r>
    </w:p>
    <w:p w14:paraId="4A8B82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651723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öffnete das Gehäuse. Trevor beugte sich vor. Weinstein sah zu.</w:t>
      </w:r>
    </w:p>
    <w:p w14:paraId="43BAD8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Mechanismus war kompliziert. Wunderschön sogar. Winzige Zahnräder.</w:t>
      </w:r>
    </w:p>
    <w:p w14:paraId="71FE19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Federn. Lagersteine. Eine Unruh.</w:t>
      </w:r>
    </w:p>
    <w:p w14:paraId="3C317D9B" w14:textId="631353A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Hemmung. Penny untersuchte sie einige Sekunden lang.</w:t>
      </w:r>
    </w:p>
    <w:p w14:paraId="51AC87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 gibt es nichts.“</w:t>
      </w:r>
    </w:p>
    <w:p w14:paraId="62E7D9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739D6D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entwickelt sich zu einem wiederkehrenden Phänomen.“</w:t>
      </w:r>
    </w:p>
    <w:p w14:paraId="79907A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meine das wörtlich.“</w:t>
      </w:r>
    </w:p>
    <w:p w14:paraId="36B9E9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 die Bewegung dem Licht entgegen.</w:t>
      </w:r>
    </w:p>
    <w:p w14:paraId="154D5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keinen Mechanismus, der das von uns beobachtete Verhalten hervorrufen könnte.“</w:t>
      </w:r>
    </w:p>
    <w:p w14:paraId="53C717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17CCDA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stimmt es nicht mit der Uhr.“</w:t>
      </w:r>
    </w:p>
    <w:p w14:paraId="28E11C6A" w14:textId="1C9CC46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5F0BDC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50605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entscheidet nicht, wann sie anhält.“</w:t>
      </w:r>
    </w:p>
    <w:p w14:paraId="3302D9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0F65EC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reagiert auf etwas.“</w:t>
      </w:r>
    </w:p>
    <w:p w14:paraId="541ED5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3DFE8E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9B6EF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die Uhr.</w:t>
      </w:r>
    </w:p>
    <w:p w14:paraId="2A12EC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ist ein physikalisches System.“</w:t>
      </w:r>
    </w:p>
    <w:p w14:paraId="3300C5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A7A2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hat eine Weltlinie.“</w:t>
      </w:r>
    </w:p>
    <w:p w14:paraId="1D050D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5DD5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misst die korrekte Zeit entlang dieser Weltlinie.“</w:t>
      </w:r>
    </w:p>
    <w:p w14:paraId="77FFE3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ED045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es also aufhört, während alles andere weitergeht…“</w:t>
      </w:r>
    </w:p>
    <w:p w14:paraId="070B79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hat sich etwas an den physikalischen Bedingungen entlang seiner Weltlinie verändert.“</w:t>
      </w:r>
    </w:p>
    <w:p w14:paraId="5E3BE3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wandte ihm seine Aufmerksamkeit zu.</w:t>
      </w:r>
    </w:p>
    <w:p w14:paraId="3A84B2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die Uhr selbst hat sich verstellt.“</w:t>
      </w:r>
    </w:p>
    <w:p w14:paraId="0FCCC9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E5187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„Hätte es beschleunigt werden können?“</w:t>
      </w:r>
    </w:p>
    <w:p w14:paraId="58C70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65F236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„Grundsätzlich.“</w:t>
      </w:r>
    </w:p>
    <w:p w14:paraId="182431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„Genügend, um eine signifikante Zeitdilatation zu erzeugen?“</w:t>
      </w:r>
    </w:p>
    <w:p w14:paraId="3F7C26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ohne enorme Beschleunigung.“</w:t>
      </w:r>
    </w:p>
    <w:p w14:paraId="18CDCE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gewaltig?“</w:t>
      </w:r>
    </w:p>
    <w:p w14:paraId="2A7B64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„Genug, dass es Ihnen auffallen würde.“</w:t>
      </w:r>
    </w:p>
    <w:p w14:paraId="5AC4AC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4618B1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scheint nützlich zu sein.“</w:t>
      </w:r>
    </w:p>
    <w:p w14:paraId="3C70F4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45538B2" w14:textId="22D8961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die Uhr.</w:t>
      </w:r>
    </w:p>
    <w:p w14:paraId="646CDB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Uhr hat sich nicht bewegt.“</w:t>
      </w:r>
    </w:p>
    <w:p w14:paraId="3F2532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im üblichen Sinne.“</w:t>
      </w:r>
    </w:p>
    <w:p w14:paraId="10FFB3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„Beschleunigung ist also nicht die Erklärung.“</w:t>
      </w:r>
    </w:p>
    <w:p w14:paraId="3CA3E3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gewöhnliche Beschleunigung.“</w:t>
      </w:r>
    </w:p>
    <w:p w14:paraId="7657B0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1D0D71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„Schwerkraft?“</w:t>
      </w:r>
    </w:p>
    <w:p w14:paraId="27C64C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pPr/>
      <w:r>
        <w:t>„Du hast dein Brot gebuttert, jetzt schlaf darin.“</w:t>
      </w:r>
    </w:p>
    <w:p w14:paraId="7D6911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2C45C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zur Decke.</w:t>
      </w:r>
    </w:p>
    <w:p w14:paraId="020F8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befinden uns unterhalb des Louvre.“</w:t>
      </w:r>
    </w:p>
    <w:p w14:paraId="291AC4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F9C3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etwas geben, das unter uns liegt?“</w:t>
      </w:r>
    </w:p>
    <w:p w14:paraId="42C086C2" w14:textId="79FF140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untersuchte ihn.</w:t>
      </w:r>
    </w:p>
    <w:p w14:paraId="6EFEA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„Wie zum Bleistift?“</w:t>
      </w:r>
    </w:p>
    <w:p w14:paraId="3A6447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sehr große Masse.“</w:t>
      </w:r>
    </w:p>
    <w:p w14:paraId="34208B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wie lange das anhalten würde, war eine andere Frage.</w:t>
      </w:r>
    </w:p>
    <w:p w14:paraId="5F8176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groß?“</w:t>
      </w:r>
    </w:p>
    <w:p w14:paraId="04A96E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„Groß genug, um Uhren anzuhalten.“</w:t>
      </w:r>
    </w:p>
    <w:p w14:paraId="73086B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ziemlich auffällig.“</w:t>
      </w:r>
    </w:p>
    <w:p w14:paraId="2510AF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0C38A6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744733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w:t>
      </w:r>
    </w:p>
    <w:p w14:paraId="6AA14C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musterten ihn schweigend. Er fuhr fort.</w:t>
      </w:r>
    </w:p>
    <w:p w14:paraId="48F2F0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Gravitationsfeld muss sich nicht dadurch bemerkbar machen, dass es Gebäude auf Menschen fallen lässt.“</w:t>
      </w:r>
    </w:p>
    <w:p w14:paraId="2B1255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79548A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gravitative Zeitdilatation hängt von der Metrik ab, nicht bloß von einer groben Vorstellung von Gravitationskraft.“</w:t>
      </w:r>
    </w:p>
    <w:p w14:paraId="3B4835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„Bedeutung?“</w:t>
      </w:r>
    </w:p>
    <w:p w14:paraId="5C44E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Uhren mit unterschiedlichen Gravitationspotentialen können unterschiedliche Eigenzeiten akkumulieren.“</w:t>
      </w:r>
    </w:p>
    <w:p w14:paraId="5B25CA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53E1DA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nicht in 47 Minuten in einem normalen Zimmer.“</w:t>
      </w:r>
    </w:p>
    <w:p w14:paraId="1A83DF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502151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Uhr.</w:t>
      </w:r>
    </w:p>
    <w:p w14:paraId="29411B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stehen wir wieder vor demselben Problem.“</w:t>
      </w:r>
    </w:p>
    <w:p w14:paraId="41B5DE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91F75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stellte die alte Uhr ab.</w:t>
      </w:r>
    </w:p>
    <w:p w14:paraId="46E92E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sei denn…“</w:t>
      </w:r>
    </w:p>
    <w:p w14:paraId="7AAE30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sagte etwas. Derek warf einen Blick auf das Papier. Drei räumliche Koordinaten.</w:t>
      </w:r>
    </w:p>
    <w:p w14:paraId="078D34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passender Zeitpunkt fehlte. Er ging zur Mauer.</w:t>
      </w:r>
    </w:p>
    <w:p w14:paraId="4F262D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wenn der Raum selbst das Koordinatensystem ist?“ Derek starrte auf den Türrahmen. „Dann haben wir uns die ganze Zeit auf dem Holzweg befunden.“</w:t>
      </w:r>
    </w:p>
    <w:p w14:paraId="06A433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645756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05962A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den Boden.</w:t>
      </w:r>
    </w:p>
    <w:p w14:paraId="6CED27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befinden uns irgendwo im dreidimensionalen Raum.“</w:t>
      </w:r>
    </w:p>
    <w:p w14:paraId="612411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B272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die Zahlen beschreiben einen Punkt.“</w:t>
      </w:r>
    </w:p>
    <w:p w14:paraId="3BD45D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0786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fehlende τ beschreibt dann, welches Ereignis zu diesem Zeitpunkt eintritt.“</w:t>
      </w:r>
    </w:p>
    <w:p w14:paraId="04B440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1210A1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31265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sagt uns die Zeitung also nicht, wo wir suchen sollen.“</w:t>
      </w:r>
    </w:p>
    <w:p w14:paraId="13D48F2C" w14:textId="6D97606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 fertig:</w:t>
      </w:r>
    </w:p>
    <w:p w14:paraId="5C854A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sagt uns, wann.“</w:t>
      </w:r>
    </w:p>
    <w:p w14:paraId="007D52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62C8A6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6A2D3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6FA1E7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313844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drehte sich um. Hinter ihm war etwas geschehen.</w:t>
      </w:r>
    </w:p>
    <w:p w14:paraId="56B323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15DB3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Wort ‚wann‘ ist genau das, was wir vermeiden sollten.“</w:t>
      </w:r>
    </w:p>
    <w:p w14:paraId="72AA42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8C047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versuchen herauszufinden, ob die Ereignisse durch eine fundamentale Zeit geordnet sind oder lediglich geometrisch miteinander in Beziehung stehen.“</w:t>
      </w:r>
    </w:p>
    <w:p w14:paraId="538858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30C4B4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54B8E27" w14:textId="77C48AA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3E9910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sollen wir es also nennen?“</w:t>
      </w:r>
    </w:p>
    <w:p w14:paraId="112005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die Gleichung.</w:t>
      </w:r>
    </w:p>
    <w:p w14:paraId="1491E3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„Welches Ereignis?“</w:t>
      </w:r>
    </w:p>
    <w:p w14:paraId="3BC7AD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 Trevor nickte langsam.</w:t>
      </w:r>
    </w:p>
    <w:p w14:paraId="766330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besser.“</w:t>
      </w:r>
    </w:p>
    <w:p w14:paraId="564DF2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076FFE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der Punkt x = 3, y = 4, z = 12 entspricht einem bestimmten Ort.“</w:t>
      </w:r>
    </w:p>
    <w:p w14:paraId="6E7E65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1FFCA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identifiziert τ ein bestimmtes Ereignis entlang einer Weltlinie.“</w:t>
      </w:r>
    </w:p>
    <w:p w14:paraId="4D1ABA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7581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 einer ungewöhnlichen Geometrie können jedoch mehrere relevante Ereignisse mit diesem Ort in Verbindung stehen.“</w:t>
      </w:r>
    </w:p>
    <w:p w14:paraId="57F087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w:t>
      </w:r>
    </w:p>
    <w:p w14:paraId="419D6E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„Mehr als einer?“</w:t>
      </w:r>
    </w:p>
    <w:p w14:paraId="4FAC53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0159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 selben Ort?“</w:t>
      </w:r>
    </w:p>
    <w:p w14:paraId="4BDEA1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6E2D2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36AE4E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„Andere Zeiten.“</w:t>
      </w:r>
    </w:p>
    <w:p w14:paraId="580DF2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2A2F6B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ziemlich zirkuläre Antwort.“</w:t>
      </w:r>
    </w:p>
    <w:p w14:paraId="784502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wenn man davon ausgeht, dass Zeit fundamental ist.“</w:t>
      </w:r>
    </w:p>
    <w:p w14:paraId="0A784E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44799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08A43C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ging zur Wand, nahm den Zettel und schrieb die Zahlen ab, bevor er drei Achsen zeichnete, als ließe sich die Sache durch genügend Linien wenigstens optisch zur Vernunft bringen.</w:t>
      </w:r>
    </w:p>
    <w:p w14:paraId="1FAC8F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x. YZ</w:t>
      </w:r>
    </w:p>
    <w:p w14:paraId="39FDB7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markierte den Punkt.</w:t>
      </w:r>
    </w:p>
    <w:p w14:paraId="558594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00AE36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36657C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nun?“</w:t>
      </w:r>
    </w:p>
    <w:p w14:paraId="6E69802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fügte eine vierte Achse hinzu.</w:t>
      </w:r>
    </w:p>
    <w:p w14:paraId="606723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τ.</w:t>
      </w:r>
    </w:p>
    <w:p w14:paraId="6FB888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1553F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 Kurve.</w:t>
      </w:r>
    </w:p>
    <w:p w14:paraId="50DFA2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Weltlinie der Uhr.“</w:t>
      </w:r>
    </w:p>
    <w:p w14:paraId="2E5A1A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51A952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D4DB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fuhr fort.</w:t>
      </w:r>
    </w:p>
    <w:p w14:paraId="6BFE99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Uhr an einem Punkt stehen bleibt und an einem anderen wieder losläuft…“</w:t>
      </w:r>
    </w:p>
    <w:p w14:paraId="216429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weist ihre Weltlinie einen merkwürdigen Abschnitt auf.“</w:t>
      </w:r>
    </w:p>
    <w:p w14:paraId="1A89F5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99C4A01" w14:textId="37F4CF3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vor.</w:t>
      </w:r>
    </w:p>
    <w:p w14:paraId="3BCFD0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wir haben missverstanden, was Stoppen bedeutet.“</w:t>
      </w:r>
    </w:p>
    <w:p w14:paraId="2E8514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427CC1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meinst du das?“</w:t>
      </w:r>
    </w:p>
    <w:p w14:paraId="470FF7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Zeiger stehen bleiben, sich der physikalische Zustand der Uhr aber weiterhin ändert…“</w:t>
      </w:r>
    </w:p>
    <w:p w14:paraId="4A8A0A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Augen weiteten sich.</w:t>
      </w:r>
    </w:p>
    <w:p w14:paraId="2CCD67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die Zeitanzeige stehen geblieben, aber die Uhr selbst läuft weiter.“</w:t>
      </w:r>
    </w:p>
    <w:p w14:paraId="5EF6B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77B7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Bewegung.</w:t>
      </w:r>
    </w:p>
    <w:p w14:paraId="1DCDDA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14:paraId="7D41C0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5E8F12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könnte normal die richtige Zeit anzeigen, während ihre Anzeige unverändert bleibt.“</w:t>
      </w:r>
    </w:p>
    <w:p w14:paraId="526154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viel interessanter.“</w:t>
      </w:r>
    </w:p>
    <w:p w14:paraId="7AFE49C1" w14:textId="4F66659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Penny an.</w:t>
      </w:r>
    </w:p>
    <w:p w14:paraId="08606D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„Können wir es testen?“</w:t>
      </w:r>
    </w:p>
    <w:p w14:paraId="7660E82C" w14:textId="1376E39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die stumme Uhr auf.</w:t>
      </w:r>
    </w:p>
    <w:p w14:paraId="7EB7E1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6F5700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77C69E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„Vergleichen Sie den Zustand des Mechanismus vor und nach der Behandlung.“</w:t>
      </w:r>
    </w:p>
    <w:p w14:paraId="19B3C4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20778C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„Auswuchtradfrequenz“.</w:t>
      </w:r>
    </w:p>
    <w:p w14:paraId="254801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6947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„Hemmung.“</w:t>
      </w:r>
    </w:p>
    <w:p w14:paraId="1FDB21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A785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„Federspannung.“</w:t>
      </w:r>
    </w:p>
    <w:p w14:paraId="19A7F4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6455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„Temperatur.“</w:t>
      </w:r>
    </w:p>
    <w:p w14:paraId="332FA4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5C790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„Position.“</w:t>
      </w:r>
    </w:p>
    <w:p w14:paraId="140EE1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9E0A3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„Gravitationspotenzial.“</w:t>
      </w:r>
    </w:p>
    <w:p w14:paraId="59E5D7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17AE7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wirkte beeindruckt.</w:t>
      </w:r>
    </w:p>
    <w:p w14:paraId="4301A4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lange?“</w:t>
      </w:r>
    </w:p>
    <w:p w14:paraId="3103F4E4" w14:textId="051BA72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zuckte mit den Achseln.</w:t>
      </w:r>
    </w:p>
    <w:p>
      <w:pPr/>
      <w:r>
        <w:t>Derek bemerkte trocken: „Wirf das Baby nicht mit dem Aquarium weg.“</w:t>
      </w:r>
    </w:p>
    <w:p w14:paraId="7FD69E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„Zehn Minuten.“</w:t>
      </w:r>
    </w:p>
    <w:p w14:paraId="678D6B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offenbar zufrieden mit der Antwort, zumindest vorläufig.</w:t>
      </w:r>
    </w:p>
    <w:p w14:paraId="375862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brauchen ein Labor.“</w:t>
      </w:r>
    </w:p>
    <w:p w14:paraId="54D9B370" w14:textId="514FE08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den Raum.</w:t>
      </w:r>
    </w:p>
    <w:p w14:paraId="3EC5A6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einen.“</w:t>
      </w:r>
    </w:p>
    <w:p w14:paraId="3F8CB7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w:t>
      </w:r>
    </w:p>
    <w:p w14:paraId="145AF3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Louvre.“</w:t>
      </w:r>
    </w:p>
    <w:p w14:paraId="003ADA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CE5B1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CERN.“</w:t>
      </w:r>
    </w:p>
    <w:p w14:paraId="42D410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C99CE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genau befindet sich dann das Labor?“</w:t>
      </w:r>
    </w:p>
    <w:p w14:paraId="138D46E2" w14:textId="7321D69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die alte Uhr.</w:t>
      </w:r>
    </w:p>
    <w:p w14:paraId="2DE501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4583DE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6EFDE4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1D3F3F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verbrachten die nächste halbe Stunde damit, die stumme Uhr zu untersuchen. Es war nichts Übernatürliches daran. Das war in gewisser Weise das Beunruhigendste.</w:t>
      </w:r>
    </w:p>
    <w:p w14:paraId="1E76BF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Unruh schwingte normal. Die Feder funktionierte einwandfrei. Die Hemmung funktionierte einwandfrei.</w:t>
      </w:r>
    </w:p>
    <w:p w14:paraId="4CA6D7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Zahnräder drehten sich. Alles Mechanische erschien plötzlich völlig normal. Und doch war die stumme Uhr stehen geblieben.</w:t>
      </w:r>
    </w:p>
    <w:p w14:paraId="37B796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die Bewegung.</w:t>
      </w:r>
    </w:p>
    <w:p w14:paraId="1906B4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 Anomalie.“</w:t>
      </w:r>
    </w:p>
    <w:p w14:paraId="314CFD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71997C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„Keiner.“</w:t>
      </w:r>
    </w:p>
    <w:p w14:paraId="283789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das Gesicht.</w:t>
      </w:r>
    </w:p>
    <w:p w14:paraId="7590E1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hat es dann aufgehört?“</w:t>
      </w:r>
    </w:p>
    <w:p w14:paraId="521B836B" w14:textId="332C1A3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die Uhr um.</w:t>
      </w:r>
    </w:p>
    <w:p w14:paraId="048D74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tat es nicht.“</w:t>
      </w:r>
    </w:p>
    <w:p w14:paraId="41B416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34C0B2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Hände blieben stehen.“</w:t>
      </w:r>
    </w:p>
    <w:p w14:paraId="5F923D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5053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Bewegung tat es nicht.“</w:t>
      </w:r>
    </w:p>
    <w:p w14:paraId="0CA879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63FBF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aufgeregt.</w:t>
      </w:r>
    </w:p>
    <w:p w14:paraId="46B1B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dass die Hände nicht auf die übliche Weise mit der Bewegung gekoppelt sind.“</w:t>
      </w:r>
    </w:p>
    <w:p w14:paraId="29DB3E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ihn.</w:t>
      </w:r>
    </w:p>
    <w:p w14:paraId="5AF750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CD0F0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den Mechanismus.</w:t>
      </w:r>
    </w:p>
    <w:p w14:paraId="5695AD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muss einen Zwischenmechanismus geben.“</w:t>
      </w:r>
    </w:p>
    <w:p w14:paraId="4739D9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wir nicht finden können.“</w:t>
      </w:r>
    </w:p>
    <w:p w14:paraId="11696E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14CE65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4D113F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es vielleicht doch nicht mechanisch.“</w:t>
      </w:r>
    </w:p>
    <w:p w14:paraId="29BBD7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Uhr.</w:t>
      </w:r>
    </w:p>
    <w:p w14:paraId="264CCF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sieht auf jeden Fall mechanisch aus.“</w:t>
      </w:r>
    </w:p>
    <w:p w14:paraId="6BD367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Schein trügt nicht.“</w:t>
      </w:r>
    </w:p>
    <w:p w14:paraId="2824AD78" w14:textId="59D2733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221FAF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etwas, was Derek üblicherweise vertrat.“</w:t>
      </w:r>
    </w:p>
    <w:p w14:paraId="349628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wirkte beleidigt.</w:t>
      </w:r>
    </w:p>
    <w:p w14:paraId="7F9A6B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formuliere es eleganter.“</w:t>
      </w:r>
    </w:p>
    <w:p w14:paraId="62231E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784A78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drehte die stumme Uhr erneut um. Die Initialen waren noch immer darauf.</w:t>
      </w:r>
    </w:p>
    <w:p w14:paraId="5C0718A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LGV.</w:t>
      </w:r>
    </w:p>
    <w:p w14:paraId="174943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starrte sie an. Holte er sein Notizbuch heraus.</w:t>
      </w:r>
    </w:p>
    <w:p w14:paraId="709F9854"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„LGV.“</w:t>
      </w:r>
    </w:p>
    <w:p w14:paraId="35A3B9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65139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haben wir schon mal gesehen.“</w:t>
      </w:r>
    </w:p>
    <w:p w14:paraId="3CC9EE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BE15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7C5B2D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50DC99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verfasste die Briefe. Darunter schrieb er dann:</w:t>
      </w:r>
    </w:p>
    <w:p w14:paraId="39EA4FA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LOKAL?</w:t>
      </w:r>
    </w:p>
    <w:p w14:paraId="6CFE0E3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GRAVITATION?</w:t>
      </w:r>
    </w:p>
    <w:p w14:paraId="6973F9F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VEKTOR?</w:t>
      </w:r>
    </w:p>
    <w:p w14:paraId="21497C88" w14:textId="1CE5825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studierte die Seite.</w:t>
      </w:r>
    </w:p>
    <w:p w14:paraId="1B3B34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Trevor vorgeschlagen.“</w:t>
      </w:r>
    </w:p>
    <w:p w14:paraId="4951CE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Trevor.</w:t>
      </w:r>
    </w:p>
    <w:p w14:paraId="62635A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w:t>
      </w:r>
    </w:p>
    <w:p w14:paraId="188094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17CEF9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„Gestern.“</w:t>
      </w:r>
    </w:p>
    <w:p w14:paraId="7A510E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12B946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obwohl seine Zuversicht angesichts dieses Falls nicht gerade eine Naturkonstante war.</w:t>
      </w:r>
    </w:p>
    <w:p w14:paraId="68CB91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6487A0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erneut hin.</w:t>
      </w:r>
    </w:p>
    <w:p w14:paraId="421972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„Lokaler Gravitationsvektor“.</w:t>
      </w:r>
    </w:p>
    <w:p w14:paraId="653D5A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7DB73F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9FFEB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A060F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ein Vektor eine Richtung benötigt.“</w:t>
      </w:r>
    </w:p>
    <w:p w14:paraId="059C27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92B7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wir haben keinerlei Anhaltspunkte dafür, dass die Initialen für eins stehen.“</w:t>
      </w:r>
    </w:p>
    <w:p w14:paraId="61A7AE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78E90FC3" w14:textId="3E6BEA87"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bestätigte:</w:t>
      </w:r>
    </w:p>
    <w:p w14:paraId="200E95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Initialen sein.“</w:t>
      </w:r>
    </w:p>
    <w:p w14:paraId="6A811B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„Wessen?“</w:t>
      </w:r>
    </w:p>
    <w:p w14:paraId="75F7E1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wusste es. Weinstein betrachtete die Uhr. Dann die Zeitung.</w:t>
      </w:r>
    </w:p>
    <w:p w14:paraId="41975C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 den drei Koordinaten, stand er plötzlich auf.</w:t>
      </w:r>
    </w:p>
    <w:p w14:paraId="66B3C0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 uns nach oben gehen.“</w:t>
      </w:r>
    </w:p>
    <w:p w14:paraId="18F792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6CCA43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67F67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eine Karte möchte.“</w:t>
      </w:r>
    </w:p>
    <w:p w14:paraId="00A0E1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 dem Louvre?“</w:t>
      </w:r>
    </w:p>
    <w:p w14:paraId="36EDF5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01FA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kehrten ins Hauptmuseum zurück. Ein Mitarbeiter wies ihnen einen Plan des Gebäudes zu. Weinstein untersuchte ihn.</w:t>
      </w:r>
    </w:p>
    <w:p w14:paraId="0102F3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unterirdische Raum. Dann die Koordinaten. Er runzelte die Stirn.</w:t>
      </w:r>
    </w:p>
    <w:p w14:paraId="693C3E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nicht die Koordinaten des Louvre.“</w:t>
      </w:r>
    </w:p>
    <w:p w14:paraId="47325A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näher.</w:t>
      </w:r>
    </w:p>
    <w:p w14:paraId="71C1BD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309D88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Skala nicht stimmt.“</w:t>
      </w:r>
    </w:p>
    <w:p w14:paraId="268964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studierte die Karte.</w:t>
      </w:r>
    </w:p>
    <w:p w14:paraId="7FF458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sind sie dann?“</w:t>
      </w:r>
    </w:p>
    <w:p w14:paraId="5BFC22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nahm einen Bleistift und markierte drei Punkte, als könne man einer widerspenstigen Raumzeit durch genügend saubere Geometrie Benehmen beibringen.</w:t>
      </w:r>
    </w:p>
    <w:p w14:paraId="72BC91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gewöhnlichen kartesischen Koordinaten.“</w:t>
      </w:r>
    </w:p>
    <w:p w14:paraId="47363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0529C1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„Relative Koordinaten.“</w:t>
      </w:r>
    </w:p>
    <w:p w14:paraId="2DE7D9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329CF7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 wozu?“</w:t>
      </w:r>
    </w:p>
    <w:p w14:paraId="4AC747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auf die Karte. Dann lächelte er.</w:t>
      </w:r>
    </w:p>
    <w:p w14:paraId="5A0AB7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Frage.“</w:t>
      </w:r>
    </w:p>
    <w:p w14:paraId="681D1A87" w14:textId="21A804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deutete auf die stumme Uhr.</w:t>
      </w:r>
    </w:p>
    <w:p w14:paraId="3F8F9E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die Uhr der Ursprung sein?“</w:t>
      </w:r>
    </w:p>
    <w:p w14:paraId="03C874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3C2FD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26D0E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 die Zahlen.</w:t>
      </w:r>
    </w:p>
    <w:p w14:paraId="7CD1E2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vier, zwölf.“</w:t>
      </w:r>
    </w:p>
    <w:p w14:paraId="1AECE8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0D9F8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pythagoreisches Tripel.“</w:t>
      </w:r>
    </w:p>
    <w:p w14:paraId="3BCEC9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ihn an.</w:t>
      </w:r>
    </w:p>
    <w:p w14:paraId="0714BC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18760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mit dem Finger.</w:t>
      </w:r>
    </w:p>
    <w:p>
      <w:pPr/>
      <w:r>
        <w:t>Penny hob eine Augenbraue. „Gerade wie ein gebogener Pfeil.“</w:t>
      </w:r>
    </w:p>
    <w:p w14:paraId="0182B3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zum Quadrat plus vier zum Quadrat ergibt fünf zum Quadrat.“</w:t>
      </w:r>
    </w:p>
    <w:p w14:paraId="0E2C7AE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fügte er hinzu:</w:t>
      </w:r>
    </w:p>
    <w:p w14:paraId="5B73EE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„Fünf zum Quadrat plus zwölf zum Quadrat ergibt dreizehn zum Quadrat.“</w:t>
      </w:r>
    </w:p>
    <w:p w14:paraId="099075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die Zahlen. Derek lächelte.</w:t>
      </w:r>
    </w:p>
    <w:p w14:paraId="05F01A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73E4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zuckte mit den Achseln.</w:t>
      </w:r>
    </w:p>
    <w:p w14:paraId="5C4431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w:t>
      </w:r>
    </w:p>
    <w:p w14:paraId="3F1B40CD" w14:textId="5A9979E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1391D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„Erzwinge keine Muster.“</w:t>
      </w:r>
    </w:p>
    <w:p w14:paraId="5D71AA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6CB5FF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ich nicht.“</w:t>
      </w:r>
    </w:p>
    <w:p w14:paraId="1D2A5C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erwiderte seinen Blick.</w:t>
      </w:r>
    </w:p>
    <w:p w14:paraId="7D3936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 absolut.“</w:t>
      </w:r>
    </w:p>
    <w:p w14:paraId="16EF3F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ein wenig.“</w:t>
      </w:r>
    </w:p>
    <w:p w14:paraId="73744C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sah sich die Koordinaten erneut an.</w:t>
      </w:r>
    </w:p>
    <w:p w14:paraId="4FAC74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vier, zwölf.“</w:t>
      </w:r>
    </w:p>
    <w:p w14:paraId="260540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13. Dann:</w:t>
      </w:r>
    </w:p>
    <w:p w14:paraId="32849F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5. Dann: 12.</w:t>
      </w:r>
    </w:p>
    <w:p w14:paraId="24EDF3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gebannt.</w:t>
      </w:r>
    </w:p>
    <w:p w14:paraId="57B5B9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718726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w:t>
      </w:r>
    </w:p>
    <w:p w14:paraId="68DD76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1327A4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„Im dreidimensionalen euklidischen Raum beträgt der räumliche Abstand vom Ursprung dreizehn.“</w:t>
      </w:r>
    </w:p>
    <w:p w14:paraId="72D63D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 der Annahme eines euklidischen Raums.“</w:t>
      </w:r>
    </w:p>
    <w:p>
      <w:pPr/>
      <w:r>
        <w:t>„Das ist zunächst nur Geometrie im dreidimensionalen Raum. In der Raumzeit kommt die Zeitkoordinate hinzu – und sie trägt im Raumzeitintervall ein anderes Vorzeichen.“</w:t>
      </w:r>
    </w:p>
    <w:p w14:paraId="200699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83FCC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02A6EA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auf die stumme Uhr.</w:t>
      </w:r>
    </w:p>
    <w:p w14:paraId="588521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fehlende Koordinate könnte mit dem invarianten Intervall zusammenhängen.“</w:t>
      </w:r>
    </w:p>
    <w:p w14:paraId="0660FA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516DEA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00BADA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den Bleistift.</w:t>
      </w:r>
    </w:p>
    <w:p w14:paraId="1B6733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speziellen Relativitätstheorie ist das Raumzeitintervall invariant.“</w:t>
      </w:r>
    </w:p>
    <w:p w14:paraId="6124D7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ds² = -c²dt² + dx² + dy² + dz² Trevor nickte.</w:t>
      </w:r>
    </w:p>
    <w:p w14:paraId="5D599A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„Abhängig von der Vorzeichenkonvention.“</w:t>
      </w:r>
    </w:p>
    <w:p w14:paraId="5187BF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FD86C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0CB64F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die räumliche Trennung kennen…“</w:t>
      </w:r>
    </w:p>
    <w:p w14:paraId="490434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die Koordinaten.</w:t>
      </w:r>
    </w:p>
    <w:p w14:paraId="4156D1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und das Intervall…“</w:t>
      </w:r>
    </w:p>
    <w:p w14:paraId="3A9EB5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auf das fehlende τ.</w:t>
      </w:r>
    </w:p>
    <w:p w14:paraId="759AE2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wir können auf den zeitlichen Zusammenhang schließen.“</w:t>
      </w:r>
    </w:p>
    <w:p w14:paraId="51EF91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6EA52F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wir kennen das Intervall nicht.“</w:t>
      </w:r>
    </w:p>
    <w:p w14:paraId="5224D1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98EC0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5DD953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schon.“</w:t>
      </w:r>
    </w:p>
    <w:p w14:paraId="7571CB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in Richtung Louvre.</w:t>
      </w:r>
    </w:p>
    <w:p w14:paraId="29868B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w:t>
      </w:r>
    </w:p>
    <w:p w14:paraId="299B1F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3F0EAE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gibt uns die richtige Zeit an.“</w:t>
      </w:r>
    </w:p>
    <w:p w14:paraId="315269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1B34D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„τ bezeichnet hier die Eigenzeit – also die Zeit, die eine Uhr entlang ihrer eigenen Weltlinie misst.“</w:t>
      </w:r>
    </w:p>
    <w:p w14:paraId="16B0EC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73DB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räumliche Abstand beträgt dreizehn.“</w:t>
      </w:r>
    </w:p>
    <w:p w14:paraId="23CAAB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11CC2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375835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wurde gestoppt.</w:t>
      </w:r>
    </w:p>
    <w:p w14:paraId="4E17F4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806AF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0378B3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sehr dramatische Pause umsonst.“</w:t>
      </w:r>
    </w:p>
    <w:p w14:paraId="489543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„Uns fehlt noch ein Puzzleteil.“</w:t>
      </w:r>
    </w:p>
    <w:p w14:paraId="215C30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8CE76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Art des Intervalls.“</w:t>
      </w:r>
    </w:p>
    <w:p w14:paraId="53B15E5C" w14:textId="5B7D96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567DC3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„Zeitlich, raumartig oder null.“</w:t>
      </w:r>
    </w:p>
    <w:p w14:paraId="31CFEA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sie.</w:t>
      </w:r>
    </w:p>
    <w:p w14:paraId="105D41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4A0F3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wie lange das anhalten würde, war eine andere Frage.</w:t>
      </w:r>
    </w:p>
    <w:p w14:paraId="0DA300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das Intervall zeitartig ist, können die Ereignisse kausal miteinander verbunden sein.“</w:t>
      </w:r>
    </w:p>
    <w:p w14:paraId="4163AA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9B14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„Wenn das Intervall raumartig wäre, könnten die beiden Ereignisse nicht kausal miteinander verbunden sein.“</w:t>
      </w:r>
    </w:p>
    <w:p w14:paraId="0374BA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0213E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„Wenn das Intervall null ist, können die Ereignisse – im idealisierten Fall – durch ein Lichtsignal verbunden sein.“</w:t>
      </w:r>
    </w:p>
    <w:p w14:paraId="0658E0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A9C67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stumme Uhr.</w:t>
      </w:r>
    </w:p>
    <w:p w14:paraId="7D49D4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müssen wir herausfinden, um welchen Fall es sich handelt.“</w:t>
      </w:r>
    </w:p>
    <w:p w14:paraId="145E31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7C902E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könnte uns Aufschluss darüber geben, was die Uhr gerade macht.“</w:t>
      </w:r>
    </w:p>
    <w:p w14:paraId="4244CD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647C05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4F2AB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6CA60A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8F15F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 Methode.“</w:t>
      </w:r>
    </w:p>
    <w:p w14:paraId="1EE2175E" w14:textId="64808FA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62A737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ein Reiseziel.“</w:t>
      </w:r>
    </w:p>
    <w:p w14:paraId="44065F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438441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„Ziel?“</w:t>
      </w:r>
    </w:p>
    <w:p w14:paraId="43C095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deutete auf die Karte.</w:t>
      </w:r>
    </w:p>
    <w:p w14:paraId="4E38BE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 Koordinaten.“</w:t>
      </w:r>
    </w:p>
    <w:p w14:paraId="7201F6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nach. Sie entsprachen einem bestimmten Ort im Museum. Einer Galerie im Obergeschoss.</w:t>
      </w:r>
    </w:p>
    <w:p w14:paraId="506002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0E521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EC51C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stiegen die Treppe hinauf. Die Galerie war überfüllt. Besucher gingen zwischen den Gemälden umher.</w:t>
      </w:r>
    </w:p>
    <w:p w14:paraId="6ADBB2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Reiseleiter sprachen leise. Plötzlich tauchten überall Kameras auf. Nichts wirkte ungewöhnlich.</w:t>
      </w:r>
    </w:p>
    <w:p w14:paraId="094D75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überprüfte die Koordinaten.</w:t>
      </w:r>
    </w:p>
    <w:p w14:paraId="7B915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da.“</w:t>
      </w:r>
    </w:p>
    <w:p w14:paraId="121251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sich um.</w:t>
      </w:r>
    </w:p>
    <w:p w14:paraId="63C570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287DB3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„Irgendwo in diesem Raum.“</w:t>
      </w:r>
    </w:p>
    <w:p w14:paraId="7953F4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überprüfte die Zahlen erneut.</w:t>
      </w:r>
    </w:p>
    <w:p w14:paraId="24DA8B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Meter östlich.“</w:t>
      </w:r>
    </w:p>
    <w:p w14:paraId="6F1F42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„Wovor?“</w:t>
      </w:r>
    </w:p>
    <w:p w14:paraId="1D4F71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verlegen.</w:t>
      </w:r>
    </w:p>
    <w:p w14:paraId="0BC9A6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5200ECF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088ED6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„Herkunft.“</w:t>
      </w:r>
    </w:p>
    <w:p w14:paraId="6ACBD8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32A3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„Welches ist das?“</w:t>
      </w:r>
    </w:p>
    <w:p w14:paraId="16A41BEE" w14:textId="7D74442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auf die Uhr. Dann sahen sie einander an. Penny zeigte mit dem Finger auf die Uhr.</w:t>
      </w:r>
    </w:p>
    <w:p w14:paraId="30D046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Louvre-Eingang.“</w:t>
      </w:r>
    </w:p>
    <w:p w14:paraId="4132B8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zu Fuß. Die drei Koordinaten führten sie zu einem großen Gemälde. Derek blieb stehen.</w:t>
      </w:r>
    </w:p>
    <w:p w14:paraId="51DCE5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w:t>
      </w:r>
    </w:p>
    <w:p w14:paraId="226911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das Gemälde. Es zeigte eine Landschaft. Eine Straße.</w:t>
      </w:r>
    </w:p>
    <w:p w14:paraId="33DE1E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Bäume. Berge. Ein Gebäude in der Ferne.</w:t>
      </w:r>
    </w:p>
    <w:p w14:paraId="6B3974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Nichts Ungewöhnliches. Bemerkte er die Perspektive. Den Fluchtpunkt.</w:t>
      </w:r>
    </w:p>
    <w:p w14:paraId="1627E0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Dasselbe Merkmal, das Derek bereits zuvor bemerkt hatte. Weinstein trat näher.</w:t>
      </w:r>
    </w:p>
    <w:p w14:paraId="12E29D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Koordinatensystem.“</w:t>
      </w:r>
    </w:p>
    <w:p w14:paraId="1AC96C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3C41BC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0F9CA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auf das Gemälde.</w:t>
      </w:r>
    </w:p>
    <w:p w14:paraId="49D5D5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räumliche Geometrie ist in der Perspektive kodiert.“</w:t>
      </w:r>
    </w:p>
    <w:p w14:paraId="2B7A44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CB4B517" w14:textId="3FE55E0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zum Horizont.</w:t>
      </w:r>
    </w:p>
    <w:p>
      <w:pPr/>
      <w:r>
        <w:t>Trevor formulierte es anders: „Glücklich wie eine Muschel im Schneesturm.“</w:t>
      </w:r>
    </w:p>
    <w:p w14:paraId="0B93E2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dort.“</w:t>
      </w:r>
    </w:p>
    <w:p w14:paraId="4361B2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In dem entfernten Gebäude war eine winzige, uralte Uhr zu sehen. Weinstein starrte sie aufmerksam an. Sie zeigte 12:04 Uhr.</w:t>
      </w:r>
    </w:p>
    <w:p w14:paraId="1610A3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holte die alte Messinguhr aus seiner Tasche. Ihre Zeiger hatten sich plötzlich bewegt. 12:04 Uhr.</w:t>
      </w:r>
    </w:p>
    <w:p w14:paraId="175FA9CD" w14:textId="1A18016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schaute auf sein Handy. 12:04 Uhr. Penny schaute auf ihres.</w:t>
      </w:r>
    </w:p>
    <w:p w14:paraId="4C01D2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12:04 Uhr. Die seltsame Uhr in der Galerie zeigte 12:04 Uhr. Mehrere Sekunden lang sprach niemand.</w:t>
      </w:r>
    </w:p>
    <w:p w14:paraId="7D01A8B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bestätigte dies dann:</w:t>
      </w:r>
    </w:p>
    <w:p w14:paraId="43B259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C30FD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ihn an.</w:t>
      </w:r>
    </w:p>
    <w:p w14:paraId="6E7C72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373036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die Veranstaltung gefunden.“</w:t>
      </w:r>
    </w:p>
    <w:p w14:paraId="4FA444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offenbar zufrieden mit der Antwort, zumindest vorläufig.</w:t>
      </w:r>
    </w:p>
    <w:p w14:paraId="6BDDC006"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„Die vierte Koordinate.“</w:t>
      </w:r>
    </w:p>
    <w:p w14:paraId="351C95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24AF6B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8C769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ihn an. Er deutete auf das Gemälde.</w:t>
      </w:r>
    </w:p>
    <w:p w14:paraId="153088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die Projektion des Ereignisses gefunden.“</w:t>
      </w:r>
    </w:p>
    <w:p w14:paraId="01FCCD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das Gemälde an.</w:t>
      </w:r>
    </w:p>
    <w:p w14:paraId="5A702D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Veranstaltung selbst?“</w:t>
      </w:r>
    </w:p>
    <w:p w14:paraId="1C9072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seine Aufmerksamkeit wieder der stummen Uhr zu.</w:t>
      </w:r>
    </w:p>
    <w:p w14:paraId="6C8A9D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könnte woanders sein.“</w:t>
      </w:r>
    </w:p>
    <w:p w14:paraId="1CD199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Gemälde veränderte sich plötzlich. Nicht dramatisch. Nicht blitzartig.</w:t>
      </w:r>
    </w:p>
    <w:p w14:paraId="2FEC2F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Nichts so Vulgäres. Die winzige Uhr im entfernten Gebäude bewegte sich einfach. 12:04 Uhr.</w:t>
      </w:r>
    </w:p>
    <w:p w14:paraId="12D6CC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12:05 Uhr. Dann veränderte sich die gesamte Szenerie. Die Straße war anders.</w:t>
      </w:r>
    </w:p>
    <w:p w14:paraId="55726F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Bäume waren anders. Das Gebäude war verschwunden. Die Leute in der Galerie unterhielten sich weiter.</w:t>
      </w:r>
    </w:p>
    <w:p w14:paraId="223CB9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sonst schien es zu bemerken. Derek starrte.</w:t>
      </w:r>
    </w:p>
    <w:p w14:paraId="0E960A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gesehen?“</w:t>
      </w:r>
    </w:p>
    <w:p w14:paraId="2D27BF65" w14:textId="6E8E8C9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68E656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8D05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28267F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13161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E7E63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ihm zu.</w:t>
      </w:r>
    </w:p>
    <w:p w14:paraId="71B549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freust du dich?“</w:t>
      </w:r>
    </w:p>
    <w:p w14:paraId="52D89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jetzt wissen wir es.“</w:t>
      </w:r>
    </w:p>
    <w:p w14:paraId="598A15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 Sie was?“</w:t>
      </w:r>
    </w:p>
    <w:p w14:paraId="217207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deutete auf das Gemälde.</w:t>
      </w:r>
    </w:p>
    <w:p w14:paraId="2EA2FA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Ereignis bewegt sich nicht durch die Zeit.“</w:t>
      </w:r>
    </w:p>
    <w:p w14:paraId="3D769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w:t>
      </w:r>
    </w:p>
    <w:p w14:paraId="09F381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verändert die Geometrie.“</w:t>
      </w:r>
    </w:p>
    <w:p w14:paraId="5DC3C5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Messinguhr in seiner Hand begann rückwärts zu ticken. Und irgendwo unter Paris begann eine andere Uhr vorwärts zu ticken. Die beiden Uhren zeigten nun unterschiedliche Zeiten an.</w:t>
      </w:r>
    </w:p>
    <w:p w14:paraId="3A6E95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Keiner von beiden hatte unrecht. Und zum ersten Mal verstand Weinstein, warum die Frage auf dem Papier nicht lautete:</w:t>
      </w:r>
    </w:p>
    <w:p w14:paraId="3F57E1B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WANN?</w:t>
      </w:r>
    </w:p>
    <w:p w14:paraId="297A2D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τ =? Die Antwort war kein Datum.</w:t>
      </w:r>
    </w:p>
    <w:p w14:paraId="4F29A3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ein Pfad. Eine Weltlinie. Und jemand hatte ihnen gerade einen eingezeichnet.</w:t>
      </w:r>
    </w:p>
    <w:p w14:paraId="0B7E5A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verließ die Galerie nicht. Alle anderen schienen weitergezogen zu sein. Besucher schlenderten an dem Gemälde vorbei.</w:t>
      </w:r>
    </w:p>
    <w:p w14:paraId="0963991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 Reiseführer erklärte einer Gruppe Touristen etwas über Perspektive.</w:t>
      </w:r>
    </w:p>
    <w:p w14:paraId="4CF54C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Jemand machte ein eindrucksvolles Foto. Ein Kind beklagte sich über seinen Hunger. Das Universum verhielt sich weiterhin, als wäre nichts Besonderes geschehen.</w:t>
      </w:r>
    </w:p>
    <w:p w14:paraId="798FD3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blieb vor dem Gemälde stehen. Er dachte nach. Derek wusste, dass er ihn besser nicht unterbrechen sollte.</w:t>
      </w:r>
    </w:p>
    <w:p w14:paraId="1DA34220" w14:textId="219E1A3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wusste es noch besser. Trevor hatte nach jahrelanger Erfahrung gelernt, dass es zwei Arten von Weinsteins Schweigen gab. Da war das gewöhnliche Schweigen.</w:t>
      </w:r>
    </w:p>
    <w:p w14:paraId="1B2C94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dann war da noch die gefährliche Stille. Dies war die zweite Art. Weinstein betrachtete das Gemälde.</w:t>
      </w:r>
    </w:p>
    <w:p w14:paraId="18563C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 der alten Messinguhr. Dann an den drei Koordinaten. Drei räumliche Dimensionen.</w:t>
      </w:r>
    </w:p>
    <w:p w14:paraId="3F52DF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zeitliche Koordinate. Eine Geometrie. Eine Weltlinie.</w:t>
      </w:r>
    </w:p>
    <w:p w14:paraId="6961D4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invariantes Intervall. Und Krümmung. Plötzlich holte er sein Notizbuch heraus.</w:t>
      </w:r>
    </w:p>
    <w:p w14:paraId="6913E9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sah zu.</w:t>
      </w:r>
    </w:p>
    <w:p w14:paraId="3BEFDD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hast du?“</w:t>
      </w:r>
    </w:p>
    <w:p w14:paraId="7C0FB4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antwortete nicht. Er zeichnete drei Achsen. Dann bog er sie.</w:t>
      </w:r>
    </w:p>
    <w:p w14:paraId="019D10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näher.</w:t>
      </w:r>
    </w:p>
    <w:p w14:paraId="017EFF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000E2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„Raum.“</w:t>
      </w:r>
    </w:p>
    <w:p w14:paraId="3B082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sehr flach.“</w:t>
      </w:r>
    </w:p>
    <w:p w14:paraId="42F56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CB25E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„Sollte es so sein?“</w:t>
      </w:r>
    </w:p>
    <w:p w14:paraId="79D82A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Frage.“</w:t>
      </w:r>
    </w:p>
    <w:p w14:paraId="74E514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 weitere Kurve. Dann noch eine. Er begann, sich die Raumzeit selbst vorzustellen.</w:t>
      </w:r>
    </w:p>
    <w:p w14:paraId="1359E6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Gummifolie. Kein Bild eines Planeten in einer Senke. Etwas Fundamentaleres.</w:t>
      </w:r>
    </w:p>
    <w:p w14:paraId="7ADEA5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vierdimensionale Geometrie. Die Krümmung befand sich nicht notwendigerweise in einem größeren Raum. Die Geometrie selbst war gekrümmt.</w:t>
      </w:r>
    </w:p>
    <w:p w14:paraId="4A74A9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Beobachter, der sich hindurchbewegt, würde diese Geometrie als Realität wahrnehmen. Weinstein schrieb:</w:t>
      </w:r>
    </w:p>
    <w:p w14:paraId="789AB65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KRÜMMUNG.</w:t>
      </w:r>
    </w:p>
    <w:p w14:paraId="6251C8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w:t>
      </w:r>
    </w:p>
    <w:p w14:paraId="768E462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MEHR KURVATURIÖSSE.</w:t>
      </w:r>
    </w:p>
    <w:p w14:paraId="4B2579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77C1FD4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Wann ist zu viel?</w:t>
      </w:r>
    </w:p>
    <w:p w14:paraId="681DE0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 Derek las es langsam.</w:t>
      </w:r>
    </w:p>
    <w:p w14:paraId="5D3DAE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eher philosophisch.“</w:t>
      </w:r>
    </w:p>
    <w:p w14:paraId="224A7D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EBA25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hob den Blick.</w:t>
      </w:r>
    </w:p>
    <w:p w14:paraId="6648D8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Physik.“</w:t>
      </w:r>
    </w:p>
    <w:p w14:paraId="139C10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65225F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72B8A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Raumzeit gekrümmt werden kann…“</w:t>
      </w:r>
    </w:p>
    <w:p w14:paraId="310175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127E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Materie und Energie bestimmen diese Krümmung…“</w:t>
      </w:r>
    </w:p>
    <w:p w14:paraId="0099C2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5BDB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muss es eine Grenze geben.“</w:t>
      </w:r>
    </w:p>
    <w:p w14:paraId="7AE933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F7C3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B9EE8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ihn. Trevor wartete. Weinstein dachte über die Frage nach.</w:t>
      </w:r>
    </w:p>
    <w:p w14:paraId="5A45A6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gibt es das nicht.“</w:t>
      </w:r>
    </w:p>
    <w:p w14:paraId="3D1197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66FA68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F7E16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1336B4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angenommen, es gäbe ihn.“</w:t>
      </w:r>
    </w:p>
    <w:p w14:paraId="34B815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151333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etwas ganz anderes.“</w:t>
      </w:r>
    </w:p>
    <w:p w14:paraId="1CB62D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4057A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zeichnete eine Kurve, die immer steiler wurde.</w:t>
      </w:r>
    </w:p>
    <w:p w14:paraId="313304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die Krümmung nimmt zu.“</w:t>
      </w:r>
    </w:p>
    <w:p w14:paraId="0D3E3C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AA28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„Immer mehr.“</w:t>
      </w:r>
    </w:p>
    <w:p w14:paraId="45EF72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FD9B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„Irgendwann reicht unsere übliche Beschreibung nicht mehr aus.“</w:t>
      </w:r>
    </w:p>
    <w:p w14:paraId="55413ABB" w14:textId="20A0E6B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4276FB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Gleichungen keine sinnvollen physikalischen Antworten mehr liefern.“</w:t>
      </w:r>
    </w:p>
    <w:p w14:paraId="6995FA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die unangenehmere Möglichkeit bereits kannte.</w:t>
      </w:r>
    </w:p>
    <w:p w14:paraId="39A681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weil eine Invariante divergiert.“</w:t>
      </w:r>
    </w:p>
    <w:p w14:paraId="43BCBE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E20A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weil eine geodätische Linie nicht fortgesetzt werden kann.“</w:t>
      </w:r>
    </w:p>
    <w:p w14:paraId="0CBCA5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1F98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studierte die Zeichnung.</w:t>
      </w:r>
    </w:p>
    <w:p w14:paraId="232492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w:t>
      </w:r>
    </w:p>
    <w:p w14:paraId="4D20C8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7DA82F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ist der Punkt, an dem wir es eine Singularität nennen.“</w:t>
      </w:r>
    </w:p>
    <w:p w14:paraId="3827E7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ihn.</w:t>
      </w:r>
    </w:p>
    <w:p w14:paraId="6DF5BF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definieren eine Singularität als ‚zu starke Krümmung‘?“</w:t>
      </w:r>
    </w:p>
    <w:p w14:paraId="07C64B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5D4676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335F6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strich den Satz durch.</w:t>
      </w:r>
    </w:p>
    <w:p w14:paraId="783D02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Singularität ist nicht einfach nur ein Bereich, in dem die Raumzeit stark gekrümmt ist.“</w:t>
      </w:r>
    </w:p>
    <w:p w14:paraId="57930F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3FCC3D7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Aufschlüsselung der klassischen Beschreibung.</w:t>
      </w:r>
    </w:p>
    <w:p w14:paraId="195F59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besser.“</w:t>
      </w:r>
    </w:p>
    <w:p w14:paraId="7A097C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58EA51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w:t>
      </w:r>
    </w:p>
    <w:p w14:paraId="304673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seine Zeichnung erneut.</w:t>
      </w:r>
    </w:p>
    <w:p w14:paraId="19C9A5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intuitive Idee bleibt bestehen.“</w:t>
      </w:r>
    </w:p>
    <w:p w14:paraId="67E2F6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„Welches ist das?“</w:t>
      </w:r>
    </w:p>
    <w:p w14:paraId="09102E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Krümmung unbegrenzt zunimmt, kann die klassische Theorie keine sinnvolle Beschreibung mehr liefern.“</w:t>
      </w:r>
    </w:p>
    <w:p w14:paraId="4CC4BF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EDFD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genau so etwas suchen wir.“</w:t>
      </w:r>
    </w:p>
    <w:p w14:paraId="6F1739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pPr/>
      <w:r>
        <w:t>Offenbar galt hier inzwischen auch: „Wie Fische in einem Gewitter zu schießen.“</w:t>
      </w:r>
    </w:p>
    <w:p w14:paraId="690BE1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7DECA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deutete auf die antike Messinguhr.</w:t>
      </w:r>
    </w:p>
    <w:p w14:paraId="090694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eine Uhr haben, die sich so verhält, als ob sie von einer Geometrie in eine andere übergegangen wäre.“</w:t>
      </w:r>
    </w:p>
    <w:p w14:paraId="5C85555A" w14:textId="0316802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w:t>
      </w:r>
    </w:p>
    <w:p w14:paraId="022842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man hat aufgehört, die richtige Zeit zu messen.“</w:t>
      </w:r>
    </w:p>
    <w:p w14:paraId="5D7CA2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1679F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das Gemälde.</w:t>
      </w:r>
    </w:p>
    <w:p w14:paraId="4F4C9C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also, es gibt irgendwo eine Region mit extremer Gravitation.“</w:t>
      </w:r>
    </w:p>
    <w:p w14:paraId="492ADB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„Vielleicht“, sagte Derek, und niemand hielt es für eine besonders beruhigende Antwort.</w:t>
      </w:r>
    </w:p>
    <w:p w14:paraId="0C41D1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Nähe von Paris?“</w:t>
      </w:r>
    </w:p>
    <w:p w14:paraId="53FEC8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06487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wohin dann?“</w:t>
      </w:r>
    </w:p>
    <w:p w14:paraId="014FD9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 was Derek untersuchen wird.“</w:t>
      </w:r>
    </w:p>
    <w:p w14:paraId="6F48622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46EA7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 bin ich das.“</w:t>
      </w:r>
    </w:p>
    <w:p w14:paraId="2CBF31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ihn.</w:t>
      </w:r>
    </w:p>
    <w:p w14:paraId="3DEC1D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im Louvre.“</w:t>
      </w:r>
    </w:p>
    <w:p w14:paraId="262E08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F088F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167A12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einer Spur gefolgt bin.“</w:t>
      </w:r>
    </w:p>
    <w:p w14:paraId="641A7B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6FA6F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wusstest du.“</w:t>
      </w:r>
    </w:p>
    <w:p w14:paraId="30956D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schon vermutet.“</w:t>
      </w:r>
    </w:p>
    <w:p w14:paraId="6F90F1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nun?“</w:t>
      </w:r>
    </w:p>
    <w:p w14:paraId="268729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vermute ich, dass Sie etwas anderes gefunden haben.“</w:t>
      </w:r>
    </w:p>
    <w:p w14:paraId="2A49B1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683D35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w:t>
      </w:r>
    </w:p>
    <w:p w14:paraId="0F4901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EBF38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das Gemälde.</w:t>
      </w:r>
    </w:p>
    <w:p w14:paraId="08FA6F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die Landschaft an.“</w:t>
      </w:r>
    </w:p>
    <w:p w14:paraId="0A83D6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tat es.</w:t>
      </w:r>
    </w:p>
    <w:p w14:paraId="7ECFEC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 verändert sich.“</w:t>
      </w:r>
    </w:p>
    <w:p w14:paraId="09C091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BA30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das Gemälde?“</w:t>
      </w:r>
    </w:p>
    <w:p w14:paraId="789EFC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65B16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Projektion.“</w:t>
      </w:r>
    </w:p>
    <w:p w14:paraId="6F7CE7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5B9CB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holte ein Foto hervor. Es zeigte dasselbe Gemälde. Doch die Perspektive war etwas anders.</w:t>
      </w:r>
    </w:p>
    <w:p w14:paraId="63C1A4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Fluchtpunkt hatte sich verschoben. Weinstein untersuchte beide Bilder.</w:t>
      </w:r>
    </w:p>
    <w:p w14:paraId="16DD2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Prognose hat sich geändert.“</w:t>
      </w:r>
    </w:p>
    <w:p w14:paraId="3D53FF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902F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„Ohne dass sich die zugrunde liegenden Objekte verändern.“</w:t>
      </w:r>
    </w:p>
    <w:p w14:paraId="6881E4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26F3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236AF8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59C519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7965FC84" w14:textId="21A46B04"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bestand sofort darauf:</w:t>
      </w:r>
    </w:p>
    <w:p w14:paraId="58955F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w:t>
      </w:r>
    </w:p>
    <w:p w14:paraId="757C60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3F9B5D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pPr/>
      <w:r>
        <w:t>Das Wort blieb einen Augenblick im Raum hängen. Niemand fragte mehr, welche Art von Bußgeld gemeint war. Inzwischen war klar, dass das Universum vermutlich mehrere Kategorien vorbereitet hatte.</w:t>
      </w:r>
    </w:p>
    <w:p w14:paraId="465F42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noch einmal hin.</w:t>
      </w:r>
    </w:p>
    <w:p w14:paraId="4F9784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sich die Projektion ändert, während die Objekte unverändert bleiben…“</w:t>
      </w:r>
    </w:p>
    <w:p w14:paraId="02B837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an.</w:t>
      </w:r>
    </w:p>
    <w:p w14:paraId="70333D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Koordinatensystem hat sich geändert.“</w:t>
      </w:r>
    </w:p>
    <w:p w14:paraId="78D29B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95F3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sich das Koordinatensystem ändert…“</w:t>
      </w:r>
    </w:p>
    <w:p w14:paraId="0DB38C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Kennzahl könnte es sein.“</w:t>
      </w:r>
    </w:p>
    <w:p w14:paraId="3C1916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297841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580AB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zwischen ihnen hin und her.</w:t>
      </w:r>
    </w:p>
    <w:p w14:paraId="343AE5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betrachten also kein seltsames Gemälde.“</w:t>
      </w:r>
    </w:p>
    <w:p w14:paraId="528259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DA5F3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prüfen eine Änderung der Geometrie, die zur Beschreibung verwendet wird.“</w:t>
      </w:r>
    </w:p>
    <w:p w14:paraId="126B9E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5A143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56B996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zeigt uns das Gemälde vielleicht gar keinen Ort.“</w:t>
      </w:r>
    </w:p>
    <w:p w14:paraId="28DB0D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hat sich umgedreht.</w:t>
      </w:r>
    </w:p>
    <w:p w14:paraId="7694E4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will es uns zeigen?“</w:t>
      </w:r>
    </w:p>
    <w:p w14:paraId="49020C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mit dem Finger.</w:t>
      </w:r>
    </w:p>
    <w:p w14:paraId="6E9DE4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Ereignis.“</w:t>
      </w:r>
    </w:p>
    <w:p w14:paraId="3A5C5A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 Derek lächelte.</w:t>
      </w:r>
    </w:p>
    <w:p w14:paraId="04043F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31F32984" w14:textId="0B3031F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588C80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124B6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Trevor.</w:t>
      </w:r>
    </w:p>
    <w:p w14:paraId="187BAE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dürfen ihn behalten.“</w:t>
      </w:r>
    </w:p>
    <w:p w14:paraId="5BE884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 Trevor lächelte.</w:t>
      </w:r>
    </w:p>
    <w:p w14:paraId="0221AD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nehme ich als Kompliment.“</w:t>
      </w:r>
    </w:p>
    <w:p w14:paraId="611158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solltest.“</w:t>
      </w:r>
    </w:p>
    <w:p w14:paraId="718F94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plötzlich wieder dem Gemälde zu. Der Gedanke an ein geschwungenes Ereignis kam ihm wieder in den Sinn. Ein Ereignis war nicht bloß ein Punkt.</w:t>
      </w:r>
    </w:p>
    <w:p w14:paraId="2C4BE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handelte sich um einen Punkt in der Raumzeit. Doch wenn die Raumzeit selbst gekrümmt war, dann war die Beziehung zwischen benachbarten Ereignissen nicht euklidisch. Die Geometrie spielte eine Rolle.</w:t>
      </w:r>
    </w:p>
    <w:p w14:paraId="75F717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Intervall spielte eine Rolle. Die Weltlinien spielten eine Rolle. Und wenn die Krümmung extrem genug wurde, konnte die gewohnte Beschreibung ihre Gültigkeit verlieren.</w:t>
      </w:r>
    </w:p>
    <w:p w14:paraId="235AD9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schrieb ein Wort.</w:t>
      </w:r>
    </w:p>
    <w:p w14:paraId="6F4BF6B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SINGULARITÄT.</w:t>
      </w:r>
    </w:p>
    <w:p w14:paraId="504474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es gelesen.</w:t>
      </w:r>
    </w:p>
    <w:p w14:paraId="6D4521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ziemlich dramatisches Wort.“</w:t>
      </w:r>
    </w:p>
    <w:p w14:paraId="102206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präzise.“</w:t>
      </w:r>
    </w:p>
    <w:p w14:paraId="045504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4CA54B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entsprechenden mathematischen Sinne.“</w:t>
      </w:r>
    </w:p>
    <w:p w14:paraId="7C435F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3FB9B8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beruhigend.“</w:t>
      </w:r>
    </w:p>
    <w:p w14:paraId="52EF90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schrieb weiter.</w:t>
      </w:r>
    </w:p>
    <w:p w14:paraId="4B94F5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„Schwarze Löcher.“</w:t>
      </w:r>
    </w:p>
    <w:p w14:paraId="2C9FF3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5464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„Kosmologische Singularitäten.“</w:t>
      </w:r>
    </w:p>
    <w:p w14:paraId="339BB4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77ACF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„Geodätische Unvollständigkeit.“</w:t>
      </w:r>
    </w:p>
    <w:p w14:paraId="3D797A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62A9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7C0923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an die Uhr.“</w:t>
      </w:r>
    </w:p>
    <w:p w14:paraId="05A63B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3375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eine Uhr in die Nähe einer Singularität gelangen?“</w:t>
      </w:r>
    </w:p>
    <w:p w14:paraId="32222B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schweigend auf die Messinguhr.</w:t>
      </w:r>
    </w:p>
    <w:p w14:paraId="63E952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im üblichen Sinne.“</w:t>
      </w:r>
    </w:p>
    <w:p w14:paraId="090D4C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E3C26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eine Singularität ist nicht einfach nur ein sehr starkes Gravitationsfeld, dem man sich gefahrlos nähern kann.“</w:t>
      </w:r>
    </w:p>
    <w:p w14:paraId="4490C9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17E40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klassische Raumzeitbeschreibung selbst wird pathologisch.“</w:t>
      </w:r>
    </w:p>
    <w:p w14:paraId="6375D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„Bedeutung?“</w:t>
      </w:r>
    </w:p>
    <w:p w14:paraId="3A4CC1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kann nicht einfach fragen, was die Uhr an der Singularität tut. Und man kann erst recht nicht fragen, was sie tut, wenn die Singularität nur ein Ende eines Wurmlochs ist.“</w:t>
      </w:r>
    </w:p>
    <w:p w14:paraId="2DA1E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37B08C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Theorie uns keine Antwort mehr gibt.“</w:t>
      </w:r>
    </w:p>
    <w:p w14:paraId="0B1848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D9AD29F" w14:textId="3A2645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die Uhr.</w:t>
      </w:r>
    </w:p>
    <w:p w14:paraId="778EE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steht die Uhr vielleicht nicht in der Nähe von eins.“</w:t>
      </w:r>
    </w:p>
    <w:p w14:paraId="3F81C5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709086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ließ ein vorsichtiges „Vielleicht“ folgen.</w:t>
      </w:r>
    </w:p>
    <w:p w14:paraId="7381E6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will es uns damit sagen, dass die Beziehung zwischen den beiden Ereignissen extrem geworden ist.“</w:t>
      </w:r>
    </w:p>
    <w:p w14:paraId="5985F3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CB61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drei Koordinaten.</w:t>
      </w:r>
    </w:p>
    <w:p>
      <w:pPr/>
      <w:r>
        <w:t>„Das Schiff hat den Stall verlassen.“</w:t>
      </w:r>
    </w:p>
    <w:p w14:paraId="4F718C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das fehlende τ die Eigenzeitdifferenz entlang einer Weltlinie sein, die sich dieser Region nähert.“</w:t>
      </w:r>
    </w:p>
    <w:p w14:paraId="521C09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schlug einen abrupten Kurswechsel ein.</w:t>
      </w:r>
    </w:p>
    <w:p w14:paraId="189D7C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CC7D1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fuhr fort.</w:t>
      </w:r>
    </w:p>
    <w:p w14:paraId="48B470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die Eigenzeit endlich bleibt, während etwas anderes unendlich wird…“</w:t>
      </w:r>
    </w:p>
    <w:p w14:paraId="4D4BD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könnten wir ein singuläres Verhalten beobachten.“</w:t>
      </w:r>
    </w:p>
    <w:p w14:paraId="708B03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0147A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 gut.“</w:t>
      </w:r>
    </w:p>
    <w:p w14:paraId="5C99BEEC" w14:textId="7049F6B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 hellte sich auf. Derek musterte Penny.</w:t>
      </w:r>
    </w:p>
    <w:p w14:paraId="113E4B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wird gefährlich.“</w:t>
      </w:r>
    </w:p>
    <w:p w14:paraId="1DD26A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war immer gefährlich.“</w:t>
      </w:r>
    </w:p>
    <w:p w14:paraId="2C57E0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ignorierte sie.</w:t>
      </w:r>
    </w:p>
    <w:p w14:paraId="4250AB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sollen wir also tun?“</w:t>
      </w:r>
    </w:p>
    <w:p w14:paraId="2BE227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schloss leise sein Notizbuch.</w:t>
      </w:r>
    </w:p>
    <w:p w14:paraId="1E03F5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finden heraus, wo die Krümmung extrem wird.“</w:t>
      </w:r>
    </w:p>
    <w:p w14:paraId="18E497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14912D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0901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Gemälde.</w:t>
      </w:r>
    </w:p>
    <w:p w14:paraId="532E73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 die gleiche Weise, wie wir die Veranstaltung gefunden haben.“</w:t>
      </w:r>
    </w:p>
    <w:p w14:paraId="37FFA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Koordinaten?“</w:t>
      </w:r>
    </w:p>
    <w:p w14:paraId="66329F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25A9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w:t>
      </w:r>
    </w:p>
    <w:p w14:paraId="22E106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AFF4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Louvre?“</w:t>
      </w:r>
    </w:p>
    <w:p w14:paraId="523876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2D10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kurzen Blick um sich.</w:t>
      </w:r>
    </w:p>
    <w:p w14:paraId="6AD84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wir ein Problem.“</w:t>
      </w:r>
    </w:p>
    <w:p w14:paraId="05F5CB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18EA1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nicht genügend Koordinaten.“</w:t>
      </w:r>
    </w:p>
    <w:p w14:paraId="62879B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7553B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das Gemälde.</w:t>
      </w:r>
    </w:p>
    <w:p w14:paraId="6BE463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vier.“</w:t>
      </w:r>
    </w:p>
    <w:p w14:paraId="33C8C2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nach. Drei Zahlen waren auf das Papier geschrieben.</w:t>
      </w:r>
    </w:p>
    <w:p w14:paraId="37D3817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Er war davon ausgegangen, dass die vierte Koordinate fehlte.</w:t>
      </w:r>
    </w:p>
    <w:p w14:paraId="481A2B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der Fall. Unter der alten Messinguhr auf dem Gemälde war eine winzige Zahl zu erkennen. Sie war fast vollständig vom Rahmen verdeckt gewesen.</w:t>
      </w:r>
    </w:p>
    <w:p w14:paraId="2F0EA6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näher.</w:t>
      </w:r>
    </w:p>
    <w:p w14:paraId="60124B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38E773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hin. Die Nummer war: Trevor starrte ihn aufmerksam an.</w:t>
      </w:r>
    </w:p>
    <w:p w14:paraId="2242D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79BB02E4" w14:textId="28CD2F7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166ACF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Entfernung.“</w:t>
      </w:r>
    </w:p>
    <w:p w14:paraId="1AA83A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42E091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C3C0A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666E0F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vom euklidischen Raum ausgehen.“</w:t>
      </w:r>
    </w:p>
    <w:p w14:paraId="274EDB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173E79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52CF92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holte seinen Bleistift heraus.</w:t>
      </w:r>
    </w:p>
    <w:p w14:paraId="0025EE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es sich hier um die Raumzeit handelt, ist das invariante Intervall nicht einfach die euklidische Distanz.“</w:t>
      </w:r>
    </w:p>
    <w:p w14:paraId="4A3AAD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ds² = dx² + dy² + dz² − c²dt² Dann hörte er auf.</w:t>
      </w:r>
    </w:p>
    <w:p w14:paraId="48110A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sei denn, wir verwenden die entgegengesetzte Vorzeichenkonvention.“</w:t>
      </w:r>
    </w:p>
    <w:p w14:paraId="50C729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039CDC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„Spielt das eine Rolle?“</w:t>
      </w:r>
    </w:p>
    <w:p w14:paraId="33BE01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wegen des physischen Inhalts.“</w:t>
      </w:r>
    </w:p>
    <w:p w14:paraId="1B4C43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7CDE6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Er betrachtete das Gemälde erneut. Drei.</w:t>
      </w:r>
    </w:p>
    <w:p w14:paraId="110AA0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Vier. Zwölf. Dreizehn.</w:t>
      </w:r>
    </w:p>
    <w:p w14:paraId="5FB383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 fast unsichtbar: ∞ Derek hörte auf zu lächeln.</w:t>
      </w:r>
    </w:p>
    <w:p w14:paraId="04BF4F0D" w14:textId="1FFACD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sah es. Trevor sah es. Weinstein starrte gebannt.</w:t>
      </w:r>
    </w:p>
    <w:p w14:paraId="3A4851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Koordinate.“</w:t>
      </w:r>
    </w:p>
    <w:p w14:paraId="036D98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betonte Derek.</w:t>
      </w:r>
    </w:p>
    <w:p w14:paraId="1E7C0C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17E7DC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das Symbol.</w:t>
      </w:r>
    </w:p>
    <w:p w14:paraId="3512D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„Unendlichkeit.“</w:t>
      </w:r>
    </w:p>
    <w:p w14:paraId="2EC354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16979E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würde auf eine divergente Größe hindeuten.“</w:t>
      </w:r>
    </w:p>
    <w:p w14:paraId="51A755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8556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„Krümmung?“</w:t>
      </w:r>
    </w:p>
    <w:p w14:paraId="6545B2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DCDD3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„Richtiger Zeitpunkt?“</w:t>
      </w:r>
    </w:p>
    <w:p w14:paraId="1C296A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BE22F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„Intervall?“</w:t>
      </w:r>
    </w:p>
    <w:p w14:paraId="2F3D7B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64BEB2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02DF49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w:t>
      </w:r>
    </w:p>
    <w:p w14:paraId="4B036A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antwortete nicht. Er starrte das Gemälde an. Dann lächelte er ganz langsam.</w:t>
      </w:r>
    </w:p>
    <w:p w14:paraId="5D26AD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haben wir unsere Singularität.“</w:t>
      </w:r>
    </w:p>
    <w:p w14:paraId="2FDAC77D" w14:textId="5FAA8A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eingehend. Penny betrachtete Trevor. Trevor untersuchte Weinstein.</w:t>
      </w:r>
    </w:p>
    <w:p w14:paraId="7723E4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tief unter dem Louvre, begann eine stumme Uhr zu ticken. Nicht vorwärts. Nicht rückwärts.</w:t>
      </w:r>
    </w:p>
    <w:p w14:paraId="371100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seitwärts. Zumindest schien die stumme Uhr zu glauben, dass sie das tat.</w:t>
      </w:r>
    </w:p>
    <w:p w14:paraId="225C8459"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85218" w:name="toc_ch7"/>
      <w:r xmlns:w="http://schemas.openxmlformats.org/wordprocessingml/2006/main">
        <w:rPr>
          <w:rFonts w:ascii="Palatino" w:hAnsi="Palatino" w:cs="Palatino Linotype" w:eastAsia="Palatino Linotype"/>
          <w:sz w:val="22"/>
        </w:rPr>
        <w:t xml:space="preserve">Kapitel 7</w:t>
      </w:r>
      <w:bookmarkEnd xmlns:w="http://schemas.openxmlformats.org/wordprocessingml/2006/main" w:id="85218"/>
    </w:p>
    <w:p w14:paraId="524E09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kalte Regen, die U-Bahn und das Problem mit der Poesie</w:t>
      </w:r>
    </w:p>
    <w:p>
      <w:r xmlns:w="http://schemas.openxmlformats.org/wordprocessingml/2006/main">
        <w:rPr>
          <w:rFonts w:ascii="Palatino" w:hAnsi="Palatino" w:cs="Palatino Linotype" w:eastAsia="Palatino Linotype"/>
          <w:sz w:val="22"/>
        </w:rPr>
        <w:t xml:space="preserve">Derek Gent hatte einen schwierigen Auftrag erhalten. Er sollte die Londoner U-Bahn an Regentagen untersuchen.</w:t>
      </w:r>
    </w:p>
    <w:p w14:paraId="16CC4B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an sich nichts Ungewöhnliches. Die Londoner U-Bahn war ohnehin schon an den meisten Tagen schwierig zu benutzen. An Regentagen wurde es aber zu etwas ganz anderem.</w:t>
      </w:r>
    </w:p>
    <w:p w14:paraId="3685C4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Leute kamen durchnässt, genervt und mit der vagen Überzeugung an, dass das gesamte Transportsystem eigens dafür entworfen worden war, ihnen Unannehmlichkeiten zu bereiten. Züge hatten Verspätung. Bahnsteige wurden rutschig. Regenschirme wurden zu Waffen. Schuhe nahmen die Konsistenz von Suppe an. Derek hatte den Auftrag, herauszufinden, ob irgendetwas in der U-Bahn, insbesondere an Regentagen, verhindern konnte, dass die Spezielle und die Allgemeine Relativitätstheorie gleichzeitig gelten.</w:t>
      </w:r>
    </w:p>
    <w:p w14:paraId="44CE78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die Anweisung dreimal gelesen. Dann hatte er Weinstein angerufen.</w:t>
      </w:r>
    </w:p>
    <w:p w14:paraId="3FE133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3D9074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9C459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Ihnen bewusst, dass Sie mich zur Untersuchung der Londoner U-Bahn geschickt haben?“</w:t>
      </w:r>
    </w:p>
    <w:p w14:paraId="2CA693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742E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 Regentagen.“</w:t>
      </w:r>
    </w:p>
    <w:p w14:paraId="3D1FF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E8AC5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festzustellen, ob es etwas enthält, das die spezielle Relativitätstheorie und die allgemeine Relativitätstheorie unvereinbar macht.“</w:t>
      </w:r>
    </w:p>
    <w:p w14:paraId="7CCEEB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2B4D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7D4C06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8A601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3998C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Frage.“</w:t>
      </w:r>
    </w:p>
    <w:p w14:paraId="74C226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74F4B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1811E1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hatte mehrere Sekunden lang geschwiegen.</w:t>
      </w:r>
    </w:p>
    <w:p w14:paraId="0104A25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hatte er gefragt:</w:t>
      </w:r>
    </w:p>
    <w:p w14:paraId="29D508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Zeit nicht existiert.“</w:t>
      </w:r>
    </w:p>
    <w:p w14:paraId="6CBA8E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gewartet.</w:t>
      </w:r>
    </w:p>
    <w:p w14:paraId="4BEFCB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Ihre Erklärung?“</w:t>
      </w:r>
    </w:p>
    <w:p w14:paraId="494FC6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14854B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der Rest?“</w:t>
      </w:r>
    </w:p>
    <w:p w14:paraId="58A52B9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hatte müde und leise seufzend aufgestoßen.</w:t>
      </w:r>
    </w:p>
    <w:p w14:paraId="53855E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beginne zu vermuten, dass Zeit ein Buchhaltungsinstrument ist.“</w:t>
      </w:r>
    </w:p>
    <w:p w14:paraId="3E9675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Buchhaltung?“</w:t>
      </w:r>
    </w:p>
    <w:p w14:paraId="2D2FF2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36BC2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gefährlich.“</w:t>
      </w:r>
    </w:p>
    <w:p w14:paraId="78149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w:t>
      </w:r>
    </w:p>
    <w:p w14:paraId="4882E9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U-Bahn?“</w:t>
      </w:r>
    </w:p>
    <w:p w14:paraId="6132E9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„Ebenfalls gefährlich.“</w:t>
      </w:r>
    </w:p>
    <w:p w14:paraId="793A1D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dies in Erwägung gezogen.</w:t>
      </w:r>
    </w:p>
    <w:p w14:paraId="458DB1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67D6A3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3051BD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4AEA28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Und so fand sich Derek Gent an einem verregneten Donnerstagnachmittag um 16:18 Uhr auf einem Bahnsteig der Londoner U-Bahn wieder, mit einem Notizbuch in der einen, einer Fahrkarte in der anderen Tasche und einem zunehmend feuchten linken Schuh. Er blickte zum entfernten Stationsschild hinauf. Er betrachtete das Regenwasser, das vom Eingang tropfte.</w:t>
      </w:r>
    </w:p>
    <w:p w14:paraId="1430D7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betrachtete den einfahrenden leeren Zug. Dann warf er einen Blick auf sein Notizbuch. Oben auf der Seite hatte er geschrieben:</w:t>
      </w:r>
    </w:p>
    <w:p w14:paraId="30C1731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UNTERSUCHUNG 1047-B</w:t>
      </w:r>
    </w:p>
    <w:p w14:paraId="08689D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w:t>
      </w:r>
    </w:p>
    <w:p w14:paraId="307421C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FRAGE:</w:t>
      </w:r>
    </w:p>
    <w:p w14:paraId="723F8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Kann die Infrastruktur der Londoner U-Bahn bei Regenwetter verhindern, dass SR und GR gleichzeitig die Realität beschreiben? Dazu hatte er geschrieben:</w:t>
      </w:r>
    </w:p>
    <w:p>
      <w:pPr/>
      <w:r>
        <w:t>Derek bemerkte trocken: „Der Topf nennt den Kessel fabelhaft.“</w:t>
      </w:r>
    </w:p>
    <w:p w14:paraId="0AB81D7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ZWEITFRAGE:</w:t>
      </w:r>
    </w:p>
    <w:p w14:paraId="544E1E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Und darunter:</w:t>
      </w:r>
    </w:p>
    <w:p w14:paraId="53FA41F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DRITTE FRAGE:</w:t>
      </w:r>
    </w:p>
    <w:p w14:paraId="42C13F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zum Teufel hat Poesie damit zu tun? Derek schloss das Notizbuch. Eine Frau neben ihm warf einen Blick auf die Seite.</w:t>
      </w:r>
    </w:p>
    <w:p w14:paraId="0AB4AA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starrte ihn an. Dann die Seite. Dann wieder ihn.</w:t>
      </w:r>
    </w:p>
    <w:p w14:paraId="4FF875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„Arbeiten?“</w:t>
      </w:r>
    </w:p>
    <w:p w14:paraId="09BE71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6A04DD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„Bedauerlicherweise.“</w:t>
      </w:r>
    </w:p>
    <w:p w14:paraId="57C03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 mitfühlend.</w:t>
      </w:r>
    </w:p>
    <w:p w14:paraId="0472A7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„Wichtig?“</w:t>
      </w:r>
    </w:p>
    <w:p w14:paraId="3D815B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6AC7D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stieg in den leeren Zug. Derek folgte ihr. Die Zugtüren schlossen sich leise.</w:t>
      </w:r>
    </w:p>
    <w:p w14:paraId="424A10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Kutsche setzte sich in Bewegung. Derek setzte sich. Ihm gegenüber las ein Mann Zeitung.</w:t>
      </w:r>
    </w:p>
    <w:p w14:paraId="2E5FDF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Schlagzeile handelte vom Wetter. Derek blickte sie an. Dann auf den kalten Regen, der am Fenster herunterlief.</w:t>
      </w:r>
    </w:p>
    <w:p w14:paraId="2F1D15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griff er zu seinem Notizbuch. Er öffnete es leise wieder. Er schrieb:</w:t>
      </w:r>
    </w:p>
    <w:p w14:paraId="09BE85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Beginnen wir mit der Speziellen Relativitätstheorie. Diese war prinzipiell nicht schwierig. Zwei Beobachter in relativer Inertialbewegung konnten demselben Ereignis unterschiedliche Koordinaten zuordnen.</w:t>
      </w:r>
    </w:p>
    <w:p w14:paraId="6D19DB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Zeitliche und räumliche Intervalle konnten zwischen den Einzelbildern variieren. Die Lichtgeschwindigkeit blieb unverändert.</w:t>
      </w:r>
    </w:p>
    <w:p w14:paraId="14090E3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Lorentz-Transformation verband die Beschreibungen.</w:t>
      </w:r>
    </w:p>
    <w:p w14:paraId="3A73F5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davon widersprach der alltäglichen Erfahrung. Es widersprach lediglich der Annahme, dass jeder Anspruch auf dieselbe altbekannte Uhr hätte. Die allgemeine Relativitätstheorie ging noch weiter.</w:t>
      </w:r>
    </w:p>
    <w:p w14:paraId="0D9B4A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Schwerkraft war nicht bloß eine Kraft, die durch den Raum wirkte. Die Raumzeit selbst besaß eine Geometrie. Materie und Energie beeinflussten diese Geometrie.</w:t>
      </w:r>
    </w:p>
    <w:p w14:paraId="19837D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Frei fallende Objekte folgten Geodäten. Uhren folgten Weltlinien und maßen die Eigenzeit entlang dieser. Auch hier gibt es keinen grundsätzlichen Widerspruch.</w:t>
      </w:r>
    </w:p>
    <w:p w14:paraId="6471CC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Tatsächlich enthielt die Allgemeine Relativitätstheorie die Spezielle Relativitätstheorie lokal. In ausreichend kleinen Bereichen der Raumzeit, in denen die Krümmung vernachlässigt werden konnte, galten für frei fallende Beobachter wieder die bekannten Regeln der Speziellen Relativitätstheorie. Derek hörte auf zu schreiben.</w:t>
      </w:r>
    </w:p>
    <w:p w14:paraId="7CCD64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die naheliegende Antwort. SR und GR waren keine Feinde. GR enthielt SR als seine lokale Grenze.</w:t>
      </w:r>
    </w:p>
    <w:p w14:paraId="6E87D7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also hatte Weinstein ihn in den Underground geschickt? Derek blickte auf den nassen Boden. Ein Wassertropfen rollte über die Gummimatte.</w:t>
      </w:r>
    </w:p>
    <w:p w14:paraId="6C56BD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es. Es bewegte sich. Blieb stehen.</w:t>
      </w:r>
    </w:p>
    <w:p w14:paraId="56ABF8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bewegte sich erneut. Er lächelte. Vielleicht war die Frage gar nicht, ob SR und GR beide wahr sein könnten.</w:t>
      </w:r>
    </w:p>
    <w:p w14:paraId="1E6CCE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ging es um die Frage, ob sich ihre Zeitbeschreibung mit dem seltsamen Verhalten, das sie beobachteten, vereinbaren ließ. Der Zug fuhr in einen engen Tunnel ein. Die Lichter flackerten.</w:t>
      </w:r>
    </w:p>
    <w:p w14:paraId="4F4020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prüfte die Uhrzeit. Alles normal. Er überprüfte die seltsame Uhr am leeren Bahnhof.</w:t>
      </w:r>
    </w:p>
    <w:p w14:paraId="6A3A0D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Normal. Er warf einen Blick auf die stumme Uhr im Zug. Normal.</w:t>
      </w:r>
    </w:p>
    <w:p w14:paraId="5017CB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Drei Uhren. Drei Abkommen. Er schrieb:</w:t>
      </w:r>
    </w:p>
    <w:p w14:paraId="3BDEB7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enttäuschend normal. Der Zug hielt an.</w:t>
      </w:r>
    </w:p>
    <w:p w14:paraId="6A2790F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Eine Computerstimme verkündete den leeren Bahnhof.</w:t>
      </w:r>
    </w:p>
    <w:p w14:paraId="0AF077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den Blick. Er hatte etwas erwartet. Er war sich nur nicht sicher, was.</w:t>
      </w:r>
    </w:p>
    <w:p w14:paraId="461986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würde der Waggon plötzlich sechsdimensional werden. Vielleicht würden die Fahrgäste alle unterschiedlich schnell altern. Vielleicht würde ein kleines schwarzes Loch in der Nähe der Notausgangstür erscheinen.</w:t>
      </w:r>
    </w:p>
    <w:p w14:paraId="5C4954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geschah. Ein Mann nieste.</w:t>
      </w:r>
    </w:p>
    <w:p w14:paraId="0440A1E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leise.</w:t>
      </w:r>
    </w:p>
    <w:p w14:paraId="3E9090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stieg ab. Regenwasser tropfte von seinem Regenschirm, als er die Treppe hinaufstieg. Auf Straßenebene blieb er stehen.</w:t>
      </w:r>
    </w:p>
    <w:p w14:paraId="4B0E3A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kalte Regen wurde nun stärker. Er blickte zum Himmel. Dann auf den Bürgersteig.</w:t>
      </w:r>
    </w:p>
    <w:p w14:paraId="7BF623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am U-Bahn-Eingang. Es regnete kalt. Die Züge fuhren.</w:t>
      </w:r>
    </w:p>
    <w:p w14:paraId="2CBED9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Uhren tickten. Alles schien völlig normal. Und genau dann, wie Derek gelernt hatte, wurde es oft interessant.</w:t>
      </w:r>
    </w:p>
    <w:p w14:paraId="30ACBD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zurück in den Untergrund. Diesmal wählte er eine leere Station mit einer langen Rolltreppe. Er stand still da, während sie ihn nach unten beförderte.</w:t>
      </w:r>
    </w:p>
    <w:p w14:paraId="6DEDE7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still die Stufen. Sie bewegten sich unter ihm. Er beobachtete das Geländer.</w:t>
      </w:r>
    </w:p>
    <w:p w14:paraId="5AD924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bewegte sich mit einer anderen Geschwindigkeit als die Wände. Er musterte die Menschen. Sie bewegten sich relativ zu ihm.</w:t>
      </w:r>
    </w:p>
    <w:p w14:paraId="575C19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gesamte Bahnhof war ein kleines Labor der Relativbewegung. Er lächelte.</w:t>
      </w:r>
    </w:p>
    <w:p w14:paraId="0352D8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„Spezielle Relativitätstheorie.“</w:t>
      </w:r>
    </w:p>
    <w:p w14:paraId="1C39EC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Mann neben ihm schaute herüber.</w:t>
      </w:r>
    </w:p>
    <w:p w14:paraId="754283B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tat so, als hätte er etwas anderes gesagt.</w:t>
      </w:r>
    </w:p>
    <w:p w14:paraId="13C398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Unten angekommen, ging er auf den Bahnsteig zu. Dann blieb er stehen. Dort war eine Pfütze.</w:t>
      </w:r>
    </w:p>
    <w:p w14:paraId="51B13B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großer Ablagerungsherd. Er hatte sich dort gebildet, wo Passagiere Regenwasser heruntergetragen hatten. Derek untersuchte ihn.</w:t>
      </w:r>
    </w:p>
    <w:p w14:paraId="175113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 der Rolltreppe. Dann an den Gleisen. Dann im Tunnel.</w:t>
      </w:r>
    </w:p>
    <w:p w14:paraId="1C5973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Ihm kam eine Idee. Die U-Bahn war voller Bezugspunkte. Fahrgäste.</w:t>
      </w:r>
    </w:p>
    <w:p w14:paraId="2E9F7B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Züge. Bahnsteige. Rolltreppen.</w:t>
      </w:r>
    </w:p>
    <w:p w14:paraId="3740D7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Belüftungssysteme. Wassertropfen. Alles bewegte sich relativ zu allem anderen.</w:t>
      </w:r>
    </w:p>
    <w:p w14:paraId="4D8F76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dennoch sollten die Gesetze der Physik für alle gelten. Die Spezielle Relativitätstheorie (SR) behauptete nicht, dass nur ein Bezugssystem korrekt sei. Die Allgemeine Relativitätstheorie (ART) behauptete das auch nicht.</w:t>
      </w:r>
    </w:p>
    <w:p w14:paraId="13C92B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Was konnte da schon schiefgehen? Derek zog sein Notizbuch hervor. Er schrieb:</w:t>
      </w:r>
    </w:p>
    <w:p w14:paraId="27879D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SR: lokale Inertialsysteme. Dann: GR: gekrümmte Raumzeit.</w:t>
      </w:r>
    </w:p>
    <w:p w14:paraId="18B5DA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Frage: Was passiert, wenn die U-Bahn keine lokale Trägheit aufweist? Er hielt inne.</w:t>
      </w:r>
    </w:p>
    <w:p w14:paraId="139BF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besser. Ein entfernter Zug, der von einem Bahnhof beschleunigt, war kein Inertialsystem. Ein Zug, der in ein Inertialsystem hineinbremst, war es auch nicht.</w:t>
      </w:r>
    </w:p>
    <w:p w14:paraId="628AD6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auf dem Bahnsteig stehender Fahrgast wurde von der Erde getragen. Der Bahnsteig war daher kein frei fallender Rahmen. Die Erde selbst rotierte.</w:t>
      </w:r>
    </w:p>
    <w:p w14:paraId="034E8A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gesamte Planet umkreiste die Sonne. Die Sonne bewegte sich durch die Galaxie. Die Galaxie bewegte sich relativ zu anderen Galaxien.</w:t>
      </w:r>
    </w:p>
    <w:p w14:paraId="7714B2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reges Treiben. Derek lächelte. Das Universum besaß einen außergewöhnlichen Sinn für Humor.</w:t>
      </w:r>
    </w:p>
    <w:p w14:paraId="7011CF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verstaute das Notizbuch. Dann hörte er eine leise Stimme hinter sich.</w:t>
      </w:r>
    </w:p>
    <w:p w14:paraId="76614F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zu kompliziert.“</w:t>
      </w:r>
    </w:p>
    <w:p w14:paraId="0E3383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drehte sich um. Da stand eine Frau. Sie war vielleicht vierzig, trug einen dunklen Mantel und hielt einen Regenschirm.</w:t>
      </w:r>
    </w:p>
    <w:p w14:paraId="6951EA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sie langsam.</w:t>
      </w:r>
    </w:p>
    <w:p w14:paraId="0696D4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„Verzeihung?“</w:t>
      </w:r>
    </w:p>
    <w:p w14:paraId="6356CF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starrst schon seit fünf Minuten auf diese Pfütze.“</w:t>
      </w:r>
    </w:p>
    <w:p w14:paraId="146C56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 ich das?“</w:t>
      </w:r>
    </w:p>
    <w:p w14:paraId="1B3133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8B54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die Zeit gestoppt?“</w:t>
      </w:r>
    </w:p>
    <w:p w14:paraId="0123E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AB19D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wissen Sie das dann?“</w:t>
      </w:r>
    </w:p>
    <w:p w14:paraId="6AE3B3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3C5E93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dich angestarrt habe.“</w:t>
      </w:r>
    </w:p>
    <w:p w14:paraId="135CDF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6D02C8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fair.“</w:t>
      </w:r>
    </w:p>
    <w:p w14:paraId="1ECC77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deutete auf sein Notizbuch.</w:t>
      </w:r>
    </w:p>
    <w:p w14:paraId="251788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„Physik?“</w:t>
      </w:r>
    </w:p>
    <w:p w14:paraId="12D4E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BA6B9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Art?“</w:t>
      </w:r>
    </w:p>
    <w:p w14:paraId="161B3B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„Relativität.“</w:t>
      </w:r>
    </w:p>
    <w:p w14:paraId="2DC89D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nickte.</w:t>
      </w:r>
    </w:p>
    <w:p w14:paraId="04536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„Spezielle oder allgemeine“</w:t>
      </w:r>
    </w:p>
    <w:p w14:paraId="0DAA38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sie an.</w:t>
      </w:r>
    </w:p>
    <w:p w14:paraId="563B59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w:t>
      </w:r>
    </w:p>
    <w:p w14:paraId="3DE223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77DB5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1CA6CE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Sie ein Problem.“</w:t>
      </w:r>
    </w:p>
    <w:p w14:paraId="463C8B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1BCC8D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115925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 weg. Derek sah ihr nach, wie sie in der Menge verschwand. Er blieb stehen.</w:t>
      </w:r>
    </w:p>
    <w:p w14:paraId="24032F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Öffnete er sein Notizbuch. Er schrieb: Finde eine Frau.</w:t>
      </w:r>
    </w:p>
    <w:p w14:paraId="2946E1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strich er es durch. Er schrieb: Finde heraus, warum sie es wusste.</w:t>
      </w:r>
    </w:p>
    <w:p w14:paraId="1F56CC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habe ich das auch durchgestrichen. Schließlich: Wahrscheinlich irrelevant.</w:t>
      </w:r>
    </w:p>
    <w:p w14:paraId="5FDF89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das Notizbuch weg. Er lernte. Nicht alles war ein Hinweis.</w:t>
      </w:r>
    </w:p>
    <w:p w14:paraId="1D9CB8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Manchmal wusste eine Frau in der U-Bahn einfach, was Relativität bedeutete. Es war London. Alles war möglich.</w:t>
      </w:r>
    </w:p>
    <w:p w14:paraId="206BE1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leere Zug fuhr ein. Derek stieg ein. Er setzte sich.</w:t>
      </w:r>
    </w:p>
    <w:p w14:paraId="65BBA8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dann, ohne ersichtlichen Grund, begann er über Poesie nachzudenken. Der Gedanke war ihm seit Weinsteins Anruf gekommen. Die Zeit spielte keine Rolle mehr.</w:t>
      </w:r>
    </w:p>
    <w:p w14:paraId="6B4CFC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lediglich ein Mittel, um zu verhindern, dass alles gleichzeitig passierte. Der Satz war absurd gewesen. Doch je länger Derek darüber nachdachte, desto weniger absurd erschien er ihm.</w:t>
      </w:r>
    </w:p>
    <w:p w14:paraId="036D16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Betrachten wir ein Gedicht. Die Wörter hatten eine bestimmte Reihenfolge. Eine Zeile folgte auf die nächste.</w:t>
      </w:r>
    </w:p>
    <w:p w14:paraId="0B1149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Wort folgte dem anderen. Veränderte man die Reihenfolge, veränderte sich das Gedicht. Nicht nur seine Bedeutung.</w:t>
      </w:r>
    </w:p>
    <w:p w14:paraId="31391F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 Rhythmus. Seine Struktur. Sein Klang.</w:t>
      </w:r>
    </w:p>
    <w:p w14:paraId="777299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stellte sich vor, ein Gedicht zu lesen, in dem jedes Wort gleichzeitig gesprochen würde. Er verstand sofort das Problem. Es würde sich wie ein Furz anhören.</w:t>
      </w:r>
    </w:p>
    <w:p w14:paraId="027C62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sehr literarischer Furz, vielleicht. Aber trotzdem ein Furz. Er lächelte.</w:t>
      </w:r>
    </w:p>
    <w:p w14:paraId="78C849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36BB99B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Zeit verhindert, dass Poesie wie ein Furz klingt.</w:t>
      </w:r>
    </w:p>
    <w:p w14:paraId="560508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w:t>
      </w:r>
    </w:p>
    <w:p w14:paraId="1A211C9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03534C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Möglicherweise seine größte Leistung. Ein Mann neben ihm blickte herüber. Derek schloss das Notizbuch.</w:t>
      </w:r>
    </w:p>
    <w:p w14:paraId="2DA82E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fuhr in einen weiteren tiefen Tunnel ein. Die Lichter flackerten erneut. Und diesmal geschah etwas.</w:t>
      </w:r>
    </w:p>
    <w:p w14:paraId="2803CE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Dereks Uhr blieb stehen. Er untersuchte sie. 11:17 Uhr.</w:t>
      </w:r>
    </w:p>
    <w:p w14:paraId="3520A4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untersuchte die geheimnisvolle Zuguhr. 11:17 Uhr. Die Wagenanzeige.</w:t>
      </w:r>
    </w:p>
    <w:p w14:paraId="405768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11:17 Uhr. Die Handys aller anderen. Mehrere Passagiere haben sie überprüft.</w:t>
      </w:r>
    </w:p>
    <w:p w14:paraId="745219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11:17 Uhr. Derek setzte sich auf. Der mysteriöse Zug fuhr weiter.</w:t>
      </w:r>
    </w:p>
    <w:p w14:paraId="0CA073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Frau hustete. Jemand blätterte eine Seite um. Der geheimnisvolle Zug schwankte.</w:t>
      </w:r>
    </w:p>
    <w:p w14:paraId="027D38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war in Bewegung. Doch die Uhren standen still. Derek lächelte.</w:t>
      </w:r>
    </w:p>
    <w:p w14:paraId="18E19F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2AEA4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sah sich um. Niemand sonst schien besonders beunruhigt zu sein. Ein Mann schaute erneut auf sein Handy.</w:t>
      </w:r>
    </w:p>
    <w:p w14:paraId="20EE27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Es war immer noch 11:17 Uhr. Derek schaute aus dem Fenster. Die Tunnelwände zogen vorbei.</w:t>
      </w:r>
    </w:p>
    <w:p w14:paraId="6B7AAF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stand auf. Er ging zum Ende des Waggons. Der Zug fuhr weiter, unbeirrt und ohne den geringsten Hinweis darauf, wohin.</w:t>
      </w:r>
    </w:p>
    <w:p w14:paraId="5C9C76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Bemerkte er noch etwas anderes. Den kalten Regen. Er konnte ihn durch ein kleines Fenster neben der Tür sehen.</w:t>
      </w:r>
    </w:p>
    <w:p w14:paraId="79770D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Regenwasser lief an der Außenseite des mysteriösen Zuges herab. Doch plötzlich schienen sich die Tropfen anders zu bewegen. Nicht rückwärts.</w:t>
      </w:r>
    </w:p>
    <w:p w14:paraId="675E4C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vorwärts. Einfach anders. Derek starrte.</w:t>
      </w:r>
    </w:p>
    <w:p w14:paraId="27A44A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geheimnisvolle, ferne Zug tauchte aus dem tiefen Tunnel auf. Tageslicht flutete den Waggon. Die Uhren sprangen.</w:t>
      </w:r>
    </w:p>
    <w:p w14:paraId="64D0AB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11:18 Uhr. Alle lasen weiter. Niemand bemerkte es.</w:t>
      </w:r>
    </w:p>
    <w:p w14:paraId="344A8E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setzte sich. Er öffnete sein Notizbuch. Er schrieb:</w:t>
      </w:r>
    </w:p>
    <w:p>
      <w:pPr/>
      <w:r>
        <w:t>Penny hob eine Augenbraue. „Einen Tag zu spät und einen Dollar seitwärts.“</w:t>
      </w:r>
    </w:p>
    <w:p w14:paraId="2B576E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11:17 → 11:18 Dann: Die antike Uhr stand für ungefähr?</w:t>
      </w:r>
    </w:p>
    <w:p w14:paraId="543FC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den Sekundenzeiger. Er hatte sich nicht bewegt. Der Zug hatte aber schon mehrere Kilometer zurückgelegt.</w:t>
      </w:r>
    </w:p>
    <w:p w14:paraId="2E2173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 Die Uhr hatte die richtige Zeit angezeigt. Der mysteriöse Zug war seiner Weltlinie gefolgt.</w:t>
      </w:r>
    </w:p>
    <w:p w14:paraId="5464BD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Passagiere waren ihrem Weg gefolgt. Die Erde war ihrem Weg gefolgt. Alle hatten ihre physikalischen Prozesse fortgesetzt.</w:t>
      </w:r>
    </w:p>
    <w:p w14:paraId="37BDB7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Doch die angezeigte Zeit war stehen geblieben. Das war nicht unbedingt ein Versagen der Zeit selbst. Es war ein Versagen – oder eine Transformation – der Beziehung zwischen einer physischen Uhr und den Ereignissen um sie herum.</w:t>
      </w:r>
    </w:p>
    <w:p w14:paraId="042A86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6E8368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„Weinstein.“</w:t>
      </w:r>
    </w:p>
    <w:p w14:paraId="4252AF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rief an. Keine Antwort. Er rief erneut an.</w:t>
      </w:r>
    </w:p>
    <w:p w14:paraId="791A09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nichts. Dann erschien eine Nachricht.</w:t>
      </w:r>
    </w:p>
    <w:p w14:paraId="76E4EEF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WAS?</w:t>
      </w:r>
    </w:p>
    <w:p w14:paraId="47B0B2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tippte: Die Uhr blieb um 11:17 Uhr stehen. Die Antwort kam umgehend.</w:t>
      </w:r>
    </w:p>
    <w:p w14:paraId="60B4365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WO?</w:t>
      </w:r>
    </w:p>
    <w:p w14:paraId="7C94AA2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LONDONER U-BAHN.</w:t>
      </w:r>
    </w:p>
    <w:p w14:paraId="6E5157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419BF99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REGEN?</w:t>
      </w:r>
    </w:p>
    <w:p w14:paraId="17C29C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aus dem Fenster. Es regnete immer noch kalt.</w:t>
      </w:r>
    </w:p>
    <w:p w14:paraId="1FF0216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JA.</w:t>
      </w:r>
    </w:p>
    <w:p w14:paraId="5A3E5F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w:t>
      </w:r>
    </w:p>
    <w:p w14:paraId="25DFF83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GUT.</w:t>
      </w:r>
    </w:p>
    <w:p w14:paraId="1C416B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Er tippte:</w:t>
      </w:r>
    </w:p>
    <w:p w14:paraId="14D76F0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GUT?</w:t>
      </w:r>
    </w:p>
    <w:p w14:paraId="27CAE4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w:t>
      </w:r>
    </w:p>
    <w:p w14:paraId="2DAF48A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JA. JETZT FINDEN SIE HERAUS, WAS DAS WASSER MACHT. Ein kleiner offizieller Aushang klebte an einer Säule: REGEN GILT OHNE FORMULAR 17B-W NICHT ALS BEWEISMITTEL. Darunter, in anderer Handschrift: Besonders wenn es quer fällt. Derek betrachtete den Aushang einen Moment lang. Jemand vom Büro war offensichtlich vor ihm hier gewesen, oder nach ihm, oder in einem Bezugssystem, das diese Unterscheidung irrelevant machte. Er fotografierte den Aushang, legte ihn unter „Vorläufige Geometrie“ ab und wandte sich erst dann wieder dem Regen zu.</w:t>
      </w:r>
    </w:p>
    <w:p w14:paraId="3883B8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in den kalten Regen. Dann zum Fenster. Dann auf die Rennstrecke.</w:t>
      </w:r>
    </w:p>
    <w:p w14:paraId="304D44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als er die Pfützen auf dem einsamen Bahnsteig sah, während der Zug sich dem nächsten Bahnhof näherte, verstand er. Wasser war nicht einfach nur Wasser.</w:t>
      </w:r>
    </w:p>
    <w:p w14:paraId="1F5C40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Es war Materie, die sich durch die Raumzeit bewegte. Jeder Tropfen folgte einer bestimmten Bahn. Jede Bahn hing von den Anfangsbedingungen und der Geometrie ab.</w:t>
      </w:r>
    </w:p>
    <w:p w14:paraId="311032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die Geometrie etwas Ungewöhnliches aufwies, würde das Wasser es offenbaren. Im Untergrund gab es Tausende von natürlichen Testpartikeln. Der Regen lieferte Millionen.</w:t>
      </w:r>
    </w:p>
    <w:p w14:paraId="557393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stieg aus dem Zug. Er stand unter dem düsteren Bahnhofsdach. Draußen prasselte der Regen herab.</w:t>
      </w:r>
    </w:p>
    <w:p w14:paraId="4E007B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still. Tropfen fielen. Die meisten folgten gewöhnlichen Pfaden.</w:t>
      </w:r>
    </w:p>
    <w:p w14:paraId="038E67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Einige schlugen auf dem Bürgersteig auf. Einige trafen Regenschirme. Einige prallten ab.</w:t>
      </w:r>
    </w:p>
    <w:p w14:paraId="09355F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Manche verliefen an Mauern entlang. Manche verschwanden in Abwasserkanälen. Jeder einzelne von ihnen hatte eine Geschichte.</w:t>
      </w:r>
    </w:p>
    <w:p w14:paraId="5F9847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Weltlinie. Derek verstand plötzlich, worauf Weinstein hinauswollte. Der Apfel.</w:t>
      </w:r>
    </w:p>
    <w:p w14:paraId="6FEBB1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 Der Zug. Der kalte Regen.</w:t>
      </w:r>
    </w:p>
    <w:p w14:paraId="40003A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handelte sich in allen Fällen um dasselbe Problem. Unterschiedliche physikalische Systeme. Unterschiedliche Weltlinien.</w:t>
      </w:r>
    </w:p>
    <w:p w14:paraId="63D48B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Maße. Eine Geometrie. Er öffnete sein Notizbuch.</w:t>
      </w:r>
    </w:p>
    <w:p w14:paraId="6C03D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Wenn sowohl die Spezielle Relativitätstheorie als auch die Allgemeine Relativitätstheorie wahr sind, dann muss jeder lokale Inertialbeobachter die Spezielle Relativitätstheorie rekonstruieren. Dann:</w:t>
      </w:r>
    </w:p>
    <w:p w14:paraId="6B1777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bestimmt, wie diese lokalen Bezugssysteme global zusammenpassen. Daraus folgt: Wenn die Untergrundtheorie einen Widerspruch zu erzeugen scheint, muss dieser Widerspruch in unserer Beschreibung liegen, nicht in den Theorien selbst.</w:t>
      </w:r>
    </w:p>
    <w:p w14:paraId="7E6148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 Das war’s. Genau das wollte Weinstein von ihm.</w:t>
      </w:r>
    </w:p>
    <w:p w14:paraId="752F91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sei denn… Derek starrte in den kalten Regen. Es sei denn, es gab einen Bereich, in dem die Annahmen, die zur Verbindung der lokalen Bezugssysteme notwendig waren, nicht zutrafen.</w:t>
      </w:r>
    </w:p>
    <w:p w14:paraId="3CEF14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Singularität. Eine Grenze. Etwas Pathologisches.</w:t>
      </w:r>
    </w:p>
    <w:p w14:paraId="3AFBFD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Etwas, wo die Geometrie selbst aufhörte, sich normal zu verhalten. Er dachte an den Louvre. An das Gemälde.</w:t>
      </w:r>
    </w:p>
    <w:p w14:paraId="7044FC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sich verändernde Perspektive. Die fehlende Koordinate. Die Unendlichkeit.</w:t>
      </w:r>
    </w:p>
    <w:p w14:paraId="218E7F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dachte an die Uhr. 11:17. Dann 12:04.</w:t>
      </w:r>
    </w:p>
    <w:p w14:paraId="72B14C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Zug. Dann der kalte Regen. Er lächelte.</w:t>
      </w:r>
    </w:p>
    <w:p w14:paraId="16D430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 die Underground-Szene nicht die Ursache des Widerspruchs. Vielleicht hat sie ihn erst aufgedeckt. Er rief Weinstein an.</w:t>
      </w:r>
    </w:p>
    <w:p w14:paraId="65686F1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Diesmal antwortete Weinstein.</w:t>
      </w:r>
    </w:p>
    <w:p w14:paraId="727AB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F188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ich verstehe.“</w:t>
      </w:r>
    </w:p>
    <w:p w14:paraId="14FC5F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0D5FA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und GR stehen nicht im Widerspruch zueinander.“</w:t>
      </w:r>
    </w:p>
    <w:p w14:paraId="1BFA45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B4AE0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arbeitet lokal.“</w:t>
      </w:r>
    </w:p>
    <w:p w14:paraId="32947E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5CA83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erklärt uns, wie diese lokalen Inertialsysteme in die gekrümmte Raumzeit passen.“</w:t>
      </w:r>
    </w:p>
    <w:p w14:paraId="4511D1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7B138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wir etwas finden, das sie scheinbar unvereinbar macht…“</w:t>
      </w:r>
    </w:p>
    <w:p w14:paraId="44C857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etwas missverstanden.“</w:t>
      </w:r>
    </w:p>
    <w:p w14:paraId="54CCF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5A3E9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 Derek lächelte.</w:t>
      </w:r>
    </w:p>
    <w:p w14:paraId="0C3A12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AD555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3252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nur ein Problem.“</w:t>
      </w:r>
    </w:p>
    <w:p w14:paraId="0698C0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D2982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die U-Bahn hat eine Singularität. Oder etwas, das ein Wurmloch sein will, sich aber noch nicht entschieden hat.“ Weinstein wirkte gequält. „Bitte erfinden Sie keine neuen Topologien, ohne ein Formular auszufüllen.“ Derek nickte. „Ich trage es unter ‚Geometrie in Bearbeitung‘ ein.“ Weinstein wirkte nicht beruhigt. Die Kategorie „Geometrie in Bearbeitung“ war bereits drei Schubladen tief. Mrs. Marsh erschien am Ende des Bahnsteigs, als wäre sie schon immer Teil der Architektur gewesen. „Wenn das ein Loch ist“, sagte sie, „dann ist es nicht von mir. Meine sind alle erfasst und ordnungsgemäß abgezeichnet.“ Sie deutete auf einen kleinen offiziellen Aufkleber an einem nahegelegenen Pfeiler. „Keine ungenehmigten Singularitäten.“ Derek ertappte sich dabei, wie er den Aufkleber beinahe respektierte. Er hatte dieselbe Endgültigkeit wie ein entkoppeltes Foto. Auf dem Fensterbrett stand eine weiße Tasse. Es war dieselbe Tasse, die an diesem Morgen im Büro gestanden hatte, nur dass sie jetzt leer war, obwohl sie halb voll sein sollte, und der Teefleck darin sich um drei Zentimeter nach links verschoben hatte. Niemand sagte etwas. Im Büro galten Gegenstände, die stillschweigend mit sich selbst nicht einverstanden waren, als gewöhnlich, bis eine Beschwerde eingereicht wurde. Mr. Pendleton erschien, als sei er durch das Wort „unbefugt“ herbeigerufen worden. Er machte sich eine Notiz auf seinem Klemmbrett. „Wenn ein Formular erforderlich ist, ist es nicht mein Formular. Wenn kein Formular erforderlich ist, ist es trotzdem nicht mein Formular.“ Er wirkte leicht zufrieden, als hätte er gerade eine Stalltür für ein Pferd geschlossen, das nie existiert hatte.</w:t>
      </w:r>
    </w:p>
    <w:p w14:paraId="2C7745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schwieg. Dann:</w:t>
      </w:r>
    </w:p>
    <w:p w14:paraId="76C3F7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5702D8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zum Bahnsteig. Am anderen Ende, jenseits der Lichter, näherte sich ein fremder Zug in der Ferne. Er blickte in den Regen.</w:t>
      </w:r>
    </w:p>
    <w:p w14:paraId="23491E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Dann schaute er auf die Uhr. 11:17 Uhr. Dann spähte er in den dunklen Tunnel.</w:t>
      </w:r>
    </w:p>
    <w:p w14:paraId="47172D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versuche ich herauszufinden.“</w:t>
      </w:r>
    </w:p>
    <w:p w14:paraId="5F2D74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schwieg. Derek wartete.</w:t>
      </w:r>
    </w:p>
    <w:p w14:paraId="6DEAECC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erklärte abschließend:</w:t>
      </w:r>
    </w:p>
    <w:p w14:paraId="688987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 nicht in den Tunnel.“</w:t>
      </w:r>
    </w:p>
    <w:p w14:paraId="7F1A36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2B9961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63C5E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dich kenne.“</w:t>
      </w:r>
    </w:p>
    <w:p w14:paraId="44EF35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wissenschaftliche Begründung.“</w:t>
      </w:r>
    </w:p>
    <w:p w14:paraId="27E0F0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B6FE7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0F1133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als du das letzte Mal behauptet hast, ‚ich versuche, es herauszufinden‘, bist du im Keller des Louvre gelandet.“</w:t>
      </w:r>
    </w:p>
    <w:p w14:paraId="21FC33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634271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6F6CC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auf. Der Zug kam an. Die Türen öffneten sich.</w:t>
      </w:r>
    </w:p>
    <w:p w14:paraId="4512CB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trat ein. Er warf einen Blick auf die Uhr. 11:17 Uhr.</w:t>
      </w:r>
    </w:p>
    <w:p w14:paraId="7D0CBB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Türen schlossen sich leise. Der geheimnisvolle Zug fuhr plötzlich in den Tunnel ein. Und draußen fiel weiterhin der kalte Regen.</w:t>
      </w:r>
    </w:p>
    <w:p w14:paraId="6C8043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Tropfen durch das Fenster. Einer von ihnen lief nach oben. Er starrte ihn an.</w:t>
      </w:r>
    </w:p>
    <w:p w14:paraId="0FA9A6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noch einer. Derek lächelte.</w:t>
      </w:r>
    </w:p>
    <w:p w14:paraId="7A6D9D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5A2D50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holte sein Notizbuch heraus und schrieb:</w:t>
      </w:r>
    </w:p>
    <w:p w14:paraId="177486B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kalte Regen FÄLLT NACH OBEN.</w:t>
      </w:r>
    </w:p>
    <w:p w14:paraId="6C6148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darüber nach.</w:t>
      </w:r>
    </w:p>
    <w:p w14:paraId="6B25CE3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24656E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Oder der Zug stürzt ab. Er hielt inne. Dann, darunter:</w:t>
      </w:r>
    </w:p>
    <w:p w14:paraId="624EC4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Oder auch nicht. Der geheimnisvolle Zug tauchte in die Dunkelheit ein. Und irgendwo vor ihm schien etwas in der Geometrie Londons auf ihn zu warten.</w:t>
      </w:r>
    </w:p>
    <w:p w14:paraId="02E2D0CA"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5592" w:name="toc_ch8"/>
      <w:r xmlns:w="http://schemas.openxmlformats.org/wordprocessingml/2006/main">
        <w:rPr>
          <w:rFonts w:ascii="Palatino" w:hAnsi="Palatino" w:cs="Palatino Linotype" w:eastAsia="Palatino Linotype"/>
          <w:sz w:val="22"/>
        </w:rPr>
        <w:t xml:space="preserve">Kapitel 8</w:t>
      </w:r>
      <w:bookmarkEnd xmlns:w="http://schemas.openxmlformats.org/wordprocessingml/2006/main" w:id="5592"/>
    </w:p>
    <w:p w14:paraId="527096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Prinzip der offenen Tür. Es gab eine Regel im Büro. Sie war nicht schriftlich festgehalten.</w:t>
      </w:r>
    </w:p>
    <w:p w14:paraId="445B99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nicht im Mitarbeiterhandbuch aufgeführt.</w:t>
      </w:r>
    </w:p>
    <w:p w14:paraId="0914480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Tatsächlich gab es kein Mitarbeiterhandbuch, vor allem weil Derek Mitarbeiterhandbücher als „eine Form administrativer Poesie“ betrachtete.</w:t>
      </w:r>
    </w:p>
    <w:p w14:paraId="6A1D26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Dennoch kannte jeder die Regel. Wenn eine Bürotür offen stand, war derjenige, der dort arbeitete, in der virtuellen Welt verschwunden. Ganz klar. Penny dachte darüber nach. „So eine Regel klingt vernünftig, bis sie plötzlich einen Hut trägt.“</w:t>
      </w:r>
    </w:p>
    <w:p w14:paraId="7B53B4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hatte keinen Sinn zu klopfen. Es hatte keinen Sinn zu rufen. Es hatte keinen Sinn, im Türrahmen zu stehen und jemandes Namen zu rufen.</w:t>
      </w:r>
    </w:p>
    <w:p w14:paraId="553189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offene Bürotür bedeutete, dass die betreffende Person praktisch aufgehört hatte, sich im gewöhnlichen Raum-Zeit-Kontinuum aufzuhalten. Sie könnte sich in einem anderen Zimmer befinden. Sie könnte in London sein.</w:t>
      </w:r>
    </w:p>
    <w:p w14:paraId="686E89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könnten sich in München befinden. Sie könnten in einem völlig anderen Bezugssystem existieren. Sie könnten sogar gelegentlich tot sein.</w:t>
      </w:r>
    </w:p>
    <w:p w14:paraId="738F65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Büro hatte gelernt, sich keine Sorgen zu machen. Wenn die Tür jedoch leise geschlossen wurde, sah die Sache ganz anders aus. Dann war die Person drin.</w:t>
      </w:r>
    </w:p>
    <w:p w14:paraId="5F2812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Ganz klar. Entweder arbeiteten sie hart… oder sie betrogen genauso hart.</w:t>
      </w:r>
    </w:p>
    <w:p w14:paraId="1F4AA126" w14:textId="449FCA2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keine dritte Möglichkeit, die einer Diskussion wert gewesen wäre. Derek hatte den Grundsatz erstmals formuliert, nachdem Penny drei Stunden lang verschwunden gewesen war. Er hatte ihre Bürotür offen vorgefunden.</w:t>
      </w:r>
    </w:p>
    <w:p w14:paraId="0D14E9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die Küche überprüft. Nichts. Er hatte das Labor überprüft.</w:t>
      </w:r>
    </w:p>
    <w:p w14:paraId="764AC9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Er hatte den Keller abgesucht. Nichts.</w:t>
      </w:r>
    </w:p>
    <w:p w14:paraId="2E22AB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den Zugfahrplan überprüft. Nichts. Schließlich war er in ihr Büro zurückgekehrt.</w:t>
      </w:r>
    </w:p>
    <w:p w14:paraId="0307AA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 war noch offen. Plötzlich war Trevor neben ihm aufgetaucht.</w:t>
      </w:r>
    </w:p>
    <w:p w14:paraId="581BEF88" w14:textId="6D64A68D"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Penny?“</w:t>
      </w:r>
    </w:p>
    <w:p w14:paraId="42C125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06D306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68BE9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30C16EE" w14:textId="100F679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wieder an die Arbeit. Drei Stunden später kam Penny mit einem Notizbuch aus Dereks Büro. Derek hatte sie beobachtet.</w:t>
      </w:r>
    </w:p>
    <w:p w14:paraId="31D8A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warst du?“</w:t>
      </w:r>
    </w:p>
    <w:p w14:paraId="5EAEC0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„Arbeiten.“</w:t>
      </w:r>
    </w:p>
    <w:p w14:paraId="711189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 geschlossener Tür?“</w:t>
      </w:r>
    </w:p>
    <w:p w14:paraId="48C852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81F1E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6CCFF2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0097BB73" w14:textId="2AB253A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hatte sanft gelächelt. Trevor hatte die beiden gemustert. Dann die leise geschlossene alte Tür.</w:t>
      </w:r>
    </w:p>
    <w:p w14:paraId="57FEEA3E" w14:textId="301C870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Wandte er sich an Derek. Dann an Penny. Er hatte klugerweise geschwiegen.</w:t>
      </w:r>
    </w:p>
    <w:p w14:paraId="696D2098" w14:textId="1190496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 Regel war inzwischen fester Bestandteil der Bürokultur geworden. Und am Freitagmorgen stand Dereks Bürotür offen. Pennys Tür war stillschweigend geschlossen.</w:t>
      </w:r>
    </w:p>
    <w:p w14:paraId="1A8844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Lokal war geöffnet. Weinsteins Lokal war stillschweigend geschlossen. Niemand fand das ungewöhnlich.</w:t>
      </w:r>
    </w:p>
    <w:p w14:paraId="78C74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ging mit drei Tassen Tee in der Hand den schmalen Flur entlang. Er blieb vor Dereks Büro stehen. Die Tür war offen.</w:t>
      </w:r>
    </w:p>
    <w:p w14:paraId="100FCD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hinein. Leer. Er nickte.</w:t>
      </w:r>
    </w:p>
    <w:p w14:paraId="493B33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7F295CC2" w14:textId="01C5CC4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fuhr fort. Pennys schwere Tür war geschlossen. Trevor klopfte.</w:t>
      </w:r>
    </w:p>
    <w:p w14:paraId="70D888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3DEADAAA" w14:textId="3457E11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öffnete sie. Penny saß an ihrem Schreibtisch und las einen Bericht.</w:t>
      </w:r>
    </w:p>
    <w:p>
      <w:pPr/>
      <w:r>
        <w:t>Trevor formulierte es anders: „Die Mitternachtssalat verbrennen.“</w:t>
      </w:r>
    </w:p>
    <w:p w14:paraId="75D377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stellte ihren Tee ab.</w:t>
      </w:r>
    </w:p>
    <w:p w14:paraId="4CA268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„Hart arbeiten?“</w:t>
      </w:r>
    </w:p>
    <w:p w14:paraId="0D8877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5719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38874F9" w14:textId="15EB33D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Penny wartete, bis die Tür ins Schloss gefallen war. Dann lächelte sie.</w:t>
      </w:r>
    </w:p>
    <w:p w14:paraId="54FC63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Büro war ein merkwürdiger Ort. Derek kehrte zwanzig Minuten später zurück. Er kam mit einem nassen Regenschirm durch die Vordertür.</w:t>
      </w:r>
    </w:p>
    <w:p w14:paraId="7170C775" w14:textId="7E7733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w:t>
      </w:r>
    </w:p>
    <w:p w14:paraId="0EA0B6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 gewesen?“</w:t>
      </w:r>
    </w:p>
    <w:p w14:paraId="467CEB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„Untergrund.“</w:t>
      </w:r>
    </w:p>
    <w:p w14:paraId="415F97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etwas gefunden?“</w:t>
      </w:r>
    </w:p>
    <w:p w14:paraId="0B4B7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99CF8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603D8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1C854E09" w14:textId="3BACA00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wartete.</w:t>
      </w:r>
    </w:p>
    <w:p w14:paraId="410F6F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084034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2D1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5EAE4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fiel nach oben.“</w:t>
      </w:r>
    </w:p>
    <w:p w14:paraId="0F5127D7" w14:textId="2F96258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37721D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FE477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zog seinen Mantel aus.</w:t>
      </w:r>
    </w:p>
    <w:p w14:paraId="6AD3C0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89437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stellte den Regenschirm in den Ständer.</w:t>
      </w:r>
    </w:p>
    <w:p w14:paraId="491CEE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weiß ich nicht, ob der Regen nach oben fiel.“</w:t>
      </w:r>
    </w:p>
    <w:p w14:paraId="75FF77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w:t>
      </w:r>
    </w:p>
    <w:p w14:paraId="648985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stürzte abwärts.“</w:t>
      </w:r>
    </w:p>
    <w:p w14:paraId="0AC224C2" w14:textId="09CD1D0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5508E2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w:t>
      </w:r>
    </w:p>
    <w:p w14:paraId="50E8C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„Weder.“</w:t>
      </w:r>
    </w:p>
    <w:p w14:paraId="0D5E62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90424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fixierte sie mit einem Blick.</w:t>
      </w:r>
    </w:p>
    <w:p w14:paraId="2F002A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wirst immer besser darin.“</w:t>
      </w:r>
    </w:p>
    <w:p w14:paraId="3464FA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 ausgezeichnete Ausbildung genossen.“</w:t>
      </w:r>
    </w:p>
    <w:p w14:paraId="20E2A2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lächelte. Bemerkte er ihre vertraute Tür. Sie war offen.</w:t>
      </w:r>
    </w:p>
    <w:p w14:paraId="3183DC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2AA992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Trevor?“</w:t>
      </w:r>
    </w:p>
    <w:p w14:paraId="46542A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25E4CD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55A9F7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zu Trevors Büro. Auch dessen vertraute Tür stand offen. Derek nickte.</w:t>
      </w:r>
    </w:p>
    <w:p w14:paraId="74855A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„Beides gleichzeitig?“</w:t>
      </w:r>
    </w:p>
    <w:p w14:paraId="3ADC75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36973B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ungewöhnlich.“</w:t>
      </w:r>
    </w:p>
    <w:p w14:paraId="62D578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w:t>
      </w:r>
    </w:p>
    <w:p w14:paraId="328D05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672AEE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75005A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zur Tafel. Überall waren Gleichungen.</w:t>
      </w:r>
    </w:p>
    <w:p w14:paraId="29AC94A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Lorentz-Transformationen.</w:t>
      </w:r>
    </w:p>
    <w:p w14:paraId="5CD0B0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Metrische Tensoren. Eine Skizze einer Geodäte. Ein schlecht gezeichneter, einfacher Apfel.</w:t>
      </w:r>
    </w:p>
    <w:p w14:paraId="4D1991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leerer Zug. Eine Wolke. Und in großen Buchstaben:</w:t>
      </w:r>
    </w:p>
    <w:p w14:paraId="68FF818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REGEN IST NICHT VERPFLICHTET ZU FALLEN.</w:t>
      </w:r>
    </w:p>
    <w:p w14:paraId="2D1898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es an.</w:t>
      </w:r>
    </w:p>
    <w:p w14:paraId="238DB7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geschrieben?“</w:t>
      </w:r>
    </w:p>
    <w:p w14:paraId="0ED25E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77CE1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4CF302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21BE7E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zur offenen Bürotür.</w:t>
      </w:r>
    </w:p>
    <w:p w14:paraId="24044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5435DC25" w14:textId="25E8408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 Derek nahm einen Stift. Unter den Satz schrieb er:</w:t>
      </w:r>
    </w:p>
    <w:p w14:paraId="314B4B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Auch der Zug ist nicht verpflichtet zu wissen, wohin er fährt. Er legte den Marker hin. Dann klingelte das Telefon.</w:t>
      </w:r>
    </w:p>
    <w:p w14:paraId="30ADF203" w14:textId="42841F9C"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antwortete.</w:t>
      </w:r>
    </w:p>
    <w:p w14:paraId="1C2A28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„Relativistisches Ermittlungsbüro“.</w:t>
      </w:r>
    </w:p>
    <w:p w14:paraId="1853D3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 Sie musterte Derek.</w:t>
      </w:r>
    </w:p>
    <w:p w14:paraId="62E9E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für dich.“</w:t>
      </w:r>
    </w:p>
    <w:p w14:paraId="425A86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„WHO?“</w:t>
      </w:r>
    </w:p>
    <w:p w14:paraId="25DF2D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„Hermann.“</w:t>
      </w:r>
    </w:p>
    <w:p w14:paraId="7DDA1A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das Telefon.</w:t>
      </w:r>
    </w:p>
    <w:p w14:paraId="3341E7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„Minkowski.“</w:t>
      </w:r>
    </w:p>
    <w:p w14:paraId="024A0F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6E3149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3EE1D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etwas gefunden.“</w:t>
      </w:r>
    </w:p>
    <w:p w14:paraId="10E455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22A732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034DC4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w:t>
      </w:r>
    </w:p>
    <w:p w14:paraId="597241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F5538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meinst du mit gut?“</w:t>
      </w:r>
    </w:p>
    <w:p w14:paraId="537454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 stehen wir.“</w:t>
      </w:r>
    </w:p>
    <w:p w14:paraId="30DA8B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B357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Sie uns eine Reise erspart.“</w:t>
      </w:r>
    </w:p>
    <w:p w14:paraId="5D4B7C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340110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in München.“</w:t>
      </w:r>
    </w:p>
    <w:p w14:paraId="27D2D6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5E7C3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DE7EBD0" w14:textId="3A68A01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254E7C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4EF80C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1CFEB8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72F159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fuhr fort.</w:t>
      </w:r>
    </w:p>
    <w:p w14:paraId="3002B9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Problem betrifft Ihre Uhren.“</w:t>
      </w:r>
    </w:p>
    <w:p w14:paraId="7380E0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wurde ernst.</w:t>
      </w:r>
    </w:p>
    <w:p w14:paraId="321FB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mit ihnen?“</w:t>
      </w:r>
    </w:p>
    <w:p w14:paraId="05B0CD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die Londoner Lesungen mit den Münchner Lesungen verglichen.“</w:t>
      </w:r>
    </w:p>
    <w:p w14:paraId="6ACAF3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06F29F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sich einig.“</w:t>
      </w:r>
    </w:p>
    <w:p w14:paraId="24D3E9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70AA69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gut.“</w:t>
      </w:r>
    </w:p>
    <w:p w14:paraId="548E9F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E788D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71E35C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es sollten.“</w:t>
      </w:r>
    </w:p>
    <w:p w14:paraId="3A50A7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setzte sich.</w:t>
      </w:r>
    </w:p>
    <w:p w14:paraId="433EC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59FFF6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folgen unterschiedlichen Weltlinien.“</w:t>
      </w:r>
    </w:p>
    <w:p w14:paraId="4B8F61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AA08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„Unterschiedliche Gravitationspotentiale.“</w:t>
      </w:r>
    </w:p>
    <w:p w14:paraId="54168B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FE8C6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„Unterschiedliche Anträge.“</w:t>
      </w:r>
    </w:p>
    <w:p w14:paraId="2002DC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8D4FD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„Daher sollten sich ihre jeweiligen Zeiten unterscheiden.“</w:t>
      </w:r>
    </w:p>
    <w:p w14:paraId="0E0802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4806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das tun sie nicht.“</w:t>
      </w:r>
    </w:p>
    <w:p w14:paraId="3A28CF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4ABFEB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sind sie synchronisiert.“</w:t>
      </w:r>
    </w:p>
    <w:p w14:paraId="3FAF49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29D56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 Problem.“</w:t>
      </w:r>
    </w:p>
    <w:p w14:paraId="290AC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als wären sie noch nie synchronisiert gewesen.“</w:t>
      </w:r>
    </w:p>
    <w:p w14:paraId="1E9272A0" w14:textId="4E553EF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blieb stehen. Penny betrachtete ihn.</w:t>
      </w:r>
    </w:p>
    <w:p w14:paraId="734425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1852893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kommentierte:</w:t>
      </w:r>
    </w:p>
    <w:p w14:paraId="3166A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„Jemand hat die Uhren synchronisiert.“</w:t>
      </w:r>
    </w:p>
    <w:p w14:paraId="49D796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6EA939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6D0084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47F529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234A29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F17A5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793CF3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325F4B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CD44C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entschieden?“</w:t>
      </w:r>
    </w:p>
    <w:p w14:paraId="479413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fast gar nichts.“</w:t>
      </w:r>
    </w:p>
    <w:p w14:paraId="16AC59E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seufzte.</w:t>
      </w:r>
    </w:p>
    <w:p w14:paraId="6D01CD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 ich nicht gemeint.“</w:t>
      </w:r>
    </w:p>
    <w:p w14:paraId="79441E35" w14:textId="3D58F63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Penny einen Blick zu. Sie lächelte.</w:t>
      </w:r>
    </w:p>
    <w:p>
      <w:pPr/>
      <w:r>
        <w:t>Offenbar galt hier inzwischen auch: „Er läuft auf dünner Soße.“</w:t>
      </w:r>
    </w:p>
    <w:p w14:paraId="4547BF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6C8F5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fuhr fort.</w:t>
      </w:r>
    </w:p>
    <w:p w14:paraId="53246F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etwas.“</w:t>
      </w:r>
    </w:p>
    <w:p w14:paraId="37D1A2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004C11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einen Hinweis auf den Louvre gefunden.“</w:t>
      </w:r>
    </w:p>
    <w:p w14:paraId="013813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5F4EB4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696DF5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einer Datei, die eigentlich nicht existieren sollte.“</w:t>
      </w:r>
    </w:p>
    <w:p w14:paraId="3A829E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 drin?“</w:t>
      </w:r>
    </w:p>
    <w:p w14:paraId="40172C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Name.“</w:t>
      </w:r>
    </w:p>
    <w:p w14:paraId="541BE4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4D26DC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„Alfreds“.</w:t>
      </w:r>
    </w:p>
    <w:p w14:paraId="66F7561A" w14:textId="5CC0CA73"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„Penny?“</w:t>
      </w:r>
    </w:p>
    <w:p w14:paraId="39AF1F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E4531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0F7572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C931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6C740A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Julius Barbar?“</w:t>
      </w:r>
    </w:p>
    <w:p w14:paraId="3ABDA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191BD9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8272CA" w14:textId="4F3725F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Penny an.</w:t>
      </w:r>
    </w:p>
    <w:p w14:paraId="137A98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14:paraId="6133C7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1A6FED8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merkte an:</w:t>
      </w:r>
    </w:p>
    <w:p w14:paraId="52F8BA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Akte ist auf morgen datiert.“</w:t>
      </w:r>
    </w:p>
    <w:p w14:paraId="2B1E35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w:t>
      </w:r>
    </w:p>
    <w:p w14:paraId="4101A5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77455E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klang gereizt.</w:t>
      </w:r>
    </w:p>
    <w:p w14:paraId="3B3478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„Würdest du bitte aufhören, das zu sagen?“</w:t>
      </w:r>
    </w:p>
    <w:p w14:paraId="67017C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3F1545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das bist du nicht.“</w:t>
      </w:r>
    </w:p>
    <w:p w14:paraId="2E0FBD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w:t>
      </w:r>
    </w:p>
    <w:p w14:paraId="2CDB9E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weitere Pause.</w:t>
      </w:r>
    </w:p>
    <w:p w14:paraId="004C6C1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Daraufhin stellte Minkowski fest:</w:t>
      </w:r>
    </w:p>
    <w:p w14:paraId="0EDA72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sollten Ihr eigenes Büro untersuchen.“</w:t>
      </w:r>
    </w:p>
    <w:p w14:paraId="6D7636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in Richtung des schmalen Korridors.</w:t>
      </w:r>
    </w:p>
    <w:p w14:paraId="6B1497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 Büro?“</w:t>
      </w:r>
    </w:p>
    <w:p w14:paraId="0FF7A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A926D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E787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Datei darauf hinweist, dass etwas vorhanden ist.“</w:t>
      </w:r>
    </w:p>
    <w:p w14:paraId="7E4718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888CD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034D02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stand auf. Er ging auf sein gewohntes Büro zu. Die Tür war offen.</w:t>
      </w:r>
    </w:p>
    <w:p w14:paraId="3C742271" w14:textId="53B1234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blieb stehen. Penny folgte ihm.</w:t>
      </w:r>
    </w:p>
    <w:p w14:paraId="4E5A2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35B29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B44CE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hinein. Das Büro war leer. Der alte, ramponierte Schreibtisch war leer.</w:t>
      </w:r>
    </w:p>
    <w:p w14:paraId="69B1AD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Stuhl war leer. Der Computer war ausgeschaltet. Derek lächelte.</w:t>
      </w:r>
    </w:p>
    <w:p w14:paraId="605B0F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2069AEF8" w14:textId="00B55DC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116A12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 Penny fixierte ihn mit einem Blick. „Du bist heute nicht gerade die hellste Kerze auf der Torte.“</w:t>
      </w:r>
    </w:p>
    <w:p w14:paraId="2D527B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ein. Auf dem Schreibtisch lag ein einzelnes Blatt Papier. Er hob es auf.</w:t>
      </w:r>
    </w:p>
    <w:p w14:paraId="505E80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enthielt einen Satz.</w:t>
      </w:r>
    </w:p>
    <w:p w14:paraId="5466FA6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Wenn die vertraute Tür offen ist, geh nicht hinein.</w:t>
      </w:r>
    </w:p>
    <w:p w14:paraId="0DA1685D" w14:textId="24D63A4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Penny starrte. Plötzlich tauchte Trevor hinter ihnen auf.</w:t>
      </w:r>
    </w:p>
    <w:p w14:paraId="042D5F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5BB84F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w:t>
      </w:r>
    </w:p>
    <w:p w14:paraId="48C2B4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kommst du?“</w:t>
      </w:r>
    </w:p>
    <w:p w14:paraId="7094CC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deutete auf sein eigenes Büro.</w:t>
      </w:r>
    </w:p>
    <w:p w14:paraId="176D97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Tür war geschlossen.“</w:t>
      </w:r>
    </w:p>
    <w:p w14:paraId="6266B0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1895B9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42FCB0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auf das Papier.</w:t>
      </w:r>
    </w:p>
    <w:p w14:paraId="73170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steht da?“</w:t>
      </w:r>
    </w:p>
    <w:p w14:paraId="55CCB9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reichte es ihm. Trevor las es. Dann blickte er zur offenen Tür.</w:t>
      </w:r>
    </w:p>
    <w:p w14:paraId="29F8E8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verwirrend.“</w:t>
      </w:r>
    </w:p>
    <w:p>
      <w:pPr/>
      <w:r>
        <w:t>Trevor nickte langsam. Die Verwirrung war immerhin eindeutig. Das war mehr, als man über manches andere im Fall sagen konnte.</w:t>
      </w:r>
    </w:p>
    <w:p w14:paraId="4CF62F91" w14:textId="5589E98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1B8B9E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5E93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05485F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wir gar nicht hier sein.“</w:t>
      </w:r>
    </w:p>
    <w:p w14:paraId="4496EA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6C9E45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ED92E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zufriedenes Lächeln huschte über Trevors Gesicht.</w:t>
      </w:r>
    </w:p>
    <w:p w14:paraId="3CE812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es gelöst.“</w:t>
      </w:r>
    </w:p>
    <w:p w14:paraId="2E1BA6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75BC29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4E9071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erneut das Papier. Dann die Tür. Dann die Uhr.</w:t>
      </w:r>
    </w:p>
    <w:p w14:paraId="166FA9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11:17 Uhr. Die alte Uhr blieb stehen. Alle drei sahen zu.</w:t>
      </w:r>
    </w:p>
    <w:p w14:paraId="54BDDF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Sekundenzeiger blieb stehen. Der Computer schaltete sich ein. Leise erschien eine Meldung:</w:t>
      </w:r>
    </w:p>
    <w:p w14:paraId="132AD85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TÜRSTATUS: GEÖFFNET</w:t>
      </w:r>
    </w:p>
    <w:p w14:paraId="6DBA7A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260D1FA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BELEGUNGSSTATUS: VIRTUELL</w:t>
      </w:r>
    </w:p>
    <w:p w14:paraId="6083A7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35BADA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ist der Bewohner?“</w:t>
      </w:r>
    </w:p>
    <w:p w14:paraId="5C4C6D0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 Computer antwortete.</w:t>
      </w:r>
    </w:p>
    <w:p w14:paraId="7AFEAD5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DEREK GENT</w:t>
      </w:r>
    </w:p>
    <w:p w14:paraId="174D6EC7" w14:textId="5321758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 Trevor starrte. Penny starrte.</w:t>
      </w:r>
    </w:p>
    <w:p w14:paraId="109F7F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zu sich selbst.</w:t>
      </w:r>
    </w:p>
    <w:p w14:paraId="51E600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hier.“</w:t>
      </w:r>
    </w:p>
    <w:p w14:paraId="7F9C064C" w14:textId="3BFA8EF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1FAA98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9CFF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17F8C1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seid ihr beide hier.“</w:t>
      </w:r>
    </w:p>
    <w:p w14:paraId="3D3336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ihn.</w:t>
      </w:r>
    </w:p>
    <w:p w14:paraId="70AD4B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w:t>
      </w:r>
    </w:p>
    <w:p w14:paraId="433ABD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auf den Bildschirm.</w:t>
      </w:r>
    </w:p>
    <w:p w14:paraId="3F80B3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„Virtueller Derek.“</w:t>
      </w:r>
    </w:p>
    <w:p w14:paraId="47664C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bei Derek.</w:t>
      </w:r>
    </w:p>
    <w:p w14:paraId="3A9334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echte Derek.“</w:t>
      </w:r>
    </w:p>
    <w:p w14:paraId="3C5BBC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264E47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unpraktisch.“</w:t>
      </w:r>
    </w:p>
    <w:p w14:paraId="2428A4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Bildschirm wechselte.</w:t>
      </w:r>
    </w:p>
    <w:p w14:paraId="464A4EA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TÜR SCHLIESST SICH IN 10 SEKUNDEN</w:t>
      </w:r>
    </w:p>
    <w:p w14:paraId="2BB7A9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die Tür.</w:t>
      </w:r>
    </w:p>
    <w:p w14:paraId="3FF0FE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1B5346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Countdown begann.</w:t>
      </w:r>
    </w:p>
    <w:p w14:paraId="64C88EBC" w14:textId="57D6CF6A"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antwortete:</w:t>
      </w:r>
    </w:p>
    <w:p w14:paraId="7D18A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Sie gehen.“</w:t>
      </w:r>
    </w:p>
    <w:p w14:paraId="35E848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2B2C18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Idee.“</w:t>
      </w:r>
    </w:p>
    <w:p w14:paraId="55B40F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wichen zurück. Die schwere Tür knallte zu. Die Uhren begannen wieder zu ticken.</w:t>
      </w:r>
    </w:p>
    <w:p w14:paraId="77C6AC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11:18 Uhr. Der Computer schaltete sich ab. Mehrere Sekunden lang rührte sich niemand.</w:t>
      </w:r>
    </w:p>
    <w:p w14:paraId="1BCF081C" w14:textId="3772609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untersuchte Derek Penny.</w:t>
      </w:r>
    </w:p>
    <w:p w14:paraId="7076E7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eine geschlossene Tür?“</w:t>
      </w:r>
    </w:p>
    <w:p w14:paraId="1C8D7F02" w14:textId="3013F79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7B4E35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jemand drin.“</w:t>
      </w:r>
    </w:p>
    <w:p w14:paraId="025B34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7FFADA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55A17C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zur Tür.</w:t>
      </w:r>
    </w:p>
    <w:p w14:paraId="2F1FCB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„WHO?“</w:t>
      </w:r>
    </w:p>
    <w:p w14:paraId="71D16E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die Tür. Das stille Büro war leer. Er starrte.</w:t>
      </w:r>
    </w:p>
    <w:p>
      <w:pPr/>
      <w:r>
        <w:t>„Das ist Wasser unter dem Kühlschrank.“</w:t>
      </w:r>
    </w:p>
    <w:p w14:paraId="0A7FF2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schloss er es leise wieder.</w:t>
      </w:r>
    </w:p>
    <w:p w14:paraId="69853E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ich.“</w:t>
      </w:r>
    </w:p>
    <w:p w14:paraId="37BDB570" w14:textId="2CC2A96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Derek untersuchte die geschlossene Tür.</w:t>
      </w:r>
    </w:p>
    <w:p w14:paraId="03E65A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371AD4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klopfte. Von drinnen ertönte Dereks leise Stimme.</w:t>
      </w:r>
    </w:p>
    <w:p w14:paraId="1B443E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24242BB1" w14:textId="37093B0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riss den Mund auf. Penny wirkte entzückt. Derek öffnete vorsichtig die Tür.</w:t>
      </w:r>
    </w:p>
    <w:p w14:paraId="1AACE0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 Büro war noch immer leer. Bis auf ihn selbst. Er stand im Türrahmen.</w:t>
      </w:r>
    </w:p>
    <w:p w14:paraId="752A4E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eigene Stimme kam aus seinem Inneren.</w:t>
      </w:r>
    </w:p>
    <w:p w14:paraId="731CDC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zu spät.“</w:t>
      </w:r>
    </w:p>
    <w:p w14:paraId="3555E4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in den leeren Raum.</w:t>
      </w:r>
    </w:p>
    <w:p w14:paraId="3B2209B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antwortete er:</w:t>
      </w:r>
    </w:p>
    <w:p w14:paraId="23DCBB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6102D8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ferne Stimme antwortete:</w:t>
      </w:r>
    </w:p>
    <w:p w14:paraId="15AF6C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im Entferntesten.“</w:t>
      </w:r>
    </w:p>
    <w:p w14:paraId="05E0AB3C"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23664" w:name="toc_ch9"/>
      <w:r xmlns:w="http://schemas.openxmlformats.org/wordprocessingml/2006/main">
        <w:rPr>
          <w:rFonts w:ascii="Palatino" w:hAnsi="Palatino" w:cs="Palatino Linotype" w:eastAsia="Palatino Linotype"/>
          <w:sz w:val="22"/>
        </w:rPr>
        <w:t xml:space="preserve">Kapitel 9</w:t>
      </w:r>
      <w:bookmarkEnd xmlns:w="http://schemas.openxmlformats.org/wordprocessingml/2006/main" w:id="23664"/>
    </w:p>
    <w:p w14:paraId="1715D1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relativistische Fahrt. Die erste wichtige Beobachtung war, dass Derek Gent sich offenbar noch nicht ganz umgebracht hatte. Das war beruhigend.</w:t>
      </w:r>
    </w:p>
    <w:p w14:paraId="3B0EFD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wurde auch langsam etwas peinlich. Das Büro hatte seinen Tod mit beachtlicher Selbstsicherheit verkündet. Es gab ein Foto, einen Zeitstempel, einen Ort und genügend Indizien, um die meisten Menschen angesichts ihrer eigenen Sterblichkeit beunruhigt zu haben. Und doch lebte Derek noch.</w:t>
      </w:r>
    </w:p>
    <w:p w14:paraId="4912F6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fiel ihm zunehmend schwer, dies mit den Unterlagen in Einklang zu bringen. Er stand in seinem Büro und starrte auf die still geschlossene Tür. Von drinnen drang seine eigene Stimme an sein Ohr.</w:t>
      </w:r>
    </w:p>
    <w:p w14:paraId="777BB0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zu spät.“</w:t>
      </w:r>
    </w:p>
    <w:p w14:paraId="5F1C2061" w14:textId="763AB2B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in den leeren Raum. Penny stand hinter ihm. Trevor stand neben ihr.</w:t>
      </w:r>
    </w:p>
    <w:p w14:paraId="551319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sprach.</w:t>
      </w:r>
    </w:p>
    <w:p w14:paraId="58C8412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Abschließend fügte Derek hinzu:</w:t>
      </w:r>
    </w:p>
    <w:p w14:paraId="1577D2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nicht, dass ich mich schon selbst umgebracht habe.“</w:t>
      </w:r>
    </w:p>
    <w:p w14:paraId="30DDE7D2" w14:textId="4653ED8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4C134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nicht.“</w:t>
      </w:r>
    </w:p>
    <w:p w14:paraId="19A6E6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w:t>
      </w:r>
    </w:p>
    <w:p w14:paraId="32E3C3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ermutigend.“</w:t>
      </w:r>
    </w:p>
    <w:p w14:paraId="66D13E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0469DF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6CAA54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ja, wenn Sie es bereits getan hätten, stünden wir vor einem ziemlich unangenehmen Problem.“</w:t>
      </w:r>
    </w:p>
    <w:p w14:paraId="5D67D7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schon ein unangenehmes Problem.“</w:t>
      </w:r>
    </w:p>
    <w:p w14:paraId="73D1CC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w:t>
      </w:r>
    </w:p>
    <w:p w14:paraId="529F04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dem Foto zu. Der Tote war unverkennbar er. Dasselbe Gesicht.</w:t>
      </w:r>
    </w:p>
    <w:p w14:paraId="397686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Dieselbe Kleidung. Dieselbe bedauerliche Angewohnheit, so auszusehen, als wäre er gerade beim Nachdenken über etwas Kompliziertes unterbrochen worden. Und doch stand er noch immer da.</w:t>
      </w:r>
    </w:p>
    <w:p w14:paraId="1312B0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Leben. Verärgert. Und zumindest im Moment noch im Besitz aller üblichen Körperteile.</w:t>
      </w:r>
    </w:p>
    <w:p w14:paraId="4F1822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legte das Foto hin.</w:t>
      </w:r>
    </w:p>
    <w:p w14:paraId="6BF8C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stammt das Foto aus der Zukunft.“</w:t>
      </w:r>
    </w:p>
    <w:p w14:paraId="40F0E47F" w14:textId="50D7D7C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747AC2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249273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ein anderes Ereignis.“</w:t>
      </w:r>
    </w:p>
    <w:p w14:paraId="215C25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17BC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eine andere Weltlinie.“</w:t>
      </w:r>
    </w:p>
    <w:p w14:paraId="1497FD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25D399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41BEB6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ein anderer Derek.“</w:t>
      </w:r>
    </w:p>
    <w:p w14:paraId="4C7DF5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17400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nur mich.“</w:t>
      </w:r>
    </w:p>
    <w:p w14:paraId="0F205B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675DD5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macht es schwierig.“</w:t>
      </w:r>
    </w:p>
    <w:p w14:paraId="15C24A0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599DE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19D06C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„Gern geschehen.“</w:t>
      </w:r>
    </w:p>
    <w:p w14:paraId="6BF227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 zum leeren Büro blieb still geschlossen. Das hieß, Derek war drin. Ganz klar. Trevor sah Penny an. „Oder wir sind mal wieder ein wenig lästig.“</w:t>
      </w:r>
    </w:p>
    <w:p w14:paraId="43E6759F" w14:textId="64F4CEA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schweigend zur Tür.</w:t>
      </w:r>
    </w:p>
    <w:p w14:paraId="7B3B28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„Obwohl streng genommen…“</w:t>
      </w:r>
    </w:p>
    <w:p w14:paraId="2791A5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die Hand.</w:t>
      </w:r>
    </w:p>
    <w:p w14:paraId="1998BE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3D824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5EED6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„Lasst uns die Sache nicht unnötig verkomplizieren.“</w:t>
      </w:r>
    </w:p>
    <w:p w14:paraId="16AEE9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4F3F57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aus dem Fenster. Es regnete. Es hatte fast den ganzen Tag geregnet.</w:t>
      </w:r>
    </w:p>
    <w:p w14:paraId="4C1302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besonders überraschend. Es war London. Regen in London war weniger eine Frage des Wetters als vielmehr eine lokale Verwaltungspolitik.</w:t>
      </w:r>
    </w:p>
    <w:p w14:paraId="1040B3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wie die Tropfen am Glas herunterliefen.</w:t>
      </w:r>
    </w:p>
    <w:p w14:paraId="1D3CF9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474391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ihn an.</w:t>
      </w:r>
    </w:p>
    <w:p w14:paraId="06228D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68EE5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kehren immer wieder zum Regen zurück.“</w:t>
      </w:r>
    </w:p>
    <w:p w14:paraId="63040D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7AEA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F7168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immer wieder herunterfällt.“</w:t>
      </w:r>
    </w:p>
    <w:p w14:paraId="1CBA8C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3BAD6F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immer.“</w:t>
      </w:r>
    </w:p>
    <w:p w14:paraId="078F1F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 Derek deutete auf das Fenster. Trevor folgte seinem Finger.</w:t>
      </w:r>
    </w:p>
    <w:p w14:paraId="18BD87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Tropfen fielen normal. Nach unten. Er runzelte die Stirn.</w:t>
      </w:r>
    </w:p>
    <w:p w14:paraId="3A0731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enttäuschend.“</w:t>
      </w:r>
    </w:p>
    <w:p w14:paraId="40F0A1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„Gib der Sache Zeit.“</w:t>
      </w:r>
    </w:p>
    <w:p w14:paraId="6A6F872E" w14:textId="6538CAD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hob die alte, stumme Messinguhr auf. Sie zeigte 11:18 Uhr an. Sie drehte sie um.</w:t>
      </w:r>
    </w:p>
    <w:p w14:paraId="53A1E2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„Immer noch keine Erklärung.“</w:t>
      </w:r>
    </w:p>
    <w:p w14:paraId="048C6C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1A1A1E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stellen wir vielleicht die falsche Frage.“</w:t>
      </w:r>
    </w:p>
    <w:p w14:paraId="771188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769EC7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die Uhr stehen bleibt.“</w:t>
      </w:r>
    </w:p>
    <w:p w14:paraId="4467B1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 eingehend.</w:t>
      </w:r>
    </w:p>
    <w:p w14:paraId="59237B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sollen wir fragen?“</w:t>
      </w:r>
    </w:p>
    <w:p w14:paraId="4139E9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fängt es wieder von vorne an?“</w:t>
      </w:r>
    </w:p>
    <w:p w14:paraId="65C1D5DC" w14:textId="25FFC1F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58363A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besser.“</w:t>
      </w:r>
    </w:p>
    <w:p w14:paraId="337406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053ACD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„Und warum passiert es immer um 11:17 Uhr?“</w:t>
      </w:r>
    </w:p>
    <w:p w14:paraId="3BEA76B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erklärte:</w:t>
      </w:r>
    </w:p>
    <w:p w14:paraId="2CD88A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„Weil um 11:17 Uhr etwas passiert.“</w:t>
      </w:r>
    </w:p>
    <w:p w14:paraId="0A4B98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2E3D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ist das?“</w:t>
      </w:r>
    </w:p>
    <w:p w14:paraId="35FA71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das Foto.</w:t>
      </w:r>
    </w:p>
    <w:p w14:paraId="63DA7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w:t>
      </w:r>
    </w:p>
    <w:p w14:paraId="4F80C3CF" w14:textId="28993C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19E4B7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765F0C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77CB8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zum Fenster.</w:t>
      </w:r>
    </w:p>
    <w:p w14:paraId="46C48D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sind wir dann noch hier?“</w:t>
      </w:r>
    </w:p>
    <w:p w14:paraId="7D7AEE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702ACB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wir nicht.“</w:t>
      </w:r>
    </w:p>
    <w:p w14:paraId="34CD323C" w14:textId="31A614C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verstand sofort.</w:t>
      </w:r>
    </w:p>
    <w:p w14:paraId="3F0CE7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nehmen die U-Bahn.“</w:t>
      </w:r>
    </w:p>
    <w:p w14:paraId="6D2208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sie.</w:t>
      </w:r>
    </w:p>
    <w:p w14:paraId="4DB20E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Regen?“</w:t>
      </w:r>
    </w:p>
    <w:p w14:paraId="42EA35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E1B03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D7429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hob seinen Mantel auf. Die Entscheidung wirkte, kaum getroffen, zugleich unausweichlich und ein wenig unwirklich.</w:t>
      </w:r>
    </w:p>
    <w:p w14:paraId="4C5C3B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Weinstein eine relativistische Fahrt will.“</w:t>
      </w:r>
    </w:p>
    <w:p w14:paraId="0973BC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381D00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teuer.“</w:t>
      </w:r>
    </w:p>
    <w:p w14:paraId="4BB44C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die U-Bahn.“</w:t>
      </w:r>
    </w:p>
    <w:p w14:paraId="5EF810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6D9D76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verließen das Büro. Derek schloss die Eingangstür ab. Dann blieb er stehen.</w:t>
      </w:r>
    </w:p>
    <w:p w14:paraId="4CE87B67" w14:textId="2BF47EC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zu den Bürotüren. Pennys Tür war geschlossen. Trevors Tür war offen.</w:t>
      </w:r>
    </w:p>
    <w:p w14:paraId="0DD2EA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Laden war still und leise geschlossen. Er nickte.</w:t>
      </w:r>
    </w:p>
    <w:p w14:paraId="6F79E5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26416D0" w14:textId="6C80A66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44CBFF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11B9E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 sind da, wo sie sein sollen.“</w:t>
      </w:r>
    </w:p>
    <w:p w14:paraId="7B9E95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über die Schulter.</w:t>
      </w:r>
    </w:p>
    <w:p w14:paraId="0DCF1A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 Büro ist leer.“</w:t>
      </w:r>
    </w:p>
    <w:p w14:paraId="5D3776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zuckte mit den Achseln.</w:t>
      </w:r>
    </w:p>
    <w:p w14:paraId="33C96D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518559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03C218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hinaus in den kalten Regen. Die U-Bahn war voll. Sie war immer voll.</w:t>
      </w:r>
    </w:p>
    <w:p>
      <w:pPr/>
      <w:r>
        <w:t>Derek bemerkte trocken: „Tritt nicht auf ein totes Sandwich ein.“</w:t>
      </w:r>
    </w:p>
    <w:p w14:paraId="48239D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Doch an einem regnerischen Nachmittag sah es anders aus. Nasse Mäntel. Nasse Schuhe.</w:t>
      </w:r>
    </w:p>
    <w:p w14:paraId="194CBC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Nasse Regenschirme. Durchnässte Menschen. Der Geruch von Regenwasser, Elektrizität und menschlicher Resignation.</w:t>
      </w:r>
    </w:p>
    <w:p w14:paraId="2FD593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stieg die Treppe hinunter. Er musterte die Menschenmenge.</w:t>
      </w:r>
    </w:p>
    <w:p w14:paraId="2F787E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3C8F12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57BCB8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DFC4C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„Testpartikel“.</w:t>
      </w:r>
    </w:p>
    <w:p w14:paraId="5304EEA3" w14:textId="0A593D3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7F43CB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„Tausende von ihnen.“</w:t>
      </w:r>
    </w:p>
    <w:p w14:paraId="66E07A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CD8B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schlug sein Notizbuch auf.</w:t>
      </w:r>
    </w:p>
    <w:p w14:paraId="31FEC3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„Jeder Passagier folgt einer Weltlinie.“</w:t>
      </w:r>
    </w:p>
    <w:p w14:paraId="15A0A3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4EB711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„Jeder Zug ebenfalls.“</w:t>
      </w:r>
    </w:p>
    <w:p w14:paraId="6023AB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36438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Bahnhof.“</w:t>
      </w:r>
    </w:p>
    <w:p w14:paraId="46DC53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84A9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Erde.“</w:t>
      </w:r>
    </w:p>
    <w:p w14:paraId="356CAC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51CE6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Regen.“</w:t>
      </w:r>
    </w:p>
    <w:p w14:paraId="60B9A1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C72C8AF" w14:textId="680E5630"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erklärte: </w:t>
      </w:r>
    </w:p>
    <w:p w14:paraId="6A89C5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du.“</w:t>
      </w:r>
    </w:p>
    <w:p w14:paraId="426E91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sie.</w:t>
      </w:r>
    </w:p>
    <w:p w14:paraId="26D436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3150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„Vergiss dich selbst nicht.“</w:t>
      </w:r>
    </w:p>
    <w:p w14:paraId="1CE060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nicht vor.“</w:t>
      </w:r>
    </w:p>
    <w:p w14:paraId="66DFD9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Sie erreichten den Bahnsteig. Der Zug fuhr ein. Derek prüfte die Uhrzeit.</w:t>
      </w:r>
    </w:p>
    <w:p w14:paraId="34A48A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11:12 Uhr. Er starrte auf die Bahnhofsuhr. 11:12 Uhr.</w:t>
      </w:r>
    </w:p>
    <w:p w14:paraId="276620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blickte auf die Modelleisenbahn-Ausstellung. 11:12 Uhr.</w:t>
      </w:r>
    </w:p>
    <w:p w14:paraId="13FF26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„Fünf Minuten.“</w:t>
      </w:r>
    </w:p>
    <w:p w14:paraId="3E7868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2C3E10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„Bis 11:17 Uhr.“</w:t>
      </w:r>
    </w:p>
    <w:p w14:paraId="63FE5A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in den Tunnel hinunter.</w:t>
      </w:r>
    </w:p>
    <w:p w14:paraId="2FEEF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E47C5A0" w14:textId="638F179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22757B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erwarten wir?“</w:t>
      </w:r>
    </w:p>
    <w:p w14:paraId="101342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4DE7F8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573B33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5357E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normalerweise der Zeitpunkt, an dem etwas passiert.“</w:t>
      </w:r>
    </w:p>
    <w:p w14:paraId="405596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stiegen ein. Die Türen schlossen sich leise. Der Zug fuhr los.</w:t>
      </w:r>
    </w:p>
    <w:p w14:paraId="2E8685EC" w14:textId="47521AD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saß am Fenster. Trevor saß ihm gegenüber. Penny stand am Geländer und hielt sich fest.</w:t>
      </w:r>
    </w:p>
    <w:p w14:paraId="79CC6D9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beschleunigte. Derek beobachtete aufmerksam den tiefen Tunnel.</w:t>
      </w:r>
    </w:p>
    <w:p w14:paraId="32956F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w:t>
      </w:r>
    </w:p>
    <w:p w14:paraId="29E866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fand seine Augen.</w:t>
      </w:r>
    </w:p>
    <w:p w14:paraId="53BCB5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nun?“</w:t>
      </w:r>
    </w:p>
    <w:p w14:paraId="0980EA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„Beschleunigung.“</w:t>
      </w:r>
    </w:p>
    <w:p w14:paraId="31B6E3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03645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zog sein Notizbuch hervor.</w:t>
      </w:r>
    </w:p>
    <w:p w14:paraId="4D1E17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ist kein Inertialsystem.“</w:t>
      </w:r>
    </w:p>
    <w:p w14:paraId="168A09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8AD1B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Passagiere beschleunigen damit.“</w:t>
      </w:r>
    </w:p>
    <w:p w14:paraId="33F779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FD88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lokal kann sich jeder Passagier über eine ausreichend kleine Region immer noch annähernd als träge betrachten.“</w:t>
      </w:r>
    </w:p>
    <w:p w14:paraId="1463F4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A2FC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 greift die spezielle Relativitätstheorie.“</w:t>
      </w:r>
    </w:p>
    <w:p w14:paraId="5CB84E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5A5B937" w14:textId="0C400E5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61BF31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allgemeine Relativitätstheorie erklärt uns, wie die lokalen Inertialsysteme zusammenpassen.“</w:t>
      </w:r>
    </w:p>
    <w:p w14:paraId="7EEDD4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04F4D2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F4BA3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beäugte langsam den Tunnel.</w:t>
      </w:r>
    </w:p>
    <w:p w14:paraId="53C035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also keinen Widerspruch.“</w:t>
      </w:r>
    </w:p>
    <w:p w14:paraId="0FE124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 nicht.“</w:t>
      </w:r>
    </w:p>
    <w:p w14:paraId="4B4DC1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dieser Zug wird keine der beiden Theorien widerlegen.“</w:t>
      </w:r>
    </w:p>
    <w:p w14:paraId="010B4D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 nicht.“</w:t>
      </w:r>
    </w:p>
    <w:p w14:paraId="29AA2B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obwohl seine Zuversicht angesichts dieses Falls nicht gerade eine Naturkonstante war.</w:t>
      </w:r>
    </w:p>
    <w:p w14:paraId="005E55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3DF663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Zug fuhr in einen Bahnhof ein. Die Bremsen wurden betätigt. Derek spürte die Verzögerung.</w:t>
      </w:r>
    </w:p>
    <w:p w14:paraId="30484E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die Fahrgäste. Alle beugten sich leicht nach vorn. Der mysteriöse, seltsame Zug hielt an.</w:t>
      </w:r>
    </w:p>
    <w:p w14:paraId="60E7CB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Ging es wieder los. Derek schaute auf seine Uhr. 11:14 Uhr.</w:t>
      </w:r>
    </w:p>
    <w:p w14:paraId="37639D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Normal.</w:t>
      </w:r>
    </w:p>
    <w:p w14:paraId="0394DA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0081B0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0A52AB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denn schon wieder?“</w:t>
      </w:r>
    </w:p>
    <w:p w14:paraId="20943A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„Beschleunigung.“</w:t>
      </w:r>
    </w:p>
    <w:p w14:paraId="7181CF0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1BF02A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9B6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Sie fuhren fort. 11:15. 11:16.</w:t>
      </w:r>
    </w:p>
    <w:p w14:paraId="500EC8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beobachtete die Uhr. Der Sekundenzeiger bewegte sich gleichmäßig. 11:16: 50.</w:t>
      </w:r>
    </w:p>
    <w:p w14:paraId="623915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11:16: 55. 11:16: 58. 11:16: 59.</w:t>
      </w:r>
    </w:p>
    <w:p w14:paraId="4305D9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11:17: 00. Der Sekundenzeiger blieb stehen. Der Zug fuhr weiter, unbeirrt und ohne den geringsten Hinweis darauf, wohin.</w:t>
      </w:r>
    </w:p>
    <w:p w14:paraId="527A90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4307C7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1C7FB974" w14:textId="4ACC527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studierte ihr Handy. 11:17 Uhr. Trevor betrachtete die geheimnisvolle Zuguhr.</w:t>
      </w:r>
    </w:p>
    <w:p w14:paraId="6AFA5E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11:17. Die Wagenanzeige. 11:17.</w:t>
      </w:r>
    </w:p>
    <w:p w14:paraId="22015F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Ein Fahrgast schaute auf sein Handy. 11:17 Uhr. Ein anderer Fahrgast.</w:t>
      </w:r>
    </w:p>
    <w:p w14:paraId="29A89240" w14:textId="524E362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11:17. Derek untersuchte Penny.</w:t>
      </w:r>
    </w:p>
    <w:p w14:paraId="42FF65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 stand still.“</w:t>
      </w:r>
    </w:p>
    <w:p w14:paraId="5AF477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nickte.</w:t>
      </w:r>
    </w:p>
    <w:p w14:paraId="6F9E1D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ECF1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 Niemand sonst schien besorgt. Der Zug fuhr weiter durch den Tunnel.</w:t>
      </w:r>
    </w:p>
    <w:p w14:paraId="5FFFF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stand auf. Er ging zum Fenster. Draußen glitt die Tunnelwand vorbei.</w:t>
      </w:r>
    </w:p>
    <w:p w14:paraId="79DEB6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beobachtete es. Bemerkte er etwas. Der mysteriöse Zug bewegte sich.</w:t>
      </w:r>
    </w:p>
    <w:p w14:paraId="7011BB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schweigsame Uhr war es nicht. Er lächelte.</w:t>
      </w:r>
    </w:p>
    <w:p w14:paraId="735986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14:paraId="4C8344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gesellte sich zu ihm.</w:t>
      </w:r>
    </w:p>
    <w:p w14:paraId="62E499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interessant?“</w:t>
      </w:r>
    </w:p>
    <w:p w14:paraId="76D291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ändert noch immer seine Position.“</w:t>
      </w:r>
    </w:p>
    <w:p w14:paraId="072A7C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03EE63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„Doch ihre Uhr tickt nicht weiter.“</w:t>
      </w:r>
    </w:p>
    <w:p w14:paraId="6B745E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A6BEA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räumlichen Koordinaten des Zuges ändern sich also, während die angezeigten zeitlichen Koordinaten gleich bleiben.“</w:t>
      </w:r>
    </w:p>
    <w:p w14:paraId="490BF5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6ACC09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nicht, dass ihre eigentliche Zeit abgelaufen ist.“</w:t>
      </w:r>
    </w:p>
    <w:p w14:paraId="308683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3649B30" w14:textId="3F16B8A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kam näher.</w:t>
      </w:r>
    </w:p>
    <w:p w14:paraId="35A261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könnte einfach defekt sein.“</w:t>
      </w:r>
    </w:p>
    <w:p w14:paraId="31907A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alle haben aufgehört.“</w:t>
      </w:r>
    </w:p>
    <w:p w14:paraId="0EB4A0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811B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 exakt derselben Lesart.“</w:t>
      </w:r>
    </w:p>
    <w:p w14:paraId="6E078B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9012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haben wir auch schon anderswo gesehen.“</w:t>
      </w:r>
    </w:p>
    <w:p w14:paraId="5C1A58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79CF97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Louvre.“</w:t>
      </w:r>
    </w:p>
    <w:p w14:paraId="2BED86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4F8D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0F98B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Anomalie liegt also nicht an den Uhren.“</w:t>
      </w:r>
    </w:p>
    <w:p w14:paraId="1075B6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0EE55E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denke ich auch.“</w:t>
      </w:r>
    </w:p>
    <w:p w14:paraId="106EDB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„Woraus besteht es?“</w:t>
      </w:r>
    </w:p>
    <w:p w14:paraId="07EF91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Zusammenhang zwischen den Uhren und den Ereignissen.“</w:t>
      </w:r>
    </w:p>
    <w:p w14:paraId="0C9CD248" w14:textId="1BDCD3B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773BC1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A890D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den Regen durch das Fenster. Der Tunnel endete. Regentropfen liefen über die Scheibe.</w:t>
      </w:r>
    </w:p>
    <w:p>
      <w:pPr/>
      <w:r>
        <w:t>Penny hob eine Augenbraue. „Das Gras ist immer grüner, wenn es gestrichen ist.“</w:t>
      </w:r>
    </w:p>
    <w:p w14:paraId="06D70B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einen einzelnen Tropfen. Er glitt nach unten. Dann seitwärts.</w:t>
      </w:r>
    </w:p>
    <w:p w14:paraId="02E372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nach oben. Derek blinzelte.</w:t>
      </w:r>
    </w:p>
    <w:p w14:paraId="6A9A1A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gesehen?“</w:t>
      </w:r>
    </w:p>
    <w:p w14:paraId="34F4EE64" w14:textId="246171E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w:t>
      </w:r>
    </w:p>
    <w:p w14:paraId="336A49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9443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nach.</w:t>
      </w:r>
    </w:p>
    <w:p w14:paraId="45FA9F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C459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19A458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0F2E7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119823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4850D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Regen macht mal wieder Probleme.“</w:t>
      </w:r>
    </w:p>
    <w:p w14:paraId="4F6888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mysteriöse Zug fuhr in einen weiteren Tunnel ein. Der Tropfen verschwand. Derek prüfte die Uhrzeit.</w:t>
      </w:r>
    </w:p>
    <w:p w14:paraId="784B19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11:17 Uhr. Immer noch. Der seltsame Zug fuhr weiter.</w:t>
      </w:r>
    </w:p>
    <w:p w14:paraId="740C2E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spürte die Beschleunigung. Er dachte an die spezielle Relativitätstheorie. Dann an die allgemeine Relativitätstheorie.</w:t>
      </w:r>
    </w:p>
    <w:p w14:paraId="125778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Barbar. Zeit spielte nicht unbedingt eine Rolle. Es könnte sich um eine Beziehung zwischen Ereignissen handeln.</w:t>
      </w:r>
    </w:p>
    <w:p w14:paraId="40BAE2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brauchte keine Universalzeit. Er hatte eine Weltlinie. Die Passagiere hatten Weltlinien.</w:t>
      </w:r>
    </w:p>
    <w:p w14:paraId="5C8C21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kalte Regen hatte Weltlinien. Die Uhren hatten Weltlinien. Die Erde hatte eine Weltlinie durch die Raumzeit.</w:t>
      </w:r>
    </w:p>
    <w:p w14:paraId="06FB3D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hatte eine Geschichte.</w:t>
      </w:r>
    </w:p>
    <w:p w14:paraId="6F751B2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Vielleicht war „Zeit“ einfach nur die Art und Weise, wie sie die Beziehungen zwischen diesen Geschichten beschrieben.</w:t>
      </w:r>
    </w:p>
    <w:p w14:paraId="7A9F3A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Dann dachte er an Poesie. Er konnte nicht anders.</w:t>
      </w:r>
    </w:p>
    <w:p w14:paraId="49A274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Würde die Zeit gänzlich außer Acht gelassen, wäre ein Gedicht eine Ansammlung von Wörtern ohne jegliche Ordnung. Jedes Wort wäre vorhanden. Aber alle gleichzeitig.</w:t>
      </w:r>
    </w:p>
    <w:p w14:paraId="785D07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Idee war lächerlich. Es würde sich anhören wie ein Furz. Ein hochgebildeter Furz.</w:t>
      </w:r>
    </w:p>
    <w:p w14:paraId="23FE5C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Möglicherweise ein französischer Furz. Aber trotzdem ein Furz. Derek schrieb in sein Notizbuch:</w:t>
      </w:r>
    </w:p>
    <w:p w14:paraId="7033B8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ist es die Zeit, die verhindert, dass Poesie zu einem Furz wird. Trevor blickte über die Schulter.</w:t>
      </w:r>
    </w:p>
    <w:p w14:paraId="0B2E22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„Woran schreibst du?“</w:t>
      </w:r>
    </w:p>
    <w:p w14:paraId="03F79F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„Physik.“</w:t>
      </w:r>
    </w:p>
    <w:p w14:paraId="4D9E83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las es.</w:t>
      </w:r>
    </w:p>
    <w:p w14:paraId="553153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Physik.“</w:t>
      </w:r>
    </w:p>
    <w:p w14:paraId="605D9E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wird sein.“</w:t>
      </w:r>
    </w:p>
    <w:p w14:paraId="029A8E3C" w14:textId="6AA46CF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 hin. Sie lächelte.</w:t>
      </w:r>
    </w:p>
    <w:p w14:paraId="7E4F32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„Eigentlich hat er da recht.“</w:t>
      </w:r>
    </w:p>
    <w:p w14:paraId="3F5D5D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7BD55B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432B40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Gedicht braucht eine Ordnung.“</w:t>
      </w:r>
    </w:p>
    <w:p w14:paraId="6D65F9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C28ED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eine Ordnung zu schaffen, muss man die einzelnen Ereignisse voneinander unterscheiden.“</w:t>
      </w:r>
    </w:p>
    <w:p w14:paraId="49260E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3F8D4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unsere Erfahrung dieser Ordnung nennen wir zeitliche Abfolge.“</w:t>
      </w:r>
    </w:p>
    <w:p w14:paraId="0C026A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langsam.</w:t>
      </w:r>
    </w:p>
    <w:p w14:paraId="53BA93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fair.“</w:t>
      </w:r>
    </w:p>
    <w:p w14:paraId="37BC21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wirkte zufrieden.</w:t>
      </w:r>
    </w:p>
    <w:p w14:paraId="474CE7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C66B6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wie lange das anhalten würde, war eine andere Frage.</w:t>
      </w:r>
    </w:p>
    <w:p w14:paraId="3B7D3A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443D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Zug verlangsamte die Fahrt. Derek las das Bahnhofsschild. Sie waren am nächsten Bahnhof angekommen.</w:t>
      </w:r>
    </w:p>
    <w:p w14:paraId="2AF48E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warf einen Blick auf die stumme Uhr. Immer noch 11:17 Uhr. Auch die Bahnhofsuhr zeigte 11:17 Uhr an.</w:t>
      </w:r>
    </w:p>
    <w:p w14:paraId="03004F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betrat den Bahnsteig. Er blickte hinunter. Wasser floss am Rand entlang.</w:t>
      </w:r>
    </w:p>
    <w:p w14:paraId="3DF345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kauerte sich hin. Ein Regenwasserstrahl floss in Richtung Abfluss. Derek beobachtete ihn.</w:t>
      </w:r>
    </w:p>
    <w:p w14:paraId="38CDE2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Wasser erreichte den Abfluss. Dann hörte es auf. Die geheimnisvollen Türen des Zuges schlossen sich.</w:t>
      </w:r>
    </w:p>
    <w:p w14:paraId="4D7808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fuhr ab. Das Wasser blieb stehen. Derek stand da.</w:t>
      </w:r>
    </w:p>
    <w:p w14:paraId="10E02882" w14:textId="0F65527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ihn an.</w:t>
      </w:r>
    </w:p>
    <w:p w14:paraId="027EC6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49B0D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Wasser.“</w:t>
      </w:r>
    </w:p>
    <w:p w14:paraId="5B5D68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298A8F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hörte auf.“</w:t>
      </w:r>
    </w:p>
    <w:p w14:paraId="43B064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der Zug abgefahren ist?“</w:t>
      </w:r>
    </w:p>
    <w:p w14:paraId="611C34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205EF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dann?“</w:t>
      </w:r>
    </w:p>
    <w:p w14:paraId="08B38A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r>
        <w:t>Er hasste es, wenn die Physik auf eine Frage mit Schweigen antwortete, denn Schweigen war normalerweise die Domäne der Menschen.</w:t>
      </w:r>
    </w:p>
    <w:p w14:paraId="6AC1E0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2AD3C7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das Wasser.</w:t>
      </w:r>
    </w:p>
    <w:p w14:paraId="19A1DD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könnte blockiert werden.“</w:t>
      </w:r>
    </w:p>
    <w:p w14:paraId="71B665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D550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könnten Trümmerteile sein.“</w:t>
      </w:r>
    </w:p>
    <w:p w14:paraId="42052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A9D8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könnte am Gradienten liegen.“</w:t>
      </w:r>
    </w:p>
    <w:p w14:paraId="63D9DB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D31F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offenbar zufrieden mit der Antwort, zumindest vorläufig.</w:t>
      </w:r>
    </w:p>
    <w:p w14:paraId="397C54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71BA4D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132EF3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0B3361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Langsam ließ er seinen Blick in den Tunnel schweifen. Dann auf die Bahnhofsuhr. Dann auf das Wasser.</w:t>
      </w:r>
    </w:p>
    <w:p w14:paraId="4D1D5F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„Mal sehen, was um 12:04 Uhr passiert.“</w:t>
      </w:r>
    </w:p>
    <w:p w14:paraId="7AF4A9AE" w14:textId="0FF9B64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Pennys Gesichtsausdruck veränderte sich.</w:t>
      </w:r>
    </w:p>
    <w:p w14:paraId="171E82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Neustart.“</w:t>
      </w:r>
    </w:p>
    <w:p w14:paraId="08711B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638B5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warteten. Der kalte Regen hielt an. Der leere Bahnhof blieb belebt.</w:t>
      </w:r>
    </w:p>
    <w:p w14:paraId="78AACF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Züge kamen an. Züge fuhren ab. Menschen kamen und gingen.</w:t>
      </w:r>
    </w:p>
    <w:p w14:paraId="4BF3C9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Niemand beachtete die drei Personen, die neben einer Pfütze standen. Um 12:03 Uhr schaute Derek auf seine Uhr. Es war immer noch 11:17 Uhr.</w:t>
      </w:r>
    </w:p>
    <w:p w14:paraId="6295DE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Um 12:03: 30 Uhr geschah nichts. Um 12:03: 50 Uhr geschah nichts. Um 12:03: 59 Uhr –</w:t>
      </w:r>
    </w:p>
    <w:p w14:paraId="2A7308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Das Wasser bewegte sich. Die Uhr sprang. Aus 11:17 wurde 12:04.</w:t>
      </w:r>
    </w:p>
    <w:p w14:paraId="1A11A147" w14:textId="7B64C93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seltsame Bahnhofsuhr tat dasselbe. Dereks Uhr tat dasselbe. Pennys Telefon zuckte.</w:t>
      </w:r>
    </w:p>
    <w:p w14:paraId="3164E2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Trevors Handy zuckte. Der Zug, der auf dem kalten Bahnsteig einfuhr, schien einen winzigen Augenblick zu zögern. Ging alles seinen gewohnten Gang.</w:t>
      </w:r>
    </w:p>
    <w:p w14:paraId="065534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starrte auf die stumme, uralte Uhr. 12:04 Uhr. Er spähte in die Pfütze.</w:t>
      </w:r>
    </w:p>
    <w:p w14:paraId="0DBA292B" w14:textId="028AE6E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Wasser floss normal. Er beäugte Penny.</w:t>
      </w:r>
    </w:p>
    <w:p w14:paraId="39CA1F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1A2E0D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73C91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geklärt.“</w:t>
      </w:r>
    </w:p>
    <w:p>
      <w:pPr/>
      <w:r>
        <w:t>Der Computer hatte damit vermutlich recht. Das Problem war nur, dass „geklärt“ im Büro zunehmend bedeutete: ausreichend kompliziert, um weiterzumachen.</w:t>
      </w:r>
    </w:p>
    <w:p w14:paraId="037830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34E8E6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waren nicht kaputt.“</w:t>
      </w:r>
    </w:p>
    <w:p w14:paraId="65DAEF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B1781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warteten.“</w:t>
      </w:r>
    </w:p>
    <w:p w14:paraId="6FC342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D3BB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„Wofür?“</w:t>
      </w:r>
    </w:p>
    <w:p w14:paraId="45DD23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in den Tunnel.</w:t>
      </w:r>
    </w:p>
    <w:p w14:paraId="4FB62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„Für die nächste Veranstaltung.“</w:t>
      </w:r>
    </w:p>
    <w:p w14:paraId="1AB879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Zug näherte sich in der Ferne. Plötzlich tauchten seine Scheinwerfer in der Dunkelheit auf. Derek beobachtete, wie er näher kam.</w:t>
      </w:r>
    </w:p>
    <w:p w14:paraId="320F8D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Bemerkte er die Zielanzeige.</w:t>
      </w:r>
    </w:p>
    <w:p w14:paraId="19A7A86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düstere Londoner Bahnhof.</w:t>
      </w:r>
    </w:p>
    <w:p w14:paraId="4FF5367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kalter Bahnsteig 7.</w:t>
      </w:r>
    </w:p>
    <w:p w14:paraId="0D3737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1A4763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unser Zug.“</w:t>
      </w:r>
    </w:p>
    <w:p w14:paraId="3FB6BE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beobachtete das Geschehen.</w:t>
      </w:r>
    </w:p>
    <w:p w14:paraId="60A9B1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im Untergrund.“</w:t>
      </w:r>
    </w:p>
    <w:p w14:paraId="690521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4F2B0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kommt aus der falschen Richtung.“</w:t>
      </w:r>
    </w:p>
    <w:p w14:paraId="6D5D8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41767E" w14:textId="2DC3401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betrachtete die stumme Uhr. 12:04 Uhr. Derek lächelte.</w:t>
      </w:r>
    </w:p>
    <w:p w14:paraId="656B84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68C092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hielt. Die Türen öffneten sich. Im Inneren war der Waggon leer.</w:t>
      </w:r>
    </w:p>
    <w:p w14:paraId="3EBE99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Völlig leer. Keine Fahrgäste. Kein Fahrer.</w:t>
      </w:r>
    </w:p>
    <w:p w14:paraId="3107EA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Schaffner. Nur Sitze. Und am anderen Ende des Wagens stand eine einzelne Messinguhr.</w:t>
      </w:r>
    </w:p>
    <w:p w14:paraId="17ABF6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11:17 Uhr. Derek starrte. Trevor starrte.</w:t>
      </w:r>
    </w:p>
    <w:p w14:paraId="3B0C3DEC" w14:textId="322D899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schweigend. Dann stieg Derek ein. Penny packte seinen Arm.</w:t>
      </w:r>
    </w:p>
    <w:p w14:paraId="5FB06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0E4764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musterte sie.</w:t>
      </w:r>
    </w:p>
    <w:p w14:paraId="63D8E9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85B7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Tür ist offen.“</w:t>
      </w:r>
    </w:p>
    <w:p w14:paraId="0BD695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4231A7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047F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wer auch immer da drin ist…“</w:t>
      </w:r>
    </w:p>
    <w:p w14:paraId="75A0E4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in der Virtualität verschwunden.“</w:t>
      </w:r>
    </w:p>
    <w:p w14:paraId="3857F4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213D29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in den leeren Waggon.</w:t>
      </w:r>
    </w:p>
    <w:p>
      <w:pPr/>
      <w:r>
        <w:t>Trevor formulierte es anders: „Du bellst den falschen Briefkasten an.“</w:t>
      </w:r>
    </w:p>
    <w:p w14:paraId="426FA2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wir besser herausfinden, wo sie hingegangen sind.“</w:t>
      </w:r>
    </w:p>
    <w:p w14:paraId="4FCCE0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trat ein. Die Türen schlossen sich langsam hinter ihm. Der seltsame Zug setzte sich in Bewegung.</w:t>
      </w:r>
    </w:p>
    <w:p w14:paraId="01DC2C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Und irgendwo weiter vorn, unterhalb von London, wartete etwas auf Gleis 7. Es wartete dort bereits seit 11:17 Uhr. Es würde dort bis 12:04 Uhr bleiben.</w:t>
      </w:r>
    </w:p>
    <w:p w14:paraId="76A5C6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laut Dereks Uhr war es bereits morgen. Derek war im leeren Zug eingeschlafen.</w:t>
      </w:r>
    </w:p>
    <w:p w14:paraId="50C306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bedauerlich. Nicht etwa, weil das Schlafen in der U-Bahn besonders gefährlich war, obwohl es allgemein als unklug galt, seinen Hals dem Federungssystem eines Londoner Waggons anzuvertrauen. Es war bedauerlich, weil Derek einen Traum hatte.</w:t>
      </w:r>
    </w:p>
    <w:p w14:paraId="64CB3A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 Traum befand er sich in einem Flugzeug. Er war bereits zu spät. Das war besonders ärgerlich, da Derek sich absolut sicher gewesen war, genügend Zeit zum Aufbruch gehabt zu haben.</w:t>
      </w:r>
    </w:p>
    <w:p w14:paraId="638284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warf einen Blick auf seine Uhr. 11:17 Uhr. Er warf einen weiteren Blick darauf.</w:t>
      </w:r>
    </w:p>
    <w:p w14:paraId="211260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11:17 Uhr. Er schaute auf die Abflugtafel. Sein Flug war bereits gestartet.</w:t>
      </w:r>
    </w:p>
    <w:p w14:paraId="591517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193B62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ich war doch hier.“</w:t>
      </w:r>
    </w:p>
    <w:p w14:paraId="164584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Flughafen schien kein Mitleid zu haben. Er rannte. Er erreichte das Gate.</w:t>
      </w:r>
    </w:p>
    <w:p w14:paraId="03FBF3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Leise schloss er die Tür. Der Angestellte betrachtete ihn.</w:t>
      </w:r>
    </w:p>
    <w:p w14:paraId="73BF8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15EBB0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lange ist das her?“</w:t>
      </w:r>
    </w:p>
    <w:p w14:paraId="0DD208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 vierzig Minuten.“</w:t>
      </w:r>
    </w:p>
    <w:p w14:paraId="4D91C7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„Unmöglich.“</w:t>
      </w:r>
    </w:p>
    <w:p w14:paraId="6CB26D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zuckte mit den Achseln.</w:t>
      </w:r>
    </w:p>
    <w:p w14:paraId="14184A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etwas kommt vor.“</w:t>
      </w:r>
    </w:p>
    <w:p w14:paraId="02E3E3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schaute auf seine Uhr. 11:17 Uhr. Er musterte die Flughafenuhr.</w:t>
      </w:r>
    </w:p>
    <w:p w14:paraId="7BA0E5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12:04 Uhr. Er runzelte die Stirn.</w:t>
      </w:r>
    </w:p>
    <w:p w14:paraId="66874D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6FA687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Angestellte lächelte.</w:t>
      </w:r>
    </w:p>
    <w:p w14:paraId="62B034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D014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„Anderes Bezugssystem?“</w:t>
      </w:r>
    </w:p>
    <w:p w14:paraId="75B6C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betrachtete ihn.</w:t>
      </w:r>
    </w:p>
    <w:p w14:paraId="010AA2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„Andere Fluggesellschaft.“</w:t>
      </w:r>
    </w:p>
    <w:p w14:paraId="10073A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004C9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47788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Ryanair gebucht.“</w:t>
      </w:r>
    </w:p>
    <w:p w14:paraId="48C5FF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warf einen Blick auf das Ticket. Ryanair. Er runzelte die Stirn.</w:t>
      </w:r>
    </w:p>
    <w:p w14:paraId="6EE34A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fliege normalerweise mit British Airways.“</w:t>
      </w:r>
    </w:p>
    <w:p w14:paraId="209CE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könnte Ihr Problem sein.“</w:t>
      </w:r>
    </w:p>
    <w:p w14:paraId="3D8723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sie an.</w:t>
      </w:r>
    </w:p>
    <w:p w14:paraId="04799B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84E7E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0657AC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„British Airways verwendet die Greenwich Mean Time.“</w:t>
      </w:r>
    </w:p>
    <w:p w14:paraId="6C834B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„Ryanair verwendet?“</w:t>
      </w:r>
    </w:p>
    <w:p w14:paraId="03F83D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Zeit auch immer dich zum Tor bringt.“</w:t>
      </w:r>
    </w:p>
    <w:p w14:paraId="655BF0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13131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funktionieren Zeitzonen nicht.“</w:t>
      </w:r>
    </w:p>
    <w:p w14:paraId="5EB4D4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A49F9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die spezielle Relativitätstheorie.“</w:t>
      </w:r>
    </w:p>
    <w:p w14:paraId="62F4FD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BBFA0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Fluggesellschaften.“</w:t>
      </w:r>
    </w:p>
    <w:p w14:paraId="316F03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0AD50D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reichte ihm eine weitere Eintrittskarte. Derek betrachtete sie. Seine Sitzplatznummer war in großen Buchstaben darauf geschrieben.</w:t>
      </w:r>
    </w:p>
    <w:p w14:paraId="2A7A54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w:t>
      </w:r>
    </w:p>
    <w:p w14:paraId="3200FF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6B563F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Platz.“</w:t>
      </w:r>
    </w:p>
    <w:p w14:paraId="66C9D4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einen Platz.“</w:t>
      </w:r>
    </w:p>
    <w:p w14:paraId="67EF42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0E2F7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7E5050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auf das Flugzeug.</w:t>
      </w:r>
    </w:p>
    <w:p w14:paraId="6A3C2C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Flugzeug.“</w:t>
      </w:r>
    </w:p>
    <w:p w14:paraId="2186AC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469BB9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5F14FF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bitte stellen Sie Ihren Sitz in die aufrechte Position.“</w:t>
      </w:r>
    </w:p>
    <w:p w14:paraId="4396FA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Plötzlich saß er im Flugzeug. Eine sehr attraktive Flugbegleiterin beugte sich über ihn.</w:t>
      </w:r>
    </w:p>
    <w:p w14:paraId="1211B9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 sanft.</w:t>
      </w:r>
    </w:p>
    <w:p w14:paraId="4CFAF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„Nehmen Sie Platz, mein Herr.“</w:t>
      </w:r>
    </w:p>
    <w:p w14:paraId="52709F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nach unten. Sein Sitz war zurückgelehnt. Er sah sie wieder an.</w:t>
      </w:r>
    </w:p>
    <w:p w14:paraId="4598BF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F08B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„Bitte aufrecht.“</w:t>
      </w:r>
    </w:p>
    <w:p w14:paraId="1A2197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justierte es. Sie nickte zustimmend.</w:t>
      </w:r>
    </w:p>
    <w:p w14:paraId="15CC97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 besser.“</w:t>
      </w:r>
    </w:p>
    <w:p w14:paraId="64D4B1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Ging sie weg. Derek sah ihr nach. Er warf einen Blick auf seine Uhr.</w:t>
      </w:r>
    </w:p>
    <w:p w14:paraId="4EB2D6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11:17 Uhr. Er schaute auf die seltsame Uhr des Flugzeugs. 12:04 Uhr.</w:t>
      </w:r>
    </w:p>
    <w:p w14:paraId="3DE58E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gebannt.</w:t>
      </w:r>
    </w:p>
    <w:p w14:paraId="2A8807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nicht gut.“</w:t>
      </w:r>
    </w:p>
    <w:p w14:paraId="3FA222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Stimme des Kapitäns ertönte aus dem Lautsprecher.</w:t>
      </w:r>
    </w:p>
    <w:p w14:paraId="4A19BA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„Meine Damen und Herren, wir befinden uns derzeit in einer Höhe von etwa 37. 000 Fuß.“</w:t>
      </w:r>
    </w:p>
    <w:p w14:paraId="581DC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aus dem schmalen Fenster. Die Erde lag unter ihm. Er dachte über die richtige Zeit nach.</w:t>
      </w:r>
    </w:p>
    <w:p w14:paraId="098396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über die Schwerkraft nach. Er dachte über die Beschleunigung nach. Er dachte über die spezifische Strahlung nach.</w:t>
      </w:r>
    </w:p>
    <w:p w14:paraId="18287F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über die Allgemeine Relativitätstheorie nach. Dann dachte er an die Flugbegleiterin. Vielleicht lag das Problem gar nicht in der Relativitätstheorie.</w:t>
      </w:r>
    </w:p>
    <w:p w14:paraId="64C07D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lag das Problem bei Ryanair. Er schloss leise die Augen. Als er sie wieder öffnete, war das Flugzeug leer.</w:t>
      </w:r>
    </w:p>
    <w:p w14:paraId="4789CF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Flugbegleiterin war verschwunden. Der Pilot war verschwunden. Die Passagiere waren verschwunden.</w:t>
      </w:r>
    </w:p>
    <w:p w14:paraId="0CED77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Das Flugzeug flog noch. Derek schaute auf die Uhr. 11:17 Uhr.</w:t>
      </w:r>
    </w:p>
    <w:p w14:paraId="0CFAF5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blickte aus dem Fenster. Die Erde lag noch immer unter ihm. Bemerkte er etwas.</w:t>
      </w:r>
    </w:p>
    <w:p w14:paraId="12B263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Wolken zogen rückwärts. Derek stand auf. Er ging auf das Cockpit zu.</w:t>
      </w:r>
    </w:p>
    <w:p w14:paraId="609DFC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 war offen. Offensichtlich war der Pilot in die virtuelle Welt abgetaucht. Er blickte hinein.</w:t>
      </w:r>
    </w:p>
    <w:p w14:paraId="27DB97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Die Instrumententafel funktionierte. Das Flugzeug flog weiter.</w:t>
      </w:r>
    </w:p>
    <w:p w14:paraId="2E55B1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die Bedienelemente. Dann die Uhr. Dann das leere Cockpit.</w:t>
      </w:r>
    </w:p>
    <w:p w14:paraId="2877AD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2564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sank plötzlich. Derek schnappte sich den nächstbesten Platz. Die Flugbegleiterin erschien neben ihm.</w:t>
      </w:r>
    </w:p>
    <w:p w14:paraId="120DE8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w:t>
      </w:r>
    </w:p>
    <w:p w14:paraId="3AAEC1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5D43B0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D1A2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Platz.“</w:t>
      </w:r>
    </w:p>
    <w:p w14:paraId="6D52C8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1BEC9B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„Aufrecht.“</w:t>
      </w:r>
    </w:p>
    <w:p w14:paraId="5F0E0D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Sein Sitz lehnte sich wieder zurück. Er justierte ihn.</w:t>
      </w:r>
    </w:p>
    <w:p w14:paraId="391845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73278C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4F3439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verschwand sie. Derek sah sich im Raum um. Das Flugzeug war wieder leer.</w:t>
      </w:r>
    </w:p>
    <w:p w14:paraId="21810E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blickte auf die Uhr. 11:17. Dann 12:04.</w:t>
      </w:r>
    </w:p>
    <w:p w14:paraId="6F0E22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Dann 11:17 Uhr. Dann 12:04 Uhr. Er verstand.</w:t>
      </w:r>
    </w:p>
    <w:p w14:paraId="0C4F28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durchlief keine einheitliche Weltzeit. Seine Uhren beschrieben unterschiedliche Zusammenhänge zwischen Ereignissen. Der Flug hatte keine Verspätung.</w:t>
      </w:r>
    </w:p>
    <w:p w14:paraId="53E0DEA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Das Ankunftsereignis hatte nicht „später“ stattgefunden.</w:t>
      </w:r>
    </w:p>
    <w:p w14:paraId="74CA00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gesamte Frage nach später und früher war vom jeweiligen Kontext abhängig geworden. Derek lächelte.</w:t>
      </w:r>
    </w:p>
    <w:p w14:paraId="047AC2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wirklich wunderschön.“</w:t>
      </w:r>
    </w:p>
    <w:p w14:paraId="748550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untersuchte er das Flugticket.</w:t>
      </w:r>
    </w:p>
    <w:p w14:paraId="397B30D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Es wurde verkündet:</w:t>
      </w:r>
    </w:p>
    <w:p w14:paraId="460E190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ANKUNFT: GESTERN</w:t>
      </w:r>
    </w:p>
    <w:p w14:paraId="25E1EDD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676F21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D636E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landete in der Ferne. Die Türen öffneten sich. Derek stieg aus.</w:t>
      </w:r>
    </w:p>
    <w:p w14:paraId="5A83CB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war zurück in der Londoner U-Bahn. Er schreckte hoch. Der mysteriöse Zug fuhr immer noch.</w:t>
      </w:r>
    </w:p>
    <w:p w14:paraId="0D15DD6F" w14:textId="1846E54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saß ihm gegenüber. Trevor schlief am Fenster. Penny musterte Derek.</w:t>
      </w:r>
    </w:p>
    <w:p w14:paraId="1ADC90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gesprochen.“</w:t>
      </w:r>
    </w:p>
    <w:p w14:paraId="1A9749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rieb sich die Augen.</w:t>
      </w:r>
    </w:p>
    <w:p w14:paraId="38E156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 ich gesagt?“</w:t>
      </w:r>
    </w:p>
    <w:p w14:paraId="37AEB6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449339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eine Bemerkung über eine Fluggesellschaft gemacht.“</w:t>
      </w:r>
    </w:p>
    <w:p w14:paraId="5F10D0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warf einen Blick auf die Uhr. 11:17 Uhr. Immer noch.</w:t>
      </w:r>
    </w:p>
    <w:p w14:paraId="232C7C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blickte aus dem Fenster. Kalter Regen tropfte über die Scheibe. Bemerkte er, dass sein Sitz zurückgelehnt war.</w:t>
      </w:r>
    </w:p>
    <w:p w14:paraId="7CA96C23" w14:textId="3F27AB0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 Penny warf ihm einen Blick zu.</w:t>
      </w:r>
    </w:p>
    <w:p w14:paraId="0AA676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F1FA2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schob den Sitz langsam wieder aufrecht.</w:t>
      </w:r>
    </w:p>
    <w:p w14:paraId="6BAE70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1E227853" w14:textId="1D24F4C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2B6EBA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1F2E3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in den Regen.</w:t>
      </w:r>
    </w:p>
    <w:p w14:paraId="6E041D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2EDAAA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holte sein Notizbuch heraus. Unter dem vorherigen Eintrag schrieb er: HINWEIS: Buchen Sie niemals einen Relativismusflug mit Ryanair.</w:t>
      </w:r>
    </w:p>
    <w:p w14:paraId="15CBCE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nach kurzem Überlegen: British Airways ist wahrscheinlich auch nicht viel besser. Er schloss das Notizbuch.</w:t>
      </w:r>
    </w:p>
    <w:p w14:paraId="46B3B6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ferne Zug fuhr weiter in die Dunkelheit. Und irgendwo da vorne zeigte die Uhr immer noch 12:04 Uhr an.</w:t>
      </w:r>
    </w:p>
    <w:p w14:paraId="776F287E"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81812" w:name="toc_ch10"/>
      <w:r xmlns:w="http://schemas.openxmlformats.org/wordprocessingml/2006/main">
        <w:rPr>
          <w:rFonts w:ascii="Palatino" w:hAnsi="Palatino" w:cs="Palatino Linotype" w:eastAsia="Palatino Linotype"/>
          <w:sz w:val="22"/>
        </w:rPr>
        <w:t xml:space="preserve">Kapitel 10</w:t>
      </w:r>
      <w:bookmarkEnd xmlns:w="http://schemas.openxmlformats.org/wordprocessingml/2006/main" w:id="81812"/>
    </w:p>
    <w:p w14:paraId="7E7171D7" w14:textId="29FF52D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Problem mit der gewöhnlichen Gurke</w:t>
      </w:r>
    </w:p>
    <w:p>
      <w:pPr/>
      <w:r>
        <w:t>Offenbar galt hier inzwischen auch: „Lass uns das im Wellensittich ersticken.“</w:t>
      </w:r>
    </w:p>
    <w:p>
      <w:r xmlns:w="http://schemas.openxmlformats.org/wordprocessingml/2006/main">
        <w:rPr>
          <w:rFonts w:ascii="Palatino" w:hAnsi="Palatino" w:cs="Palatino Linotype" w:eastAsia="Palatino Linotype"/>
          <w:sz w:val="22"/>
        </w:rPr>
        <w:t xml:space="preserve">Penny hatte eine Theorie. Es war keine besonders komplizierte Theorie.</w:t>
      </w:r>
    </w:p>
    <w:p w14:paraId="61293F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ausnahmsweise hatte es nichts mit Raum und Zeit zu tun. Sie brauchte einfach eine gewöhnliche Gurke. Sie stand auf einem Bio-Obstmarkt in London und betrachtete eine Kiste Gurken, während ein Mann in einer grünen Schürze ihr die Vorzüge der Erde erklärte.</w:t>
      </w:r>
    </w:p>
    <w:p w14:paraId="0685C2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Wichtigste“, betonte er, „ist, dass sie natürlich gewachsen sind.“</w:t>
      </w:r>
    </w:p>
    <w:p w14:paraId="548D62A5" w14:textId="7D3B73B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eins auf.</w:t>
      </w:r>
    </w:p>
    <w:p w14:paraId="4F0E29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6D586A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„Ohne synthetische Pestizide.“</w:t>
      </w:r>
    </w:p>
    <w:p w14:paraId="740729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1C634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untersuchte es.</w:t>
      </w:r>
    </w:p>
    <w:p w14:paraId="3BE53B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„Sind Gurken Früchte?“</w:t>
      </w:r>
    </w:p>
    <w:p w14:paraId="642958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Mann zögerte.</w:t>
      </w:r>
    </w:p>
    <w:p w14:paraId="212F31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„Botanisch gesehen, ja.“</w:t>
      </w:r>
    </w:p>
    <w:p w14:paraId="2A9AA0D8" w14:textId="7945426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091959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2C801E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kulinarisch gesehen –“</w:t>
      </w:r>
    </w:p>
    <w:p w14:paraId="4A2B2C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w:t>
      </w:r>
    </w:p>
    <w:p w14:paraId="755A6F93" w14:textId="674FB46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blieb stehen. Penny legte die Gurke in ihren Korb. Sie interessierte sich nicht besonders für die botanische Klassifizierung von Gurken.</w:t>
      </w:r>
    </w:p>
    <w:p w14:paraId="297748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interessierte sich dafür, wofür man sie verwenden konnte. Und im Moment brauchte sie eines für ein Experiment. Nichts Sexuelles.</w:t>
      </w:r>
    </w:p>
    <w:p w14:paraId="6029DD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Besonderes. Nur eine Gurke. Der Verkäufer beobachtete sie.</w:t>
      </w:r>
    </w:p>
    <w:p w14:paraId="4113B9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2CC75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59C0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„Tomaten?“</w:t>
      </w:r>
    </w:p>
    <w:p w14:paraId="7E80C8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D91EF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„Zucchini?“</w:t>
      </w:r>
    </w:p>
    <w:p w14:paraId="5295F3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DB20F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„Bio-Auberginen?“</w:t>
      </w:r>
    </w:p>
    <w:p w14:paraId="12FA88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04617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sah enttäuscht aus.</w:t>
      </w:r>
    </w:p>
    <w:p w14:paraId="0C12F3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die Gurke.“</w:t>
      </w:r>
    </w:p>
    <w:p w14:paraId="4E2347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 gut.“</w:t>
      </w:r>
    </w:p>
    <w:p w14:paraId="3A76D82A" w14:textId="0A668A2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bezahlte. Sie ging. Es regnete.</w:t>
      </w:r>
    </w:p>
    <w:p w14:paraId="7C4FA1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Natürlich war es so. London hatte offenbar entschieden, dass Wetter keine Rolle spielte und Regen völlig ausreichte. Sie ging mit der Gurke unter ihrem Mantel zurück zum Büro.</w:t>
      </w:r>
    </w:p>
    <w:p w14:paraId="15EE72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überquerte die Straße. Ein Bus fuhr vorbei. Wasser spritzte von seinen Rädern.</w:t>
      </w:r>
    </w:p>
    <w:p w14:paraId="77A6EE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sah zu, wie sich die Tropfen zerstreuten. Sie lächelte. Alles hatte seinen Rahmen.</w:t>
      </w:r>
    </w:p>
    <w:p w14:paraId="5A1290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hatte eine Weltlinie. Alles hatte Beziehungen. Sogar Gurken.</w:t>
      </w:r>
    </w:p>
    <w:p w14:paraId="153EFD2F" w14:textId="02C099A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besonders Gurken. Sie erreichte das Ermittlungsbüro. Trevor saß am vertrauten Empfangstresen.</w:t>
      </w:r>
    </w:p>
    <w:p w14:paraId="2C83B6C3" w14:textId="0D5D0EB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die Gurke an. Dann Penny. Dann wieder die Gurke.</w:t>
      </w:r>
    </w:p>
    <w:p w14:paraId="540723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30EF2B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Gurke.“</w:t>
      </w:r>
    </w:p>
    <w:p w14:paraId="626042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kann ich nachvollziehen.“</w:t>
      </w:r>
    </w:p>
    <w:p w14:paraId="21E49B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fragst du dann?“</w:t>
      </w:r>
    </w:p>
    <w:p w14:paraId="5A36AC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7E8654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25F8E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betrachtete es erneut.</w:t>
      </w:r>
    </w:p>
    <w:p w14:paraId="26E555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machst du damit?“</w:t>
      </w:r>
    </w:p>
    <w:p w14:paraId="46FFE0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„Experiment.“</w:t>
      </w:r>
    </w:p>
    <w:p w14:paraId="6163EF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Art?“</w:t>
      </w:r>
    </w:p>
    <w:p w14:paraId="51F3B5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„Relativistisch.“</w:t>
      </w:r>
    </w:p>
    <w:p w14:paraId="0D8BF5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4D4693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27948F88" w14:textId="3CCE8E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ging an ihm vorbei. Er folgte ihr.</w:t>
      </w:r>
    </w:p>
    <w:p w14:paraId="095310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gefährlich?“</w:t>
      </w:r>
    </w:p>
    <w:p w14:paraId="52AFAB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85D92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„Explosiv?“</w:t>
      </w:r>
    </w:p>
    <w:p w14:paraId="78CF4A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36B43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„Quanten?“</w:t>
      </w:r>
    </w:p>
    <w:p w14:paraId="04F68A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12A5F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„Gravitation?“</w:t>
      </w:r>
    </w:p>
    <w:p w14:paraId="518F55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02DFDA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blieb stehen.</w:t>
      </w:r>
    </w:p>
    <w:p w14:paraId="60C6E8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einer Gurke?“</w:t>
      </w:r>
    </w:p>
    <w:p w14:paraId="49BF705E" w14:textId="2A9B6CA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sich um.</w:t>
      </w:r>
    </w:p>
    <w:p w14:paraId="504696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würde staunen, was alles von der Schwerkraft beeinflusst werden kann.“</w:t>
      </w:r>
    </w:p>
    <w:p w14:paraId="3EFECF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das in Betracht gezogen.</w:t>
      </w:r>
    </w:p>
    <w:p w14:paraId="50672D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215249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betraten das Labor. Derek war da. Seine vertraute Bürotür war leise geschlossen.</w:t>
      </w:r>
    </w:p>
    <w:p w14:paraId="6CCE59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Offensichtlich. Trevor zeigte darauf.</w:t>
      </w:r>
    </w:p>
    <w:p w14:paraId="4343E4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da drin.“</w:t>
      </w:r>
    </w:p>
    <w:p w14:paraId="1E9DA3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„Arbeiten?“</w:t>
      </w:r>
    </w:p>
    <w:p w14:paraId="20A49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643B28D1" w14:textId="44A2DB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4C99D5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abserviert.“</w:t>
      </w:r>
    </w:p>
    <w:p w14:paraId="449CDDC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50F61E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„Bitte nicht.“</w:t>
      </w:r>
    </w:p>
    <w:p w14:paraId="0D0389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BBDAA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weiß, was du sagen wirst.“</w:t>
      </w:r>
    </w:p>
    <w:p w14:paraId="163EAA74" w14:textId="6D1471E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7D1DDB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verfügen Sie über ausgezeichnete Vorhersagefähigkeiten.“</w:t>
      </w:r>
    </w:p>
    <w:p w14:paraId="7D83B2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die gewöhnliche Gurke auf den Labortisch. Trevor beäugte sie. Dereks Stimme drang durch die leise geschlossene Tür.</w:t>
      </w:r>
    </w:p>
    <w:p w14:paraId="40753D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macht ihr zwei da?“</w:t>
      </w:r>
    </w:p>
    <w:p w14:paraId="6CD7FCC8" w14:textId="24CDC5F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rief zurück.</w:t>
      </w:r>
    </w:p>
    <w:p w14:paraId="35097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„Wissenschaft.“</w:t>
      </w:r>
    </w:p>
    <w:p w14:paraId="4743B4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B65E6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5F51E0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631B10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 blieb geschlossen. Trevor nickte.</w:t>
      </w:r>
    </w:p>
    <w:p w14:paraId="205DC8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arbeitet hart.“</w:t>
      </w:r>
    </w:p>
    <w:p w14:paraId="48D06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7E00C1E8" w14:textId="08B336F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die Gurke auf.</w:t>
      </w:r>
    </w:p>
    <w:p w14:paraId="7E1BDC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0DDA0C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zu.</w:t>
      </w:r>
    </w:p>
    <w:p w14:paraId="012DC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genau testen Sie?“</w:t>
      </w:r>
    </w:p>
    <w:p w14:paraId="53EE247F" w14:textId="641121D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die Gurke. Dann die stumme Uhr. Dann die Geräte.</w:t>
      </w:r>
    </w:p>
    <w:p w14:paraId="71FAF7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 uns ein gewöhnlicher Gegenstand dabei helfen kann, die seltsame Veränderung im lokalen Bezugssystem zu erkennen, die Derek in der U-Bahn bemerkt hat.“</w:t>
      </w:r>
    </w:p>
    <w:p w14:paraId="43FA92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veränderte sich.</w:t>
      </w:r>
    </w:p>
    <w:p w14:paraId="7EC426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45F467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C2390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die gewöhnliche Gurke auf eine kleine Plattform. Die Plattform war mit einem empfindlichen Bewegungsmelder ausgestattet. Trevor beugte sich vor.</w:t>
      </w:r>
    </w:p>
    <w:p w14:paraId="0B780D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verwendest es als Testmasse.“</w:t>
      </w:r>
    </w:p>
    <w:p w14:paraId="179985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79477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eine Gurke?“</w:t>
      </w:r>
    </w:p>
    <w:p w14:paraId="15C33F98" w14:textId="0CA2047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7E6B76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praktisch ist.“</w:t>
      </w:r>
    </w:p>
    <w:p w14:paraId="7BA51C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 eine Metallkugel?“</w:t>
      </w:r>
    </w:p>
    <w:p w14:paraId="085333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die bereits getestet haben.“</w:t>
      </w:r>
    </w:p>
    <w:p w14:paraId="7AFBA2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22920F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58712E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Gurken?“</w:t>
      </w:r>
    </w:p>
    <w:p w14:paraId="0913BF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noch keinen getestet.“</w:t>
      </w:r>
    </w:p>
    <w:p w14:paraId="55B88A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23AFB2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6668944" w14:textId="6350089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46ACB7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AFCA3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schaltete das Gerät ein. Die kalte Plattform begann sich zu bewegen. Die Gurke rollte ein wenig.</w:t>
      </w:r>
    </w:p>
    <w:p w14:paraId="790DB1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hielt er inne. Trevor beobachtete das Diagramm. Plötzlich erschien eine glatte Kurve auf dem Monitor.</w:t>
      </w:r>
    </w:p>
    <w:p w14:paraId="1D610F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 eine winzige Unstimmigkeit. Trevor runzelte die Stirn.</w:t>
      </w:r>
    </w:p>
    <w:p w14:paraId="2F9941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seltsam.“</w:t>
      </w:r>
    </w:p>
    <w:p w14:paraId="256C1BF8" w14:textId="49B02A1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3F79B4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3B0EE1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Plattform kehrte in ihre Ausgangsposition zurück. Sie startete das Experiment neu. Wieder.</w:t>
      </w:r>
    </w:p>
    <w:p w14:paraId="44DAAD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Dasselbe geschah. Gleichmäßige Beschleunigung. Winzige Unstetigkeit.</w:t>
      </w:r>
    </w:p>
    <w:p w14:paraId="144EDF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Sanfte Beschleunigung. Trevor starrte auf den Bildschirm.</w:t>
      </w:r>
    </w:p>
    <w:p w14:paraId="30F21D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„Gleiche Position.“</w:t>
      </w:r>
    </w:p>
    <w:p w14:paraId="534FA4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15D12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„Gleiche Beschleunigung?“</w:t>
      </w:r>
    </w:p>
    <w:p w14:paraId="5AA9FD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„Fast genau.“</w:t>
      </w:r>
    </w:p>
    <w:p w14:paraId="4664A2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„Dieselbe Diskontinuität?“</w:t>
      </w:r>
    </w:p>
    <w:p w14:paraId="1DC6F2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4C83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die Gurke.</w:t>
      </w:r>
    </w:p>
    <w:p w14:paraId="3658A6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sind Gurken seltsam.“</w:t>
      </w:r>
    </w:p>
    <w:p w14:paraId="01E85411" w14:textId="2157C3C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pPr/>
      <w:r>
        <w:t>„Er hat größere Fische zu jonglieren.“</w:t>
      </w:r>
    </w:p>
    <w:p w14:paraId="48EDBA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hoffe ich auch.“</w:t>
      </w:r>
    </w:p>
    <w:p w14:paraId="63275E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ersetzten die Gurke durch einen Holzblock. Sie führten das Experiment erneut durch. Die Diskontinuität blieb bestehen.</w:t>
      </w:r>
    </w:p>
    <w:p w14:paraId="786027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ersetzten den Block durch eine Messingkugel. Gleiches Ergebnis. Dann eine Glaskugel.</w:t>
      </w:r>
    </w:p>
    <w:p w14:paraId="1BE356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Gleiches Ergebnis. Dann eine Tüte Zucker. Gleiches Ergebnis.</w:t>
      </w:r>
    </w:p>
    <w:p w14:paraId="7B77C9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die Sammlung von Gegenständen.</w:t>
      </w:r>
    </w:p>
    <w:p w14:paraId="3D7814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 ist unschuldig.“</w:t>
      </w:r>
    </w:p>
    <w:p w14:paraId="42B91BB2" w14:textId="1D482A3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526857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„Vollständig.“</w:t>
      </w:r>
    </w:p>
    <w:p w14:paraId="07F2A4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arme Ding.“</w:t>
      </w:r>
    </w:p>
    <w:p w14:paraId="028C1736" w14:textId="09D6DE7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es auf.</w:t>
      </w:r>
    </w:p>
    <w:p w14:paraId="536324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kannst wieder eine Frucht werden.“</w:t>
      </w:r>
    </w:p>
    <w:p w14:paraId="1D7FBA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es neben das Gerät. Trevor untersuchte das Diagramm.</w:t>
      </w:r>
    </w:p>
    <w:p w14:paraId="4834FE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nicht das Testobjekt.“</w:t>
      </w:r>
    </w:p>
    <w:p w14:paraId="3423EE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17A39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liegt nicht an den Geräten.“</w:t>
      </w:r>
    </w:p>
    <w:p w14:paraId="28F6CD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nicht.“</w:t>
      </w:r>
    </w:p>
    <w:p w14:paraId="1F3083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liegt nicht an der Beschleunigung.“</w:t>
      </w:r>
    </w:p>
    <w:p w14:paraId="233C6F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gewöhnliche Beschleunigung.“</w:t>
      </w:r>
    </w:p>
    <w:p w14:paraId="608274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sie.</w:t>
      </w:r>
    </w:p>
    <w:p w14:paraId="07CE94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1B1B527E" w14:textId="1E51511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setzte sich, nicht weil sie überzeugt war, sondern weil die kommende Erklärung offenbar länger dauern würde.</w:t>
      </w:r>
    </w:p>
    <w:p w14:paraId="023878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Sie befinden sich in einem Zug.“</w:t>
      </w:r>
    </w:p>
    <w:p w14:paraId="4B70C0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3F9491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beschleunigt.“</w:t>
      </w:r>
    </w:p>
    <w:p w14:paraId="419A72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39F6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fühlt sich zurückgedrängt.“</w:t>
      </w:r>
    </w:p>
    <w:p w14:paraId="13A7F0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CB8B7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wenn man sich in einem ausreichend kleinen Raum befindet, könnte man den Effekt so beschreiben, als ob dort ein Gravitationsfeld nach hinten gerichtet wäre.“</w:t>
      </w:r>
    </w:p>
    <w:p w14:paraId="4569FA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0DAC8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Äquivalenzprinzip.“</w:t>
      </w:r>
    </w:p>
    <w:p w14:paraId="2E51A6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D5D4D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 können Beschleunigung und Schwerkraft nicht unterscheidbar sein.“</w:t>
      </w:r>
    </w:p>
    <w:p w14:paraId="4F74A6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1661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nur lokal.“</w:t>
      </w:r>
    </w:p>
    <w:p w14:paraId="7AB9CF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454CAD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ein reales Gravitationsfeld Gezeiteneffekte erzeugen kann.“</w:t>
      </w:r>
    </w:p>
    <w:p w14:paraId="29971002" w14:textId="181FEA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234DD9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C8F3D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Diagramm erneut.</w:t>
      </w:r>
    </w:p>
    <w:p w14:paraId="1E2AA2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suchen also nach etwas, das nicht einfach nur Beschleunigung ist.“</w:t>
      </w:r>
    </w:p>
    <w:p w14:paraId="64B034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E452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„Etwas, das sich von Ort zu Ort verändert.“</w:t>
      </w:r>
    </w:p>
    <w:p w14:paraId="102CFF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3FE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„Gezeiteneffekte.“</w:t>
      </w:r>
    </w:p>
    <w:p w14:paraId="14DBAF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AE96712" w14:textId="3C804A9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stand auf. Sie verschob die Sensorplattform einen Meter nach links. Sie führten den Test durch.</w:t>
      </w:r>
    </w:p>
    <w:p w14:paraId="7723EA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trat eine Unterbrechung auf. Sie verschob es einen Meter nach rechts. Wieder.</w:t>
      </w:r>
    </w:p>
    <w:p w14:paraId="37ED6B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bewegte es nach oben. Wieder. Trevor starrte.</w:t>
      </w:r>
    </w:p>
    <w:p w14:paraId="2A5113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„Überall.“</w:t>
      </w:r>
    </w:p>
    <w:p w14:paraId="036A96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B0A47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handelt es sich nicht um einen lokalen Effekt.“</w:t>
      </w:r>
    </w:p>
    <w:p w14:paraId="4458C7B6" w14:textId="42F739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schüttelte den Kopf.</w:t>
      </w:r>
    </w:p>
    <w:p w14:paraId="1CF266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w:t>
      </w:r>
    </w:p>
    <w:p w14:paraId="1A5192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66B96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unser Labor winzig ist im Vergleich zu den geometrischen Dimensionen, die wir untersuchen.“</w:t>
      </w:r>
    </w:p>
    <w:p w14:paraId="2884EE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0EB3B9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Krümmung könnte also im gesamten Raum annähernd gleichmäßig sein.“</w:t>
      </w:r>
    </w:p>
    <w:p w14:paraId="1FE337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AD280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bräuchten wir eine größere Ausgangsbasis.“</w:t>
      </w:r>
    </w:p>
    <w:p w14:paraId="28A8071E" w14:textId="2B4438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5125E4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denkst du nach.“</w:t>
      </w:r>
    </w:p>
    <w:p w14:paraId="35C119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zur Decke.</w:t>
      </w:r>
    </w:p>
    <w:p w14:paraId="4C06DB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U-Bahn.“</w:t>
      </w:r>
    </w:p>
    <w:p w14:paraId="3E3118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C8E5F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ganze Zug.“</w:t>
      </w:r>
    </w:p>
    <w:p w14:paraId="7CEFB9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B9D7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der ganze Bahnhof.“</w:t>
      </w:r>
    </w:p>
    <w:p w14:paraId="5B9509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FA5EF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ganze Stadt?“</w:t>
      </w:r>
    </w:p>
    <w:p w14:paraId="1BE25F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568845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beeindruckt.</w:t>
      </w:r>
    </w:p>
    <w:p w14:paraId="44DD0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würde das Experiment ziemlich umständlich machen.“</w:t>
      </w:r>
    </w:p>
    <w:p w14:paraId="6D906D16" w14:textId="06123D5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58B5C5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„Deshalb haben wir Derek.“</w:t>
      </w:r>
    </w:p>
    <w:p w14:paraId="505558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zu Dereks geschlossener Bürotür. Trevor lächelte.</w:t>
      </w:r>
    </w:p>
    <w:p w14:paraId="752FB7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da drin.“</w:t>
      </w:r>
    </w:p>
    <w:p w14:paraId="42AA32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65B41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arbeite hart.“</w:t>
      </w:r>
    </w:p>
    <w:p w14:paraId="45F44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4815F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w:t>
      </w:r>
    </w:p>
    <w:p w14:paraId="0DC77103" w14:textId="331DE49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ihn.</w:t>
      </w:r>
    </w:p>
    <w:p w14:paraId="374732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w:t>
      </w:r>
    </w:p>
    <w:p w14:paraId="417554A4" w14:textId="7CBBB80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verstummte. Penny ging zur Tafel. Sie zeichnete einen leeren Zug in der Ferne.</w:t>
      </w:r>
    </w:p>
    <w:p w14:paraId="4D3CF3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eine Reihe kleiner lokaler Rahmen darum herum.</w:t>
      </w:r>
    </w:p>
    <w:p w14:paraId="366263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der Zug bewegt sich durch die Raumzeit.“</w:t>
      </w:r>
    </w:p>
    <w:p w14:paraId="778C55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5DB491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 jedem beliebigen Punkt entlang seiner Weltlinie können wir ein lokales Inertialsystem konstruieren.“</w:t>
      </w:r>
    </w:p>
    <w:p w14:paraId="73325F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9466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„Innerhalb dieses ausreichend kleinen Bereichs gilt die spezielle Relativitätstheorie.“</w:t>
      </w:r>
    </w:p>
    <w:p w14:paraId="4E1C90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8EB5D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„Doch je weiter wir uns im Zug – oder im Raum – bewegen, desto weniger stimmen die lokalen Bezugssysteme global überein.“</w:t>
      </w:r>
    </w:p>
    <w:p w14:paraId="38704D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„Aufgrund der Krümmung.“</w:t>
      </w:r>
    </w:p>
    <w:p w14:paraId="476957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F4BFF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zeichnete einen zweiten Rahmen. Dann einen dritten. Die Achsen wurden leicht gedreht.</w:t>
      </w:r>
    </w:p>
    <w:p w14:paraId="11A380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48781A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Widerspruch zwischen Spezieller Relativitätstheorie und Allgemeiner Relativitätstheorie ist also nur scheinbar.“</w:t>
      </w:r>
    </w:p>
    <w:p w14:paraId="42AB10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9F7A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beschreibt jedes lokale Frame.“</w:t>
      </w:r>
    </w:p>
    <w:p w14:paraId="7C20F6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AFFB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 beschreibt die Geometrie, die diese Bezugssysteme miteinander verbindet.“</w:t>
      </w:r>
    </w:p>
    <w:p w14:paraId="5548F6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B355A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78DC00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„Wonach suchen wir dann eigentlich?“</w:t>
      </w:r>
    </w:p>
    <w:p w14:paraId="2AFD28A3" w14:textId="012E347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wies auf die winzige Unstetigkeit im Graphen hin.</w:t>
      </w:r>
    </w:p>
    <w:p w14:paraId="4D0CAF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w:t>
      </w:r>
    </w:p>
    <w:p w14:paraId="7AB314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31FE7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sich die Beziehung zwischen unserem lokalen Bezugssystem und dem physikalischen System, das wir messen, verändert hat.“</w:t>
      </w:r>
    </w:p>
    <w:p w14:paraId="39EE01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AB7D5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sich um einen Koordinateneffekt handeln?“</w:t>
      </w:r>
    </w:p>
    <w:p w14:paraId="797E0C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3AC2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„Heißt das, dass nichts Physisches passiert ist?“</w:t>
      </w:r>
    </w:p>
    <w:p w14:paraId="2FAF25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6D378A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erkennt das Gerät es dann?“</w:t>
      </w:r>
    </w:p>
    <w:p w14:paraId="06C10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Koordinateneffekte können dazu führen, dass verschiedene Beobachter einem Ereignis unterschiedliche Bedeutungen beimessen.“</w:t>
      </w:r>
    </w:p>
    <w:p w14:paraId="365D07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29F0AE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messbare Größen müssen unveränderlich bleiben.“</w:t>
      </w:r>
    </w:p>
    <w:p w14:paraId="116D54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2A44B8F8" w14:textId="4206122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das Diagramm.</w:t>
      </w:r>
    </w:p>
    <w:p w14:paraId="2978C6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nächste Frage ist also, ob diese Diskontinuität auch nach einer Koordinatenänderung bestehen bleibt.“</w:t>
      </w:r>
    </w:p>
    <w:p w14:paraId="1969D6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 sanft.</w:t>
      </w:r>
    </w:p>
    <w:p w14:paraId="0C4C35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clever.“</w:t>
      </w:r>
    </w:p>
    <w:p w14:paraId="62B045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1F6E19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testen wir das?“</w:t>
      </w:r>
    </w:p>
    <w:p w14:paraId="5DC2DB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wechseln die Beobachter.“</w:t>
      </w:r>
    </w:p>
    <w:p w14:paraId="177886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05D522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CA6CF26" w14:textId="58B60AF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die Tür.</w:t>
      </w:r>
    </w:p>
    <w:p w14:paraId="0665C9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09EA9F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pPr/>
      <w:r>
        <w:t>Derek bemerkte trocken: „Du läufst auf dünnem Brokkoli.“</w:t>
      </w:r>
    </w:p>
    <w:p w14:paraId="08E73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28BAA9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auf die Tür zu. Dann blieb er stehen. Sie war noch immer geschlossen.</w:t>
      </w:r>
    </w:p>
    <w:p w14:paraId="1C11A4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klopfte. Nichts. Er klopfte erneut.</w:t>
      </w:r>
    </w:p>
    <w:p w14:paraId="6BD3FF61" w14:textId="41D6EEE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nichts. Penny schaute hinüber.</w:t>
      </w:r>
    </w:p>
    <w:p w14:paraId="3EF90C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arbeite hart.“</w:t>
      </w:r>
    </w:p>
    <w:p w14:paraId="735F53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B243F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öffnete die Tür. Derek saß an seinem Schreibtisch. Er blickte auf.</w:t>
      </w:r>
    </w:p>
    <w:p w14:paraId="289C9B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B0193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brauchen dich.“</w:t>
      </w:r>
    </w:p>
    <w:p w14:paraId="267650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„Wofür?“</w:t>
      </w:r>
    </w:p>
    <w:p w14:paraId="23F54D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Experiment.“</w:t>
      </w:r>
    </w:p>
    <w:p w14:paraId="14B3F240" w14:textId="720B87E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betrachtete die gewöhnliche Gurke. Er starrte sie aufmerksam an. Sah er Penny an.</w:t>
      </w:r>
    </w:p>
    <w:p w14:paraId="566149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zurück zur Gurke.</w:t>
      </w:r>
    </w:p>
    <w:p w14:paraId="6D5291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397AC69" w14:textId="487D5B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w:t>
      </w:r>
    </w:p>
    <w:p w14:paraId="3CBDFB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geht nicht um die Gurke.“</w:t>
      </w:r>
    </w:p>
    <w:p w14:paraId="5F71E8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FF148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geht um den Bezugsrahmen.“</w:t>
      </w:r>
    </w:p>
    <w:p w14:paraId="5667B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„Besser.“</w:t>
      </w:r>
    </w:p>
    <w:p w14:paraId="64445C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ihm das Diagramm. Derek studierte es.</w:t>
      </w:r>
    </w:p>
    <w:p w14:paraId="2D924E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 tritt die Diskontinuität auf?“</w:t>
      </w:r>
    </w:p>
    <w:p w14:paraId="60ED5C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„Immer an der gleichen Position.“</w:t>
      </w:r>
    </w:p>
    <w:p w14:paraId="0CF479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Verhältnis zum Gerät?“</w:t>
      </w:r>
    </w:p>
    <w:p w14:paraId="19F2FF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A4A50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das Zimmer?“</w:t>
      </w:r>
    </w:p>
    <w:p w14:paraId="2FEBF5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A315A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Zimmer selbst?“</w:t>
      </w:r>
    </w:p>
    <w:p w14:paraId="227794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haben wir nicht getestet.“</w:t>
      </w:r>
    </w:p>
    <w:p w14:paraId="60960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762547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genau das, was wir brauchen.“</w:t>
      </w:r>
    </w:p>
    <w:p w14:paraId="0F2394A5" w14:textId="38DCE39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stand auf. Penny lächelte.</w:t>
      </w:r>
    </w:p>
    <w:p w14:paraId="630A26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kommst?“</w:t>
      </w:r>
    </w:p>
    <w:p w14:paraId="1761BB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5779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Augenbrauen hoben sich.</w:t>
      </w:r>
    </w:p>
    <w:p w14:paraId="05DD2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„Einfach so?“</w:t>
      </w:r>
    </w:p>
    <w:p w14:paraId="10E8D3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zuckte mit den Achseln.</w:t>
      </w:r>
    </w:p>
    <w:p w14:paraId="4F188F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14:paraId="7C3DB4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nach draußen. Der kalte Regen hatte an Stärke zugenommen. Derek blickte auf die Straße.</w:t>
      </w:r>
    </w:p>
    <w:p w14:paraId="663793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im Labor. Dann an der gewöhnlichen Gurke.</w:t>
      </w:r>
    </w:p>
    <w:p w14:paraId="7D30AF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zu!“</w:t>
      </w:r>
    </w:p>
    <w:p w14:paraId="4FC795A9" w14:textId="3A01F62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hielt es hoch.</w:t>
      </w:r>
    </w:p>
    <w:p w14:paraId="36C547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„Ernsthaft?“</w:t>
      </w:r>
    </w:p>
    <w:p w14:paraId="4965B0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„Absolut.“</w:t>
      </w:r>
    </w:p>
    <w:p w14:paraId="5D2A87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39051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129CA6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schon relativistische Physik in London betreiben, dann sollten wir auch eine ordentliche Kontrollanlage haben.“</w:t>
      </w:r>
    </w:p>
    <w:p w14:paraId="1EB37E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Gurke.</w:t>
      </w:r>
    </w:p>
    <w:p w14:paraId="67055F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die Kontrolle?“</w:t>
      </w:r>
    </w:p>
    <w:p w14:paraId="541F5E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w:t>
      </w:r>
    </w:p>
    <w:p>
      <w:pPr/>
      <w:r>
        <w:t>Die Gurke lag da, vollkommen unschuldig und wissenschaftlich völlig unbeeindruckt von der Verantwortung, die man ihr gerade übertragen hatte.</w:t>
      </w:r>
    </w:p>
    <w:p w14:paraId="528431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45E10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alle erwarten, dass wir den Verstand verlieren.“</w:t>
      </w:r>
    </w:p>
    <w:p w14:paraId="179A20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0EEE27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pPr/>
      <w:r>
        <w:t>Es war ein bemerkenswert niedriger Standard für eine Kontrollanlage, aber London hatte schon schlechtere Entscheidungen hervorgebracht.</w:t>
      </w:r>
    </w:p>
    <w:p w14:paraId="61694A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stellten das Gerät auf einen Wagen. Dann schoben sie es auf die Straße. Der kalte Regen traf auf den Sensor.</w:t>
      </w:r>
    </w:p>
    <w:p w14:paraId="1F55DBDA" w14:textId="261FB1C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Wasser lief an den Geräten herunter. Penny deckte es ab. Derek beobachtete den Verkehr.</w:t>
      </w:r>
    </w:p>
    <w:p w14:paraId="3BDFF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Busse. Autos. Fahrräder.</w:t>
      </w:r>
    </w:p>
    <w:p w14:paraId="193D6A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Fußgänger. Regenschirme. Alles in Bewegung.</w:t>
      </w:r>
    </w:p>
    <w:p w14:paraId="6432D3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mit seiner eigenen Weltlinie. Er beobachtete den kalten Regen.</w:t>
      </w:r>
    </w:p>
    <w:p w14:paraId="0CE6EA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„Perfekt.“</w:t>
      </w:r>
    </w:p>
    <w:p w14:paraId="11AF9C93" w14:textId="273B22A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19165E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A3685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jetzt haben wir Millionen von Testpartikeln.“</w:t>
      </w:r>
    </w:p>
    <w:p w14:paraId="68B686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obwohl seine Zuversicht angesichts dieses Falls nicht gerade eine Naturkonstante war.</w:t>
      </w:r>
    </w:p>
    <w:p w14:paraId="3D593F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23E571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3D6C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337F93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403A12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starteten das Gerät. Der Wagen fuhr den Gehweg entlang. Plötzlich erschien das Diagramm.</w:t>
      </w:r>
    </w:p>
    <w:p w14:paraId="0EE0AC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Gleichmäßig. Dann – die Diskontinuität.</w:t>
      </w:r>
    </w:p>
    <w:p w14:paraId="5C417F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an.</w:t>
      </w:r>
    </w:p>
    <w:p w14:paraId="57CF7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4D4C52A7" w14:textId="0F22BAD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mit dem Finger.</w:t>
      </w:r>
    </w:p>
    <w:p w14:paraId="040BB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hier.“</w:t>
      </w:r>
    </w:p>
    <w:p w14:paraId="502E5C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kurzen Blick um sich. Sie befanden sich neben einem entfernten Bahnhofseingang. Er sah auf die Karte.</w:t>
      </w:r>
    </w:p>
    <w:p w14:paraId="1DA5B9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Linie?“</w:t>
      </w:r>
    </w:p>
    <w:p w14:paraId="79CB4C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„Zentral.“</w:t>
      </w:r>
    </w:p>
    <w:p w14:paraId="074B6F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betrachtete den Eingang. Dann die stumme Uhr. 11:17 Uhr.</w:t>
      </w:r>
    </w:p>
    <w:p w14:paraId="740F2129" w14:textId="02A482B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erstarrte. Penny bemerkte es.</w:t>
      </w:r>
    </w:p>
    <w:p w14:paraId="037824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32586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deutete darauf. Die Bahnhofsuhr war stehen geblieben. 11:17 Uhr.</w:t>
      </w:r>
    </w:p>
    <w:p w14:paraId="41A10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schaute auf sein Handy. 11:17 Uhr. Die Sensoruhr.</w:t>
      </w:r>
    </w:p>
    <w:p w14:paraId="58C038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11:17 Uhr. Die gewöhnliche Gurke rollte ein wenig auf dem Einkaufswagen. Dann blieb sie stehen.</w:t>
      </w:r>
    </w:p>
    <w:p w14:paraId="615646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45D8B6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 hat den Bezugsrahmen gefunden.“</w:t>
      </w:r>
    </w:p>
    <w:p w14:paraId="25E277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w:t>
      </w:r>
    </w:p>
    <w:p w14:paraId="7C1ED5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möglich.“</w:t>
      </w:r>
    </w:p>
    <w:p w14:paraId="45E112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69F93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dann?“</w:t>
      </w:r>
    </w:p>
    <w:p w14:paraId="12DBC6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zum Eingang der U-Bahn.</w:t>
      </w:r>
    </w:p>
    <w:p w14:paraId="14519C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wir sprechen vom selben Ereignis.“</w:t>
      </w:r>
    </w:p>
    <w:p w14:paraId="19DD9DC2" w14:textId="067F77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65F9E3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„11:17.“</w:t>
      </w:r>
    </w:p>
    <w:p w14:paraId="3EAA14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D1FF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stehen still.“</w:t>
      </w:r>
    </w:p>
    <w:p w14:paraId="1C509F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F5FF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Regen verhält sich seltsam.“</w:t>
      </w:r>
    </w:p>
    <w:p w14:paraId="074CEA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CD4A9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nun entdeckt unsere Testmasse eine Diskontinuität.“</w:t>
      </w:r>
    </w:p>
    <w:p w14:paraId="757095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B3323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Gurke.</w:t>
      </w:r>
    </w:p>
    <w:p w14:paraId="73DCE7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 ist also nicht die Ursache.“</w:t>
      </w:r>
    </w:p>
    <w:p w14:paraId="7C9702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84AD3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 Zeuge.“</w:t>
      </w:r>
    </w:p>
    <w:p w14:paraId="79988A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6C077C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6457585" w14:textId="148B66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inspizierte den U-Bahn-Eingang.</w:t>
      </w:r>
    </w:p>
    <w:p w14:paraId="61BA56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wir vielleicht hinuntergehen.“</w:t>
      </w:r>
    </w:p>
    <w:p w14:paraId="448F3E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465E31E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26AD76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67B981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seine Aufmerksamkeit ihm zu.</w:t>
      </w:r>
    </w:p>
    <w:p w14:paraId="52A9E5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Sie noch einen anderen Termin?“</w:t>
      </w:r>
    </w:p>
    <w:p w14:paraId="5AE70B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CA728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3C22F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stiegen hinab. Über ihnen prasselte weiterhin der kalte Regen. Auch die Gurke kam mit.</w:t>
      </w:r>
    </w:p>
    <w:p w14:paraId="2BB546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Und irgendwo tief unter London näherte sich um genau 11:17 Uhr ein leerer Zug einem Bahnhof. Derek warf einen verstohlenen Blick auf die stumme Uhr. Sie blieb stehen.</w:t>
      </w:r>
    </w:p>
    <w:p w14:paraId="646541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fuhr ein. Die Türen öffneten sich. Einen Augenblick lang konnte Derek durch den Waggon hindurchsehen.</w:t>
      </w:r>
    </w:p>
    <w:p w14:paraId="1B9A1E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Drinnen war niemand – außer Derek Gent, der ganz hinten ruhig am Fenster saß. Derek starrte sich selbst an.</w:t>
      </w:r>
    </w:p>
    <w:p w14:paraId="02A33D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andere Derek legte den Kopf in den Nacken. Ihre Blicke trafen sich. Der andere Derek lächelte.</w:t>
      </w:r>
    </w:p>
    <w:p w14:paraId="4B8B9685" w14:textId="5AC403C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hob er eine gewöhnliche Gurke hoch. Derek starrte Penny an. Penny blickte Trevor an.</w:t>
      </w:r>
    </w:p>
    <w:p>
      <w:pPr/>
      <w:r>
        <w:t>Penny hob eine Augenbraue. „Das war der Strohhalm, der den Toaster des Kamels zerbrochen hat.“</w:t>
      </w:r>
    </w:p>
    <w:p w14:paraId="451A5BF6" w14:textId="37FB83D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betrachtete die gewöhnliche Gurke in Pennys Hand. Wandte er seinen Blick wieder dem geheimnisvollen Zug zu.</w:t>
      </w:r>
    </w:p>
    <w:p w14:paraId="1F46CF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ja“, bemerkte er.</w:t>
      </w:r>
    </w:p>
    <w:p w14:paraId="7A9600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so gut wie geklärt.“</w:t>
      </w:r>
    </w:p>
    <w:p w14:paraId="67A801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335AAC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88A5B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auf die Kutsche zu.</w:t>
      </w:r>
    </w:p>
    <w:p w14:paraId="2EF1DF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noch lange nicht geklärt.“</w:t>
      </w:r>
    </w:p>
    <w:p w14:paraId="100AE723"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90478" w:name="toc_ch11"/>
      <w:r xmlns:w="http://schemas.openxmlformats.org/wordprocessingml/2006/main">
        <w:rPr>
          <w:rFonts w:ascii="Palatino" w:hAnsi="Palatino" w:cs="Palatino Linotype" w:eastAsia="Palatino Linotype"/>
          <w:sz w:val="22"/>
        </w:rPr>
        <w:t xml:space="preserve">Kapitel 11</w:t>
      </w:r>
      <w:bookmarkEnd xmlns:w="http://schemas.openxmlformats.org/wordprocessingml/2006/main" w:id="90478"/>
    </w:p>
    <w:p w14:paraId="0D51E8E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Hologrammproblem</w:t>
      </w:r>
    </w:p>
    <w:p w14:paraId="1A5FDE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immer noch in den Spiegel. Der andere Derek saß noch immer in dem mysteriösen Zug. Der Zug stand noch immer im fernen Bahnhof.</w:t>
      </w:r>
    </w:p>
    <w:p w14:paraId="6ADFEC4A" w14:textId="1CEB1DE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Uhr am leeren Bahnhof zeigte immer noch 11:17 Uhr an. Penny hielt die Gurke noch immer in der Hand. Trevor bemühte sich nach wie vor sehr, nichts Dummes zu sagen.</w:t>
      </w:r>
    </w:p>
    <w:p w14:paraId="2B78B5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erwies sich als schwierig. Der andere Derek hob die gewöhnliche Gurke erneut hoch. Derek hob eine Augenbraue.</w:t>
      </w:r>
    </w:p>
    <w:p w14:paraId="50CBD8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hat er eine Gurke?“</w:t>
      </w:r>
    </w:p>
    <w:p w14:paraId="37347CC6" w14:textId="145CE4D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 aufmerksam.</w:t>
      </w:r>
    </w:p>
    <w:p w14:paraId="73A38A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hast du eine Gurke?“</w:t>
      </w:r>
    </w:p>
    <w:p w14:paraId="63F6D1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ECD40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 ihre hoch.</w:t>
      </w:r>
    </w:p>
    <w:p w14:paraId="733807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Das hast du.“</w:t>
      </w:r>
    </w:p>
    <w:p w14:paraId="478EC3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nach unten. Er hielt eine Gurke in der Hand. Er starrte sie an.</w:t>
      </w:r>
    </w:p>
    <w:p w14:paraId="4AFDEC00" w14:textId="44BE7F6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bei Penny. Dann bei dem anderen Derek.</w:t>
      </w:r>
    </w:p>
    <w:p w14:paraId="0A53A4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45DE714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Trevor seufzte, denn die Realität hatte erneut bewiesen, dass sie komplizierter war als das Formular, mit dem man sie eigentlich erfassen wollte.</w:t>
      </w:r>
    </w:p>
    <w:p w14:paraId="01AD6A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alles geklärt.“</w:t>
      </w:r>
    </w:p>
    <w:p w14:paraId="74CDD8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andere Derek lächelte. Dann schlossen sich die Zugtüren. Der Zug fuhr ab.</w:t>
      </w:r>
    </w:p>
    <w:p w14:paraId="1800DF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rannte hinterher.</w:t>
      </w:r>
    </w:p>
    <w:p w14:paraId="749B24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„Warten!“</w:t>
      </w:r>
    </w:p>
    <w:p w14:paraId="7EDB90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leere Zug verschwand im tiefen Tunnel. Derek blieb stehen. Er blickte auf die leeren Gleise.</w:t>
      </w:r>
    </w:p>
    <w:p w14:paraId="485049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blickte er auf die Gurke in seiner Hand.</w:t>
      </w:r>
    </w:p>
    <w:p w14:paraId="4B1B7D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89A519D" w14:textId="7611C3B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kam herüber.</w:t>
      </w:r>
    </w:p>
    <w:p w14:paraId="5339D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eine Gurke.“</w:t>
      </w:r>
    </w:p>
    <w:p w14:paraId="6DD502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1FCE57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hast du das?“</w:t>
      </w:r>
    </w:p>
    <w:p w14:paraId="4A11B3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240D65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gehalten.“</w:t>
      </w:r>
    </w:p>
    <w:p w14:paraId="3108A4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39104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hast du es irgendwoher.“</w:t>
      </w:r>
    </w:p>
    <w:p w14:paraId="5D6AA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ärgerlicherweise logisch.“</w:t>
      </w:r>
    </w:p>
    <w:p w14:paraId="60E3A7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dunklen Tunnel.</w:t>
      </w:r>
    </w:p>
    <w:p w14:paraId="1891E6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wir uns fragen, ob der andere Derek überhaupt existiert.“</w:t>
      </w:r>
    </w:p>
    <w:p w14:paraId="3056FF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erwiderte seinen Blick.</w:t>
      </w:r>
    </w:p>
    <w:p w14:paraId="1490F2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„Ausgezeichnete Frage.“</w:t>
      </w:r>
    </w:p>
    <w:p w14:paraId="17B5E6CA" w14:textId="577F81A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386385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sollten wir das wissen?“</w:t>
      </w:r>
    </w:p>
    <w:p w14:paraId="5D05B9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3FBA69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er mit Dingen interagieren kann…“</w:t>
      </w:r>
    </w:p>
    <w:p w14:paraId="6D711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kann es.“</w:t>
      </w:r>
    </w:p>
    <w:p w14:paraId="2708C7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er eine Weltlinie hat…“</w:t>
      </w:r>
    </w:p>
    <w:p w14:paraId="16E0AA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3F750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er genügend Zeit hat…“</w:t>
      </w:r>
    </w:p>
    <w:p w14:paraId="01E462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„Unbekannt.“</w:t>
      </w:r>
    </w:p>
    <w:p w14:paraId="31AC5C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er eine Gurke essen kann…“</w:t>
      </w:r>
    </w:p>
    <w:p w14:paraId="3C6A44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ihn.</w:t>
      </w:r>
    </w:p>
    <w:p w14:paraId="53E286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sollte das denn beweisen?“</w:t>
      </w:r>
    </w:p>
    <w:p w14:paraId="345CE5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zuckte mit den Achseln.</w:t>
      </w:r>
    </w:p>
    <w:p w14:paraId="6AEC1D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wäre zumindest befriedigend.“</w:t>
      </w:r>
    </w:p>
    <w:p w14:paraId="7F2A9CF3" w14:textId="53F0C3F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Derek betrachtete die Gurke. Dann den dunklen Tunnel.</w:t>
      </w:r>
    </w:p>
    <w:p w14:paraId="20D416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Dann schaute er auf die Uhr. 11:17 Uhr. Plötzlich lächelte er.</w:t>
      </w:r>
    </w:p>
    <w:p w14:paraId="037ABD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haben wir die falsche Frage gestellt.“</w:t>
      </w:r>
    </w:p>
    <w:p w14:paraId="16D489E2" w14:textId="5F8249B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72BA6E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7535D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0AFB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es diesmal?“</w:t>
      </w:r>
    </w:p>
    <w:p w14:paraId="196D6D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die Frage, ob der andere Derek existiert.“</w:t>
      </w:r>
    </w:p>
    <w:p w14:paraId="161C4E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56F15D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 die Realität selbst so real ist, wie wir sie uns vorstellen.“</w:t>
      </w:r>
    </w:p>
    <w:p w14:paraId="04A7BE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32494C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allgemein gehalten.“</w:t>
      </w:r>
    </w:p>
    <w:p w14:paraId="40FB65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76A6C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breit?“</w:t>
      </w:r>
    </w:p>
    <w:p w14:paraId="18C4EA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Decke.</w:t>
      </w:r>
    </w:p>
    <w:p w14:paraId="5562C0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 vierdimensional.“</w:t>
      </w:r>
    </w:p>
    <w:p w14:paraId="48877017" w14:textId="0B2B86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0EE3EC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mehr.“</w:t>
      </w:r>
    </w:p>
    <w:p w14:paraId="58FEB6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3EAB44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weniger.“</w:t>
      </w:r>
    </w:p>
    <w:p w14:paraId="4B75A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sichtlich besorgt.</w:t>
      </w:r>
    </w:p>
    <w:p w14:paraId="7CC003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„Weniger?“</w:t>
      </w:r>
    </w:p>
    <w:p w14:paraId="6D5350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dir keine Sorge.“</w:t>
      </w:r>
    </w:p>
    <w:p w14:paraId="3046A9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beruhigend.“</w:t>
      </w:r>
    </w:p>
    <w:p w14:paraId="21DA25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ging los.</w:t>
      </w:r>
    </w:p>
    <w:p w14:paraId="48DA85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„Aufleuchten.“</w:t>
      </w:r>
    </w:p>
    <w:p w14:paraId="023C0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5433E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„Zurück ins Büro.“</w:t>
      </w:r>
    </w:p>
    <w:p w14:paraId="657CC4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E8EBC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eine Idee habe.“</w:t>
      </w:r>
    </w:p>
    <w:p w14:paraId="44F2DBC4" w14:textId="173DE20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folgte. Trevor folgte Penny. Die Gurke kam auch.</w:t>
      </w:r>
    </w:p>
    <w:p w14:paraId="33E5B7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Idee war nicht von Derek.</w:t>
      </w:r>
    </w:p>
    <w:p w14:paraId="0ECB3B9B" w14:textId="31D3C622"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Das war das Erste, was er zugab, als sie wieder im Büro waren.</w:t>
      </w:r>
    </w:p>
    <w:p w14:paraId="25BA64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holographische Prinzip.“</w:t>
      </w:r>
    </w:p>
    <w:p w14:paraId="7AA010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setzte sich müde hin.</w:t>
      </w:r>
    </w:p>
    <w:p w14:paraId="699354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deine Idee.“</w:t>
      </w:r>
    </w:p>
    <w:p w14:paraId="542FC7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48043F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hat das vorgeschlagen?“</w:t>
      </w:r>
    </w:p>
    <w:p w14:paraId="66117D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„Mehrere Personen haben zur Entwicklung beigetragen.“</w:t>
      </w:r>
    </w:p>
    <w:p w14:paraId="481447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CFCDA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„Gerard 't Hooft und Leonard Susskind sind von besonderer Bedeutung.“</w:t>
      </w:r>
    </w:p>
    <w:p w14:paraId="1B5FF1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4AD101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Witten?“</w:t>
      </w:r>
    </w:p>
    <w:p w14:paraId="4F35E3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„Edward Witten ist wichtig für die spätere theoretische Entwicklung, die Holographie und Stringtheorie miteinander verbindet.“</w:t>
      </w:r>
    </w:p>
    <w:p w14:paraId="61711E4A" w14:textId="3747F74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dachte an Derek.</w:t>
      </w:r>
    </w:p>
    <w:p w14:paraId="4BA3EF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gelernt.“</w:t>
      </w:r>
    </w:p>
    <w:p w14:paraId="6B28BE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w:t>
      </w:r>
    </w:p>
    <w:p w14:paraId="1510A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besorgniserregend.“</w:t>
      </w:r>
    </w:p>
    <w:p w14:paraId="3A47A8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ignorierte sie. Er ging zur Tafel.</w:t>
      </w:r>
    </w:p>
    <w:p w14:paraId="6A1181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Grundidee ist verblüffend.“</w:t>
      </w:r>
    </w:p>
    <w:p w14:paraId="3CB01C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einen Würfel. Dann eine ebene Fläche darum herum.</w:t>
      </w:r>
    </w:p>
    <w:p w14:paraId="4B3AC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dass alle Informationen, die beschreiben, was im Inneren eines Volumens geschieht, prinzipiell auf der Grenze kodiert werden können.“</w:t>
      </w:r>
    </w:p>
    <w:p w14:paraId="286877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4AAF05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Anzahl der Freiheitsgrade skaliert eher mit der Fläche als mit dem Volumen.“</w:t>
      </w:r>
    </w:p>
    <w:p w14:paraId="378066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3E40C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Entropie Schwarzer Löcher ist der Schlüssel.“</w:t>
      </w:r>
    </w:p>
    <w:p w14:paraId="6EC9EB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34D3D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schrieb:</w:t>
      </w:r>
    </w:p>
    <w:p w14:paraId="554F91A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 ∝ A</w:t>
      </w:r>
    </w:p>
    <w:p w14:paraId="6892F0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682834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die Lautstärke.“</w:t>
      </w:r>
    </w:p>
    <w:p w14:paraId="6975E4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6AD6D6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4EF95486" w14:textId="2427DD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überflog die Gleichung.</w:t>
      </w:r>
    </w:p>
    <w:p w14:paraId="4E2C6B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Universum könnte also durch Information beschrieben werden, die an einer Grenze existiert.“</w:t>
      </w:r>
    </w:p>
    <w:p w14:paraId="191E36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719F2CC"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„Wie ein Hologramm.“</w:t>
      </w:r>
    </w:p>
    <w:p w14:paraId="79844C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Analogie.“</w:t>
      </w:r>
    </w:p>
    <w:p w14:paraId="63808C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drehte sich um, bevor jemand die Mühe hatte, ihm zu erklären, was passiert war.</w:t>
      </w:r>
    </w:p>
    <w:p w14:paraId="55A88F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wir müssen vorsichtig sein.“</w:t>
      </w:r>
    </w:p>
    <w:p w14:paraId="3E8A18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2D22E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die Aussage ‚Das Universum ist ein Hologramm‘ ist viel aussagekräftiger als die Aussage, dass bestimmte Theorien holographische Beschreibungen enthalten.“</w:t>
      </w:r>
    </w:p>
    <w:p w14:paraId="645225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pPr/>
      <w:r>
        <w:t>Trevor formulierte es anders: „Mach aus einem Mole-Waffel keinen Berg.“</w:t>
      </w:r>
    </w:p>
    <w:p w14:paraId="3E7C61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sollten also nicht behaupten, wir lebten in einer riesigen Kinoleinwand.“</w:t>
      </w:r>
    </w:p>
    <w:p w14:paraId="44AF64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17B73146" w14:textId="1F3D8C3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sah enttäuscht aus.</w:t>
      </w:r>
    </w:p>
    <w:p w14:paraId="69EA02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hätte den Papierkram erleichtert.“</w:t>
      </w:r>
    </w:p>
    <w:p w14:paraId="517956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36FA12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es gibt keinerlei Bedingungen.“</w:t>
      </w:r>
    </w:p>
    <w:p w14:paraId="32B4CE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an.</w:t>
      </w:r>
    </w:p>
    <w:p w14:paraId="5D5BA0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„Wirklich?“</w:t>
      </w:r>
    </w:p>
    <w:p w14:paraId="1F1961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2BC61D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A778170" w14:textId="1CC9D91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stöhnte. Penny lachte. Derek fuhr fort.</w:t>
      </w:r>
    </w:p>
    <w:p w14:paraId="05AD8C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Stringtheorie ist ein Weg, auf dem die holographische Dualität außerordentlich mächtig wird. Das berühmte Beispiel ist die AdS/CFT-Korrespondenz.“</w:t>
      </w:r>
    </w:p>
    <w:p w14:paraId="6DE7F9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AdS ↔ CFT</w:t>
      </w:r>
    </w:p>
    <w:p w14:paraId="776940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Gravitationstheorie in einer höherdimensionalen Raumzeit kann äquivalent zu einer nicht-gravitativen Quantentheorie sein, die an ihrer niederdimensionalen Grenze existiert.“</w:t>
      </w:r>
    </w:p>
    <w:p w14:paraId="1BD823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4DDCAA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Schwerkraft wirkt also auf der einen Seite, aber nicht auf der anderen.“</w:t>
      </w:r>
    </w:p>
    <w:p w14:paraId="257607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C1710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außergewöhnlich.“</w:t>
      </w:r>
    </w:p>
    <w:p w14:paraId="5BED73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71F1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das funktioniert…“</w:t>
      </w:r>
    </w:p>
    <w:p w14:paraId="114481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vielleicht die Raumzeit selbst emergent.“</w:t>
      </w:r>
    </w:p>
    <w:p w14:paraId="0C1B9A40" w14:textId="588119D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ihn an.</w:t>
      </w:r>
    </w:p>
    <w:p w14:paraId="19F93E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„Woaus sind sie entstanden?“</w:t>
      </w:r>
    </w:p>
    <w:p w14:paraId="09CC5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„Information.“</w:t>
      </w:r>
    </w:p>
    <w:p w14:paraId="7FCD95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„Quantenfreiheitsgrade.“</w:t>
      </w:r>
    </w:p>
    <w:p w14:paraId="0CDC0E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„Beziehungen.“</w:t>
      </w:r>
    </w:p>
    <w:p w14:paraId="712C05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„Verstrickung.“</w:t>
      </w:r>
    </w:p>
    <w:p w14:paraId="40EB16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5CA42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zurück. Die Tafel war nun bedeckt. Raumzeit.</w:t>
      </w:r>
    </w:p>
    <w:p w14:paraId="0B765A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Krümmung. Weltlinien. Information.</w:t>
      </w:r>
    </w:p>
    <w:p w14:paraId="567CFF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Verstrickung. Holographie. Er betrachtete die gewöhnliche Gurke.</w:t>
      </w:r>
    </w:p>
    <w:p w14:paraId="145C42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jetzt haben wir ein Problem.“</w:t>
      </w:r>
    </w:p>
    <w:p w14:paraId="326F6A6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leise.</w:t>
      </w:r>
    </w:p>
    <w:p w14:paraId="77511B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D9AC3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Raumzeit emergent ist…“</w:t>
      </w:r>
    </w:p>
    <w:p w14:paraId="355AE4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EFF8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Kann die spezielle Relativitätstheorie noch wahr sein?</w:t>
      </w:r>
    </w:p>
    <w:p w14:paraId="631747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0F0D73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12187F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Kann die allgemeine Relativitätstheorie das?</w:t>
      </w:r>
    </w:p>
    <w:p w14:paraId="50CF51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3C7350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„Geht beides?“</w:t>
      </w:r>
    </w:p>
    <w:p w14:paraId="2ED42A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1C6192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66338B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26ED121" w14:textId="3908D6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5059B7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Gesetze, die wir befolgen, müssen nicht zwangsläufig verschwinden, nur weil es eine detailliertere Beschreibung gibt.“</w:t>
      </w:r>
    </w:p>
    <w:p w14:paraId="1CCF7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5D4D41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den Vorstand konsultiert.</w:t>
      </w:r>
    </w:p>
    <w:p w14:paraId="77E7F2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Temperatur eines Gases ist real, auch wenn sie durch mikroskopische Bewegungen entsteht.“</w:t>
      </w:r>
    </w:p>
    <w:p w14:paraId="185D4E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EA97B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„Flüssigkeitsdruck ist real.“</w:t>
      </w:r>
    </w:p>
    <w:p w14:paraId="56F731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23F6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„Schallwellen sind real.“</w:t>
      </w:r>
    </w:p>
    <w:p w14:paraId="52B5A6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CD20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„Doch keines davon ist ein fundamentales mikroskopisches Objekt.“</w:t>
      </w:r>
    </w:p>
    <w:p w14:paraId="615740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B5426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das Wort RAUMZEIT.</w:t>
      </w:r>
    </w:p>
    <w:p w14:paraId="165709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die Raumzeit also so.“</w:t>
      </w:r>
    </w:p>
    <w:p w14:paraId="24246666" w14:textId="03ADF60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23790B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„Realistisch, ohne fundamental zu sein.“</w:t>
      </w:r>
    </w:p>
    <w:p w14:paraId="75B573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D22C6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schweigend darüber nach.</w:t>
      </w:r>
    </w:p>
    <w:p w14:paraId="4A2422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SR das lokale Verhalten der entstehenden Raumzeit beschreiben.“</w:t>
      </w:r>
    </w:p>
    <w:p w14:paraId="674BE0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FB74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allgemeine Relativitätstheorie könnte ihre großräumige Geometrie beschreiben.“</w:t>
      </w:r>
    </w:p>
    <w:p w14:paraId="1DBFD1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CA70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tiefer liegende holographische Theorie beschreibt hingegen die zugrunde liegende Information.“</w:t>
      </w:r>
    </w:p>
    <w:p w14:paraId="0B5303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AC302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763C87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B2E2F80" w14:textId="6681368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 aufmerksam.</w:t>
      </w:r>
    </w:p>
    <w:p w14:paraId="05E0FC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234DDF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7D727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C03E9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die Gurke noch haben.“</w:t>
      </w:r>
    </w:p>
    <w:p w14:paraId="2D2463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nach unten. Die Gurke lag auf dem Tisch. Derek starrte sie an.</w:t>
      </w:r>
    </w:p>
    <w:p w14:paraId="67FD86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42624BA" w14:textId="135828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es auf.</w:t>
      </w:r>
    </w:p>
    <w:p w14:paraId="465BAB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Raum und Zeit emergent sind…“</w:t>
      </w:r>
    </w:p>
    <w:p w14:paraId="45DF20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F374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Gurke besteht aus Atomen…“</w:t>
      </w:r>
    </w:p>
    <w:p w14:paraId="65BD3C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B432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Atome werden quantenmechanisch beschrieben…“</w:t>
      </w:r>
    </w:p>
    <w:p w14:paraId="470168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00E2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 in der diese Atome existieren, könnte selbst emergent sein…“</w:t>
      </w:r>
    </w:p>
    <w:p w14:paraId="68FC7D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9634B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die Gurke ein emergentes Objekt in einer emergenten Raumzeit.“</w:t>
      </w:r>
    </w:p>
    <w:p w14:paraId="3160F0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6EF4CC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unnötig kompliziert.“</w:t>
      </w:r>
    </w:p>
    <w:p w14:paraId="404901B5" w14:textId="405B5C0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zuckte mit den Achseln.</w:t>
      </w:r>
    </w:p>
    <w:p w14:paraId="4BD35B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eine Gurke.“</w:t>
      </w:r>
    </w:p>
    <w:p w14:paraId="06600E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2E2767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vereinfacht die Sache.“</w:t>
      </w:r>
    </w:p>
    <w:p w14:paraId="38B819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09A951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 es das?“</w:t>
      </w:r>
    </w:p>
    <w:p w14:paraId="3FAEF3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D086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1BCB11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dass es existiert.“</w:t>
      </w:r>
    </w:p>
    <w:p w14:paraId="585C21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ihn.</w:t>
      </w:r>
    </w:p>
    <w:p w14:paraId="617D62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„Wirklich?“</w:t>
      </w:r>
    </w:p>
    <w:p w14:paraId="2233A5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hielt die Gurke hoch.</w:t>
      </w:r>
    </w:p>
    <w:p w14:paraId="326350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26E5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1A36E0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464259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da.“</w:t>
      </w:r>
    </w:p>
    <w:p w14:paraId="7A5EAD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1D3E4A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„Ausgezeichnete Erkenntnistheorie.“</w:t>
      </w:r>
    </w:p>
    <w:p w14:paraId="79C825EF" w14:textId="3526001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nahm ihm die gewöhnliche Gurke ab.</w:t>
      </w:r>
    </w:p>
    <w:p w14:paraId="0E643A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wir es testen.“</w:t>
      </w:r>
    </w:p>
    <w:p w14:paraId="361246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wirkte verdächtig.</w:t>
      </w:r>
    </w:p>
    <w:p w14:paraId="76164D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09778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„Messen Sie es.“</w:t>
      </w:r>
    </w:p>
    <w:p w14:paraId="5DE503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„Womit?“</w:t>
      </w:r>
    </w:p>
    <w:p w14:paraId="35B122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Skala.“</w:t>
      </w:r>
    </w:p>
    <w:p w14:paraId="678044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14:paraId="3EC8CA69" w14:textId="1EAEAA6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wog es. Trevor notierte das Ergebnis. Penny maß seine Länge.</w:t>
      </w:r>
    </w:p>
    <w:p w14:paraId="3809FD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Umfang. Dann die Temperatur. Dann die Massenverteilung.</w:t>
      </w:r>
    </w:p>
    <w:p w14:paraId="725B86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aufmerksam.</w:t>
      </w:r>
    </w:p>
    <w:p w14:paraId="3C359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wollen wir damit beweisen?“</w:t>
      </w:r>
    </w:p>
    <w:p w14:paraId="6E1063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5C2A6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76A6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stellen fest, dass die Gurke beobachtbare Eigenschaften besitzt.“</w:t>
      </w:r>
    </w:p>
    <w:p w14:paraId="67D99B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3CA4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die holographische Beschreibung zutrifft, müssen diese Eigenschaften letztlich in den zugrunde liegenden Freiheitsgraden kodiert sein.“</w:t>
      </w:r>
    </w:p>
    <w:p w14:paraId="0B7541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pPr/>
      <w:r>
        <w:t>Offenbar galt hier inzwischen auch: „Der Beweis liegt im Pudding, aber der Pudding fehlt.“</w:t>
      </w:r>
    </w:p>
    <w:p w14:paraId="2C5CC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E3F86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 kann also auf mehr als eine Weise beschrieben werden.“</w:t>
      </w:r>
    </w:p>
    <w:p w14:paraId="66144B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die Raumzeit.“</w:t>
      </w:r>
    </w:p>
    <w:p w14:paraId="33A61F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7040A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versank in Gedanken.</w:t>
      </w:r>
    </w:p>
    <w:p w14:paraId="4111CE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die Gurke selbst eine holographische Beschreibung haben?“</w:t>
      </w:r>
    </w:p>
    <w:p w14:paraId="631C53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50B375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0FA13E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„Wirklich?“</w:t>
      </w:r>
    </w:p>
    <w:p w14:paraId="37E82B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„Grundsätzlich.“</w:t>
      </w:r>
    </w:p>
    <w:p w14:paraId="60D562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es begutachtet.</w:t>
      </w:r>
    </w:p>
    <w:p w14:paraId="752585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außergewöhnlich.“</w:t>
      </w:r>
    </w:p>
    <w:p w14:paraId="3B6CA4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51E7DA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Informationen, die das physikalische System beschreiben, können unterschiedliche Darstellungsformen haben.“</w:t>
      </w:r>
    </w:p>
    <w:p w14:paraId="46A86B73" w14:textId="2FFA267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462EE2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„Sag es bloß nicht der Gurke.“</w:t>
      </w:r>
    </w:p>
    <w:p w14:paraId="0FB382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49D29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könnte arrogant werden.“</w:t>
      </w:r>
    </w:p>
    <w:p w14:paraId="4C49A19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gleichzeitig</w:t>
      </w:r>
    </w:p>
    <w:p w14:paraId="3FC9FE8B" w14:textId="0EC2B89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hatte beschlossen, dass Derek unerträglich wurde. Nicht, weil er Unrecht hatte. Das wäre einfacher gewesen.</w:t>
      </w:r>
    </w:p>
    <w:p w14:paraId="4336F3A9" w14:textId="480CECB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lag daran, dass er meistens Recht hatte. Es war zutiefst irritierend, wenn ein Mann einen Nachmittag lang über gekrümmte Raumzeit, Singularitäten und das holographische Prinzip diskutieren konnte und dann, wenn Penny auf eine offensichtliche praktische Schwierigkeit hinwies, einfach sagte:</w:t>
      </w:r>
    </w:p>
    <w:p w14:paraId="2E2E7A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80E2962" w14:textId="32FEA2F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hätte das Universum nur darauf gewartet, dass er endlich aufholt. Also ging Penny ins Kino. Allein.</w:t>
      </w:r>
    </w:p>
    <w:p w14:paraId="62565F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nichts Ungewöhnliches. Ungewöhnlich war jedoch der Film, den sie auswählte.</w:t>
      </w:r>
    </w:p>
    <w:p w14:paraId="2698D09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und gleichzeitig.</w:t>
      </w:r>
    </w:p>
    <w:p w14:paraId="4F86F677" w14:textId="6F5DAF0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Sie machte es sich mit Popcorn und einem Getränk auf ihrem Platz bequem und sah sich den Vorspann an. Dann sah sie sie. Penny richtete sich auf.</w:t>
      </w:r>
    </w:p>
    <w:p w14:paraId="07AA03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„Donnerwetter!“</w:t>
      </w:r>
    </w:p>
    <w:p w14:paraId="204BAE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Jamie Lee Curtis. Sie hatte Halloween also doch überlebt. Nachdem sie in mehreren Filmen von einem Mann verfolgt wurde, der einfach nicht sterben wollte, hatte sie offenbar beschlossen, dass der nächste vernünftige Karriereschritt darin bestünde, Mitarbeiterin des Finanzamts zu werden und ihre Zeit damit zu verbringen, verwirrte Asiaten in verschiedenen Universen zu quälen.</w:t>
      </w:r>
    </w:p>
    <w:p w14:paraId="1264EA55" w14:textId="1F48FD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447E82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445D03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nahm eine Handvoll Popcorn. Der Film begann. Innerhalb weniger Minuten gab es Universen.</w:t>
      </w:r>
    </w:p>
    <w:p w14:paraId="3F4B09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andere Universen. Dann andere Versionen derselben Personen. Dann Universen, in denen ganz gewöhnliche Dinge völlig lächerlich geworden waren.</w:t>
      </w:r>
    </w:p>
    <w:p w14:paraId="3CC89AC5" w14:textId="1EFB1FC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sah zu. Ihr Interesse wuchs. Nicht etwa, weil der Film physikalisch korrekt war.</w:t>
      </w:r>
    </w:p>
    <w:p w14:paraId="76E650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es nicht. Und es wollte es auch gar nicht sein. Aber die zugrundeliegende Idee kam mir seltsam bekannt vor.</w:t>
      </w:r>
    </w:p>
    <w:p w14:paraId="7CBC95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mögliche Realitäten. Unterschiedliche Versionen von Menschen. Unterschiedliche Geschichten.</w:t>
      </w:r>
    </w:p>
    <w:p w14:paraId="69B5C4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Ergebnisse. Unterschiedliche Entscheidungen. Ein Universum, in dem nur eine Sache geschah.</w:t>
      </w:r>
    </w:p>
    <w:p w14:paraId="7D34317C" w14:textId="27A78E5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anderes Mal war es nicht so. Penny dachte an Derek. Sie dachte an das Ermittlungsbüro.</w:t>
      </w:r>
    </w:p>
    <w:p w14:paraId="565B70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dachte an die Uhr. Sie dachte an den Zug, der in der einen Realitätsbeschreibung offenbar existierte und in einer anderen nicht. Sie dachte an Weinsteins Frage.</w:t>
      </w:r>
    </w:p>
    <w:p w14:paraId="0CEE8A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Raum und Zeit selbst emergent sein konnten, was genau bedeutete das dann für die Existenz eines einzigen Universums? Sie lehnte sich zurück. Der Film lief weiter.</w:t>
      </w:r>
    </w:p>
    <w:p w14:paraId="36530A6C" w14:textId="270E7C1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Michelle Yeohs Figur bewegte sich durch völlig unterschiedliche Realitätsversionen. Penny lächelte.</w:t>
      </w:r>
    </w:p>
    <w:p w14:paraId="2AC390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B8D375B" w14:textId="40914A0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Frau, die einige Sitze entfernt saß, warf ihr einen Blick zu. Penny senkte die Stimme.</w:t>
      </w:r>
    </w:p>
    <w:p w14:paraId="639178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tatsächlich ziemlich relevant.“</w:t>
      </w:r>
    </w:p>
    <w:p w14:paraId="5EC88331" w14:textId="1D70C58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wandte den Blick ab. Penny sah weiter zu. Das Multiversum des Films war nicht dasselbe wie das Multiversum, über das Physiker manchmal sprechen.</w:t>
      </w:r>
    </w:p>
    <w:p w14:paraId="4D5DCD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 Unterscheidung war wichtig. Sie erwies sich aber als nützlicher Intuitionsförderer. Angenommen, die Realität ließe sich auf viele verschiedene Arten beschreiben.</w:t>
      </w:r>
    </w:p>
    <w:p w14:paraId="22A4C4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Angenommen, ein Beobachter befinde sich in einer bestimmten historischen Abfolge. Angenommen, es existierten weitere historische Abfolgen in einem mathematischen Sinne. Dann lautete die Frage:</w:t>
      </w:r>
    </w:p>
    <w:p w14:paraId="261B76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war das Grundlegende? Die konkrete Geschichte? Die Sammlung von Geschichten?</w:t>
      </w:r>
    </w:p>
    <w:p w14:paraId="069AF431" w14:textId="0F7E409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mathematische Struktur, die sie verbindet? Oder etwas noch Tieferes? Penny dachte an Holographie.</w:t>
      </w:r>
    </w:p>
    <w:p w14:paraId="01969E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eine höherdimensionale Gravitationsbeschreibung einer niederdimensionalen Quantenbeschreibung gleichwertig wäre, dann könnte das, was aus einer Perspektive wie eine gewaltige vierdimensionale Realität erscheint, aus einer anderen Perspektive durch etwas radikal anderes dargestellt werden. Kein Film. Keine Projektion im alltäglichen Sinne.</w:t>
      </w:r>
    </w:p>
    <w:p w14:paraId="0A5C64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mathematisch äquivalente Beschreibung. Zwei scheinbar unterschiedliche Beschreibungen. Eine zugrundeliegende Physik.</w:t>
      </w:r>
    </w:p>
    <w:p w14:paraId="158E6A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1396DF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der Sache näher.“</w:t>
      </w:r>
    </w:p>
    <w:p w14:paraId="1E00CE5F" w14:textId="40CAB8C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Bildschirm sprangen die Figuren weiterhin zwischen verschiedenen Realitäten hin und her. Penny sah Jamie Lee Curtis zu.</w:t>
      </w:r>
    </w:p>
    <w:p w14:paraId="1FF9E2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am Leben.“</w:t>
      </w:r>
    </w:p>
    <w:p w14:paraId="506D4B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schüttelte den Kopf.</w:t>
      </w:r>
    </w:p>
    <w:p w14:paraId="0BFB59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hat wirklich eine bemerkenswert lange Karriere.“</w:t>
      </w:r>
    </w:p>
    <w:p w14:paraId="44975640" w14:textId="7909A01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erschien ein weiteres Universum. Penny runzelte die Stirn. Irgendetwas daran beunruhigte sie.</w:t>
      </w:r>
    </w:p>
    <w:p w14:paraId="7CD4BA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die Physik. Die Logik. Wenn jede mögliche Version einer Person existierte, was unterschieden dann die einzelnen Versionen voneinander?</w:t>
      </w:r>
    </w:p>
    <w:p w14:paraId="0802C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Geschichte. Ihr Bundesstaat. Ihre Beziehungen.</w:t>
      </w:r>
    </w:p>
    <w:p w14:paraId="6D0DE076" w14:textId="4CA91EB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Informationen. Penny beugte sich vor. Informationen.</w:t>
      </w:r>
    </w:p>
    <w:p w14:paraId="4868FD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das Schlüsselwort. Alles drehte sich um Information. Ein physikalisches System ließ sich durch seinen Zustand beschreiben.</w:t>
      </w:r>
    </w:p>
    <w:p w14:paraId="7ED635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seltsame, stumme Uhr hatte einen Zustand. Eine Gurke hatte einen Zustand. Ein Mensch hatte einen Zustand.</w:t>
      </w:r>
    </w:p>
    <w:p w14:paraId="7ACF0B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entfernter Zug hatte einen Zustand. Ein Universum hatte einen Zustand. Und vielleicht entstand die Geometrie der Raumzeit selbst aus Beziehungen zwischen Quantenzuständen.</w:t>
      </w:r>
    </w:p>
    <w:p w14:paraId="73EE6B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holte ihr Handy heraus. Sie tippte: Holographie: Informationen über Grenzflächen- → Volumengeometrie?</w:t>
      </w:r>
    </w:p>
    <w:p w14:paraId="1CA435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Könnten unterschiedliche Beschreibungen derselben Physik entsprechen? Dann:</w:t>
      </w:r>
    </w:p>
    <w:p w14:paraId="62AA9D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SR und GR überleben, weil sie emergente Beschreibungen sind? Sie hielt inne.</w:t>
      </w:r>
    </w:p>
    <w:p w14:paraId="4679ACF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44EE7D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Frag Alfred. Sie legte das Telefon weg. Auf dem Bildschirm tat Jamie Lee Curtis mal wieder etwas völlig Unvernünftiges.</w:t>
      </w:r>
    </w:p>
    <w:p w14:paraId="0C624F16" w14:textId="5CD7336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3280A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0D4E82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paar Minuten später lachte sie. Dann lachte sie wieder. Dann hörte sie auf.</w:t>
      </w:r>
    </w:p>
    <w:p w14:paraId="17F6DE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Denn etwas auf dem Bildschirm hatte einen Gedanken ausgelöst. Die Figuren reisten nicht einfach nur durch den Raum. Sie wechselten zwischen verschiedenen Beschreibungen der Realität hin und her.</w:t>
      </w:r>
    </w:p>
    <w:p w14:paraId="74CAE6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Wichtigste war nicht, dass sie von einem physikalischen Universum in ein anderes wechselten. Das Wichtigste war, dass sich die Informationen, die den Charakter definierten, veränderten. Andere Erinnerungen.</w:t>
      </w:r>
    </w:p>
    <w:p w14:paraId="26EA42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Beziehungen. Unterschiedliche körperliche Vorgeschichten. Unterschiedliche Versionen derselben Person.</w:t>
      </w:r>
    </w:p>
    <w:p w14:paraId="03FA4E69" w14:textId="16EBF67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dachte über Weltlinien nach. Eine Weltlinie war eine Geschichte durch die Raumzeit. Aber wenn die Raumzeit selbst emergent war, enthielt die tieferliegende Theorie vielleicht gar keine Weltlinien.</w:t>
      </w:r>
    </w:p>
    <w:p w14:paraId="349EC8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waren auch Weltlinien emergent. Das würde bedeuten, dass Derek im Grunde keine Linie durch die Raumzeit war. Er war ein bestimmter physischer Zustand, eingebettet in ein Beziehungsnetzwerk.</w:t>
      </w:r>
    </w:p>
    <w:p w14:paraId="4A74D1E8" w14:textId="163DEA7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offensichtliche Vorgeschichte war eine Möglichkeit, diesen Zustand und seine Zusammenhänge zu beschreiben. Penny lächelte.</w:t>
      </w:r>
    </w:p>
    <w:p w14:paraId="7EA593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den anderen Derek.“</w:t>
      </w:r>
    </w:p>
    <w:p w14:paraId="312746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runzelte sie scharf die Stirn.</w:t>
      </w:r>
    </w:p>
    <w:p w14:paraId="4AD41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das tut es nicht.“</w:t>
      </w:r>
    </w:p>
    <w:p w14:paraId="4489B2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schaute noch einmal hinüber.</w:t>
      </w:r>
    </w:p>
    <w:p w14:paraId="719D3411" w14:textId="3E0DA79A"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flüsterte:</w:t>
      </w:r>
    </w:p>
    <w:p w14:paraId="36E368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4D3E77B7" w14:textId="30F3798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Film lief weiter. Penny sah zu. Plötzlich war das Multiversum nicht mehr nur witzig.</w:t>
      </w:r>
    </w:p>
    <w:p w14:paraId="708372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wurde nützlich. Nicht im Sinne der Physik. Sondern als Frage.</w:t>
      </w:r>
    </w:p>
    <w:p w14:paraId="7DDA3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es viele mathematisch mögliche Beschreibungen der Realität gäbe, was würde dann eine Beschreibung mit einer anderen gleichsetzen? Was musste unverändert bleiben? Die Antwort, so erkannte sie, musste mit beobachtbaren Größen zu tun haben.</w:t>
      </w:r>
    </w:p>
    <w:p w14:paraId="36A6CB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Physik durfte nicht davon abhängen, welche Koordinaten jemand wählte. Sie durfte nicht davon abhängen, ob jemand die Welt mit der einen oder anderen mathematischen Sprache beschrieb. Die messbaren Vorhersagen mussten übereinstimmen.</w:t>
      </w:r>
    </w:p>
    <w:p w14:paraId="37D73B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bereits aus der Relativitätstheorie bekannt. Koordinaten konnten sich ändern. Die Physik nicht.</w:t>
      </w:r>
    </w:p>
    <w:p w14:paraId="56FFCC3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Eine Lorentz-Transformation veränderte die den Ereignissen zugeordneten Koordinaten.</w:t>
      </w:r>
    </w:p>
    <w:p w14:paraId="2E492F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invariante Intervall blieb unverändert. Ein anderes Koordinatensystem könnte die Mathematik anders aussehen lassen. Die Physik blieb bestehen.</w:t>
      </w:r>
    </w:p>
    <w:p w14:paraId="489F93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 die holographische Dualität eine weitaus radikalere Version derselben philosophischen Lektion. Eine Beschreibung könnte Gravitation und gekrümmte Raumzeit beinhalten. Eine andere könnte Quantenfelder ohne Gravitation beinhalten.</w:t>
      </w:r>
    </w:p>
    <w:p w14:paraId="2CD7D340" w14:textId="32E6852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Dennoch konnten sie dieselben physikalischen Gesetze kodieren. Penny lehnte sich zurück.</w:t>
      </w:r>
    </w:p>
    <w:p w14:paraId="6ED00D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„Verdammt nochmal!“</w:t>
      </w:r>
    </w:p>
    <w:p w14:paraId="3E926F0A" w14:textId="2DF409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schaute noch einmal hin. Penny lächelte.</w:t>
      </w:r>
    </w:p>
    <w:p w14:paraId="12BAA4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„Physik.“</w:t>
      </w:r>
    </w:p>
    <w:p w14:paraId="1D357E1E" w14:textId="3C4BECE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nickte unsicher. Auf dem Bildschirm wirkte alles noch absurder. Penny lachte.</w:t>
      </w:r>
    </w:p>
    <w:p w14:paraId="2833F920" w14:textId="1DF8C14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fiel ihr plötzlich etwas ein. Die Gurke. Sie hatte sie im Büro vergessen.</w:t>
      </w:r>
    </w:p>
    <w:p w14:paraId="6CE90B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betrachtete ihr Handy. Keine Nachrichten. Dann leuchtete der Bildschirm auf.</w:t>
      </w:r>
    </w:p>
    <w:p w14:paraId="436193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unerwartete Nachricht von Derek.</w:t>
      </w:r>
    </w:p>
    <w:p w14:paraId="1157379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WO BIST DU?</w:t>
      </w:r>
    </w:p>
    <w:p w14:paraId="59FBFEA2" w14:textId="6EBC710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tippte: Kino. Plötzlich erschienen drei Punkte.</w:t>
      </w:r>
    </w:p>
    <w:p w14:paraId="33646CD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WAS SCHAUST DU DIR AN?</w:t>
      </w:r>
    </w:p>
    <w:p w14:paraId="2EB01B5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Sie antwortete:</w:t>
      </w:r>
    </w:p>
    <w:p w14:paraId="3516C5E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und gleichzeitig.</w:t>
      </w:r>
    </w:p>
    <w:p w14:paraId="45B235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 kam fast umgehend.</w:t>
      </w:r>
    </w:p>
    <w:p w14:paraId="60C2587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WARUM?</w:t>
      </w:r>
    </w:p>
    <w:p w14:paraId="1AC87133" w14:textId="506878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Sie tippte: Weil du immer wieder von Holografie sprichst und ich wissen wollte, was die Amerikaner darunter verstehen.</w:t>
      </w:r>
    </w:p>
    <w:p w14:paraId="16AB6C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 Dann:</w:t>
      </w:r>
    </w:p>
    <w:p w14:paraId="49629C9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UND?</w:t>
      </w:r>
    </w:p>
    <w:p w14:paraId="671F4D29" w14:textId="7660E2A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den Bildschirm. Sie tippte: Jamie Lee Curtis hat Halloween überlebt.</w:t>
      </w:r>
    </w:p>
    <w:p w14:paraId="36E010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weitere Pause. Dann:</w:t>
      </w:r>
    </w:p>
    <w:p w14:paraId="4CD5EEF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IST IHR PHYSIK-SCHLUSSFOLGERUNG?</w:t>
      </w:r>
    </w:p>
    <w:p w14:paraId="463C49F3" w14:textId="1F9AA55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11EDC42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Nein.</w:t>
      </w:r>
    </w:p>
    <w:p w14:paraId="698B9E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betrachtete den Bildschirm. Dann tippte sie: Meine physikalische Schlussfolgerung ist, dass, wenn unterschiedliche Beschreibungen dieselbe zugrunde liegende Realität kodieren können, die Spezielle Relativitätstheorie und die Allgemeine Relativitätstheorie nicht fundamental sein müssen, um wahr zu sein.</w:t>
      </w:r>
    </w:p>
    <w:p w14:paraId="2C3D4EA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46FEEBC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Richtig.</w:t>
      </w:r>
    </w:p>
    <w:p w14:paraId="3CA90BD6" w14:textId="63D85B0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Dann erschien plötzlich eine weitere Nachricht.</w:t>
      </w:r>
    </w:p>
    <w:p w14:paraId="3C37EDF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AUCH JAMIE LEE CURTIS HAT HALLOWEEN IM PHYSIKALISCHEN SINNE NICHT „ÜBERLEBT“.</w:t>
      </w:r>
    </w:p>
    <w:p w14:paraId="48B081FB" w14:textId="24F04AF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 Sie tippte: Du weißt, was ich meinte.</w:t>
      </w:r>
    </w:p>
    <w:p w14:paraId="367759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Ich nicht. Amerikaner. Eine Pause.</w:t>
      </w:r>
    </w:p>
    <w:p w14:paraId="1BC251A3" w14:textId="0789C2F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Damit ist die Sache erledigt. Penny lachte.</w:t>
      </w:r>
    </w:p>
    <w:p w14:paraId="08C2A0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Sie steckte das Handy weg. Bemerkte sie etwas. Auf dem Bildschirm hielt eine Figur eine gewöhnliche Gurke in der Hand.</w:t>
      </w:r>
    </w:p>
    <w:p w14:paraId="2DA54FBD" w14:textId="1F518B3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Das kann doch nicht sein. Sie beugte sich vor.</w:t>
      </w:r>
    </w:p>
    <w:p w14:paraId="39F0C7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 war sie. Eine Gurke. Sie lachte.</w:t>
      </w:r>
    </w:p>
    <w:p w14:paraId="652BCC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doch ein Witz.“</w:t>
      </w:r>
    </w:p>
    <w:p w14:paraId="5C4469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musterte den Bildschirm.</w:t>
      </w:r>
    </w:p>
    <w:p>
      <w:pPr/>
      <w:r>
        <w:t>„Du bist nicht gerade die hellste Glühbirne im Werkzeugkasten.“</w:t>
      </w:r>
    </w:p>
    <w:p w14:paraId="477E48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2BC96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w:t>
      </w:r>
    </w:p>
    <w:p>
      <w:pPr/>
      <w:r>
        <w:t>Penny betrachtete die Gurke. Sie hatte inzwischen gelernt, dass ein Gemüse in diesem Büro niemals einfach nur Gemüse war. Meistens war es ein Hinweis. Oder eine Warnung. Oder beides.</w:t>
      </w:r>
    </w:p>
    <w:p w14:paraId="27DC05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3EBEEAC8" w14:textId="1DB7CB4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aufmerksam.</w:t>
      </w:r>
    </w:p>
    <w:p w14:paraId="3D41E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2392C6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griff in ihre Handtasche. Ihre eigene Gurke war noch da. Ihr Blick wanderte von der gewöhnlichen Gurke in ihrer Tasche zu der Gurke auf dem Bildschirm.</w:t>
      </w:r>
    </w:p>
    <w:p w14:paraId="50C343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wieder zurück. Sie runzelte scharf die Stirn. Die auf dem Bildschirm war nicht identisch.</w:t>
      </w:r>
    </w:p>
    <w:p w14:paraId="6E003F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Natürlich war es das nicht. Das wäre ja absurd gewesen. Trotzdem…</w:t>
      </w:r>
    </w:p>
    <w:p w14:paraId="1A8CAF47" w14:textId="7E26412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fotografierte den Bildschirm. Sie schickte das Foto an Derek.</w:t>
      </w:r>
    </w:p>
    <w:p w14:paraId="222D097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SEHEN.</w:t>
      </w:r>
    </w:p>
    <w:p w14:paraId="34CFF4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Antwort kam fast umgehend.</w:t>
      </w:r>
    </w:p>
    <w:p w14:paraId="28F4809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ICH SUCHE.</w:t>
      </w:r>
    </w:p>
    <w:p w14:paraId="46F50B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41BF4D8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IST EINE GURKE.</w:t>
      </w:r>
    </w:p>
    <w:p w14:paraId="630E3BF6" w14:textId="1817BF4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341F393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Ja.</w:t>
      </w:r>
    </w:p>
    <w:p w14:paraId="2CE3B0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Sie tippte: Nichts.</w:t>
      </w:r>
    </w:p>
    <w:p w14:paraId="35E6BD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 inne. Dann: Doch.</w:t>
      </w:r>
    </w:p>
    <w:p w14:paraId="7008F623" w14:textId="07E2EE6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das Telefon weg. Der Film lief weiter. Penny sah zu, wie die Figuren von einer absurden Realität in die nächste gerieten.</w:t>
      </w:r>
    </w:p>
    <w:p w14:paraId="22D782B2" w14:textId="6B1C9BE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dachte sie an das Büro. An Derek. An Weinstein.</w:t>
      </w:r>
    </w:p>
    <w:p w14:paraId="40BDA2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 den Barbaren. Über die Uhren. Über den kalten Regen.</w:t>
      </w:r>
    </w:p>
    <w:p w14:paraId="460B5A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ging um den Zug. Es ging um den anderen Derek. Vielleicht hatte das Büro das Problem von der falschen Seite angegangen.</w:t>
      </w:r>
    </w:p>
    <w:p w14:paraId="3C9CA7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waren davon ausgegangen, dass etwas Seltsames innerhalb der Raumzeit vor sich ging. Was wäre, wenn dieses Seltsame die Beziehung zwischen verschiedenen Beschreibungen der Raumzeit wäre? Was wäre, wenn die Uhren gar nicht falsch gingen?</w:t>
      </w:r>
    </w:p>
    <w:p w14:paraId="60C3D4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wäre, wenn sie verschiedenen Beschreibungen angehörten? Was wäre, wenn der ferne Zug nicht durch eine seltsame Geometrie fuhr? Was wäre, wenn der Zug selbst die seltsame Geometrie wäre? Derek starrte auf die Gleichungen. „Jetzt rudern wir den falschen Wasserfall hinauf, oder vielleicht den richtigen.“</w:t>
      </w:r>
    </w:p>
    <w:p w14:paraId="53C02CAD" w14:textId="68C77AE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saß ganz still da. Dann lächelte sie. Sie holte ihr Handy heraus.</w:t>
      </w:r>
    </w:p>
    <w:p w14:paraId="0E7ED8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schrieb Derek eine letzte Nachricht: Untersuche die Uhren nicht. Seine Antwort lautete:</w:t>
      </w:r>
    </w:p>
    <w:p w14:paraId="3332E6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Sie tippte: Untersuchen Sie die Beschreibungen.</w:t>
      </w:r>
    </w:p>
    <w:p w14:paraId="42CB3B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 Dann: Erklären Sie.</w:t>
      </w:r>
    </w:p>
    <w:p w14:paraId="09C5D2D4" w14:textId="75330BB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den Film. Dann die Gurke. Dann den kalten Regen, der am Kinofenster herunterlief.</w:t>
      </w:r>
    </w:p>
    <w:p w14:paraId="0535D4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schrieb: Vielleicht hat das Universum nicht nur eine Geschichte. Sie dachte einen Moment nach.</w:t>
      </w:r>
    </w:p>
    <w:p w14:paraId="7D27EE4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7FECF7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gibt es mehrere Beschreibungen, die sich alle darüber einig sein müssen, was tatsächlich passieren kann.</w:t>
      </w:r>
    </w:p>
    <w:p w14:paraId="40DDF91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1EA94950" w14:textId="4B7C4E5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„Jetzt redest du Klartext.“ Penny lächelte. Sie steckte das Telefon weg.</w:t>
      </w:r>
    </w:p>
    <w:p w14:paraId="5F6E3BC1" w14:textId="6ABC064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Bildschirm passierte alles gleichzeitig überall. Penny schaute noch eine Minute zu.</w:t>
      </w:r>
    </w:p>
    <w:p w14:paraId="22F7561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wurde stillschweigend klargestellt:</w:t>
      </w:r>
    </w:p>
    <w:p w14:paraId="05ADCD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77A41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aß noch ein Stück Popcorn.</w:t>
      </w:r>
    </w:p>
    <w:p w14:paraId="6D3E5D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0CA88F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Und irgendwo in London blieb eine seltsame Uhr um 11:17 Uhr stehen. Schon wieder. Die Labortür öffnete sich.</w:t>
      </w:r>
    </w:p>
    <w:p w14:paraId="39886F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kam herein. Alle drehten sich um. Er warf einen Blick auf die Tafel.</w:t>
      </w:r>
    </w:p>
    <w:p w14:paraId="4224EBFF" w14:textId="662A750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bei Derek. Dann bei Penny. Dann bei der Gurke.</w:t>
      </w:r>
    </w:p>
    <w:p w14:paraId="1D7E6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ist da eine Gurke?“</w:t>
      </w:r>
    </w:p>
    <w:p w14:paraId="15F7B376" w14:textId="64D5EF9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5AAC77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„Lange Geschichte.“</w:t>
      </w:r>
    </w:p>
    <w:p w14:paraId="25630E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643D56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14:paraId="2039AF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auf die Tafel.</w:t>
      </w:r>
    </w:p>
    <w:p w14:paraId="601383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„Holographie.“</w:t>
      </w:r>
    </w:p>
    <w:p w14:paraId="67A632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6DE2EE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DB43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zog seinen Mantel aus.</w:t>
      </w:r>
    </w:p>
    <w:p w14:paraId="37B86F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399CFC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blinzelte überrascht.</w:t>
      </w:r>
    </w:p>
    <w:p w14:paraId="568101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„Glaubst du daran?“</w:t>
      </w:r>
    </w:p>
    <w:p w14:paraId="17E308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funktioniert die theoretische Physik nicht.“</w:t>
      </w:r>
    </w:p>
    <w:p w14:paraId="7BDAC7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funktioniert es?“</w:t>
      </w:r>
    </w:p>
    <w:p w14:paraId="133519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untersuchen, ob die Mathematik die Realität beschreibt.“</w:t>
      </w:r>
    </w:p>
    <w:p w14:paraId="771F4E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71A88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ging auf die Tafel zu.</w:t>
      </w:r>
    </w:p>
    <w:p w14:paraId="200502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gefragt, ob sowohl die Spezielle Relativitätstheorie als auch die Allgemeine Relativitätstheorie überleben können, wenn die Raumzeit emergent ist.“</w:t>
      </w:r>
    </w:p>
    <w:p w14:paraId="7B46B7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EA00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können sie.“</w:t>
      </w:r>
    </w:p>
    <w:p w14:paraId="461032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76744B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mein Fazit.“</w:t>
      </w:r>
    </w:p>
    <w:p w14:paraId="6685DE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8B63A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sei denn…“</w:t>
      </w:r>
    </w:p>
    <w:p w14:paraId="34CCA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immer ein ‚es sei denn‘.“</w:t>
      </w:r>
    </w:p>
    <w:p w14:paraId="2B4A95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die Gleichung.</w:t>
      </w:r>
    </w:p>
    <w:p w14:paraId="674CCC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„Wichtig ist, dass Holographie nicht bedeutet, dass die Beschreibung in einer niedrigeren Dimension eine gefälschte Version der Beschreibung in einer höheren Dimension ist.“</w:t>
      </w:r>
    </w:p>
    <w:p w14:paraId="084F69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6981DE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„Dualität.“</w:t>
      </w:r>
    </w:p>
    <w:p w14:paraId="36476C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D0F08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Beschreibungen derselben Physik.“</w:t>
      </w:r>
    </w:p>
    <w:p w14:paraId="74BDF3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2C75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die Geometrie in etwas kodiert werden, das überhaupt nicht geometrisch aussieht.“</w:t>
      </w:r>
    </w:p>
    <w:p w14:paraId="6295E2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B10EA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Augen weiteten sich.</w:t>
      </w:r>
    </w:p>
    <w:p w14:paraId="430E5F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„Krümmung könnte also aus Informationen entstehen.“</w:t>
      </w:r>
    </w:p>
    <w:p w14:paraId="19603B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BC456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„Auch die Schwerkraft?“</w:t>
      </w:r>
    </w:p>
    <w:p w14:paraId="56309A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21A3ED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„Raumzeit?“</w:t>
      </w:r>
    </w:p>
    <w:p w14:paraId="28C804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C59B5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w:t>
      </w:r>
    </w:p>
    <w:p w14:paraId="389A53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 Es wurde still im Raum. Er starrte auf das Wort.</w:t>
      </w:r>
    </w:p>
    <w:p w14:paraId="1376F10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ZEIT.</w:t>
      </w:r>
    </w:p>
    <w:p w14:paraId="550A16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habe ich es gelöscht.</w:t>
      </w:r>
    </w:p>
    <w:p w14:paraId="7F028F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„Besonders die Zeit.“</w:t>
      </w:r>
    </w:p>
    <w:p w14:paraId="203E53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120BD5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dasselbe.“</w:t>
      </w:r>
    </w:p>
    <w:p w14:paraId="6B01CC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w:t>
      </w:r>
    </w:p>
    <w:p w14:paraId="3F067E35" w14:textId="3D4FD3F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setzte sich, nicht weil sie überzeugt war, sondern weil die kommende Erklärung offenbar länger dauern würde.</w:t>
      </w:r>
    </w:p>
    <w:p w14:paraId="77249C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52A542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den Stift.</w:t>
      </w:r>
    </w:p>
    <w:p w14:paraId="29068B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die fundamentale Beschreibung enthält die Raumzeit nicht in der Form, wie wir sie erleben.“</w:t>
      </w:r>
    </w:p>
    <w:p w14:paraId="7B2051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D457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das, was wir Distanz und Zeit nennen, entsteht aus tieferen Beziehungen.“</w:t>
      </w:r>
    </w:p>
    <w:p w14:paraId="6A3133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C922B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Tatsache, dass wir eine zeitliche Ordnung wahrnehmen, bedeutet also nicht zwangsläufig, dass unter allem eine fundamentale Uhr tickt.“</w:t>
      </w:r>
    </w:p>
    <w:p w14:paraId="0EA9A0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1C7068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„Barbar.“</w:t>
      </w:r>
    </w:p>
    <w:p w14:paraId="1F7357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die unangenehmere Möglichkeit bereits kannte.</w:t>
      </w:r>
    </w:p>
    <w:p w14:paraId="26FA31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6747D4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Zeit könnte zusammen mit der Geometrie entstehen.“</w:t>
      </w:r>
    </w:p>
    <w:p w14:paraId="49A891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62ED1F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fühlt es sich dann so real an?“</w:t>
      </w:r>
    </w:p>
    <w:p w14:paraId="3DEA41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ihn.</w:t>
      </w:r>
    </w:p>
    <w:p w14:paraId="5EF134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fühlt sich Temperatur real an?“</w:t>
      </w:r>
    </w:p>
    <w:p w14:paraId="666CDE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so ist.“</w:t>
      </w:r>
    </w:p>
    <w:p w14:paraId="79932C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E1282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471426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Temperatur ist eine statistische Größe.“</w:t>
      </w:r>
    </w:p>
    <w:p w14:paraId="6B151C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0239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Zeit?“</w:t>
      </w:r>
    </w:p>
    <w:p w14:paraId="045F52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wissen wir noch nicht.“</w:t>
      </w:r>
    </w:p>
    <w:p w14:paraId="57FADD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4E0988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EC0BE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2351BF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2390D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die Gurke.</w:t>
      </w:r>
    </w:p>
    <w:p w14:paraId="31D20B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Gurke ist nützlich.“</w:t>
      </w:r>
    </w:p>
    <w:p w14:paraId="12A42D1F" w14:textId="0507236B" w:rsidR="00A1675C" w:rsidRDefault="00C918D2">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warf ihm einen Blick zu. „Du auch?“</w:t>
      </w:r>
    </w:p>
    <w:p>
      <w:pPr/>
      <w:r>
        <w:t>Derek bemerkte trocken: „Das ist eine harte Nuss zum Rührei.“</w:t>
      </w:r>
    </w:p>
    <w:p w14:paraId="3F63B3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6EDD0E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 sind davon besessen.“</w:t>
      </w:r>
    </w:p>
    <w:p w14:paraId="31907F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 hervorragendes Testobjekt.“</w:t>
      </w:r>
    </w:p>
    <w:p w14:paraId="0F6C50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94B71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gewöhnlich ist.“</w:t>
      </w:r>
    </w:p>
    <w:p w14:paraId="6E3B44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72B436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deshalb.“</w:t>
      </w:r>
    </w:p>
    <w:p w14:paraId="06A0EA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es in die Hand. Er untersuchte es.</w:t>
      </w:r>
    </w:p>
    <w:p w14:paraId="664F12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gewöhnlicher Gegenstand sollte den gewöhnlichen Gesetzen der Physik gehorchen.“</w:t>
      </w:r>
    </w:p>
    <w:p w14:paraId="028662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8B9D5C"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„SR.“</w:t>
      </w:r>
    </w:p>
    <w:p w14:paraId="1F20D3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6E0AAD"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„GR.“</w:t>
      </w:r>
    </w:p>
    <w:p w14:paraId="1D9C6C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0712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„Quantenmechanik.“</w:t>
      </w:r>
    </w:p>
    <w:p w14:paraId="4B5D6F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7A02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tiefere Theorie ihnen auch zugrunde liegen mag.“</w:t>
      </w:r>
    </w:p>
    <w:p w14:paraId="15B2DB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9A27F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die Gurke hin.</w:t>
      </w:r>
    </w:p>
    <w:p w14:paraId="3A0D89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also etwas Unmögliches über die Gurke entdecken…“</w:t>
      </w:r>
    </w:p>
    <w:p w14:paraId="34713A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76E279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festgestellt, dass unsere Beschreibung der Realität fehlerhaft ist.“</w:t>
      </w:r>
    </w:p>
    <w:p w14:paraId="696EE0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mit der Gurke.“</w:t>
      </w:r>
    </w:p>
    <w:p w14:paraId="5DB16A6F" w14:textId="269F106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Trevor beäugte die Gurke.</w:t>
      </w:r>
    </w:p>
    <w:p w14:paraId="7A4D1D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nicht, dass man ihm trauen kann.“</w:t>
      </w:r>
    </w:p>
    <w:p w14:paraId="7B628D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widersprach. Weinstein wandte sich wieder dem Vorstand zu.</w:t>
      </w:r>
    </w:p>
    <w:p w14:paraId="0EDBF2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noch ein weiteres Problem.“</w:t>
      </w:r>
    </w:p>
    <w:p w14:paraId="26FD46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w:t>
      </w:r>
    </w:p>
    <w:p w14:paraId="5D7772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Raumzeit emergent ist, was bestimmt dann ihre Geometrie?“</w:t>
      </w:r>
    </w:p>
    <w:p w14:paraId="4A62C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„Information.“</w:t>
      </w:r>
    </w:p>
    <w:p w14:paraId="4A1321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0110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„Verstrickung.“</w:t>
      </w:r>
    </w:p>
    <w:p w14:paraId="52DDCA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21AAAC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bestimmt die Informationen?“</w:t>
      </w:r>
    </w:p>
    <w:p w14:paraId="16762F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 wird die Physik interessant.“</w:t>
      </w:r>
    </w:p>
    <w:p w14:paraId="4F11C7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zwei Kreise. AB</w:t>
      </w:r>
    </w:p>
    <w:p w14:paraId="7820D2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eine Linie zwischen ihnen.</w:t>
      </w:r>
    </w:p>
    <w:p w14:paraId="1E2DAD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zwei Quantensysteme sind verschränkt.“</w:t>
      </w:r>
    </w:p>
    <w:p w14:paraId="5962E4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1E3C0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Korrelationen zwischen ihnen können Informationen enthalten.“</w:t>
      </w:r>
    </w:p>
    <w:p w14:paraId="595A51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ED84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nun eine riesige Anzahl solcher Beziehungen vor.“</w:t>
      </w:r>
    </w:p>
    <w:p w14:paraId="4AFF71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noch viele weitere Linien.</w:t>
      </w:r>
    </w:p>
    <w:p w14:paraId="449F91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Verschränkungsmuster bestimmen, welche Systeme nahe beieinander und welche weit voneinander entfernt sind?“</w:t>
      </w:r>
    </w:p>
    <w:p w14:paraId="38A47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178C9D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ein Netzwerk.“</w:t>
      </w:r>
    </w:p>
    <w:p w14:paraId="087F0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BCD66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aus dem Netzwerk könnte Geometrie entstehen.“</w:t>
      </w:r>
    </w:p>
    <w:p w14:paraId="61E370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D68A3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Tafel.</w:t>
      </w:r>
    </w:p>
    <w:p w14:paraId="62518E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„Entfernung könnte also ein Maß für Vernetzung sein.“</w:t>
      </w:r>
    </w:p>
    <w:p w14:paraId="6DDCFC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w:t>
      </w:r>
    </w:p>
    <w:p w14:paraId="51D6CF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Krümmung würde den Veränderungen dieser Konnektivität entsprechen.“</w:t>
      </w:r>
    </w:p>
    <w:p w14:paraId="38E6C4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w:t>
      </w:r>
    </w:p>
    <w:p w14:paraId="0800B0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Schwerkraft würde von der Struktur ausgehen.“</w:t>
      </w:r>
    </w:p>
    <w:p w14:paraId="1D816E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w:t>
      </w:r>
    </w:p>
    <w:p w14:paraId="0985AC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68471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wirklich wunderschön.“</w:t>
      </w:r>
    </w:p>
    <w:p w14:paraId="0B4BE2BB" w14:textId="48D563B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7945CC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05D4FF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beobachtete die Gurke.</w:t>
      </w:r>
    </w:p>
    <w:p w14:paraId="576B7C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irgendwo in diesem Netzwerk…“</w:t>
      </w:r>
    </w:p>
    <w:p w14:paraId="519C73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es hoch.</w:t>
      </w:r>
    </w:p>
    <w:p w14:paraId="79FCCC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und dann gibt es da noch Folgendes.“</w:t>
      </w:r>
    </w:p>
    <w:p w14:paraId="72454F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67FE70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„Vermutlich.“</w:t>
      </w:r>
    </w:p>
    <w:p w14:paraId="2723D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24A3FE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dann nicht?“</w:t>
      </w:r>
    </w:p>
    <w:p w14:paraId="426F9FF3" w14:textId="0813F7B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4F5815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140A2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27AB1E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„Gurken tun das.“</w:t>
      </w:r>
    </w:p>
    <w:p w14:paraId="6AB7465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fügte hinzu:</w:t>
      </w:r>
    </w:p>
    <w:p w14:paraId="141199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tut es.“</w:t>
      </w:r>
    </w:p>
    <w:p w14:paraId="024A40D6" w14:textId="681CCFF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w:t>
      </w:r>
    </w:p>
    <w:p w14:paraId="75A606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 tut es.“</w:t>
      </w:r>
    </w:p>
    <w:p w14:paraId="7D4B45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w:t>
      </w:r>
    </w:p>
    <w:p w14:paraId="4BAADF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 tut es.“</w:t>
      </w:r>
    </w:p>
    <w:p w14:paraId="7548D0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w:t>
      </w:r>
    </w:p>
    <w:p w14:paraId="057E26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Poesie tut es.“</w:t>
      </w:r>
    </w:p>
    <w:p w14:paraId="1B56BA79" w14:textId="2CD23E7C" w:rsidR="00A1675C" w:rsidRDefault="00C918D2">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wandte sich ihm zu. „Tut es das?“</w:t>
      </w:r>
    </w:p>
    <w:p w14:paraId="693C82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überlegte.</w:t>
      </w:r>
    </w:p>
    <w:p w14:paraId="515DF0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meiste Zeit.“</w:t>
      </w:r>
    </w:p>
    <w:p w14:paraId="1BE7CA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grinste.</w:t>
      </w:r>
    </w:p>
    <w:p w14:paraId="265F21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anscheinend tun das auch Analverkehr und Sex.“</w:t>
      </w:r>
    </w:p>
    <w:p w14:paraId="2A8F976C" w14:textId="49A226F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sich zu ihm um. Trevor erkannte sofort seinen Fehler.</w:t>
      </w:r>
    </w:p>
    <w:p w14:paraId="61B0CB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meine…“</w:t>
      </w:r>
    </w:p>
    <w:p w14:paraId="56730961" w14:textId="198714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eine Augenbraue.</w:t>
      </w:r>
    </w:p>
    <w:p w14:paraId="163BBC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0CCDD4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Derek. Derek sah Weinstein an. Weinstein betrachtete die Gurke.</w:t>
      </w:r>
    </w:p>
    <w:p w14:paraId="4F6BB012" w14:textId="540FA0C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sprach. Schließlich lächelte Penny.</w:t>
      </w:r>
    </w:p>
    <w:p w14:paraId="714E8C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D734A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die gewöhnliche Gurke zurück auf den Tisch.</w:t>
      </w:r>
    </w:p>
    <w:p w14:paraId="7B102A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das Universum gekrümmte Raumzeit, Quantenverschränkung, holographische Dualität und Trevor…“</w:t>
      </w:r>
    </w:p>
    <w:p w14:paraId="363DDD1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7E584C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dann ist wohl Platz für alles andere.“</w:t>
      </w:r>
    </w:p>
    <w:p w14:paraId="1C74B4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444788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63128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denk daran.“</w:t>
      </w:r>
    </w:p>
    <w:p w14:paraId="40DBC0CA" w14:textId="77777777" w:rsidR="00C918D2" w:rsidRDefault="00C918D2">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Alle hielten ihn im Blick.</w:t>
      </w:r>
    </w:p>
    <w:p w14:paraId="1DEF625D" w14:textId="7BE5FB04"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holographische Prinzip ist eine ernstzunehmende physikalische Idee.“</w:t>
      </w:r>
    </w:p>
    <w:p w14:paraId="039D3E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7202F1"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„Es ist nicht erwiesen, dass unser tatsächliches Universum buchstäblich ein Hologramm ist.“</w:t>
      </w:r>
    </w:p>
    <w:p w14:paraId="2AE7B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19C9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selbst dort, wo holographische Dualitäten gut verstanden werden, handelt es sich um mathematische Äquivalenzen zwischen bestimmten Theorien, nicht um einen Beweis dafür, dass die Realität insgeheim ein zweidimensionales Kino ist.“</w:t>
      </w:r>
    </w:p>
    <w:p w14:paraId="5346BD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5BD90E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„Verstanden.“</w:t>
      </w:r>
    </w:p>
    <w:p w14:paraId="310F7643" w14:textId="5B1FF72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3938AF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B830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0B22CE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14:paraId="514594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die gewöhnliche Gurke.</w:t>
      </w:r>
    </w:p>
    <w:p w14:paraId="755B8C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deshalb dürfen wir eine nützliche Beschreibung nicht mit der Sache selbst verwechseln.“</w:t>
      </w:r>
    </w:p>
    <w:p w14:paraId="541AF3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2903F8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86755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 zurück.</w:t>
      </w:r>
    </w:p>
    <w:p w14:paraId="4F3665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„Zur Zeit.“</w:t>
      </w:r>
    </w:p>
    <w:p w14:paraId="74D47B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Laborlichter flackerten. Die Uhren blieben stehen. 11:17 Uhr.</w:t>
      </w:r>
    </w:p>
    <w:p w14:paraId="16A2908F" w14:textId="45191CE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rührte sich. Penny betrachtete die Gurke. Sie hatte sich verändert.</w:t>
      </w:r>
    </w:p>
    <w:p w14:paraId="75907B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sichtbar. Nicht physisch. Aber irgendetwas war anders daran.</w:t>
      </w:r>
    </w:p>
    <w:p w14:paraId="42E322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kam näher.</w:t>
      </w:r>
    </w:p>
    <w:p w14:paraId="1EB655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passiert?“</w:t>
      </w:r>
    </w:p>
    <w:p w14:paraId="5403F60C" w14:textId="39754C1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es auf. Das Gewicht war gleich. Die Temperatur war gleich.</w:t>
      </w:r>
    </w:p>
    <w:p w14:paraId="370301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Form war dieselbe. Alles Messbare erschien plötzlich identisch. Bemerkte Trevor etwas.</w:t>
      </w:r>
    </w:p>
    <w:p w14:paraId="09632E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„Dort.“</w:t>
      </w:r>
    </w:p>
    <w:p w14:paraId="3CFF6F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das Ende der Gurke. Plötzlich war ein winziges Muster in der Schale erschienen. Kein Buchstabe.</w:t>
      </w:r>
    </w:p>
    <w:p>
      <w:pPr/>
      <w:r>
        <w:t>Penny hob eine Augenbraue. „Jetzt kochen wir mit Benzin.“</w:t>
      </w:r>
    </w:p>
    <w:p w14:paraId="2E6A81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Zahl. Eine geometrische Figur. Ein Kreis in einem Quadrat.</w:t>
      </w:r>
    </w:p>
    <w:p w14:paraId="46FEA6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innerhalb des Kreises drei Linien. Derek starrte ihn aufmerksam an. Weinstein beugte sich näher.</w:t>
      </w:r>
    </w:p>
    <w:p w14:paraId="325169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Prognose.“</w:t>
      </w:r>
    </w:p>
    <w:p w14:paraId="78455B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„Wovon?“</w:t>
      </w:r>
    </w:p>
    <w:p w14:paraId="17E64B35" w14:textId="4FED045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analysierte das Muster eingehend.</w:t>
      </w:r>
    </w:p>
    <w:p w14:paraId="78DFEB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415B41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64DF6E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A9E1B14" w14:textId="479ECAB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schüttelte den Kopf.</w:t>
      </w:r>
    </w:p>
    <w:p w14:paraId="4E81C9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41CEB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48EF4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drehte sie die Gurke um. Das Muster war auch auf der anderen Seite zu sehen. Genau dasselbe.</w:t>
      </w:r>
    </w:p>
    <w:p w14:paraId="3B3F56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es untersucht.</w:t>
      </w:r>
    </w:p>
    <w:p w14:paraId="07E8A0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025AFA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774027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„Sag es nicht.“</w:t>
      </w:r>
    </w:p>
    <w:p w14:paraId="734290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5BA7B6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4C0A0622" w14:textId="4113A5C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die gewöhnliche Gurke. Er studierte das Muster. Dann schaute er auf die Uhr.</w:t>
      </w:r>
    </w:p>
    <w:p w14:paraId="379A35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11:17 Uhr. Dann an der Tafel. Bei den Worten:</w:t>
      </w:r>
    </w:p>
    <w:p w14:paraId="3210841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RAUMZEIT</w:t>
      </w:r>
    </w:p>
    <w:p w14:paraId="3EA88AC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HOLOGRAPHIE</w:t>
      </w:r>
    </w:p>
    <w:p w14:paraId="62DFAF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INFORMATION</w:t>
      </w:r>
    </w:p>
    <w:p w14:paraId="3A4F6F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drehte die Gurke um. Das Muster war immer noch da. Und dann erkannte er, was es darstellte.</w:t>
      </w:r>
    </w:p>
    <w:p w14:paraId="146F46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Karte. Kein Koordinatensystem. Eine Grenze.</w:t>
      </w:r>
    </w:p>
    <w:p w14:paraId="0BE9E9AC" w14:textId="161D724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Derek.</w:t>
      </w:r>
    </w:p>
    <w:p w14:paraId="27B627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120AC6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79F9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wir haben gerade erst die Oberfläche erreicht.“</w:t>
      </w:r>
    </w:p>
    <w:p w14:paraId="5C787C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die gewöhnliche Gurke an.</w:t>
      </w:r>
    </w:p>
    <w:p w14:paraId="15551A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Grenze?“</w:t>
      </w:r>
    </w:p>
    <w:p w14:paraId="7CD806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067C7F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12AEF33" w14:textId="334BA46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Trevor sah entsetzt aus.</w:t>
      </w:r>
    </w:p>
    <w:p w14:paraId="17276A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willst mir also sagen, die Gurke ist das Universum?“</w:t>
      </w:r>
    </w:p>
    <w:p w14:paraId="5E37C9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erwog es.</w:t>
      </w:r>
    </w:p>
    <w:p w14:paraId="1D2BCE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4984A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518060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lächerlich.“</w:t>
      </w:r>
    </w:p>
    <w:p w14:paraId="451399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Gurke gab ein leises Ticken von sich. Alle erstarrten. Derek überlegte kurz.</w:t>
      </w:r>
    </w:p>
    <w:p w14:paraId="1BE354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das sonst noch jemand gehört?“</w:t>
      </w:r>
    </w:p>
    <w:p w14:paraId="7B31595B" w14:textId="779E02F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 Trevor nickte. Weinstein starrte die Gurke an.</w:t>
      </w:r>
    </w:p>
    <w:p w14:paraId="2F3DE7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Dann tickte es erneut. 11:17 Uhr. Und irgendwo unter London setzte sich ein Zug in Bewegung.</w:t>
      </w:r>
    </w:p>
    <w:p w14:paraId="74F470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Ohne Fahrer. Ohne Fahrgäste. Und laut allen existierenden Fahrplänen war es nie gebaut worden.</w:t>
      </w:r>
    </w:p>
    <w:p w14:paraId="28D610D7"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64166" w:name="toc_ch13"/>
      <w:r xmlns:w="http://schemas.openxmlformats.org/wordprocessingml/2006/main">
        <w:rPr>
          <w:rFonts w:ascii="Palatino" w:hAnsi="Palatino" w:cs="Palatino Linotype" w:eastAsia="Palatino Linotype"/>
          <w:sz w:val="22"/>
        </w:rPr>
        <w:t xml:space="preserve">Kapitel 13</w:t>
      </w:r>
      <w:bookmarkEnd xmlns:w="http://schemas.openxmlformats.org/wordprocessingml/2006/main" w:id="64166"/>
    </w:p>
    <w:p w14:paraId="3750C46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Bahnhof, der nie ganz da war</w:t>
      </w:r>
    </w:p>
    <w:p w14:paraId="308C45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Erstes fiel Derek auf, dass der düstere Bahnhof zwölf Türen hatte. Als Zweites bemerkte er, dass es dreizehn waren. Und als Drittes bemerkte er, dass Trevor sie zählte.</w:t>
      </w:r>
    </w:p>
    <w:p w14:paraId="1054A4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viele?“</w:t>
      </w:r>
    </w:p>
    <w:p w14:paraId="1A494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07F9A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mit dem Finger.</w:t>
      </w:r>
    </w:p>
    <w:p w14:paraId="1043E0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1717FC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zählte erneut.</w:t>
      </w:r>
    </w:p>
    <w:p w14:paraId="0E2C40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52B56146" w14:textId="5ABC992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w:t>
      </w:r>
    </w:p>
    <w:p w14:paraId="1361A4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23F1B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noch einmal hin.</w:t>
      </w:r>
    </w:p>
    <w:p w14:paraId="0A13AA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2F7A04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771CAD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2299B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scharf die Stirn.</w:t>
      </w:r>
    </w:p>
    <w:p w14:paraId="314274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D7F16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„Zumindest herrscht bei uns allen die gleiche Meinungsverschiedenheit.“</w:t>
      </w:r>
    </w:p>
    <w:p w14:paraId="6F856F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standen in einem seltsamen Gang unter London. Er sah aus wie ein gewöhnlicher U-Bahn-Gang. Das war natürlich verdächtig.</w:t>
      </w:r>
    </w:p>
    <w:p w14:paraId="6D2055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Fliesen waren gewöhnlich. Die Leuchtstoffröhren waren gewöhnlich. Der Geruch war gewöhnlich.</w:t>
      </w:r>
    </w:p>
    <w:p w14:paraId="0C85E3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Selbst der feuchte Fleck an der Wand wirkte beruhigend gewöhnlich. Aber der schmale Korridor war unpassend. Nicht dramatisch unpassend.</w:t>
      </w:r>
    </w:p>
    <w:p w14:paraId="078281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wäre einfacher gewesen. Dramatisch falsche Dinge kündigen sich an. Sie sind wenigstens so anständig, dass sie offensichtlich sind.</w:t>
      </w:r>
    </w:p>
    <w:p w14:paraId="34A18B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Dieser enge Gang war gerade so unheimlich, dass er einem vernünftigen Menschen Unbehagen bereitete. Derek ging zurück zum Eingang und betrachtete das Schild. Es gab keinen Stationsnamen.</w:t>
      </w:r>
    </w:p>
    <w:p w14:paraId="345FB8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w:t>
      </w:r>
    </w:p>
    <w:p w14:paraId="572C633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Gleis 7</w:t>
      </w:r>
    </w:p>
    <w:p w14:paraId="5CE7FBE4" w14:textId="76B256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 es sich angesehen.</w:t>
      </w:r>
    </w:p>
    <w:p w14:paraId="4AB746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bereits auf Gleis sieben.“</w:t>
      </w:r>
    </w:p>
    <w:p w14:paraId="7422F7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7C89D7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F13B9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zurück. Es gab kein Gleis Sieben. Es gab nur den schmalen Gang.</w:t>
      </w:r>
    </w:p>
    <w:p w14:paraId="42C5D1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handelt es sich um einen Versorgungskorridor.“</w:t>
      </w:r>
    </w:p>
    <w:p w14:paraId="3A01E3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757AD5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hat es dann eine Bahnsteignummer?“</w:t>
      </w:r>
    </w:p>
    <w:p w14:paraId="0452BF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zuckte mit den Achseln.</w:t>
      </w:r>
    </w:p>
    <w:p w14:paraId="757748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„British Rail?“</w:t>
      </w:r>
    </w:p>
    <w:p w14:paraId="7C3007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die U-Bahn.“</w:t>
      </w:r>
    </w:p>
    <w:p w14:paraId="599535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schlimmer.“</w:t>
      </w:r>
    </w:p>
    <w:p w14:paraId="4C3F78B5" w14:textId="1836618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3A069E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AF7CF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ignorierte sie. Er zog ein Maßband aus seiner Jacke. Trevor musterte ihn.</w:t>
      </w:r>
    </w:p>
    <w:p w14:paraId="7FEAD0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ein Maßband dabei?“</w:t>
      </w:r>
    </w:p>
    <w:p w14:paraId="6E4E66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untersuche Dinge.“</w:t>
      </w:r>
    </w:p>
    <w:p w14:paraId="50B52F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trägst also immer eins bei dir?“</w:t>
      </w:r>
    </w:p>
    <w:p w14:paraId="51FDE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überall.“</w:t>
      </w:r>
    </w:p>
    <w:p w14:paraId="15E064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trägst du es denn nicht hin?“</w:t>
      </w:r>
    </w:p>
    <w:p w14:paraId="5C7342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4CD73C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Dusche.“</w:t>
      </w:r>
    </w:p>
    <w:p w14:paraId="78265B76" w14:textId="1189CCD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728FC1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0FF724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174B9C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Grenzen habe.“</w:t>
      </w:r>
    </w:p>
    <w:p w14:paraId="4AB12E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maßen den seltsamen Korridor. Siebenundvierzig Meter.</w:t>
      </w:r>
    </w:p>
    <w:p w14:paraId="0A4AF08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Genau.</w:t>
      </w:r>
    </w:p>
    <w:p w14:paraId="77FB5F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schrieb es auf. Ging er von einem Ende zum anderen. Siebenundvierzig Meter.</w:t>
      </w:r>
    </w:p>
    <w:p w14:paraId="018EDBD5" w14:textId="320DBE7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zurück. Siebenundvierzig Meter. Penny tat dasselbe.</w:t>
      </w:r>
    </w:p>
    <w:p w14:paraId="609421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Siebenundvierzig Meter. Trevor tat dasselbe. Siebenundvierzig Meter.</w:t>
      </w:r>
    </w:p>
    <w:p w14:paraId="2DE410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216A19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E6BE4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ihn.</w:t>
      </w:r>
    </w:p>
    <w:p w14:paraId="0C2F89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 Gute an 47 Metern?“</w:t>
      </w:r>
    </w:p>
    <w:p w14:paraId="16C35A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5F7D11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dann –“</w:t>
      </w:r>
    </w:p>
    <w:p w14:paraId="5C106E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dasselbe ist.“</w:t>
      </w:r>
    </w:p>
    <w:p w14:paraId="7D669B2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645A4D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766B0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Türen.</w:t>
      </w:r>
    </w:p>
    <w:p w14:paraId="399A46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„Zählen wir sie nun noch einmal.“</w:t>
      </w:r>
    </w:p>
    <w:p w14:paraId="6E9CD5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taten sie. Zwölf. Dann dreizehn.</w:t>
      </w:r>
    </w:p>
    <w:p w14:paraId="11BDA4A4" w14:textId="624655A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zwölf. Dann dreizehn. Penny verschränkte die Arme.</w:t>
      </w:r>
    </w:p>
    <w:p w14:paraId="3361DE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zählen wir unterschiedliche Dinge.“</w:t>
      </w:r>
    </w:p>
    <w:p w14:paraId="4CB2F3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082263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2A43BD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die erste Tür.</w:t>
      </w:r>
    </w:p>
    <w:p w14:paraId="03C686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„Beschreiben Sie es.“</w:t>
      </w:r>
    </w:p>
    <w:p w14:paraId="721BA0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„Braun.“</w:t>
      </w:r>
    </w:p>
    <w:p w14:paraId="28D9D4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„Nummer?“</w:t>
      </w:r>
    </w:p>
    <w:p w14:paraId="47BF97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„Einen.“</w:t>
      </w:r>
    </w:p>
    <w:p w14:paraId="1C28E5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„Nächste?“</w:t>
      </w:r>
    </w:p>
    <w:p w14:paraId="67FC8D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w:t>
      </w:r>
    </w:p>
    <w:p w14:paraId="5EBED2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„Nächste?“</w:t>
      </w:r>
    </w:p>
    <w:p w14:paraId="598F02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w:t>
      </w:r>
    </w:p>
    <w:p w14:paraId="5E55D3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fuhren fort. Jede Tür war gewöhnlich. Jede Hausnummer war gewöhnlich.</w:t>
      </w:r>
    </w:p>
    <w:p w14:paraId="1D99DA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Entfernungen zwischen ihnen waren alle normal. Und doch enthielt der Korridor, je nachdem, wer zählte, entweder zwölf oder dreizehn Türen. Derek holte ein Notizbuch hervor.</w:t>
      </w:r>
    </w:p>
    <w:p w14:paraId="325EFE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01682D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4AA98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 bis zum Ende.“</w:t>
      </w:r>
    </w:p>
    <w:p w14:paraId="6FA4B1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tat es.</w:t>
      </w:r>
    </w:p>
    <w:p w14:paraId="1C4804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viele?“</w:t>
      </w:r>
    </w:p>
    <w:p w14:paraId="11D30E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68E10EC8" w14:textId="7D5D5DF3"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„Penny?“</w:t>
      </w:r>
    </w:p>
    <w:p w14:paraId="1D0102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Raketenwissenschaft.“ Trevor fixierte ihn mit einem Blick. „Das ist nicht gerade beruhigend.“</w:t>
      </w:r>
    </w:p>
    <w:p w14:paraId="4AC0F5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679025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zählte.</w:t>
      </w:r>
    </w:p>
    <w:p w14:paraId="200DC3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4B1E9E51" w14:textId="100250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70AC5E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ich bin’s.“</w:t>
      </w:r>
    </w:p>
    <w:p w14:paraId="1FAE21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sie.</w:t>
      </w:r>
    </w:p>
    <w:p w14:paraId="7652CE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das Problem.“</w:t>
      </w:r>
    </w:p>
    <w:p w14:paraId="61C6CE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2F170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23671E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60007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musterten ihn eingehend.</w:t>
      </w:r>
    </w:p>
    <w:p w14:paraId="0A21A8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Problem ist, dass wir annehmen, die Anzahl der Türen sei eine Unstetigkeit.“</w:t>
      </w:r>
    </w:p>
    <w:p w14:paraId="4858F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1867EE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was?“</w:t>
      </w:r>
    </w:p>
    <w:p w14:paraId="6644DA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„Etwas, dem jeder Beobachter zustimmen muss.“</w:t>
      </w:r>
    </w:p>
    <w:p w14:paraId="7A70DF07" w14:textId="185A881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572914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das Raumzeitintervall.“</w:t>
      </w:r>
    </w:p>
    <w:p w14:paraId="5E115B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AE9ED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zu den Türen.</w:t>
      </w:r>
    </w:p>
    <w:p w14:paraId="5B407A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Anzahl der Türen ist also nicht konstant.“</w:t>
      </w:r>
    </w:p>
    <w:p w14:paraId="539587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wenn sich der Korridor nicht wie ein gewöhnlicher euklidischer Raum verhält.“</w:t>
      </w:r>
    </w:p>
    <w:p w14:paraId="2A8C69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verdächtig.</w:t>
      </w:r>
    </w:p>
    <w:p w14:paraId="67C50F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„Wollen Sie damit sagen, dass wir einen gekrümmten Raum gefunden haben?“</w:t>
      </w:r>
    </w:p>
    <w:p w14:paraId="0DE918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24A8A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„Untergrund?“</w:t>
      </w:r>
    </w:p>
    <w:p w14:paraId="40B8A3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547E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London?“</w:t>
      </w:r>
    </w:p>
    <w:p w14:paraId="727549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92F4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58AE08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erscheint unnötig ambitioniert.“</w:t>
      </w:r>
    </w:p>
    <w:p w14:paraId="2799A7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4CBE51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London.“</w:t>
      </w:r>
    </w:p>
    <w:p w14:paraId="3C439D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90B51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bewegten sich langsam weiter den schmalen Korridor entlang. Derek blieb neben einer der Türen stehen.</w:t>
      </w:r>
    </w:p>
    <w:p w14:paraId="124229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„Öffne es.“</w:t>
      </w:r>
    </w:p>
    <w:p w14:paraId="0F3C7F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tat es. Drinnen befand sich ein kleiner Raum. Zwei Stühle.</w:t>
      </w:r>
    </w:p>
    <w:p w14:paraId="1EEBE5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Tisch. Zwei Uhren. Sonst nichts.</w:t>
      </w:r>
    </w:p>
    <w:p w14:paraId="5AE120E5" w14:textId="637E000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ein. Penny folgte ihm. Trevor blieb im Türrahmen stehen.</w:t>
      </w:r>
    </w:p>
    <w:p w14:paraId="09B7E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E89BA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starrte auf die Uhren. Auf einer stand: 11:17 Uhr.</w:t>
      </w:r>
    </w:p>
    <w:p w14:paraId="34BDD1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andere: 12:04 Uhr. Trevor starrte schweigend.</w:t>
      </w:r>
    </w:p>
    <w:p w14:paraId="71126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697DA6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147A2A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2DC58D0B" w14:textId="3656732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trat ein.</w:t>
      </w:r>
    </w:p>
    <w:p w14:paraId="0EC09B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„Sind sie kaputt?“</w:t>
      </w:r>
    </w:p>
    <w:p w14:paraId="0E132E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sie überprüft.</w:t>
      </w:r>
    </w:p>
    <w:p w14:paraId="10E6B1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D4697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„Unterschiedliche Mechanismen?“</w:t>
      </w:r>
    </w:p>
    <w:p w14:paraId="183DD8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79542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„Unterschiedliche Batterien?“</w:t>
      </w:r>
    </w:p>
    <w:p w14:paraId="541418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1EFA7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verglich sie sorgfältig. Identisch. Vom selben Hersteller.</w:t>
      </w:r>
    </w:p>
    <w:p w14:paraId="01EC36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Gleiches Modell. Gleiche Kalibrierung. Gleiche Temperatur.</w:t>
      </w:r>
    </w:p>
    <w:p w14:paraId="5E01C9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Gleiche Referenzfrequenz. Alles gleich. Nur die Zeit nicht.</w:t>
      </w:r>
    </w:p>
    <w:p w14:paraId="059183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verglich die beiden Uhren, als könnte die eine der anderen endlich erklären, was hier eigentlich vor sich ging.</w:t>
      </w:r>
    </w:p>
    <w:p w14:paraId="3A5F3C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stehen weniger als zwei Meter voneinander entfernt.“</w:t>
      </w:r>
    </w:p>
    <w:p w14:paraId="729E4C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DF57C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liegen 47 Minuten auseinander.“</w:t>
      </w:r>
    </w:p>
    <w:p w14:paraId="0DC5DD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BEE0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07CA47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gut.“</w:t>
      </w:r>
    </w:p>
    <w:p w14:paraId="7633D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CC59D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man sich in einem anderen Gravitationsfeld befinden?“</w:t>
      </w:r>
    </w:p>
    <w:p w14:paraId="044359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26DF8E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Frage.“</w:t>
      </w:r>
    </w:p>
    <w:p>
      <w:pPr/>
      <w:r>
        <w:t>Derek antwortete nicht sofort. Eine gute Frage war in diesem Büro selten ein Anfang. Meistens war sie eine höfliche Ankündigung von Schwierigkeiten.</w:t>
      </w:r>
    </w:p>
    <w:p w14:paraId="696ADE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holte ein Messgerät hervor. Sie maßen das lokale Gravitationsfeld. Nichts Ungewöhnliches.</w:t>
      </w:r>
    </w:p>
    <w:p w14:paraId="43D493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Sie maßen erneut. Nichts. Derek rückte die 12:04-Uhr drei Meter den Flur entlang.</w:t>
      </w:r>
    </w:p>
    <w:p w14:paraId="4D25B1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Unterschied hatte sich verändert. Trevors Augenbrauen hoben sich.</w:t>
      </w:r>
    </w:p>
    <w:p w14:paraId="3A0D97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gesehen?“</w:t>
      </w:r>
    </w:p>
    <w:p w14:paraId="367FA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049605" w14:textId="0D7084A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schob es zurück. Der Unterschied verringerte sich. Penny musterte ihn.</w:t>
      </w:r>
    </w:p>
    <w:p w14:paraId="59FC32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Gravitation.“</w:t>
      </w:r>
    </w:p>
    <w:p w14:paraId="3B182C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„Etwas mit Gravitation zu tun.“</w:t>
      </w:r>
    </w:p>
    <w:p w14:paraId="2963C1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das Teilnehmerfeld ist bei weitem nicht stark genug.“</w:t>
      </w:r>
    </w:p>
    <w:p w14:paraId="72FB39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2AD058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15E93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die beiden Uhren.</w:t>
      </w:r>
    </w:p>
    <w:p w14:paraId="2F7CED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Wichtigste ist vielleicht nicht die Stärke des Gravitationsfeldes.“</w:t>
      </w:r>
    </w:p>
    <w:p w14:paraId="66BF2502" w14:textId="0635087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4DFBAE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Variation.“</w:t>
      </w:r>
    </w:p>
    <w:p w14:paraId="4B53A0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23E1B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verwirrt.</w:t>
      </w:r>
    </w:p>
    <w:p w14:paraId="03BDC6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22739D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an den Tisch.</w:t>
      </w:r>
    </w:p>
    <w:p w14:paraId="48606D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zwei Menschen vor, die zur Erde fallen.“</w:t>
      </w:r>
    </w:p>
    <w:p w14:paraId="364593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2647AD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 beschleunigen auf den Erdmittelpunkt zu.“</w:t>
      </w:r>
    </w:p>
    <w:p w14:paraId="26CA9F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65FD9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Person etwas links fällt in eine etwas andere Richtung als die Person etwas rechts.“</w:t>
      </w:r>
    </w:p>
    <w:p w14:paraId="662ABF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auf verschiedene Teile der Erde zeigen.“</w:t>
      </w:r>
    </w:p>
    <w:p w14:paraId="10F44A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6E6A2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„Ihre Wege verändern sich also langsam im Verhältnis zueinander.“</w:t>
      </w:r>
    </w:p>
    <w:p w14:paraId="58F68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40A26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Gezeiteneffekt.“</w:t>
      </w:r>
    </w:p>
    <w:p w14:paraId="14694E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6EC86AF" w14:textId="2BA1FC9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5AF7A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„Geodätische Abweichung.“</w:t>
      </w:r>
    </w:p>
    <w:p w14:paraId="696883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69842D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ED344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von einer geheimnisvollen Uhr zur anderen.</w:t>
      </w:r>
    </w:p>
    <w:p w14:paraId="59E471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 der Schwerkraft geht es also nicht nur darum, wie stark sie an einem bestimmten Punkt ist.“</w:t>
      </w:r>
    </w:p>
    <w:p w14:paraId="2BD274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43C9C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geht auch darum, wie es sich im Raum verändert.“</w:t>
      </w:r>
    </w:p>
    <w:p w14:paraId="3030AA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1A8E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ist Krümmung.“</w:t>
      </w:r>
    </w:p>
    <w:p w14:paraId="53DACC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verstehst du es.“</w:t>
      </w:r>
    </w:p>
    <w:p w14:paraId="0BF656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wie lange das anhalten würde, war eine andere Frage.</w:t>
      </w:r>
    </w:p>
    <w:p w14:paraId="0471C6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BDBAE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Lichter flackerten. Alle drei blickten auf. Die Lichter gingen aus.</w:t>
      </w:r>
    </w:p>
    <w:p w14:paraId="55B988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Für eine Sekunde herrschte vollkommene Dunkelheit. Ging alles wieder an. Die Uhren waren noch da.</w:t>
      </w:r>
    </w:p>
    <w:p w14:paraId="49A70A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Stühle standen noch da. Der Tisch stand noch da. Aber der schmale Flur draußen hatte sich verändert.</w:t>
      </w:r>
    </w:p>
    <w:p w14:paraId="2850DE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hinaus. Es waren vierzehn Türen. Trevor zählte sie.</w:t>
      </w:r>
    </w:p>
    <w:p w14:paraId="417847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„Vierzehn.“</w:t>
      </w:r>
    </w:p>
    <w:p w14:paraId="3E6D5A92" w14:textId="766773A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zählte.</w:t>
      </w:r>
    </w:p>
    <w:p w14:paraId="043861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01FB19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zählte.</w:t>
      </w:r>
    </w:p>
    <w:p w14:paraId="190773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„Vierzehn.“</w:t>
      </w:r>
    </w:p>
    <w:p w14:paraId="4DE1E4C5" w14:textId="5E0675F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starrten einander an. Trevor zeigte auf Penny.</w:t>
      </w:r>
    </w:p>
    <w:p w14:paraId="6E1241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tust es schon wieder.“</w:t>
      </w:r>
    </w:p>
    <w:p w14:paraId="4D6A3603" w14:textId="4832B9A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7EA6DE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62C392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den Korridor.</w:t>
      </w:r>
    </w:p>
    <w:p w14:paraId="03E48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„Etwas hat sich verändert.“</w:t>
      </w:r>
    </w:p>
    <w:p w14:paraId="717761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BE615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w:t>
      </w:r>
    </w:p>
    <w:p w14:paraId="14DD0A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EF3CF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kann man Geometrie sehen?“</w:t>
      </w:r>
    </w:p>
    <w:p w14:paraId="6A67C0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sieht es nicht direkt.“</w:t>
      </w:r>
    </w:p>
    <w:p w14:paraId="296185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wissen Sie das dann?“</w:t>
      </w:r>
    </w:p>
    <w:p w14:paraId="1D399F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Maße nicht so zusammenpassen, wie sie sollten.“</w:t>
      </w:r>
    </w:p>
    <w:p w14:paraId="46B867DD" w14:textId="5E7A551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2B7568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entscheidende Punkt.“</w:t>
      </w:r>
    </w:p>
    <w:p w14:paraId="522EEB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 bis zum Ende des schmalen Korridors. Dann zurück.</w:t>
      </w:r>
    </w:p>
    <w:p w14:paraId="6D088B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„Siebenundvierzig Meter.“</w:t>
      </w:r>
    </w:p>
    <w:p w14:paraId="7BDAC9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gemessen.</w:t>
      </w:r>
    </w:p>
    <w:p w14:paraId="136628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„Siebenundvierzig.“</w:t>
      </w:r>
    </w:p>
    <w:p w14:paraId="512722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gemessen.</w:t>
      </w:r>
    </w:p>
    <w:p w14:paraId="6554CA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„Siebenundvierzig.“</w:t>
      </w:r>
    </w:p>
    <w:p w14:paraId="00F484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langsam die Türen.</w:t>
      </w:r>
    </w:p>
    <w:p w14:paraId="3F9833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Länge hat sich also nicht verändert.“</w:t>
      </w:r>
    </w:p>
    <w:p w14:paraId="4CEFF2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C325E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Anzahl der Türen hat.“</w:t>
      </w:r>
    </w:p>
    <w:p w14:paraId="236FEB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9D47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wurden umgestellt.“</w:t>
      </w:r>
    </w:p>
    <w:p w14:paraId="07CEED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87081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Gravitationsgradient hat sich verändert.“</w:t>
      </w:r>
    </w:p>
    <w:p w14:paraId="7F3234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40B73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zunehmend unwohl.</w:t>
      </w:r>
    </w:p>
    <w:p w14:paraId="066C6F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sagen, all das kann passieren, weil die Raumzeit gekrümmt ist?“</w:t>
      </w:r>
    </w:p>
    <w:p w14:paraId="090AA1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77EC5A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erlaubt die allgemeine Relativitätstheorie.“</w:t>
      </w:r>
    </w:p>
    <w:p w14:paraId="4157F3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nicht willkürlich.“</w:t>
      </w:r>
    </w:p>
    <w:p w14:paraId="662D24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CCF8A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 muss Einsteins Gleichungen erfüllen.“</w:t>
      </w:r>
    </w:p>
    <w:p w14:paraId="70EF4D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8731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also keine Magie.“</w:t>
      </w:r>
    </w:p>
    <w:p w14:paraId="088662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67E5B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die vierzehn Türen.</w:t>
      </w:r>
    </w:p>
    <w:p w14:paraId="587756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sieht verblüffend nach Magie aus.“</w:t>
      </w:r>
    </w:p>
    <w:p w14:paraId="753DDA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60FAA3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liegt daran, dass du noch nicht genug Mathematik gesehen hast.“</w:t>
      </w:r>
    </w:p>
    <w:p w14:paraId="0A509D61" w14:textId="6B0973B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Sie gingen weiter. Am anderen Ende des Korridors befand sich eine Mauer.</w:t>
      </w:r>
    </w:p>
    <w:p w14:paraId="51B23F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Tür. Kein Schild. Nichts.</w:t>
      </w:r>
    </w:p>
    <w:p w14:paraId="3E46395F" w14:textId="43E11B0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berührte es. Fest. Penny klopfte.</w:t>
      </w:r>
    </w:p>
    <w:p w14:paraId="2713B7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Solide. Trevor klopfte. Solide.</w:t>
      </w:r>
    </w:p>
    <w:p w14:paraId="3A67D0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zurück.</w:t>
      </w:r>
    </w:p>
    <w:p w14:paraId="3BA963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„Bewegen.“</w:t>
      </w:r>
    </w:p>
    <w:p w14:paraId="6C6C3D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tat es. Derek machte drei Schritte zurück. Dann rannte er auf die Wand zu.</w:t>
      </w:r>
    </w:p>
    <w:p w14:paraId="0F8C3AEB" w14:textId="7BD74DF3"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rief:</w:t>
      </w:r>
    </w:p>
    <w:p w14:paraId="11BD01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1AF4DA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prallte gegen die Wand. Oder etwa nicht? Er ging hindurch.</w:t>
      </w:r>
    </w:p>
    <w:p w14:paraId="3E64C141" w14:textId="7609481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aufmerksam. Trevor starrte. Derek verschwand.</w:t>
      </w:r>
    </w:p>
    <w:p w14:paraId="3A56C0D1" w14:textId="407C611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 Trevor betrachtete Penny.</w:t>
      </w:r>
    </w:p>
    <w:p w14:paraId="2D2FE2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weg.“</w:t>
      </w:r>
    </w:p>
    <w:p w14:paraId="21101FEA" w14:textId="07D5FE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02A513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E31D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„Sollten wir uns Sorgen machen?“</w:t>
      </w:r>
    </w:p>
    <w:p w14:paraId="50E753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58CD8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1749B3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„Seine Bürotür war geschlossen.“</w:t>
      </w:r>
    </w:p>
    <w:p w14:paraId="01793A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22C44A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F580E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Von der anderen Seite der Mauer ertönte eine Stimme.</w:t>
      </w:r>
    </w:p>
    <w:p w14:paraId="503935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durch.“</w:t>
      </w:r>
    </w:p>
    <w:p w14:paraId="3DBC7ADE" w14:textId="7D70BC4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ging auf die Wand zu. Sie berührte sie. Ihre Hand ging hindurch.</w:t>
      </w:r>
    </w:p>
    <w:p w14:paraId="02C26D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77E982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5440C8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sah entsetzt aus.</w:t>
      </w:r>
    </w:p>
    <w:p w14:paraId="545D04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nicht, dass Mauern normalerweise diese Eigenschaft besitzen.“</w:t>
      </w:r>
    </w:p>
    <w:p w14:paraId="0F83928D" w14:textId="55C2987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untersuchte ihn.</w:t>
      </w:r>
    </w:p>
    <w:p w14:paraId="4599E7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 geschieht, bis es geschieht.“</w:t>
      </w:r>
    </w:p>
    <w:p w14:paraId="3C433C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 hindurch.</w:t>
      </w:r>
    </w:p>
    <w:p w14:paraId="4B1683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folgte etwas. Auf der anderen Seite befand sich ein weiterer seltsamer Gang. Viel länger.</w:t>
      </w:r>
    </w:p>
    <w:p w14:paraId="39CB5D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 dunkler. Und im Gegensatz zum ersten seltsamen Korridor gab es hier überhaupt keine Türen. Am anderen Ende befand sich ein Bahnsteig.</w:t>
      </w:r>
    </w:p>
    <w:p w14:paraId="49C1DA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einem Schild stand:</w:t>
      </w:r>
    </w:p>
    <w:p w14:paraId="2CDE490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kalte Plattform 7</w:t>
      </w:r>
    </w:p>
    <w:p w14:paraId="66A456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stand daneben. Trevor gesellte sich zu ihm.</w:t>
      </w:r>
    </w:p>
    <w:p w14:paraId="499664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sind wir?“</w:t>
      </w:r>
    </w:p>
    <w:p w14:paraId="2994CF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w:t>
      </w:r>
    </w:p>
    <w:p w14:paraId="4CE27B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„Untergrund.“</w:t>
      </w:r>
    </w:p>
    <w:p w14:paraId="27B9A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waren bereits im Untergrund.“</w:t>
      </w:r>
    </w:p>
    <w:p w14:paraId="19986B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76DB9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177AC4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nach oben. Sie konnten Regen hören. Trevor sah verwirrt aus.</w:t>
      </w:r>
    </w:p>
    <w:p w14:paraId="5BE08B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befinden uns unterhalb von London.“</w:t>
      </w:r>
    </w:p>
    <w:p w14:paraId="50531A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3B5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über uns regnet es.“</w:t>
      </w:r>
    </w:p>
    <w:p w14:paraId="432B1E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50FE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kannst du es hören?“</w:t>
      </w:r>
    </w:p>
    <w:p w14:paraId="062ECA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4C2BEB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Frage.“</w:t>
      </w:r>
    </w:p>
    <w:p w14:paraId="4BFB0076" w14:textId="10F35C4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untersuchte den Boden. Wasser lief am Rand des Bahnsteigs entlang. Sie ging in die Hocke.</w:t>
      </w:r>
    </w:p>
    <w:p w14:paraId="774D96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nicht nur Regen.“</w:t>
      </w:r>
    </w:p>
    <w:p w14:paraId="769621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schloss sich ihr an.</w:t>
      </w:r>
    </w:p>
    <w:p w14:paraId="78900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8D624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Wasser.“</w:t>
      </w:r>
    </w:p>
    <w:p w14:paraId="5A46A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darauf. Es floss in Richtung Abfluss. Dann hörte es auf.</w:t>
      </w:r>
    </w:p>
    <w:p w14:paraId="640A64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Vollständig. Nicht verlangsamt. Angehalten.</w:t>
      </w:r>
    </w:p>
    <w:p w14:paraId="7DB3DF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Tropfen hing am Rand des Abflusses. Trevor kauerte sich hin.</w:t>
      </w:r>
    </w:p>
    <w:p w14:paraId="78A3A0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normal?“</w:t>
      </w:r>
    </w:p>
    <w:p w14:paraId="385161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antwortete Derek.</w:t>
      </w:r>
    </w:p>
    <w:p w14:paraId="250E01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Tropfen bewegte sich rückwärts. Dann vorwärts. Dann seitwärts.</w:t>
      </w:r>
    </w:p>
    <w:p w14:paraId="254BB0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fiel er in den Abfluss. Trevor starrte ihn an.</w:t>
      </w:r>
    </w:p>
    <w:p w14:paraId="63D081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50FCEF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stand auf.</w:t>
      </w:r>
    </w:p>
    <w:p w14:paraId="1277A9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lokale Geometrie verhält sich merkwürdig.“</w:t>
      </w:r>
    </w:p>
    <w:p w14:paraId="13BA610A" w14:textId="1CEA68D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702973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Lässt sich das von einem Koordinateneffekt unterscheiden?</w:t>
      </w:r>
    </w:p>
    <w:p w14:paraId="01376E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14:paraId="46939E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82B74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„Finde etwas Unveränderliches.“</w:t>
      </w:r>
    </w:p>
    <w:p w14:paraId="26277A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sich um.</w:t>
      </w:r>
    </w:p>
    <w:p w14:paraId="539415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w:t>
      </w:r>
    </w:p>
    <w:p w14:paraId="72FE8A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starrten ihn an. Er zuckte mit den Achseln.</w:t>
      </w:r>
    </w:p>
    <w:p w14:paraId="2A1D51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schon einmal benutzt.“</w:t>
      </w:r>
    </w:p>
    <w:p w14:paraId="41CC5113" w14:textId="1C73070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sanft.</w:t>
      </w:r>
    </w:p>
    <w:p w14:paraId="564F1A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Idee.“</w:t>
      </w:r>
    </w:p>
    <w:p w14:paraId="33C6B6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nahm die Gurke aus ihrer Tasche. Derek starrte sie an.</w:t>
      </w:r>
    </w:p>
    <w:p w14:paraId="6944DC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mitgebracht?“</w:t>
      </w:r>
    </w:p>
    <w:p w14:paraId="11BEED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649BFB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F18E2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weiß nie.“</w:t>
      </w:r>
    </w:p>
    <w:p w14:paraId="08C8B7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173E81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40DB2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legten die gewöhnliche Gurke auf die Plattform. Derek maß ihre Länge. Exakt einunddreißig Zentimeter.</w:t>
      </w:r>
    </w:p>
    <w:p w14:paraId="2C74B98D" w14:textId="7D09544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 es gemessen. Genau einunddreißig Zentimeter. Trevor hat es gemessen.</w:t>
      </w:r>
    </w:p>
    <w:p w14:paraId="14FF10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Einunddreißig Zentimeter. Derek nickte.</w:t>
      </w:r>
    </w:p>
    <w:p w14:paraId="1823BE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„Stationär.“</w:t>
      </w:r>
    </w:p>
    <w:p w14:paraId="2E4421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CD26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lasst es uns bewegen.“</w:t>
      </w:r>
    </w:p>
    <w:p w14:paraId="073D1EAE" w14:textId="2CD9FB6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stellte es auf eine kleine, fahrbare Plattform. Sie schoben es die Schiene entlang. Penny maß erneut nach.</w:t>
      </w:r>
    </w:p>
    <w:p w14:paraId="4ECEA6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Dreißig Zentimeter. Trevor runzelte die Stirn.</w:t>
      </w:r>
    </w:p>
    <w:p w14:paraId="68D238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„Längenverkürzung.“</w:t>
      </w:r>
    </w:p>
    <w:p w14:paraId="63CD54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725CA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„Spezielle Relativitätstheorie.“</w:t>
      </w:r>
    </w:p>
    <w:p w14:paraId="5FC36F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951F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schob es schneller. Achtundzwanzig Zentimeter. Trevor lächelte.</w:t>
      </w:r>
    </w:p>
    <w:p w14:paraId="5EF1D8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„Immer noch die spezielle Relativitätstheorie.“</w:t>
      </w:r>
    </w:p>
    <w:p w14:paraId="7F09EA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6E78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hörten sie auf. Die Gurke hatte wieder ihre ursprüngliche Länge von 31 Zentimetern. Alles ganz normal.</w:t>
      </w:r>
    </w:p>
    <w:p w14:paraId="3B020EC1" w14:textId="2BC940B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58FCDA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7529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3605B3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wissen wir, dass die Gurke wirkt.“</w:t>
      </w:r>
    </w:p>
    <w:p w14:paraId="13CD93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an.</w:t>
      </w:r>
    </w:p>
    <w:p w14:paraId="509162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746F48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gehorcht der Relativitätstheorie.“</w:t>
      </w:r>
    </w:p>
    <w:p w14:paraId="6C4AFF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 tut es das.“</w:t>
      </w:r>
    </w:p>
    <w:p w14:paraId="144555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den leeren, fremdartigen Bahnhof.</w:t>
      </w:r>
    </w:p>
    <w:p w14:paraId="42DC1F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müssen wir herausfinden, ob sich die Geometrie selbst verändert.“</w:t>
      </w:r>
    </w:p>
    <w:p w14:paraId="11A5B4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die Gurke an ein Ende des Bahnsteigs. Dann noch eine.</w:t>
      </w:r>
    </w:p>
    <w:p w14:paraId="1D123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gemessenen Längen variierten je nach Position leicht. Trevor starrte auf die Messwerte.</w:t>
      </w:r>
    </w:p>
    <w:p w14:paraId="5F61DE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Längenkontraktion.“</w:t>
      </w:r>
    </w:p>
    <w:p w14:paraId="489480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405D1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sich die Gurke nicht bewegt.“</w:t>
      </w:r>
    </w:p>
    <w:p w14:paraId="6E32D5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2F4270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räumliche Geometrie verändert sich also.“</w:t>
      </w:r>
    </w:p>
    <w:p w14:paraId="22DBE4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CAFCB5" w14:textId="1CFC2CB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 die Rennstrecke.</w:t>
      </w:r>
    </w:p>
    <w:p w14:paraId="4E4D93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Gravitationsfeld dafür verantwortlich sein?“</w:t>
      </w:r>
    </w:p>
    <w:p w14:paraId="111612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6CAF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Gezeitenfeld?“</w:t>
      </w:r>
    </w:p>
    <w:p w14:paraId="02989C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„Eher.“</w:t>
      </w:r>
    </w:p>
    <w:p w14:paraId="33B7A4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w:t>
      </w:r>
    </w:p>
    <w:p w14:paraId="273FD3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 Krümmung bräuchten wir?“</w:t>
      </w:r>
    </w:p>
    <w:p w14:paraId="56A947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371D73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„Mehr als London normalerweise bietet.“</w:t>
      </w:r>
    </w:p>
    <w:p w14:paraId="7FD864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beruhigend.“</w:t>
      </w:r>
    </w:p>
    <w:p w14:paraId="2B9A5C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„Bedauerlicherweise…“</w:t>
      </w:r>
    </w:p>
    <w:p w14:paraId="5BE1EB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die Gleise entlang. Die Schienen bogen sich. Nicht physisch.</w:t>
      </w:r>
    </w:p>
    <w:p w14:paraId="051A5637" w14:textId="46F7ED6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einander direkt in die Augen. Doch der gemessene Abstand zwischen ihnen veränderte sich. Penny starrte aufmerksam.</w:t>
      </w:r>
    </w:p>
    <w:p w14:paraId="5E6A28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Krümmung.“</w:t>
      </w:r>
    </w:p>
    <w:p w14:paraId="29A8B8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48C6F6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EE5E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schluckte.</w:t>
      </w:r>
    </w:p>
    <w:p w14:paraId="3AB169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U-Bahn ist also zu einem Experiment der Allgemeinen Relativitätstheorie geworden.“</w:t>
      </w:r>
    </w:p>
    <w:p w14:paraId="43164A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93E2C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sicher?“</w:t>
      </w:r>
    </w:p>
    <w:p w14:paraId="714861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es in Erwägung gezogen.</w:t>
      </w:r>
    </w:p>
    <w:p w14:paraId="00E18B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67A616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wartete.</w:t>
      </w:r>
    </w:p>
    <w:p w14:paraId="69AA66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491D6D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08EDCD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„Würden Sie ‚möglicherweise‘ bevorzugen?“</w:t>
      </w:r>
    </w:p>
    <w:p w14:paraId="25F3E3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86AB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wahrscheinlich.“</w:t>
      </w:r>
    </w:p>
    <w:p w14:paraId="519B90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Bahnhofslichter flackerten erneut. Alle Uhren blieben stehen. 11:17 Uhr.</w:t>
      </w:r>
    </w:p>
    <w:p w14:paraId="5810DD6D" w14:textId="303940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blickte auf ihr Handy. 11:17 Uhr. Trevor schaute auf seins.</w:t>
      </w:r>
    </w:p>
    <w:p w14:paraId="1A0B7D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11:17 Uhr. Derek schaute auf seine Uhr. 11:17 Uhr.</w:t>
      </w:r>
    </w:p>
    <w:p w14:paraId="45D8C9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Gurke begann zu ticken. Trevor betrachtete sie.</w:t>
      </w:r>
    </w:p>
    <w:p w14:paraId="28BE83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kann nichts Gutes bedeuten.“</w:t>
      </w:r>
    </w:p>
    <w:p w14:paraId="2FC71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033F0F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„Um 11:17 Uhr ist nichts gut.“</w:t>
      </w:r>
    </w:p>
    <w:p w14:paraId="255037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 Tunnel tauchte ein Zug auf. Keine Scheinwerfer. Kein Geräusch.</w:t>
      </w:r>
    </w:p>
    <w:p w14:paraId="116B158A" w14:textId="495BE32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erschien einfach plötzlich. Penny stand auf.</w:t>
      </w:r>
    </w:p>
    <w:p w14:paraId="5425F7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kommt das?“</w:t>
      </w:r>
    </w:p>
    <w:p w14:paraId="4F929F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Gleise.</w:t>
      </w:r>
    </w:p>
    <w:p w14:paraId="470223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falsche Frage.“</w:t>
      </w:r>
    </w:p>
    <w:p w14:paraId="381E7A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ist die richtige?“</w:t>
      </w:r>
    </w:p>
    <w:p w14:paraId="044BDA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Weltlinie folgte es?“</w:t>
      </w:r>
    </w:p>
    <w:p w14:paraId="6CF9FE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an.</w:t>
      </w:r>
    </w:p>
    <w:p w14:paraId="4DA032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der Zug eine Weltlinie?“</w:t>
      </w:r>
    </w:p>
    <w:p w14:paraId="15BCE2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 Physische tut das.“</w:t>
      </w:r>
    </w:p>
    <w:p w14:paraId="0A5048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„Sogar die Gurke?“</w:t>
      </w:r>
    </w:p>
    <w:p w14:paraId="45003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71A2E8" w14:textId="3062E42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beobachtete die gewöhnliche Gurke.</w:t>
      </w:r>
    </w:p>
    <w:p w14:paraId="068373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„Sogar die Gurke.“</w:t>
      </w:r>
    </w:p>
    <w:p w14:paraId="7BF796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langsam.</w:t>
      </w:r>
    </w:p>
    <w:p w14:paraId="645CEE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C4100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näherte sich. Er hielt an. Die Türen öffneten sich.</w:t>
      </w:r>
    </w:p>
    <w:p w14:paraId="44AE3E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stieg aus. Niemand stieg ein. Im Inneren war der Waggon völlig leer.</w:t>
      </w:r>
    </w:p>
    <w:p w14:paraId="6BA9A9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Bis auf einen einzigen Sitzplatz. Und auf diesem Sitzplatz lag eine weitere Gurke. Derek starrte sie an.</w:t>
      </w:r>
    </w:p>
    <w:p w14:paraId="66CD3A35" w14:textId="5C38850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Derek an. Trevor starrte Penny an. Niemand bot etwas an.</w:t>
      </w:r>
    </w:p>
    <w:p w14:paraId="6A3EE9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lächelte Derek.</w:t>
      </w:r>
    </w:p>
    <w:p w14:paraId="0A809E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03550B3A" w14:textId="4CC6559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verschränkte die Arme.</w:t>
      </w:r>
    </w:p>
    <w:p w14:paraId="709C6D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w:t>
      </w:r>
    </w:p>
    <w:p w14:paraId="3C2212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nichts angeboten.“</w:t>
      </w:r>
    </w:p>
    <w:p w14:paraId="02262C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gerade im Begriff.“</w:t>
      </w:r>
    </w:p>
    <w:p w14:paraId="0D7CB0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begutachtete die zweite Gurke.</w:t>
      </w:r>
    </w:p>
    <w:p w14:paraId="038FC8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3E0BF56C" w14:textId="65B2CDD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stieg in die Kutsche. Penny folgte ihm.</w:t>
      </w:r>
    </w:p>
    <w:p w14:paraId="6BD3140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1BB49B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Dann folgten sie. Die Türen schlossen sich leise. Der geheimnisvolle Zug setzte sich in Bewegung, als hätte er auf nichts anderes gewartet.</w:t>
      </w:r>
    </w:p>
    <w:p w14:paraId="7AB980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Hinter ihnen verschwand der Bahnhof. Vor ihnen beschrieb der Tunnel eine Kurve. Und irgendwo zwischen London und einem Ort, den London offenbar vergessen hatte, auf der Karte einzutragen, begannen die Uhren wieder zu ticken.</w:t>
      </w:r>
    </w:p>
    <w:p w14:paraId="397CD0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11:18. 11:19. 11:20.</w:t>
      </w:r>
    </w:p>
    <w:p w14:paraId="04637B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schaute auf seine Uhr. Sie zeigte immer noch 11:17 Uhr an. Er lächelte.</w:t>
      </w:r>
    </w:p>
    <w:p w14:paraId="777F0F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der Sache näher.“</w:t>
      </w:r>
    </w:p>
    <w:p w14:paraId="6072F3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geheimnisvolle, ferne Zug beschleunigte in die Dunkelheit. Und zum ersten Mal beschlich Derek der Verdacht, dass das Merkwürdigste an dem leeren Bahnhof nicht seine gekrümmte Form war. Es war vielmehr die Tatsache, dass etwas sie offenbar absichtlich so geformt hatte.</w:t>
      </w:r>
    </w:p>
    <w:p w14:paraId="34FF9820"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40678" w:name="toc_ch14"/>
      <w:r xmlns:w="http://schemas.openxmlformats.org/wordprocessingml/2006/main">
        <w:rPr>
          <w:rFonts w:ascii="Palatino" w:hAnsi="Palatino" w:cs="Palatino Linotype" w:eastAsia="Palatino Linotype"/>
          <w:sz w:val="22"/>
        </w:rPr>
        <w:t xml:space="preserve">Kapitel 14</w:t>
      </w:r>
      <w:bookmarkEnd xmlns:w="http://schemas.openxmlformats.org/wordprocessingml/2006/main" w:id="40678"/>
    </w:p>
    <w:p w14:paraId="4C7BD43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ferne Zug, der ankam, bevor er abfuhr</w:t>
      </w:r>
    </w:p>
    <w:p w14:paraId="458A5F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schmale Gang endete am kalten Gleis Sieben. Derek blieb stehen.</w:t>
      </w:r>
    </w:p>
    <w:p w14:paraId="688A69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2107FDFC" w14:textId="5C7AFE0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Schild.</w:t>
      </w:r>
    </w:p>
    <w:p w14:paraId="4AA7837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Gleis 7</w:t>
      </w:r>
    </w:p>
    <w:p w14:paraId="176B3A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den Fahrplan.</w:t>
      </w:r>
    </w:p>
    <w:p w14:paraId="07B705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keinen Gleis Sieben.“</w:t>
      </w:r>
    </w:p>
    <w:p w14:paraId="1368FB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frühe Vogel fängt die Wärme“, bemerkte Trevor. Penny starrte ihn an. „Der frühe Vogel fängt den Wurm.“ Trevor nickte. „Ja. Ganz klar. Ich habe den Vogel nur getestet.“</w:t>
      </w:r>
    </w:p>
    <w:p w14:paraId="3D8A0B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73D9E1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an.</w:t>
      </w:r>
    </w:p>
    <w:p w14:paraId="08A551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ist das ausgezeichnet?“</w:t>
      </w:r>
    </w:p>
    <w:p w14:paraId="494368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wenn es ein Gleis Sieben gäbe, wäre das Ganze deutlich weniger interessant.“</w:t>
      </w:r>
    </w:p>
    <w:p w14:paraId="3A138E50" w14:textId="4997428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scharf den Bahnsteig hinunter. Bevor sie etwas sagen konnte, ertönte hinter ihnen eine Frauenstimme.</w:t>
      </w:r>
    </w:p>
    <w:p w14:paraId="1B4768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Sie mit diesem Zug fahren möchten, empfehle ich Ihnen, sich vorher über die Strecke zu informieren.“</w:t>
      </w:r>
    </w:p>
    <w:p w14:paraId="1D7773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drei drehten sich um. Die Frau am Ende des einsamen Bahnsteigs wirkte viel zu ruhig für jemanden, der gerade auf einem Bahnsteig erschienen war, der offiziell gar nicht existierte. Sie trug einen dunklen Mantel, hatte eine kleine Reisetasche dabei und sah aus, als hätte sie Ärger erwartet und wäre nun leicht enttäuscht, dass er bereits begonnen hatte.</w:t>
      </w:r>
    </w:p>
    <w:p w14:paraId="0A9AF4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aufmerksam.</w:t>
      </w:r>
    </w:p>
    <w:p w14:paraId="759067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„Tabitha?“</w:t>
      </w:r>
    </w:p>
    <w:p w14:paraId="3FE0FF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35B336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„Hallo, kleiner Bruder.“ Sie sagte es, als ob die Beziehung noch in der Prüfung wäre.</w:t>
      </w:r>
    </w:p>
    <w:p w14:paraId="3747B1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studierte Trevor.</w:t>
      </w:r>
    </w:p>
    <w:p w14:paraId="5461EE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„Deine Schwester?“</w:t>
      </w:r>
    </w:p>
    <w:p w14:paraId="4BF4D2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„Leider“, meinte Trevor.</w:t>
      </w:r>
    </w:p>
    <w:p w14:paraId="0A39FB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hob eine Augenbraue.</w:t>
      </w:r>
    </w:p>
    <w:p w14:paraId="6D6CEF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 ich gehört.“</w:t>
      </w:r>
    </w:p>
    <w:p w14:paraId="071DD4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so vorherbestimmt.“</w:t>
      </w:r>
    </w:p>
    <w:p w14:paraId="1E635A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musterte Derek.</w:t>
      </w:r>
    </w:p>
    <w:p w14:paraId="64922C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also Derek.“</w:t>
      </w:r>
    </w:p>
    <w:p w14:paraId="56CF3B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24C0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war der Meinung, du seist die Vernünftige.“</w:t>
      </w:r>
    </w:p>
    <w:p w14:paraId="07EED3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Trevor einen Blick zu.</w:t>
      </w:r>
    </w:p>
    <w:p w14:paraId="70396C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 er mir gegenüber nie bestätigt.“</w:t>
      </w:r>
    </w:p>
    <w:p w14:paraId="65F8E0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 bestätigte Tabitha. „Ich möchte ungern einen falschen Eindruck erwecken.“</w:t>
      </w:r>
    </w:p>
    <w:p w14:paraId="17D7F76D" w14:textId="2989A73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von Tabitha zu Derek. Sie schwieg. Sie war sehr geschickt darin, nichts zu sagen, was Derek nervös machte.</w:t>
      </w:r>
    </w:p>
    <w:p w14:paraId="533BC2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bemerkte, dass Tabitha ihn beobachtete. Wandte sie den Blick ab. Sie strahlte die Ruhe einer Person aus, die jederzeit aufbrechen und zu spät zu etwas Wichtigerem kommen könnte. Er beschloss, nicht darüber nachzudenken. Dieser Entschluss erwies sich nur teilweise als erfolgreich, was sich zu einem Muster entwickelte.</w:t>
      </w:r>
    </w:p>
    <w:p w14:paraId="369BC1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rückblickend das erste Anzeichen dafür war, dass dies ein Problem werden würde.</w:t>
      </w:r>
    </w:p>
    <w:p w14:paraId="105D03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bist du hierher gekommen?“, fragte Derek.</w:t>
      </w:r>
    </w:p>
    <w:p w14:paraId="5B54B3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hielt ihr Handy hoch.</w:t>
      </w:r>
    </w:p>
    <w:p w14:paraId="5B6FAD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hat mir eine Nachricht geschickt.“</w:t>
      </w:r>
    </w:p>
    <w:p w14:paraId="66686B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4EFA5A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 ich nicht.“</w:t>
      </w:r>
    </w:p>
    <w:p w14:paraId="757096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überflog den Bildschirm.</w:t>
      </w:r>
    </w:p>
    <w:p w14:paraId="7B5377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hat das jemand mit Ihrer Nummer getan.“</w:t>
      </w:r>
    </w:p>
    <w:p w14:paraId="4C09FB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Stille. Derek streckte seine Hand aus.</w:t>
      </w:r>
    </w:p>
    <w:p w14:paraId="35EFC0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stand da?“</w:t>
      </w:r>
    </w:p>
    <w:p w14:paraId="49BB34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zeigte es ihm.</w:t>
      </w:r>
    </w:p>
    <w:p w14:paraId="2DE0749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Lass Weinstein nicht zuerst am Bahnhof ankommen.</w:t>
      </w:r>
    </w:p>
    <w:p w14:paraId="16E590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7FF7DC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 haben Sie das erhalten?“</w:t>
      </w:r>
    </w:p>
    <w:p w14:paraId="62BFDE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„Vor elf Minuten.“</w:t>
      </w:r>
    </w:p>
    <w:p w14:paraId="75CD10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Derek einen Blick zu.</w:t>
      </w:r>
    </w:p>
    <w:p w14:paraId="56F047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„Weinstein ist in München.“</w:t>
      </w:r>
    </w:p>
    <w:p w14:paraId="5AE997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nicht“, beharrte Derek.</w:t>
      </w:r>
    </w:p>
    <w:p w14:paraId="4E732B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steckte das Handy wieder in ihre Tasche.</w:t>
      </w:r>
    </w:p>
    <w:p w14:paraId="335905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betonte sie und blickte auf den Zug, „welcher Teil davon soll normal sein?“</w:t>
      </w:r>
    </w:p>
    <w:p w14:paraId="7938A3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0CE885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suchen noch nach diesem Teil.“</w:t>
      </w:r>
    </w:p>
    <w:p w14:paraId="4F5B97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lächelte zurück.</w:t>
      </w:r>
    </w:p>
    <w:p w14:paraId="07CE23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 Ich hatte schon befürchtet, ich hätte es verpasst.“</w:t>
      </w:r>
    </w:p>
    <w:p w14:paraId="0A3FF6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Tatsächlich wartete dort in der Ferne ein geheimnisvoller Zug. Das war bedauerlich. Es war ein ganz gewöhnlicher U-Bahnzug.</w:t>
      </w:r>
    </w:p>
    <w:p w14:paraId="52E9A2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Grau. Feucht. Etwas deprimierend.</w:t>
      </w:r>
    </w:p>
    <w:p w14:paraId="680259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Zug, der aussah, als wäre er von einem Komitee entworfen worden, dessen Hauptziel die Verhinderung von Tourismus gewesen wäre. Nur mit einem kleinen Problem: Es gab keinen Lokführer.</w:t>
      </w:r>
    </w:p>
    <w:p w14:paraId="3D23EA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keine Fahrgäste. Es gab keinen Schaffner. Es gab kein Personal.</w:t>
      </w:r>
    </w:p>
    <w:p w14:paraId="25F040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war im Fahrplan nicht verzeichnet. Trevor überprüfte den Fahrplan erneut. Nichts.</w:t>
      </w:r>
    </w:p>
    <w:p w14:paraId="0CE291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sein Handy. Nichts. Er schaute in der Transport-App nach.</w:t>
      </w:r>
    </w:p>
    <w:p w14:paraId="6AE806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Er starrte Derek an.</w:t>
      </w:r>
    </w:p>
    <w:p w14:paraId="625B7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es abgesagt.“</w:t>
      </w:r>
    </w:p>
    <w:p w14:paraId="6B3F2A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betrachtete den geheimnisvollen Zug, der aussah, als hätte die Realität selbst beschlossen, ihre nächste Mitteilung per Bahn zuzustellen.</w:t>
      </w:r>
    </w:p>
    <w:p w14:paraId="71552C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da.“</w:t>
      </w:r>
    </w:p>
    <w:p w14:paraId="6B9BFB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1830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„Deshalb ist es nicht abgesagt.“</w:t>
      </w:r>
    </w:p>
    <w:p w14:paraId="6D09A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27141A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funktionieren Stornierungen nicht.“</w:t>
      </w:r>
    </w:p>
    <w:p w14:paraId="4941D9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gilt nur, wenn der Zug existiert.“</w:t>
      </w:r>
    </w:p>
    <w:p w14:paraId="7E32D8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 es das?“</w:t>
      </w:r>
    </w:p>
    <w:p w14:paraId="7FAA30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3F0EB1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„Ausgezeichnete Frage.“</w:t>
      </w:r>
    </w:p>
    <w:p w14:paraId="31C271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hielt sie auf.</w:t>
      </w:r>
    </w:p>
    <w:p w14:paraId="0B9070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„Einen Moment.“</w:t>
      </w:r>
    </w:p>
    <w:p w14:paraId="3F2DAA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auf die Zielanzeigetafel.</w:t>
      </w:r>
    </w:p>
    <w:p w14:paraId="55F0C7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„Londoner Terminal.“</w:t>
      </w:r>
    </w:p>
    <w:p w14:paraId="112855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536963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1026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tatsächlich ein Reiseziel?</w:t>
      </w:r>
    </w:p>
    <w:p w14:paraId="3FA1B7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spähte auf das Schild.</w:t>
      </w:r>
    </w:p>
    <w:p w14:paraId="39F9EF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45A95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schüttelte den Kopf.</w:t>
      </w:r>
    </w:p>
    <w:p w14:paraId="6230BE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Es ist eine Beschreibung, kein Versprechen. Die meisten Transportmittel bevorzugen das Versprechen. Dieses hier scheint diesen Schritt übersprungen zu haben. Der Zug sagt uns nicht, wohin er fährt. Er sagt uns, wo seine Weltlinie endet.“</w:t>
      </w:r>
    </w:p>
    <w:p w14:paraId="03127B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 eingehend. Einen Moment lang schwieg er.</w:t>
      </w:r>
    </w:p>
    <w:p w14:paraId="77264B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gut.“</w:t>
      </w:r>
    </w:p>
    <w:p w14:paraId="132DA6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lächelte.</w:t>
      </w:r>
    </w:p>
    <w:p w14:paraId="595305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gehofft.“</w:t>
      </w:r>
    </w:p>
    <w:p>
      <w:pPr/>
      <w:r>
        <w:t>Weinstein hatte diese Antwort mit einer Ruhe gegeben, die Derek zunehmend verdächtig vorkam. Menschen, die solche Dinge zu ruhig nahmen, wussten gewöhnlich etwas. Oder waren sehr müde.</w:t>
      </w:r>
    </w:p>
    <w:p w14:paraId="610DFF9C" w14:textId="410A575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ging auf die Anzeigetafel zu, auf der eine Nachricht stand, die schon deshalb beunruhigend wirkte, weil sie so tat, als sei sie völlig selbstverständlich.</w:t>
      </w:r>
    </w:p>
    <w:p w14:paraId="7113F93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LONDON TERMINUS</w:t>
      </w:r>
    </w:p>
    <w:p w14:paraId="264D4C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blieb stehen.</w:t>
      </w:r>
    </w:p>
    <w:p w14:paraId="7E793B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befindet sich der Londoner Bahnhof?“</w:t>
      </w:r>
    </w:p>
    <w:p w14:paraId="0BE3D2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das Schild.</w:t>
      </w:r>
    </w:p>
    <w:p w14:paraId="3E0322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„Überall.“</w:t>
      </w:r>
    </w:p>
    <w:p w14:paraId="1457A6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hilfreich.“</w:t>
      </w:r>
    </w:p>
    <w:p w14:paraId="01AD5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nicht so beabsichtigt.“</w:t>
      </w:r>
    </w:p>
    <w:p w14:paraId="71806BBE" w14:textId="6E86DCE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den mysteriösen Zug.</w:t>
      </w:r>
    </w:p>
    <w:p w14:paraId="66B253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keinen solchen Bahnhof.“</w:t>
      </w:r>
    </w:p>
    <w:p w14:paraId="6234BA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1BD919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72BB4D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zeigt der Zug dann an, dass er dorthin fährt?“</w:t>
      </w:r>
    </w:p>
    <w:p w14:paraId="16A77B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es optimistisch.“</w:t>
      </w:r>
    </w:p>
    <w:p>
      <w:pPr/>
      <w:r>
        <w:t>Das war möglicherweise die höflichste Beschreibung eines physikalisch unmöglichen Bahnhofs, die Derek bisher gehört hatte.</w:t>
      </w:r>
    </w:p>
    <w:p w14:paraId="323A5B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Türen öffneten sich vorsichtig. Niemand rührte sich. Derek trat ein.</w:t>
      </w:r>
    </w:p>
    <w:p w14:paraId="03D83ACD" w14:textId="059A019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folgte. Tabitha folgte Penny und wirkte schon jetzt, als gehöre sie mehr in den Zug als die anderen. Trevor blieb auf dem einsamen Bahnsteig zurück.</w:t>
      </w:r>
    </w:p>
    <w:p w14:paraId="19546B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erneut um.</w:t>
      </w:r>
    </w:p>
    <w:p w14:paraId="56AD84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„Kommen?“</w:t>
      </w:r>
    </w:p>
    <w:p w14:paraId="59CB16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auf den leeren Waggon.</w:t>
      </w:r>
    </w:p>
    <w:p w14:paraId="5F2D77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„Weißt du, wohin es führt?“</w:t>
      </w:r>
    </w:p>
    <w:p w14:paraId="6E4CF2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8F8B7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 Sie, wer es fährt?“</w:t>
      </w:r>
    </w:p>
    <w:p w14:paraId="18B71E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42C54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 Sie, warum es existiert?“</w:t>
      </w:r>
    </w:p>
    <w:p w14:paraId="73A92F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CA29F6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45C914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pPr/>
      <w:r>
        <w:t>Trevor sagte nichts. Das war bemerkenswert. Er schien zu spüren, dass selbst „Bußgeld“ diesmal keine ausreichende Theorie darstellte.</w:t>
      </w:r>
    </w:p>
    <w:p w14:paraId="4E373C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stieg an Bord. Tabitha betrachtete ihn.</w:t>
      </w:r>
    </w:p>
    <w:p w14:paraId="3815E7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 Sie, für jemanden, der gefragt hat, ob es einen Fahrer hat, scheinen Sie bemerkenswert bereit zu sein, einzusteigen.“</w:t>
      </w:r>
    </w:p>
    <w:p w14:paraId="3B5F2B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beginne zu vermuten, dass die Verweigerung des Einsteigens weniger sicher wäre.“</w:t>
      </w:r>
    </w:p>
    <w:p w14:paraId="4D1EA0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Argumentation.“</w:t>
      </w:r>
    </w:p>
    <w:p w14:paraId="2B0F4E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Türen schlossen sich leise. Der geheimnisvolle Zug setzte sich in Bewegung, als hätte er auf nichts anderes gewartet. Es kam keine Durchsage.</w:t>
      </w:r>
    </w:p>
    <w:p w14:paraId="0550DC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Warnung. Keine beruhigende, fremde Stimme, die sie auf die Lücke aufmerksam machte. Es beschleunigte einfach.</w:t>
      </w:r>
    </w:p>
    <w:p w14:paraId="0A3A76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schaute auf seine Uhr. 11:17 Uhr. Die Zuguhr zeigte 11:17 Uhr.</w:t>
      </w:r>
    </w:p>
    <w:p w14:paraId="7FE3ED18" w14:textId="3A7A306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Pennys Handy zeigte 11:17 Uhr an. Trevor schaute auf seinem nach. 11:17 Uhr.</w:t>
      </w:r>
    </w:p>
    <w:p w14:paraId="660BB0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„Einen Tag zu spät und einen Dollar daneben“, bemerkte Derek. „Das wird langsam zum inoffiziellen Motto des Büros.“</w:t>
      </w:r>
    </w:p>
    <w:p w14:paraId="696D9F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Kutsche.</w:t>
      </w:r>
    </w:p>
    <w:p w14:paraId="2D97E3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„Beschleunigung.“</w:t>
      </w:r>
    </w:p>
    <w:p w14:paraId="370513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58DA1C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können es spüren.“</w:t>
      </w:r>
    </w:p>
    <w:p w14:paraId="428622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EE8E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bedeutet, dass es sich hier nicht um ein Inertialsystem handelt.“</w:t>
      </w:r>
    </w:p>
    <w:p w14:paraId="386F36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1D9DB2C0" w14:textId="3BC06CD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 aus dem Fenster.</w:t>
      </w:r>
    </w:p>
    <w:p w14:paraId="45DF28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Bahnhof entfernt sich immer weiter von uns.“</w:t>
      </w:r>
    </w:p>
    <w:p w14:paraId="1D2630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5D1CCF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hängt von Ihrer Statur ab.“</w:t>
      </w:r>
    </w:p>
    <w:p w14:paraId="3552CA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4428F9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2FCFA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mysteriöse Zug fuhr weiter in den engen Tunnel. Derek zog sein Notizbuch hervor.</w:t>
      </w:r>
    </w:p>
    <w:p w14:paraId="6E34A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„Halten wir es einfach.“</w:t>
      </w:r>
    </w:p>
    <w:p w14:paraId="748599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ihn.</w:t>
      </w:r>
    </w:p>
    <w:p w14:paraId="44665D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ungewöhnlich.“</w:t>
      </w:r>
    </w:p>
    <w:p w14:paraId="2615C4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„Zuerst die spezielle Relativitätstheorie.“</w:t>
      </w:r>
    </w:p>
    <w:p w14:paraId="2C0F6E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66FD090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Inertialsystem</w:t>
      </w:r>
    </w:p>
    <w:p w14:paraId="1450A0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741E76A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LORENTZ-TRANSFORMATION</w:t>
      </w:r>
    </w:p>
    <w:p w14:paraId="4FBAD2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4D2510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RICHTIGE ZEIT</w:t>
      </w:r>
    </w:p>
    <w:p w14:paraId="21FBB7F9" w14:textId="3441042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50CD89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hat seine eigene Zeit.“</w:t>
      </w:r>
    </w:p>
    <w:p w14:paraId="782F15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15D0D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Passagiere hätten ihre eigenen Weltlinien.“</w:t>
      </w:r>
    </w:p>
    <w:p w14:paraId="29DE2B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B48CC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Bahnhof hat noch einen.“</w:t>
      </w:r>
    </w:p>
    <w:p w14:paraId="42DC8E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538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Uhren messen die korrekte Zeit entlang ihrer jeweiligen Weltlinien.“</w:t>
      </w:r>
    </w:p>
    <w:p w14:paraId="7908CE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1D992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72C795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14:paraId="6DAF67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Zug bremste plötzlich ab. Derek warf einen Blick auf die stumme Uhr. 11:17 Uhr.</w:t>
      </w:r>
    </w:p>
    <w:p w14:paraId="7D1F92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geheimnisvolle Zug hielt an. Die Türen öffneten sich. Sie betraten den kalten Bahnsteig.</w:t>
      </w:r>
    </w:p>
    <w:p w14:paraId="3F5519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 Sein Gesichtsausdruck veränderte sich.</w:t>
      </w:r>
    </w:p>
    <w:p w14:paraId="3EBB01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 ist Gleis Sieben.“</w:t>
      </w:r>
    </w:p>
    <w:p w14:paraId="273CB5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5F030D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2333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w:t>
      </w:r>
    </w:p>
    <w:p w14:paraId="488028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in den Tunnel hinunter.</w:t>
      </w:r>
    </w:p>
    <w:p w14:paraId="778BDF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gerade erst von hier weggefahren.“</w:t>
      </w:r>
    </w:p>
    <w:p w14:paraId="4C040E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9FF0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jetzt sind wir zurück.“</w:t>
      </w:r>
    </w:p>
    <w:p w14:paraId="5CDEC0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8441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schaute auf sein Handy. 11:18 Uhr. Derek schaute auf seine Uhr.</w:t>
      </w:r>
    </w:p>
    <w:p w14:paraId="34C5818A" w14:textId="14AC1D6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11:18 Uhr. Penny hat ihre überprüft. 11:18 Uhr.</w:t>
      </w:r>
    </w:p>
    <w:p w14:paraId="180760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leere Bahnhofsuhr zeigte langsam 11:17 Uhr an. Trevor starrte gespannt hinüber.</w:t>
      </w:r>
    </w:p>
    <w:p w14:paraId="6E073E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Bahnhofsuhr ist also nicht vorgerückt.“</w:t>
      </w:r>
    </w:p>
    <w:p w14:paraId="26E804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DF44F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unsere Uhren schon.“</w:t>
      </w:r>
    </w:p>
    <w:p w14:paraId="10ACA3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A1B81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wir bewegten uns relativ zum Bahnhof.“</w:t>
      </w:r>
    </w:p>
    <w:p w14:paraId="1C38FB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10942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an Derek.</w:t>
      </w:r>
    </w:p>
    <w:p w14:paraId="6B5AF8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„Zeitdilatation“.</w:t>
      </w:r>
    </w:p>
    <w:p w14:paraId="1BFAB4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 fragte Derek.</w:t>
      </w:r>
    </w:p>
    <w:p w14:paraId="7BFC2E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warf einen Blick auf die leere Bahnhofsuhr.</w:t>
      </w:r>
    </w:p>
    <w:p w14:paraId="1493EA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behandelst du diese Uhr immer noch als die richtige?“</w:t>
      </w:r>
    </w:p>
    <w:p w14:paraId="0991C7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zu ihr um.</w:t>
      </w:r>
    </w:p>
    <w:p w14:paraId="38A9CB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am Bahnhof blieb.“</w:t>
      </w:r>
    </w:p>
    <w:p w14:paraId="64E910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5C31B6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um die stationäre Referenzuhr.“</w:t>
      </w:r>
    </w:p>
    <w:p w14:paraId="7A3458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lächelte.</w:t>
      </w:r>
    </w:p>
    <w:p w14:paraId="453998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„Stationär im Verhältnis zu was genau?“</w:t>
      </w:r>
    </w:p>
    <w:p w14:paraId="4D9FD35D" w14:textId="77E9A2C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blieb stehen. Penny starrte auf die Uhr.</w:t>
      </w:r>
    </w:p>
    <w:p w14:paraId="077C6F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hat Recht.“ Derek fand diese Feststellung interessanter, als er erwartet hatte.</w:t>
      </w:r>
    </w:p>
    <w:p w14:paraId="4BDF9C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leere, seltsame Bahnhofsuhr. Tabitha fuhr fort.</w:t>
      </w:r>
    </w:p>
    <w:p w14:paraId="5C9561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ist nicht die Uhr des Universums. Sie ist eine Uhr, die der Weltlinie der Station folgt. Unsere Uhren folgten unserer.“</w:t>
      </w:r>
    </w:p>
    <w:p w14:paraId="69C99C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veränderte sich.</w:t>
      </w:r>
    </w:p>
    <w:p w14:paraId="76950F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also keinen privilegierten Zeitnehmer.“</w:t>
      </w:r>
    </w:p>
    <w:p w14:paraId="4F6D5E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sagte Tabitha. „Das Universum hat keine zentrale Uhr. Es hat nur lokale Uhren. Die Menschen erfinden ständig neue zentrale Uhren. Das Universum hat nie nach einer gefragt.“ Derek beobachtete, aus Gründen, die er nicht hinterfragen wollte, eher Tabitha als die Uhr. Dass ihre Anwesenheit die Situation etwas erträglicher erscheinen ließ, war, wie er entschied, keine hilfreiche Entwicklung. Erträglichkeit war ein Gefühl, dem er nicht traute. Erträgliche Dinge hatten die Angewohnheit, unerträglich zu werden, sobald man wegsah. Er verschob die Beobachtung auf später und vermutete, dass dieser Termin bereits überfüllt war. Seiner Erfahrung nach gab es dort auch selten eine Absenderadresse und fast nie eine Entschuldigung. Auch in diesem Punkt war das Universum konsequent. Konsequentität, so hatte Derek bemerkt, war nicht dasselbe wie Freundlichkeit.</w:t>
      </w:r>
    </w:p>
    <w:p w14:paraId="31E1468E" w14:textId="4FF69A2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2A5C96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wir die Uhren richtig vergleichen wollen, müssen wir die Wege vergleichen, die sie tatsächlich durch die Raumzeit zurückgelegt haben.“</w:t>
      </w:r>
    </w:p>
    <w:p w14:paraId="3CF6EE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683272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„Richtiger Zeitpunkt.“</w:t>
      </w:r>
    </w:p>
    <w:p w14:paraId="726812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deutete auf die Uhren.</w:t>
      </w:r>
    </w:p>
    <w:p w14:paraId="1DA52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Unterschied ist also kein Beweis dafür, dass eine der Uhren falsch geht.“</w:t>
      </w:r>
    </w:p>
    <w:p w14:paraId="63040B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 erklärte Derek.</w:t>
      </w:r>
    </w:p>
    <w:p w14:paraId="2D3D67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blickte in den Tunnel hinunter.</w:t>
      </w:r>
    </w:p>
    <w:p w14:paraId="27BDB2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befördert uns der Zug vielleicht nicht durch die Zeit eines anderen. Vielleicht befördert er uns auf einem anderen Weg.“</w:t>
      </w:r>
    </w:p>
    <w:p w14:paraId="3375D3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Stille. Derek blickte sie an.</w:t>
      </w:r>
    </w:p>
    <w:p w14:paraId="4A522B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„Tabitha.“</w:t>
      </w:r>
    </w:p>
    <w:p w14:paraId="4D5087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55B5A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die Situation möglicherweise gerade erheblich verschlimmert.“</w:t>
      </w:r>
    </w:p>
    <w:p w14:paraId="3CA5A5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2DD028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möglicherweise?“</w:t>
      </w:r>
    </w:p>
    <w:p w14:paraId="259EF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bisher nur einen Unterschied in den Uhrenanzeigen festgestellt haben. Wir müssen die Zusammenhänge noch verstehen.“</w:t>
      </w:r>
    </w:p>
    <w:p w14:paraId="5DB760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5EF8B2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05E92148" w14:textId="0BEFD0E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den Tunnel.</w:t>
      </w:r>
    </w:p>
    <w:p w14:paraId="5BAE7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kommt zurück.“</w:t>
      </w:r>
    </w:p>
    <w:p w14:paraId="503324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nach. Derselbe Zug näherte sich. Trevor runzelte die Stirn.</w:t>
      </w:r>
    </w:p>
    <w:p w14:paraId="54FB1E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wir sind doch gerade erst ausgestiegen.“</w:t>
      </w:r>
    </w:p>
    <w:p w14:paraId="40D1DA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DC7AB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hatte keine Zeit, irgendwohin zu gelangen.“</w:t>
      </w:r>
    </w:p>
    <w:p w14:paraId="000786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wie der Zug herannahte.</w:t>
      </w:r>
    </w:p>
    <w:p w14:paraId="3BB829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hängt davon ab, was Sie unter Zeit verstehen.“</w:t>
      </w:r>
    </w:p>
    <w:p w14:paraId="232800D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leise.</w:t>
      </w:r>
    </w:p>
    <w:p w14:paraId="50B583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wusste, dass du das sagen würdest.“</w:t>
      </w:r>
    </w:p>
    <w:p w14:paraId="5E8F7E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Zug hielt an. Vorsichtig öffneten sich die Türen. Ein zweiter Derek stieg aus.</w:t>
      </w:r>
    </w:p>
    <w:p w14:paraId="41E207B1" w14:textId="2F0FC35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erstarrte völlig. Penny starrte ihn an. Derek starrte Derek an.</w:t>
      </w:r>
    </w:p>
    <w:p w14:paraId="174DD9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 selben Moment, als Derek ihnen in die Augen sah. Dann auf seine Uhr. Dann auf die Bahnhofsuhr.</w:t>
      </w:r>
    </w:p>
    <w:p w14:paraId="209F14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zu spät.“</w:t>
      </w:r>
    </w:p>
    <w:p w14:paraId="11D48B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erste Derek runzelte die Stirn.</w:t>
      </w:r>
    </w:p>
    <w:p w14:paraId="22055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nirgendwo hingegangen.“</w:t>
      </w:r>
    </w:p>
    <w:p w14:paraId="41670F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lächelte.</w:t>
      </w:r>
    </w:p>
    <w:p w14:paraId="29C5AA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F23DA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scharf zwischen ihnen hin und her.</w:t>
      </w:r>
    </w:p>
    <w:p w14:paraId="3D80D6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von euch ist Derek?“</w:t>
      </w:r>
    </w:p>
    <w:p w14:paraId="12AF13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Beide Dereks drehten sich zu ihm um.</w:t>
      </w:r>
    </w:p>
    <w:p w14:paraId="618ED1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„Mich.“</w:t>
      </w:r>
    </w:p>
    <w:p w14:paraId="3F0934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schloss leise die Augen.</w:t>
      </w:r>
    </w:p>
    <w:p w14:paraId="5F22D5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56786DF4" w14:textId="69479D9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beäugte den zweiten Derek.</w:t>
      </w:r>
    </w:p>
    <w:p w14:paraId="651F0D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kommst du?“</w:t>
      </w:r>
    </w:p>
    <w:p w14:paraId="734546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w:t>
      </w:r>
    </w:p>
    <w:p w14:paraId="43BA09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war der Zug?“</w:t>
      </w:r>
    </w:p>
    <w:p w14:paraId="53097F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2E5B32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es nicht.“</w:t>
      </w:r>
    </w:p>
    <w:p w14:paraId="7BA25F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war.“</w:t>
      </w:r>
    </w:p>
    <w:p w14:paraId="1F41B3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gerade angekommen.“</w:t>
      </w:r>
    </w:p>
    <w:p w14:paraId="3685B9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31DA5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„Wovon?“</w:t>
      </w:r>
    </w:p>
    <w:p w14:paraId="6364E0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30064767" w14:textId="5758217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Derek lächelte.</w:t>
      </w:r>
    </w:p>
    <w:p>
      <w:pPr/>
      <w:r>
        <w:t>Derek bemerkte trocken: „Wer den Pfennig nicht ehrt, hat wahrscheinlich schon Apple Pay.“</w:t>
      </w:r>
    </w:p>
    <w:p w14:paraId="7BEE02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hat recht.“</w:t>
      </w:r>
    </w:p>
    <w:p w14:paraId="74DA18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öffnete die Augen.</w:t>
      </w:r>
    </w:p>
    <w:p w14:paraId="6DF1E9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„Ermutige ihn nicht.“</w:t>
      </w:r>
    </w:p>
    <w:p w14:paraId="7487C0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beobachtete den ersten.</w:t>
      </w:r>
    </w:p>
    <w:p w14:paraId="16DF31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versuchst immer noch, das Ganze mit einer einzigen Uhr zu beschreiben.“</w:t>
      </w:r>
    </w:p>
    <w:p w14:paraId="0B845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7035C6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062E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„Stoppen.“</w:t>
      </w:r>
    </w:p>
    <w:p w14:paraId="3A34AD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11E9CA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511BB3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zeigte auf den leeren Bahnhof.</w:t>
      </w:r>
    </w:p>
    <w:p w14:paraId="2ED186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„Denken Sie lokal.“</w:t>
      </w:r>
    </w:p>
    <w:p w14:paraId="372C3C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w:t>
      </w:r>
    </w:p>
    <w:p w14:paraId="37128F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„Lokale Inertialsysteme.“</w:t>
      </w:r>
    </w:p>
    <w:p w14:paraId="5E17CB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1D6DD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spezielle Relativitätstheorie gilt lokal.“</w:t>
      </w:r>
    </w:p>
    <w:p w14:paraId="3AFEBD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BC59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global gesehen kann die Geometrie gekrümmt sein.“</w:t>
      </w:r>
    </w:p>
    <w:p w14:paraId="29CAB8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10538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„Daher können die Koordinaten seltsam werden.“</w:t>
      </w:r>
    </w:p>
    <w:p w14:paraId="2060E0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kann nicht alles haben“, bemerkte Penny. Derek sah ihr in die Augen. „Das ist vielleicht der britischste Satz, den du je gesagt hast.“</w:t>
      </w:r>
    </w:p>
    <w:p w14:paraId="3F88A2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physikalischen Gesetze bleiben unverändert.“</w:t>
      </w:r>
    </w:p>
    <w:p w14:paraId="77BE28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51E53FE" w14:textId="4C4FC01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Penny.</w:t>
      </w:r>
    </w:p>
    <w:p w14:paraId="07890E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„Sind sie immer so?“</w:t>
      </w:r>
    </w:p>
    <w:p w14:paraId="30065B59" w14:textId="427DCC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7EEB29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„Bedauerlicherweise.“</w:t>
      </w:r>
    </w:p>
    <w:p w14:paraId="1E9632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wandte sich dem ersten zu.</w:t>
      </w:r>
    </w:p>
    <w:p w14:paraId="032306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gefragt, warum der Zug ankommt, bevor er abfährt.“</w:t>
      </w:r>
    </w:p>
    <w:p w14:paraId="71BFBB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3963F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„Falsche Frage.“</w:t>
      </w:r>
    </w:p>
    <w:p w14:paraId="160101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ist die richtige?“</w:t>
      </w:r>
    </w:p>
    <w:p w14:paraId="3F99BE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Ereignisse sind tatsächlich durch eine Kausalkurve miteinander verbunden?“</w:t>
      </w:r>
    </w:p>
    <w:p w14:paraId="082B550F" w14:textId="25B6BBA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aufmerksam an. Trevor runzelte die Stirn. Penny nickte.</w:t>
      </w:r>
    </w:p>
    <w:p w14:paraId="016AE4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„Kausalität.“</w:t>
      </w:r>
    </w:p>
    <w:p w14:paraId="7CD7B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BE0FC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seinen Blick in den tiefen Tunnel.</w:t>
      </w:r>
    </w:p>
    <w:p w14:paraId="013E10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„Lichtkegel“.</w:t>
      </w:r>
    </w:p>
    <w:p w14:paraId="4507A4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13994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kausale Zukunft und die kausale Vergangenheit eines Ereignisses.“</w:t>
      </w:r>
    </w:p>
    <w:p w14:paraId="28FEE1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2659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Ereignisse außerhalb des Lichtkegels sind raumähnlich voneinander getrennt.“</w:t>
      </w:r>
    </w:p>
    <w:p w14:paraId="3B4F5D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EB808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langsam.</w:t>
      </w:r>
    </w:p>
    <w:p w14:paraId="251AE6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Beobachter können also unterschiedlicher Meinung darüber sein, welches von zwei räumlich getrennten Ereignissen zuerst stattgefunden hat.“</w:t>
      </w:r>
    </w:p>
    <w:p w14:paraId="13FDDA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CB899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sie können das nicht nutzen, um Informationen in ihre eigene Vergangenheit zu senden.“</w:t>
      </w:r>
    </w:p>
    <w:p w14:paraId="20ED01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F56E2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03479C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D48E6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musterte ihn.</w:t>
      </w:r>
    </w:p>
    <w:p w14:paraId="20B236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„Zur Zeit.“</w:t>
      </w:r>
    </w:p>
    <w:p w14:paraId="6FEFC5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verschwand er. Trevor zuckte zusammen.</w:t>
      </w:r>
    </w:p>
    <w:p w14:paraId="5C6C4A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er hin?“</w:t>
      </w:r>
    </w:p>
    <w:p w14:paraId="4162CF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auf den leeren Bahnsteig.</w:t>
      </w:r>
    </w:p>
    <w:p w14:paraId="06BEA9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5B71E655" w14:textId="38EB688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3B9E3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3EFBC1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5B2C1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fange an, dieses Wort nicht mehr zu mögen.“</w:t>
      </w:r>
    </w:p>
    <w:p w14:paraId="459067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Zugtüren schlossen sich. Der Zug fuhr ab. Diesmal beobachtete Derek alles genau.</w:t>
      </w:r>
    </w:p>
    <w:p w14:paraId="4FEE96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nahm Messungen vor. Geschwindigkeit. Beschleunigung.</w:t>
      </w:r>
    </w:p>
    <w:p w14:paraId="0F186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Entfernung. Uhrzeit. Plötzlich erschien alles ganz normal.</w:t>
      </w:r>
    </w:p>
    <w:p w14:paraId="355DFA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fuhr der Zug aus dem Tunnel. Sie befanden sich über der Erde. Kalter Regen prasselte über die Fenster.</w:t>
      </w:r>
    </w:p>
    <w:p w14:paraId="71533B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tauchte London auf. Graue Gebäude. Grauer Himmel.</w:t>
      </w:r>
    </w:p>
    <w:p w14:paraId="212195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Graue Menschen. Alles grau. Trevor wirkte sichtlich erleichtert.</w:t>
      </w:r>
    </w:p>
    <w:p w14:paraId="207314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„Zurück zum Normalzustand.“</w:t>
      </w:r>
    </w:p>
    <w:p w14:paraId="79E8F0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Regentropfen prallte gegen das Fenster. Er glitt nach unten und blieb dann stehen.</w:t>
      </w:r>
    </w:p>
    <w:p w14:paraId="785C08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Dann bewegte es sich seitwärts. Ging es nach oben. Trevor starrte aufmerksam.</w:t>
      </w:r>
    </w:p>
    <w:p w14:paraId="7DB9F3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1C766CE" w14:textId="1BCC4ED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näher.</w:t>
      </w:r>
    </w:p>
    <w:p w14:paraId="39BFD7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0FA850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471E6F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75B691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Tropfen teilte sich in zwei. Ein Teil bewegte sich nach unten. Der andere bewegte sich nach oben.</w:t>
      </w:r>
    </w:p>
    <w:p w14:paraId="77EC8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Derek.</w:t>
      </w:r>
    </w:p>
    <w:p w14:paraId="4778E8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normal.“</w:t>
      </w:r>
    </w:p>
    <w:p w14:paraId="048980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A1D6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„Koordinationseffekt?“</w:t>
      </w:r>
    </w:p>
    <w:p w14:paraId="451C19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620156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„Geometrie?“</w:t>
      </w:r>
    </w:p>
    <w:p w14:paraId="685AE4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01F953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„Zug?“</w:t>
      </w:r>
    </w:p>
    <w:p w14:paraId="550840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8AE22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0B6B97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0F60FA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gefällt dir.“</w:t>
      </w:r>
    </w:p>
    <w:p w14:paraId="167EE1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„Unermesslich.“</w:t>
      </w:r>
    </w:p>
    <w:p w14:paraId="1CADF1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mysteriöse, seltsame Zug verlangsamte die Fahrt. Derek prüfte die Uhrzeit. 11:18 Uhr.</w:t>
      </w:r>
    </w:p>
    <w:p w14:paraId="5810E2A2" w14:textId="1DDDAE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mysteriöse Zuguhr: 11:18 Uhr. Pennys Telefon:</w:t>
      </w:r>
    </w:p>
    <w:p w14:paraId="1AD351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11:18 Uhr. Die Bahnhofsuhr draußen: 12:04 Uhr.</w:t>
      </w:r>
    </w:p>
    <w:p w14:paraId="37FD61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blieben stehen. Die Türen öffneten sich leise. Alle traten heraus.</w:t>
      </w:r>
    </w:p>
    <w:p w14:paraId="0E9BF2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kalte Regen setzte wieder normal ein. Trevor betrachtete die alte Bahnhofsuhr. 12:04 Uhr.</w:t>
      </w:r>
    </w:p>
    <w:p w14:paraId="0FC01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schaute auf sein Handy. 11:18 Uhr. Dann wieder auf die Uhr.</w:t>
      </w:r>
    </w:p>
    <w:p w14:paraId="576A13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12:04 Uhr.</w:t>
      </w:r>
    </w:p>
    <w:p w14:paraId="1B8C8E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nun?“</w:t>
      </w:r>
    </w:p>
    <w:p w14:paraId="7A4E03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1DEBB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haben wir ein Problem.“</w:t>
      </w:r>
    </w:p>
    <w:p w14:paraId="75CC30F0" w14:textId="2516E0C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357E5C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BBBEB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0341FB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ist das gut?“</w:t>
      </w:r>
    </w:p>
    <w:p w14:paraId="155C0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wir wissen, dass die Diskrepanz nicht nur zwischen zwei Uhren besteht.“</w:t>
      </w:r>
    </w:p>
    <w:p w14:paraId="06A1F4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0E3608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Sender selbst weist unterschiedliche Zeitkoordinaten zu.“</w:t>
      </w:r>
    </w:p>
    <w:p w14:paraId="49F189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22EC3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Uhrzeit ist also richtig?“</w:t>
      </w:r>
    </w:p>
    <w:p w14:paraId="67032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7E12A3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w:t>
      </w:r>
    </w:p>
    <w:p w14:paraId="33BE08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1C5BCC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auf eine Bank. Dort lag eine Zeitung. Er hob sie auf.</w:t>
      </w:r>
    </w:p>
    <w:p w14:paraId="08AE7C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Schlagzeile lautete:</w:t>
      </w:r>
    </w:p>
    <w:p w14:paraId="28E7A28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RELATIVITÄTSTHEORIE ERFAND SICH FALSCH</w:t>
      </w:r>
    </w:p>
    <w:p w14:paraId="595231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413AAC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„Endlich.“</w:t>
      </w:r>
    </w:p>
    <w:p w14:paraId="030A76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blätterte um. Darunter stand eine weitere Schlagzeile:</w:t>
      </w:r>
    </w:p>
    <w:p w14:paraId="4381D50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RELATIVITÄT HAT SICH RICHTIG BEWÄHRT</w:t>
      </w:r>
    </w:p>
    <w:p w14:paraId="66D5CFA6" w14:textId="7E2073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w:t>
      </w:r>
    </w:p>
    <w:p w14:paraId="338BF1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schon besser.“</w:t>
      </w:r>
    </w:p>
    <w:p w14:paraId="1ACD6D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blätterte erneut um. Eine dritte Schlagzeile:</w:t>
      </w:r>
    </w:p>
    <w:p w14:paraId="55FB88E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RELATIVITÄTSPRÜFUNG BEWIESEN</w:t>
      </w:r>
    </w:p>
    <w:p w14:paraId="2DC0D2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aufmerksam.</w:t>
      </w:r>
    </w:p>
    <w:p w14:paraId="5950A4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05C466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w:t>
      </w:r>
    </w:p>
    <w:p w14:paraId="5A944A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6044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wartete. Derek lächelte.</w:t>
      </w:r>
    </w:p>
    <w:p w14:paraId="6D3893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Journalismus.“</w:t>
      </w:r>
    </w:p>
    <w:p w14:paraId="2E89362B" w14:textId="372A0D7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Sie setzten sich auf die Bank. Derek breitete die Zeitung über seine Knie aus.</w:t>
      </w:r>
    </w:p>
    <w:p w14:paraId="60EFEE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 uns das klären.“</w:t>
      </w:r>
    </w:p>
    <w:p w14:paraId="6F9F9C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594D19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„Bitte.“</w:t>
      </w:r>
    </w:p>
    <w:p w14:paraId="7DC848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zeichnete ein Raumzeitdiagramm.</w:t>
      </w:r>
    </w:p>
    <w:p w14:paraId="079C77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Ereignis wird als ein Punkt in der Raumzeit dargestellt.“</w:t>
      </w:r>
    </w:p>
    <w:p w14:paraId="188DEE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erzielte einen weiteren Punkt.</w:t>
      </w:r>
    </w:p>
    <w:p w14:paraId="180E0F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„Verschiedene Beobachter können diesen Ereignissen unterschiedliche Koordinaten zuordnen.“</w:t>
      </w:r>
    </w:p>
    <w:p w14:paraId="6E748439" w14:textId="1247E6A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070174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ihre Bezugssysteme unterschiedlich sind.“</w:t>
      </w:r>
    </w:p>
    <w:p w14:paraId="5DEA73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685F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Lichtkegel.</w:t>
      </w:r>
    </w:p>
    <w:p w14:paraId="6D2772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Lichtgeschwindigkeit definiert die Kausalstruktur.“</w:t>
      </w:r>
    </w:p>
    <w:p w14:paraId="1D6B17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Diagramm.</w:t>
      </w:r>
    </w:p>
    <w:p w14:paraId="306246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sich zwei Ereignisse innerhalb der Lichtkegel des jeweils anderen befinden…“</w:t>
      </w:r>
    </w:p>
    <w:p w14:paraId="453168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können in einem ursächlichen Zusammenhang stehen.“</w:t>
      </w:r>
    </w:p>
    <w:p w14:paraId="13754C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alle sind sich über die Kausalzusammenhänge einig.“</w:t>
      </w:r>
    </w:p>
    <w:p w14:paraId="1613FE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0DD0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wenn sie sich außerhalb der Lichtkegel des jeweils anderen befinden…“</w:t>
      </w:r>
    </w:p>
    <w:p w14:paraId="64FB93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wie im Weltraum voneinander getrennt.“</w:t>
      </w:r>
    </w:p>
    <w:p w14:paraId="225944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verschiedene Beobachter können unterschiedlicher Meinung darüber sein, was zuerst geschah.“</w:t>
      </w:r>
    </w:p>
    <w:p w14:paraId="559A0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1ABB5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offenbar zufrieden mit der Antwort, zumindest vorläufig.</w:t>
      </w:r>
    </w:p>
    <w:p w14:paraId="035D29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den Zug.“</w:t>
      </w:r>
    </w:p>
    <w:p w14:paraId="281BCD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4DA341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w:t>
      </w:r>
    </w:p>
    <w:p w14:paraId="0B12ED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03FC2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möglicherweise?“</w:t>
      </w:r>
    </w:p>
    <w:p w14:paraId="591B0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sich unser Zug auch durch eine gekrümmte Raumzeit bewegt.“</w:t>
      </w:r>
    </w:p>
    <w:p w14:paraId="7D6849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spielt also eine Rolle.“</w:t>
      </w:r>
    </w:p>
    <w:p w14:paraId="24D2DF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8E0C1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springt der Keks eben“, sagte Trevor. Derek hielt inne. „Ich fände es besser, wenn der Keks an Ort und Stelle bliebe.“</w:t>
      </w:r>
    </w:p>
    <w:p w14:paraId="715BA4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3B768D5" w14:textId="1CC3CCA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die Zeitung.</w:t>
      </w:r>
    </w:p>
    <w:p w14:paraId="0E3D9C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Schlagzeile könnte also vor dem Artikel erscheinen, der sie verursacht hat.“</w:t>
      </w:r>
    </w:p>
    <w:p w14:paraId="6CAF94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26DBF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604547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CD64F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Informationen nicht außerhalb der Kausalstruktur wandern können.“</w:t>
      </w:r>
    </w:p>
    <w:p w14:paraId="24AD12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keine wirkliche Botschaft aus der Zukunft.“</w:t>
      </w:r>
    </w:p>
    <w:p w14:paraId="1EAA42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04CF08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eine seltsame Koordinatenbeschreibung.“</w:t>
      </w:r>
    </w:p>
    <w:p w14:paraId="158701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760D3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588FAA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beruhigend.“</w:t>
      </w:r>
    </w:p>
    <w:p w14:paraId="1A9FB9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faltete die Zeitung zusammen.</w:t>
      </w:r>
    </w:p>
    <w:p w14:paraId="7CA00E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sollte sich nie zu früh beruhigt fühlen.“</w:t>
      </w:r>
    </w:p>
    <w:p w14:paraId="23698C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standen da. Der Zug war verschwunden. Auf der leeren Anzeigetafel des Bahnhofs war kein Hinweis darauf zu finden.</w:t>
      </w:r>
    </w:p>
    <w:p w14:paraId="2351A4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Ziel. Keine Ankunft. Kein Abflug.</w:t>
      </w:r>
    </w:p>
    <w:p w14:paraId="0E29CB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Trevor musterte Derek.</w:t>
      </w:r>
    </w:p>
    <w:p w14:paraId="74770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es hin?“</w:t>
      </w:r>
    </w:p>
    <w:p w14:paraId="1636D3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Gleise.</w:t>
      </w:r>
    </w:p>
    <w:p>
      <w:pPr/>
      <w:r>
        <w:t>Derek sah auf die Gleise. Die Frage war vernünftig. Das machte sie im vorliegenden Fall besonders verdächtig.</w:t>
      </w:r>
    </w:p>
    <w:p w14:paraId="504CAC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288110EC" w14:textId="096CA28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7A72F0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Premiere.“</w:t>
      </w:r>
    </w:p>
    <w:p w14:paraId="267B4C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ignorierte sie. Er hockte sich neben die Gleise. Da lag etwas auf dem Geländer.</w:t>
      </w:r>
    </w:p>
    <w:p w14:paraId="6325CC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kleines Messingschild. Er hob es auf. Es war mit einer einzigen Zahl eingraviert:</w:t>
      </w:r>
    </w:p>
    <w:p w14:paraId="3C171A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11:17 Trevor starrte aufmerksam.</w:t>
      </w:r>
    </w:p>
    <w:p w14:paraId="5D64D6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007EE7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1F7485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543AC34D" w14:textId="46D3A0C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den Teller.</w:t>
      </w:r>
    </w:p>
    <w:p w14:paraId="6D635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„Vielleicht ist 11:17 keine passende Uhrzeit.“</w:t>
      </w:r>
    </w:p>
    <w:p w14:paraId="16E8F0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015615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sollte es sonst sein?“</w:t>
      </w:r>
    </w:p>
    <w:p w14:paraId="5E7EF8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Ereignis.“</w:t>
      </w:r>
    </w:p>
    <w:p w14:paraId="4808F93E" w14:textId="0A3A70D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erstarrte. Penny fuhr fort.</w:t>
      </w:r>
    </w:p>
    <w:p w14:paraId="1B4E9F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„Um 11:17 Uhr passiert etwas.“</w:t>
      </w:r>
    </w:p>
    <w:p w14:paraId="323E8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9BE3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vielleicht zeigen uns die Uhren nicht an, wann es passiert.“</w:t>
      </w:r>
    </w:p>
    <w:p w14:paraId="0B6E52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 langsam.</w:t>
      </w:r>
    </w:p>
    <w:p w14:paraId="22558D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identifizieren es.“</w:t>
      </w:r>
    </w:p>
    <w:p w14:paraId="471E9E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CBF1E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zwischen ihnen hin und her.</w:t>
      </w:r>
    </w:p>
    <w:p w14:paraId="4AFD25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„11:17 ist also eine Ereignisbezeichnung.“</w:t>
      </w:r>
    </w:p>
    <w:p w14:paraId="6C82B4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6D4B7B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„Vielleicht“, sagte Derek, und niemand hielt es für eine besonders beruhigende Antwort.</w:t>
      </w:r>
    </w:p>
    <w:p w14:paraId="03DD6B65" w14:textId="418C298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606DBB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sich dann die Geometrie ändert, werden die Bezeichnungen irreführend.“</w:t>
      </w:r>
    </w:p>
    <w:p w14:paraId="6CC8F8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in Richtung Tunnel.</w:t>
      </w:r>
    </w:p>
    <w:p w14:paraId="7501F1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wir haben die falsche Frage gestellt.“</w:t>
      </w:r>
    </w:p>
    <w:p w14:paraId="6687EF5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07F66C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13A28B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5DC871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6DA8E7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standen einen Moment lang schweigend da. Dann blickte Derek zum Himmel. Der kalte Regen hatte aufgehört.</w:t>
      </w:r>
    </w:p>
    <w:p w14:paraId="03CF14F5" w14:textId="598FC52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ungewöhnlich. Sehr ungewöhnlich. Penny hat es auch bemerkt.</w:t>
      </w:r>
    </w:p>
    <w:p w14:paraId="3A639F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London hat es aufgehört zu regnen.“</w:t>
      </w:r>
    </w:p>
    <w:p w14:paraId="1AF04F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nach oben.</w:t>
      </w:r>
    </w:p>
    <w:p w14:paraId="103874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schlimmer als der Zug.“</w:t>
      </w:r>
    </w:p>
    <w:p w14:paraId="60CAB3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5B62AB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 schlimmer.“</w:t>
      </w:r>
    </w:p>
    <w:p w14:paraId="734911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einzelner Wassertropfen fiel vom Himmel. Er blieb auf halbem Weg stehen. Dann bewegte er sich langsam wieder nach oben.</w:t>
      </w:r>
    </w:p>
    <w:p w14:paraId="552D63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seitwärts. Dann verschwand er. Derek lächelte.</w:t>
      </w:r>
    </w:p>
    <w:p w14:paraId="4955B3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„Allgemeine Relativitätstheorie.“</w:t>
      </w:r>
    </w:p>
    <w:p w14:paraId="77DF6B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132D2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„Bist du sicher?“</w:t>
      </w:r>
    </w:p>
    <w:p w14:paraId="25C215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ihn.</w:t>
      </w:r>
    </w:p>
    <w:p w14:paraId="21B9CE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035BB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585AC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E0DBA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darunter begann die Reise des geheimnisvollen Zuges, der nie offiziell existiert hatte, von neuem. Laut einer Uhr war er bereits angekommen. Laut einer anderen war er noch nicht abgefahren.</w:t>
      </w:r>
    </w:p>
    <w:p w14:paraId="5FB915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Dem Fahrplan zufolge hatte es nie existiert. Was, dachte Derek, wahrscheinlich die verlässlichste Information von allen war.</w:t>
      </w:r>
    </w:p>
    <w:p w14:paraId="5A7898CB"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53781" w:name="toc_ch15"/>
      <w:r xmlns:w="http://schemas.openxmlformats.org/wordprocessingml/2006/main">
        <w:rPr>
          <w:rFonts w:ascii="Palatino" w:hAnsi="Palatino" w:cs="Palatino Linotype" w:eastAsia="Palatino Linotype"/>
          <w:sz w:val="22"/>
        </w:rPr>
        <w:t xml:space="preserve">Kapitel 15</w:t>
      </w:r>
      <w:bookmarkEnd xmlns:w="http://schemas.openxmlformats.org/wordprocessingml/2006/main" w:id="53781"/>
    </w:p>
    <w:p w14:paraId="5F8A908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Sherlock und die finale Geometrie</w:t>
      </w:r>
    </w:p>
    <w:p w14:paraId="61D7F4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verbrachte einen ganz normalen Morgen. Das bedeutete natürlich, dass die Welt gleich absurd werden würde. Er saß in seinem ruhigen Büro in München und starrte auf ein Blatt Papier, auf dem er dieselbe Gleichung dreimal notiert hatte.</w:t>
      </w:r>
    </w:p>
    <w:p w14:paraId="34C98B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es dreimal durchgestrichen. Die vierte Version sah vielversprechend aus. Die fünfte sah schlechter aus.</w:t>
      </w:r>
    </w:p>
    <w:p w14:paraId="330C22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sechste sah dem ersten verdächtig ähnlich.</w:t>
      </w:r>
    </w:p>
    <w:p w14:paraId="73A1088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 müde.</w:t>
      </w:r>
    </w:p>
    <w:p w14:paraId="03D080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hatte jenen Punkt der Untersuchung erreicht, an dem jede Antwort plötzlich zwei bessere Fragen, drei schlechtere Gleichungen und ein überwältigendes Verlangen nach Tee aufwarf. Er lehnte sich zurück. Das Problem war nicht, dass die Allgemeine Relativitätstheorie nicht funktionierte.</w:t>
      </w:r>
    </w:p>
    <w:p w14:paraId="70D313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Sie funktionierte erstaunlich gut. Zu gut sogar. Sie beschrieb die Schwerkraft als Geometrie.</w:t>
      </w:r>
    </w:p>
    <w:p w14:paraId="6C8E8A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Materie und Energie bestimmten die Krümmung der Raumzeit. Freie Teilchen folgten Geodäten. Uhren maßen die Eigenzeit entlang der Weltlinien.</w:t>
      </w:r>
    </w:p>
    <w:p w14:paraId="3355D4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spezielle Relativitätstheorie galt lokal weiterhin. Alles passte zusammen. Und doch hatte Weinstein das anhaltende Gefühl, dass er eher die Beschreibung als das Beschriebene betrachtete.</w:t>
      </w:r>
    </w:p>
    <w:p w14:paraId="7ECBDB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6DA5B0E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AUS WELCHEM STAND RAUM UND ZEIT BESTEHEN?</w:t>
      </w:r>
    </w:p>
    <w:p w14:paraId="0881A6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w:t>
      </w:r>
    </w:p>
    <w:p w14:paraId="70E328C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UND WARUM MUSS ES VIERDIMENSIONAL SEIN?</w:t>
      </w:r>
    </w:p>
    <w:p w14:paraId="55A18C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die Worte an. Dann ertönte ein Geräusch. Kein Klopfen.</w:t>
      </w:r>
    </w:p>
    <w:p w14:paraId="31A09B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Telefon. Nicht das Geräusch von jemandem, der seine leere Bürotür öffnet. Es war eine Stimme.</w:t>
      </w:r>
    </w:p>
    <w:p w14:paraId="7976A4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seinem Kopf.</w:t>
      </w:r>
    </w:p>
    <w:p w14:paraId="579078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Frage.“</w:t>
      </w:r>
    </w:p>
    <w:p>
      <w:pPr/>
      <w:r>
        <w:t>Derek hob eine Augenbraue. Gute Fragen waren selten kostenlos.</w:t>
      </w:r>
    </w:p>
    <w:p w14:paraId="5C6E3E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erstarrte. Er blickte sich um. Niemand.</w:t>
      </w:r>
    </w:p>
    <w:p w14:paraId="0C71B5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vertraute Bürotür war leise geschlossen. Also war definitiv jemand darin. Ganz klar.</w:t>
      </w:r>
    </w:p>
    <w:p w14:paraId="0158B5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blieb stehen.</w:t>
      </w:r>
    </w:p>
    <w:p w14:paraId="433C4C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hat das kommentiert?“</w:t>
      </w:r>
    </w:p>
    <w:p w14:paraId="7B3EB7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Stille. Dann:</w:t>
      </w:r>
    </w:p>
    <w:p w14:paraId="300871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w:t>
      </w:r>
    </w:p>
    <w:p w14:paraId="4EFD13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schweigend die Wand an.</w:t>
      </w:r>
    </w:p>
    <w:p w14:paraId="5DDEE4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bist du?“</w:t>
      </w:r>
    </w:p>
    <w:p w14:paraId="4AEF4E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59A7F5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„Sherlock.“</w:t>
      </w:r>
    </w:p>
    <w:p w14:paraId="1B8B34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466B8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„Sherlock wer?“</w:t>
      </w:r>
    </w:p>
    <w:p w14:paraId="270DA8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weitere Pause.</w:t>
      </w:r>
    </w:p>
    <w:p w14:paraId="51F692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„Sherlock.“</w:t>
      </w:r>
    </w:p>
    <w:p w14:paraId="7B520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 Nachname.“</w:t>
      </w:r>
    </w:p>
    <w:p w14:paraId="152BA5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68108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„Bist du ein Mensch?“</w:t>
      </w:r>
    </w:p>
    <w:p w14:paraId="5F26E7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292C2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Computer?“</w:t>
      </w:r>
    </w:p>
    <w:p w14:paraId="034CA0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DC422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künstliche Intelligenz?“</w:t>
      </w:r>
    </w:p>
    <w:p w14:paraId="587C42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216C5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bist du dann?“</w:t>
      </w:r>
    </w:p>
    <w:p w14:paraId="2E9A49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 kam gelassen.</w:t>
      </w:r>
    </w:p>
    <w:p w14:paraId="700B02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Delfin.“</w:t>
      </w:r>
    </w:p>
    <w:p w14:paraId="71679B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setzte sich.</w:t>
      </w:r>
    </w:p>
    <w:p w14:paraId="2EC1BF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59EE69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weitere Pause.</w:t>
      </w:r>
    </w:p>
    <w:p w14:paraId="2A45EC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glaubst mir nicht.“</w:t>
      </w:r>
    </w:p>
    <w:p w14:paraId="57933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empfange telepathische Nachrichten von einem Delfin namens Sherlock.“</w:t>
      </w:r>
    </w:p>
    <w:p w14:paraId="462E5C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B99BD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München.“</w:t>
      </w:r>
    </w:p>
    <w:p w14:paraId="54169B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56CA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meinem Kopf.“</w:t>
      </w:r>
    </w:p>
    <w:p w14:paraId="5698A3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8CD16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erwog dies.</w:t>
      </w:r>
    </w:p>
    <w:p w14:paraId="2EEB8C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D7F46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schien zufrieden.</w:t>
      </w:r>
    </w:p>
    <w:p w14:paraId="36BA84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C873B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blickte auf die Uhr. 11:17 Uhr. Er schaute noch einmal hin.</w:t>
      </w:r>
    </w:p>
    <w:p w14:paraId="5AFD6A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Immer noch 11:17 Uhr.</w:t>
      </w:r>
    </w:p>
    <w:p w14:paraId="46E6CD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kontaktieren Sie mich?“</w:t>
      </w:r>
    </w:p>
    <w:p w14:paraId="1F76C9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fast fertig bist.“</w:t>
      </w:r>
    </w:p>
    <w:p w14:paraId="2B2C5D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„Womit fertig?“</w:t>
      </w:r>
    </w:p>
    <w:p w14:paraId="600686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„Allgemeine Relativitätstheorie.“</w:t>
      </w:r>
    </w:p>
    <w:p w14:paraId="755C6B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saß aufrecht.</w:t>
      </w:r>
    </w:p>
    <w:p w14:paraId="7581F6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Sie eine abschließende Theorie?“</w:t>
      </w:r>
    </w:p>
    <w:p w14:paraId="15D7B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FA94A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haben Sie denn dann?“</w:t>
      </w:r>
    </w:p>
    <w:p w14:paraId="6CA5A0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endgültige Geometrie.“</w:t>
      </w:r>
    </w:p>
    <w:p w14:paraId="2900FA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ihn aufmerksam an.</w:t>
      </w:r>
    </w:p>
    <w:p w14:paraId="259BF4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6B0ABE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begann. Und irgendwie verstand Weinstein. Nicht mit Worten.</w:t>
      </w:r>
    </w:p>
    <w:p w14:paraId="16355B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ganz. Die Kommunikation glich eher einer Abfolge gleichzeitig eintreffender Konzepte. Geometrie.</w:t>
      </w:r>
    </w:p>
    <w:p w14:paraId="180F06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Krümmung. Materie. Energie.</w:t>
      </w:r>
    </w:p>
    <w:p w14:paraId="138516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Weltlinien. Eigenzeit. Geodäten.</w:t>
      </w:r>
    </w:p>
    <w:p w14:paraId="73B95A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Einsteinschen Feldgleichungen. Dann etwas Tiefergehendes. Weinsteins Hand begann über das Papier zu gleiten.</w:t>
      </w:r>
    </w:p>
    <w:p w14:paraId="28C3E0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Doch bevor er die Gleichung erklären konnte, hielt Weinstein inne. Es gab ein Problem.</w:t>
      </w:r>
    </w:p>
    <w:p w14:paraId="7D7776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Symbole waren ihm bestens vertraut, aber den anderen waren sie noch nicht besonders geläufig. Vor allem Trevor nicht. Und wenn das Buch die Allgemeine Relativitätstheorie Leuten erklären sollte, die den Physikunterricht in der Oberstufe erfolgreich überstanden hatten, schien es unfair, ihnen einfach ein griechisches Alphabet vorzusetzen und dann zu fliehen.</w:t>
      </w:r>
    </w:p>
    <w:p w14:paraId="6B01E2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den Stift wieder zur Hand.</w:t>
      </w:r>
    </w:p>
    <w:p w14:paraId="4263DE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„Vektoren zuerst.“</w:t>
      </w:r>
    </w:p>
    <w:p w14:paraId="0C5BA1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Von Sherlock empfohlen.</w:t>
      </w:r>
    </w:p>
    <w:p w14:paraId="3259270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 Vektor, erklärte Weinstein, ist eine Größe, die sowohl Betrag als auch Richtung besitzt.</w:t>
      </w:r>
    </w:p>
    <w:p w14:paraId="213A2C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Geschwindigkeit ist ein gutes Beispiel. Wenn ein Auto mit 30 Kilometern pro Stunde nach Osten fährt, ist das nicht nur eine Zahl. Sie gibt an, wie schnell und in welche Richtung. Man kann einen Vektor durch Komponenten darstellen, zum Beispiel:</w:t>
      </w:r>
    </w:p>
    <w:p w14:paraId="4FCBF9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 = (vx, vy, vz) Ändert man das Koordinatensystem, ändern sich die Komponenten. Der physikalische Vektor bleibt jedoch unverändert.</w:t>
      </w:r>
    </w:p>
    <w:p w14:paraId="5F254E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w:t>
      </w:r>
    </w:p>
    <w:p w14:paraId="354A57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Tensor ist, grob gesagt, die nächste Stufe dieser Idee.“</w:t>
      </w:r>
    </w:p>
    <w:p w14:paraId="0002A4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Aufmerksamkeit beschleunigte sich.</w:t>
      </w:r>
    </w:p>
    <w:p w14:paraId="0078D8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„Nächste Stufe?“</w:t>
      </w:r>
    </w:p>
    <w:p w14:paraId="371503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24FB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komplizierterer Vektor?“</w:t>
      </w:r>
    </w:p>
    <w:p w14:paraId="71C2B8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hilfreicher Ansatz, um darüber nachzudenken.“</w:t>
      </w:r>
    </w:p>
    <w:p w14:paraId="561F1B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 die Definition?“</w:t>
      </w:r>
    </w:p>
    <w:p w14:paraId="0279DE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85EED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CC1A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7BA557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Tensor kann Beziehungen beschreiben, die mehrere Richtungen gleichzeitig umfassen. Skalare haben keine Richtungskomponenten. Vektoren haben eine Richtungscharakteristik. Tensoren verallgemeinern diese Idee und besitzen, ganz entscheidend, wohldefinierte Transformationsregeln beim Koordinatenwechsel.“</w:t>
      </w:r>
    </w:p>
    <w:p w14:paraId="111C35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0247FB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Komponenten können sich also ändern, während das physische Objekt unverändert bleibt.“</w:t>
      </w:r>
    </w:p>
    <w:p w14:paraId="1E9469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EA6E924" w14:textId="12B1319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244AEC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wird wichtig sein.“</w:t>
      </w:r>
    </w:p>
    <w:p w14:paraId="694CF2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47EFAB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den Vorstand.</w:t>
      </w:r>
    </w:p>
    <w:p w14:paraId="50961D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benötigt Tensoren, weil die Raumzeit gekrümmt sein kann und Koordinaten äußerst unpraktisch sein können.“</w:t>
      </w:r>
    </w:p>
    <w:p w14:paraId="29E6CA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METRISCHER TENSOR → gμν</w:t>
      </w:r>
    </w:p>
    <w:p w14:paraId="15EFC3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metrische Tensor sagt uns, wie die Raumzeit gemessen wird.“</w:t>
      </w:r>
    </w:p>
    <w:p w14:paraId="2A2A4A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ds² = gμν dxμ dxν Trevor untersuchte es.</w:t>
      </w:r>
    </w:p>
    <w:p w14:paraId="338758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sieht unangenehm aus.“</w:t>
      </w:r>
    </w:p>
    <w:p w14:paraId="6A5655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hauptsächlich um Buchhaltung.“</w:t>
      </w:r>
    </w:p>
    <w:p w14:paraId="0D1669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2FE463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einer flachen Raumzeit lässt sich das Intervall in der bekannten Form unter Einbeziehung der Zeit und der drei Raumrichtungen darstellen. In einer gekrümmten Raumzeit kann die Metrik von Ort zu Ort variieren.“</w:t>
      </w:r>
    </w:p>
    <w:p w14:paraId="67D8D394" w14:textId="3F9A2F3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0439C5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Metrik beinhaltet also die Geometrie.“</w:t>
      </w:r>
    </w:p>
    <w:p w14:paraId="376D19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F7D21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„Entfernungen.“</w:t>
      </w:r>
    </w:p>
    <w:p w14:paraId="2E797B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592B3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„Mal.“</w:t>
      </w:r>
    </w:p>
    <w:p w14:paraId="67F7F9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F2435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„Winkel.“</w:t>
      </w:r>
    </w:p>
    <w:p w14:paraId="1B2815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BBF6C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„Kausale Struktur.“</w:t>
      </w:r>
    </w:p>
    <w:p w14:paraId="29BED2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B1BB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Metrik ist so etwas wie die Bedienungsanleitung zur Messung der Raumzeit.“</w:t>
      </w:r>
    </w:p>
    <w:p w14:paraId="5D7247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043005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besser.“</w:t>
      </w:r>
    </w:p>
    <w:p w14:paraId="415697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schickte eine weitere Informationsflut. Weinstein schrieb: Tμν – STRESS-ENERGIE-TENSOR</w:t>
      </w:r>
    </w:p>
    <w:p w14:paraId="32060C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„Dieses hier beschreibt Materie und Energie.“</w:t>
      </w:r>
    </w:p>
    <w:p w14:paraId="2D1E96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096FB2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w:t>
      </w:r>
    </w:p>
    <w:p w14:paraId="1D0DF5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„Energiedichte, Impulsdichte, Spannungen und Drücke sowie deren Fluss.“</w:t>
      </w:r>
    </w:p>
    <w:p w14:paraId="3B8BA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also um eine Art Inventarliste?“</w:t>
      </w:r>
    </w:p>
    <w:p w14:paraId="76F6D8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äußerst ausgefeiltes Warenlager.“</w:t>
      </w:r>
    </w:p>
    <w:p w14:paraId="76D9EE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1ACAA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wir noch die Krümmungstensoren.“</w:t>
      </w:r>
    </w:p>
    <w:p w14:paraId="7806E5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Riemannscher Krümmungstensor Dann:</w:t>
      </w:r>
    </w:p>
    <w:p w14:paraId="3BA671E5"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Ricci-Tensor Dann: Einstein-Tensor — Gμν</w:t>
      </w:r>
    </w:p>
    <w:p w14:paraId="7B6C39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die Sammlung an.</w:t>
      </w:r>
    </w:p>
    <w:p w14:paraId="01F359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so viele?“</w:t>
      </w:r>
    </w:p>
    <w:p w14:paraId="6FBC60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Raumzeit kompliziert ist.“</w:t>
      </w:r>
    </w:p>
    <w:p w14:paraId="28D5D85E" w14:textId="14E8D24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2EDA60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Physiker haben Spaß daran, die Dinge schlimmer aussehen zu lassen, als sie sind.“</w:t>
      </w:r>
    </w:p>
    <w:p w14:paraId="0AC5F2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auch.“</w:t>
      </w:r>
    </w:p>
    <w:p w14:paraId="66FE19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verwies auf den Einstein-Tensor.</w:t>
      </w:r>
    </w:p>
    <w:p w14:paraId="3D3078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„Glücklicherweise hat Einstein die relevanten Krümmungsinformationen in einen Tensor verpackt, der sich hervorragend in die Feldgleichung einfügt.“</w:t>
      </w:r>
    </w:p>
    <w:p w14:paraId="078AE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obwohl seine Zuversicht angesichts dieses Falls nicht gerade eine Naturkonstante war.</w:t>
      </w:r>
    </w:p>
    <w:p w14:paraId="775575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jetzt können wir die Gleichung endlich verstehen.“</w:t>
      </w:r>
    </w:p>
    <w:p w14:paraId="247731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BB049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kehrte zum Seitenanfang zurück. Er schrieb: Gμν + Λgμν = 8πG/c⁴ Tμν</w:t>
      </w:r>
    </w:p>
    <w:p w14:paraId="04FF2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 Sherlock fuhr fort: „Die linke Seite beschrieb Geometrie.“</w:t>
      </w:r>
    </w:p>
    <w:p w14:paraId="4AB1A8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rechte Seite beschrieb Materie und Energie. Doch die Gleichung leistete etwas Tiefgründigeres, als lediglich die Schwerkraft mit Materie in Beziehung zu setzen.</w:t>
      </w:r>
    </w:p>
    <w:p w14:paraId="1C96BA3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Darin wurde festgestellt, dass die Geometrie der Raumzeit selbst dynamisch ist.</w:t>
      </w:r>
    </w:p>
    <w:p w14:paraId="5D734D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2B6F94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A14D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fuhr fort: Die Raumzeit war kein passiver Zustand. Sie war Teil des physikalischen Systems.</w:t>
      </w:r>
    </w:p>
    <w:p w14:paraId="3138D78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Materie gab der Raumzeit die Krümmung vor.</w:t>
      </w:r>
    </w:p>
    <w:p w14:paraId="6CB1CF0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gekrümmte Raumzeit gab der Materie vor, wie sie sich bewegen sollte.</w:t>
      </w:r>
    </w:p>
    <w:p w14:paraId="11218F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bereits die allgemeine Relativitätstheorie.“</w:t>
      </w:r>
    </w:p>
    <w:p w14:paraId="4F80E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8AEB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fehlt dann noch?“</w:t>
      </w:r>
    </w:p>
    <w:p w14:paraId="2F7D68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schickte ihm ein Bild. Es war kein Bild im üblichen Sinne. Es war eine geometrische Form.</w:t>
      </w:r>
    </w:p>
    <w:p w14:paraId="792A9C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vierdimensionale Mannigfaltigkeit. Gekrümmt. Glatt.</w:t>
      </w:r>
    </w:p>
    <w:p w14:paraId="72BBEE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Lokal Minkowski-mäßig. Aber global kompliziert. Weinstein verstand das.</w:t>
      </w:r>
    </w:p>
    <w:p w14:paraId="2EC4EF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„Lokale Ebenheit“.</w:t>
      </w:r>
    </w:p>
    <w:p w14:paraId="542261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60CAF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 ausreichend kleine, frei fallende Region sieht aus wie die spezielle Relativitätstheorie.“</w:t>
      </w:r>
    </w:p>
    <w:p w14:paraId="6FC34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3D49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wird also nicht durch GR ersetzt.“</w:t>
      </w:r>
    </w:p>
    <w:p w14:paraId="744179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EDEE7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darin enthalten.“</w:t>
      </w:r>
    </w:p>
    <w:p w14:paraId="186B09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8F6F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5B4A2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brachte einen weiteren Gedanken ein. Nicht alle Beobachter stimmten in den Koordinaten überein. Aber alle physikalischen Beobachter stimmten in den invarianten Größen überein.</w:t>
      </w:r>
    </w:p>
    <w:p w14:paraId="7DCA89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Intervall. Eigenzeit. Kausalstruktur.</w:t>
      </w:r>
    </w:p>
    <w:p w14:paraId="5E030E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Krümmungsinvarianten. Weinstein nickte.</w:t>
      </w:r>
    </w:p>
    <w:p w14:paraId="366018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F8E2E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zeigte Sherlock ihm noch etwas anderes. Eine Geodäte. Sie näherte sich einem Bereich extremer Krümmung.</w:t>
      </w:r>
    </w:p>
    <w:p w14:paraId="2C8D7A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das Geschehen. Die geodätische Schiene ließ sich nicht verlängern. Er runzelte die Stirn.</w:t>
      </w:r>
    </w:p>
    <w:p w14:paraId="4A9387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Singularität.“</w:t>
      </w:r>
    </w:p>
    <w:p w14:paraId="18B2C9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1DFBA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erneut hin. Die Geometrie war unvollständig geworden.</w:t>
      </w:r>
    </w:p>
    <w:p w14:paraId="59EA9D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klassische Beschreibung greift nicht mehr.“</w:t>
      </w:r>
    </w:p>
    <w:p w14:paraId="18ADF6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CB75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entscheidende Punkt.“</w:t>
      </w:r>
    </w:p>
    <w:p w14:paraId="6C73CA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13E1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stand auf. Er begann auf und ab zu gehen.</w:t>
      </w:r>
    </w:p>
    <w:p w14:paraId="364898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Singularität ist also nicht unbedingt ein Ort.“</w:t>
      </w:r>
    </w:p>
    <w:p w14:paraId="1A19D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D40AA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 ein physisches Objekt.“</w:t>
      </w:r>
    </w:p>
    <w:p w14:paraId="64D279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99D7D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um ein Versagen der klassischen Raumzeitbeschreibung.“</w:t>
      </w:r>
    </w:p>
    <w:p w14:paraId="29D710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9320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wurde gestoppt.</w:t>
      </w:r>
    </w:p>
    <w:p w14:paraId="394B01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endgültige Geometrie muss uns dann zeigen, wo diese Beschreibung versagt.“</w:t>
      </w:r>
    </w:p>
    <w:p w14:paraId="0D73B90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w:t>
      </w:r>
    </w:p>
    <w:p w14:paraId="2B8DCD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warum.“</w:t>
      </w:r>
    </w:p>
    <w:p w14:paraId="7A0737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die Gleichung. Die Antwort begann sich abzuzeichnen. Die allgemeine Relativitätstheorie beschrieb die Raumzeit geometrisch.</w:t>
      </w:r>
    </w:p>
    <w:p w14:paraId="01DBFA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aber die Raumzeit selbst emergent wäre, dann könnten die Einsteinschen Feldgleichungen eine makroskopische Grenze von etwas Tieferem darstellen.</w:t>
      </w:r>
    </w:p>
    <w:p w14:paraId="6F33912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flüsterte:</w:t>
      </w:r>
    </w:p>
    <w:p w14:paraId="28556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die Thermodynamik.“</w:t>
      </w:r>
    </w:p>
    <w:p w14:paraId="6E8D9A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gab sein Einverständnis. Makroskopische Größen. Mikroskopische Freiheitsgrade.</w:t>
      </w:r>
    </w:p>
    <w:p w14:paraId="49606C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Emergentes Verhalten. Weinstein schrieb:</w:t>
      </w:r>
    </w:p>
    <w:p w14:paraId="132738B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GR: RAUMZEIT: THERMODYNAMIK: MATERIE</w:t>
      </w:r>
    </w:p>
    <w:p w14:paraId="62B772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w:t>
      </w:r>
    </w:p>
    <w:p w14:paraId="32A46D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die Krümmung emergent sein.“</w:t>
      </w:r>
    </w:p>
    <w:p w14:paraId="690EC3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674DB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Schwerkraft könnte emergent sein.“</w:t>
      </w:r>
    </w:p>
    <w:p w14:paraId="7C200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11CF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Zeit könnte sich spontan ergeben.“</w:t>
      </w:r>
    </w:p>
    <w:p w14:paraId="6A45C3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5A50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fundamentale Theorie würde die Raumzeit nicht unbedingt beinhalten.“</w:t>
      </w:r>
    </w:p>
    <w:p w14:paraId="50C1B9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2EC47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setzte sich. Plötzlich war er ganz still.</w:t>
      </w:r>
    </w:p>
    <w:p w14:paraId="2D80F5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enthält es dann?“</w:t>
      </w:r>
    </w:p>
    <w:p w14:paraId="474CEDE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 mit einem einzigen Konzept.</w:t>
      </w:r>
    </w:p>
    <w:p w14:paraId="6D5012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BEZIEHUNGEN.</w:t>
      </w:r>
    </w:p>
    <w:p w14:paraId="33D574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das Wort an. Beziehungen. Nicht Objekte, die im Raum schweben.</w:t>
      </w:r>
    </w:p>
    <w:p w14:paraId="1EEEC8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zeitlich ablaufende Ereignisse. Beziehungen, aus denen die scheinbare Struktur von Raum und Zeit hervorgehen könnte. Er dachte über das holographische Prinzip nach.</w:t>
      </w:r>
    </w:p>
    <w:p w14:paraId="498C8D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über Verschränkung nach. Er dachte über Dekohärenz nach – den stillen Prozess, durch den Möglichkeiten zu Tatsachen werden und sich dann weigern, wieder Möglichkeiten zu werden. Er dachte über Information nach. Er dachte über die U-Bahn nach.</w:t>
      </w:r>
    </w:p>
    <w:p w14:paraId="301ADB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Uhren. Der kalte Regen. Der Zug.</w:t>
      </w:r>
    </w:p>
    <w:p w14:paraId="11591C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andere Derek. Die gewöhnliche Gurke. Plötzlich war alles miteinander verbunden.</w:t>
      </w:r>
    </w:p>
    <w:p w14:paraId="229CED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etwa, weil alles denselben Platz einnahm. Sondern weil alles in Beziehungen zueinander stand. Er schrieb:</w:t>
      </w:r>
    </w:p>
    <w:p w14:paraId="7948BC6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GEOMETRIE IST RELATIONAL.</w:t>
      </w:r>
    </w:p>
    <w:p w14:paraId="76717B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7A99496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ZEIT IST RELATIVES.</w:t>
      </w:r>
    </w:p>
    <w:p w14:paraId="65A307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3A6D6E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Schwerkraft ist Geometrie.</w:t>
      </w:r>
    </w:p>
    <w:p w14:paraId="1339BF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29650D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GEOMETRIE KANN INFORMATIONEN SEIN.</w:t>
      </w:r>
    </w:p>
    <w:p w14:paraId="24B680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schickte einen weiteren Gedanken. Weinstein verstand. Die endgültige Theorie würde die Allgemeine Relativitätstheorie nicht abschaffen.</w:t>
      </w:r>
    </w:p>
    <w:p w14:paraId="0872B8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würde erklären, warum die allgemeine Relativitätstheorie funktioniert. Weinstein starrte auf die Seite.</w:t>
      </w:r>
    </w:p>
    <w:p w14:paraId="340A95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w:t>
      </w:r>
    </w:p>
    <w:p w14:paraId="15236D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blieb stehen. Sherlock wartete.</w:t>
      </w:r>
    </w:p>
    <w:p w14:paraId="0B229A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wäre die endgültige GR.“</w:t>
      </w:r>
    </w:p>
    <w:p w14:paraId="49A005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9EC9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der Ersatz.“</w:t>
      </w:r>
    </w:p>
    <w:p w14:paraId="619F2C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2719A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Vollendung.“</w:t>
      </w:r>
    </w:p>
    <w:p w14:paraId="4B2F8F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9E5D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lehnte sich zurück. Einige Sekunden lang schwieg er. Dann:</w:t>
      </w:r>
    </w:p>
    <w:p w14:paraId="286F4E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ein sehr kluger Delfin.“</w:t>
      </w:r>
    </w:p>
    <w:p w14:paraId="512B64D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w:t>
      </w:r>
    </w:p>
    <w:p w14:paraId="08C9A7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lese sehr viel.“</w:t>
      </w:r>
    </w:p>
    <w:p w14:paraId="3B1EBC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252583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B255E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wohne in der Nähe einer Meeresforschungsstation.“</w:t>
      </w:r>
    </w:p>
    <w:p w14:paraId="53AA7E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die Physik nicht.“</w:t>
      </w:r>
    </w:p>
    <w:p w14:paraId="4EB679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97173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hast du das gelernt?“</w:t>
      </w:r>
    </w:p>
    <w:p w14:paraId="205701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schwieg. Dann:</w:t>
      </w:r>
    </w:p>
    <w:p w14:paraId="44E548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„Fische sind sehr gute Zuhörer.“</w:t>
      </w:r>
    </w:p>
    <w:p w14:paraId="2B2AF5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so laut, dass jemand im schmalen Flur verstummte. Die Tür zum stillen Büro blieb geschlossen. Die Person im Flur wusste daher, dass sie besser nicht eintreten sollte.</w:t>
      </w:r>
    </w:p>
    <w:p w14:paraId="2A2952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Offensichtlich. Weinstein warf einen Blick auf die Gleichungen. Es gab noch eine Frage.</w:t>
      </w:r>
    </w:p>
    <w:p>
      <w:pPr/>
      <w:r>
        <w:t>Offensichtlich. Weinstein sagte es nicht, aber sein Gesichtsausdruck hatte ungefähr den Wert einer wissenschaftlichen Fußnote: korrekt, kurz und nicht besonders tröstlich.</w:t>
      </w:r>
    </w:p>
    <w:p w14:paraId="0E4BE4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ich?“</w:t>
      </w:r>
    </w:p>
    <w:p w14:paraId="1088339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 sofort.</w:t>
      </w:r>
    </w:p>
    <w:p w14:paraId="542F44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es ohnehin gefunden hättest.“</w:t>
      </w:r>
    </w:p>
    <w:p w14:paraId="03CB73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kontaktieren Sie mich dann?“</w:t>
      </w:r>
    </w:p>
    <w:p w14:paraId="2F26F3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im Begriff warst, dich ablenken zu lassen.“</w:t>
      </w:r>
    </w:p>
    <w:p w14:paraId="046738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„Wodurch?“</w:t>
      </w:r>
    </w:p>
    <w:p w14:paraId="070011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schickte ihm ein Bild. Eine Gurke. Weinstein starrte.</w:t>
      </w:r>
    </w:p>
    <w:p w14:paraId="289DCC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lächerlich.“</w:t>
      </w:r>
    </w:p>
    <w:p w14:paraId="48B9FB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E890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ist das in der Theorie enthalten?“</w:t>
      </w:r>
    </w:p>
    <w:p w14:paraId="71EB3F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 nicht.“</w:t>
      </w:r>
    </w:p>
    <w:p w14:paraId="68F7B5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zeigen Sie es mir dann?“</w:t>
      </w:r>
    </w:p>
    <w:p w14:paraId="01F448BD" w14:textId="07A31A86"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Penny das glaubt.“</w:t>
      </w:r>
    </w:p>
    <w:p w14:paraId="139719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erneut. Dann verstummte er. Plötzlich war etwas anderes auf der Seite erschienen.</w:t>
      </w:r>
    </w:p>
    <w:p w14:paraId="26B58A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es nicht geschrieben. Die Worte standen da, in seiner eigenen Handschrift.</w:t>
      </w:r>
    </w:p>
    <w:p w14:paraId="1D8420A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UNIVERSUM BRAUCHT KEINE BÜHNE.</w:t>
      </w:r>
    </w:p>
    <w:p w14:paraId="70E52A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w:t>
      </w:r>
    </w:p>
    <w:p w14:paraId="2299017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BÜHNE IST DIE PHYSIK.</w:t>
      </w:r>
    </w:p>
    <w:p w14:paraId="62DB28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Sherlock schwieg. Draußen blieb München, wie immer, München.</w:t>
      </w:r>
    </w:p>
    <w:p w14:paraId="0CB335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Autos bewegten sich langsam. Die Menschen gingen. Die Uhren tickten.</w:t>
      </w:r>
    </w:p>
    <w:p w14:paraId="52064D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Erde drehte sich. Die Sonne schien weiterhin. Und irgendwo im Atlantik dachte ein Delfin namens Sherlock offenbar über Differentialgeometrie nach.</w:t>
      </w:r>
    </w:p>
    <w:p w14:paraId="56E16A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seinen Stift. Er schrieb die letzte Gleichung auf. Dann warf er einen Blick darauf.</w:t>
      </w:r>
    </w:p>
    <w:p w14:paraId="20AE9A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handelte sich nicht um eine neue Gleichung. Genau das war der Punkt. Die Einsteinschen Feldgleichungen existierten bereits.</w:t>
      </w:r>
    </w:p>
    <w:p w14:paraId="6576F8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Durchbruch bestand darin, zu verstehen, was sie meinten. Die allgemeine Relativitätstheorie war nicht bloß eine Theorie der Gravitation. Sie war eine Theorie, in der die Raumzeit selbst dynamisch war.</w:t>
      </w:r>
    </w:p>
    <w:p w14:paraId="2021A0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wenn die tieferliegende Theorie schließlich erklären würde, woher diese Raumzeit stammt, bliebe die Allgemeine Relativitätstheorie genau das, was sie immer gewesen war: die außerordentlich erfolgreiche makroskopische Beschreibung einer tieferen Realität. Weinstein lächelte.</w:t>
      </w:r>
    </w:p>
    <w:p w14:paraId="451C32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Sherlock.“</w:t>
      </w:r>
    </w:p>
    <w:p w14:paraId="65D6CF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CF27F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wir sind fertig.“</w:t>
      </w:r>
    </w:p>
    <w:p w14:paraId="7E01D18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w:t>
      </w:r>
    </w:p>
    <w:p w14:paraId="26D0B3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F705B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hob eine Augenbraue.</w:t>
      </w:r>
    </w:p>
    <w:p w14:paraId="046496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nun?“</w:t>
      </w:r>
    </w:p>
    <w:p w14:paraId="21F6DE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Fortsetzung.“</w:t>
      </w:r>
    </w:p>
    <w:p w14:paraId="16B8E2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die Wand an.</w:t>
      </w:r>
    </w:p>
    <w:p w14:paraId="4DDE59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6619875B" w14:textId="213DB59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in London brachte Penny die Gurke nach Hause. Die Gurke war für den Eigenbedarf gekauft worden. Niemand fragte, wofür genau.</w:t>
      </w:r>
    </w:p>
    <w:p w14:paraId="7C6AA9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Manche Fragen bleiben besser unbeantwortet. Das Universum hingegen krümmte sich weiter. Und das völlig zu Recht.</w:t>
      </w:r>
    </w:p>
    <w:p w14:paraId="22EE5A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Offensichtlich.</w:t>
      </w:r>
    </w:p>
    <w:p w14:paraId="2D1489B2" w14:textId="77777777" w:rsidR="00A1675C" w:rsidRDefault="00000000">
      <w:pPr xmlns:w="http://schemas.openxmlformats.org/wordprocessingml/2006/main">
        <w:widowControl/>
        <w:spacing w:before="480" w:after="240"/>
        <w:ind w:firstLine="432"/>
        <w:jc w:val="center"/>
      </w:pPr>
      <w:r xmlns:w="http://schemas.openxmlformats.org/wordprocessingml/2006/main">
        <w:rPr>
          <w:rFonts w:ascii="Palatino" w:hAnsi="Palatino" w:cs="Palatino Linotype" w:eastAsia="Palatino Linotype"/>
          <w:sz w:val="22"/>
        </w:rPr>
        <w:t xml:space="preserve">Epilog</w:t>
      </w:r>
    </w:p>
    <w:p w14:paraId="07F34D88" w14:textId="447B5D0E" w:rsidR="00A1675C" w:rsidRDefault="00000000">
      <w:pPr xmlns:w="http://schemas.openxmlformats.org/wordprocessingml/2006/main">
        <w:widowControl/>
        <w:spacing w:before="240"/>
        <w:ind w:firstLine="432"/>
        <w:jc w:val="center"/>
      </w:pPr>
      <w:r xmlns:w="http://schemas.openxmlformats.org/wordprocessingml/2006/main">
        <w:rPr>
          <w:rFonts w:ascii="Palatino" w:hAnsi="Palatino" w:cs="Palatino Linotype" w:eastAsia="Palatino Linotype"/>
          <w:sz w:val="22"/>
        </w:rPr>
        <w:t xml:space="preserve">In der das Relativistic Investigation Bureau feststellt, dass die Lösung eines Rätsels lediglich eine Einladung zur Entdeckung eines anderen ist.</w:t>
      </w:r>
    </w:p>
    <w:p w14:paraId="1BF202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Büro hatte den Mord aufgeklärt. Das war die gute Nachricht. Die schlechte Nachricht war, dass der Mord nie stattgefunden hatte.</w:t>
      </w:r>
    </w:p>
    <w:p w14:paraId="2E453D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Gent fand diese Unterscheidung weniger beruhigend als die anderen.</w:t>
      </w:r>
    </w:p>
    <w:p w14:paraId="3149F29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Uhren waren erklärt worden.</w:t>
      </w:r>
    </w:p>
    <w:p w14:paraId="7CEC90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Zug war untersucht worden. Der Gang war mehrmals durchgezählt worden, wobei die Ergebnisse alarmierenderweise davon abhingen, wer die Zählung vornahm. Die Gurke war vermessen, besprochen und, aus Gründen, die später niemand mehr erklären konnte, erneut gekauft worden.</w:t>
      </w:r>
    </w:p>
    <w:p w14:paraId="1A82A5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Sogar der Delfin hatte seinen Beitrag geleistet, mit 1, 7 Fischen pro Stunde. Der Blinddarm hatte sein Bestes gegeben, um all das respektabel klingen zu lassen. Beinahe wäre es ihm gelungen.</w:t>
      </w:r>
    </w:p>
    <w:p w14:paraId="21237C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erlaubte sich daher einen gefährlichen Gedanken. Vielleicht war es vorbei. Er stand an diesem Abend im Büro, als die Messinguhr auf seinem Schreibtisch erschien.</w:t>
      </w:r>
    </w:p>
    <w:p w14:paraId="695C4A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Es war 11:17 Uhr. Derek starrte Penny an. Penny blickte auf die Uhr.</w:t>
      </w:r>
    </w:p>
    <w:p w14:paraId="14ADBE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unter den alten Schreibtisch, offenbar in der Annahme, dass eine seltsame Uhr, die auf einem Schreibtisch auftauchen konnte, auch darunter auftauchen könnte. Weinstein blickte ins Leere. Er starrte auf ein Blatt Papier.</w:t>
      </w:r>
    </w:p>
    <w:p w14:paraId="6884ABB3" w14:textId="1DD3F3A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Einen Augenblick zuvor war es noch nicht da gewesen. Ganz oben stand die vertraute Überschrift:</w:t>
      </w:r>
    </w:p>
    <w:p w14:paraId="44BBF04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RELATIVISTISCHES FORSCHUNGSBÜRO.</w:t>
      </w:r>
    </w:p>
    <w:p w14:paraId="78FDD677" w14:textId="2FE649A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standen vier Wörter:</w:t>
      </w:r>
    </w:p>
    <w:p w14:paraId="3D198B0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FALLSTATUS: NOCH NICHT AUFGETRETEN.</w:t>
      </w:r>
    </w:p>
    <w:p w14:paraId="17F7E9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 Unter der Überschrift stand ein Datum. Morgen.</w:t>
      </w:r>
    </w:p>
    <w:p w14:paraId="1CC7CE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 dem Datum stand der Ort.</w:t>
      </w:r>
    </w:p>
    <w:p w14:paraId="383C27F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Ein Bahnhof, den es nicht gab.</w:t>
      </w:r>
    </w:p>
    <w:p w14:paraId="76D56C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Unterhalb der Position stand eine letzte Zeile.</w:t>
      </w:r>
    </w:p>
    <w:p w14:paraId="74A4889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Derek Gent darf NICHT in den mysteriösen, seltsamen Zug einsteigen.</w:t>
      </w:r>
    </w:p>
    <w:p w14:paraId="6719CF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Eine lange Stille entstand. Schließlich blickte Trevor auf.</w:t>
      </w:r>
    </w:p>
    <w:p w14:paraId="64447F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ziemlich spezifisch.“</w:t>
      </w:r>
    </w:p>
    <w:p w14:paraId="32D192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2CF064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4D23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den Zettel auf. Auf der Rückseite befand sich eine weitere seltsame Nachricht. BITTE BEACHTEN SIE: DIE VORHERIGE WARNUNG WURDE ZU SPÄT VERSENDET.</w:t>
      </w:r>
    </w:p>
    <w:p w14:paraId="33604F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blätterte die Seite erneut um. Nichts. Öffnete sich die Tür zum stillen Büro.</w:t>
      </w:r>
    </w:p>
    <w:p w14:paraId="10C8F7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Dort stand niemand. Hinter dem Türrahmen befand sich ein Bahnsteig. Es hatte dort nie einen Bahnsteig gegeben.</w:t>
      </w:r>
    </w:p>
    <w:p w14:paraId="08C1AC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der Dunkelheit wartete ein Zug in der Ferne. Auf seiner Zielanzeige stand nur ein Wort.</w:t>
      </w:r>
    </w:p>
    <w:p w14:paraId="09115B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GESTERN.</w:t>
      </w:r>
    </w:p>
    <w:p w14:paraId="79F4CB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Es war kein beruhigendes Lächeln.</w:t>
      </w:r>
    </w:p>
    <w:p w14:paraId="3F3317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bemerkte sie, „das erspart uns die Mühe, den Bahnhof zu suchen. Das Schiff hat die Scheune offenbar verlassen.“</w:t>
      </w:r>
    </w:p>
    <w:p w14:paraId="26230E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blickte auf den geheimnisvollen Zug. Dann auf die stumme Uhr. 11:17 Uhr.</w:t>
      </w:r>
    </w:p>
    <w:p w14:paraId="29DFA2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kam die Warnung. Er steckte den Zettel in seine Tasche.</w:t>
      </w:r>
    </w:p>
    <w:p w14:paraId="037954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„Niemand steigt in diesen Zug ein.“</w:t>
      </w:r>
    </w:p>
    <w:p w14:paraId="60988D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Aus dem Inneren des Waggons kamen drei leise Klopfzeichen. Klopf.</w:t>
      </w:r>
    </w:p>
    <w:p w14:paraId="57706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klopfte. Daraufhin ertönte eine Stimme.</w:t>
      </w:r>
    </w:p>
    <w:p w14:paraId="0D42CA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565E59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erstarrte. Es war seine eigene Stimme.</w:t>
      </w:r>
    </w:p>
    <w:p w14:paraId="7C8EF4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5228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Stimme aus dem mysteriösen Zug rief zurück.</w:t>
      </w:r>
    </w:p>
    <w:p w14:paraId="51F504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auch immer du tust, öffne die Tür nicht.“</w:t>
      </w:r>
    </w:p>
    <w:p w14:paraId="3FAAAD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Kutschentür. Penny starrte Derek an.</w:t>
      </w:r>
    </w:p>
    <w:p w14:paraId="11C4D08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flüsterte etwas davon, Buchhaltung zu studieren.</w:t>
      </w:r>
    </w:p>
    <w:p w14:paraId="4681B7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weit jenseits des kalten Bahnsteigs, begann Sherlock, der Delfin, über Tensoren nachzudenken. Das Universum dehnte sich weiter aus. Der Zug wartete weiter.</w:t>
      </w:r>
    </w:p>
    <w:p w14:paraId="7974C9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stumme Uhr blieb bei 11:17 stehen. Derek Gent, der ein ganzes Buch damit verbracht hatte, herauszufinden, was geschehen war, sah sich schließlich mit der viel gefährlicheren Frage konfrontiert: Was passiert als Nächstes?</w:t>
      </w:r>
    </w:p>
    <w:p w14:paraId="105A7D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Leider hatte das Universum die Antwort bereits abgegeben. Sie lautete: ANGEBLICH. Fortsetzung folgt.</w:t>
      </w:r>
    </w:p>
    <w:p w14:paraId="7A807C1C"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58999" w:name="toc_appendix"/>
      <w:r xmlns:w="http://schemas.openxmlformats.org/wordprocessingml/2006/main">
        <w:rPr>
          <w:rFonts w:ascii="Palatino" w:hAnsi="Palatino" w:cs="Palatino Linotype" w:eastAsia="Palatino Linotype"/>
          <w:sz w:val="22"/>
        </w:rPr>
        <w:t xml:space="preserve">Anhang – Die Physik, anscheinend</w:t>
      </w:r>
      <w:bookmarkEnd xmlns:w="http://schemas.openxmlformats.org/wordprocessingml/2006/main" w:id="58999"/>
    </w:p>
    <w:p w14:paraId="2E2645C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Eine absolut nachvollziehbare Erklärung dessen, was gerade passiert ist.</w:t>
      </w:r>
    </w:p>
    <w:p w14:paraId="5CC919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sind inzwischen auf Uhren gestoßen, die sich widersprechen, Züge, die ankommen, bevor sie abfahren, Korridore, die plötzlich zusätzliche Türen bekommen, kalter Regen, der gelegentlich eine eigene Meinung entwickelt, Gurken, Hologramme, Singularitäten, Delfine und einen Mann, der anscheinend an mehreren Orten gleichzeitig existiert. Und Sie fragen sich wahrscheinlich, ob das alles überhaupt etwas mit echter Physik zu tun hat. Nun ja … leider ja. Ziemlich viel davon.</w:t>
      </w:r>
    </w:p>
    <w:p w14:paraId="29D74B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Sinn dieses Anhangs besteht nicht nur darin, Ihnen wiederzugeben, worüber die Figuren sprachen. Vielmehr sollen Sie nach der Lektüre die zentralen Ideen selbst erklären können. Ein guter physikalischer Gedanke sollte dabei zwei Dinge gleichzeitig leisten: Er sollte erklären, was die Natur tut, und zeigen, warum unsere erste intuitive Erklärung daran scheitert. Genau dort wird Physik interessant. Jedes Kapitel erfüllt daher vier Funktionen. Erstens: Es formuliert die Idee in einfacher Sprache.</w:t>
      </w:r>
    </w:p>
    <w:p w14:paraId="4371C5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Zweitens erklärt es die physikalischen Grundlagen des Witzes. Drittens zeigt es auf, wie man ihn am ehesten missverstehen kann. Viertens gibt es einen kleinen Test. Wer diesen Test besteht, hat etwas gelernt und nicht nur überlebt.</w:t>
      </w:r>
    </w:p>
    <w:p w14:paraId="7E9FC2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 benötigt keine Mathematik auf Universitätsniveau, um die zentralen Ideen zu verstehen. Grundkenntnisse in Arithmetik und etwas Algebra genügen.</w:t>
      </w:r>
    </w:p>
    <w:p w14:paraId="7D8C4B2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Und die Fähigkeit zu akzeptieren, dass es dem Universum egal ist, was Sie persönlich unter „offensichtlich“ verstehen.</w:t>
      </w:r>
    </w:p>
    <w:p w14:paraId="0A2AF6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nützliche Regel wird immer wieder auftauchen: Trenne, was ein Beobachter misst, von dem, was die Theorie als invariant fordert. Eine andere ist noch wichtiger: Wenn eine Metapher dir hilft, die Physik zu verstehen, behalte sie bei. Sobald die Metapher aber Vorhersagen trifft, verwerfe sie. Die Gurke zum Beispiel ist ein hervorragender Lehrmeister.</w:t>
      </w:r>
    </w:p>
    <w:p w14:paraId="2D3A7C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Es ist kein von Fachkollegen begutachtetes Gemüse. Dekohärenz – warum das Foto fertig aussieht. In der Quantenmechanik kann ein System in einer Superposition verschiedener Zustände beschrieben werden. Wenn es stark mit seiner Umgebung wechselwirkt – etwa mit Luftmolekülen, Photonen oder einem Kameraverschluss –, werden die für Interferenz entscheidenden Phasenbeziehungen zwischen den Komponenten rasch praktisch unzugänglich. Die Interferenz wird unterdrückt, und das System erscheint auf makroskopischer Ebene zunehmend klassisch: als Ergebnis, Foto oder eindeutiger Datensatz. Dieser Prozess heißt Dekohärenz. Er erklärt, warum die klassische Welt so stabil erscheint, löst aber nicht von selbst das Messproblem. Ob man danach von „Zweigen“ spricht und ihnen eine eigene physikalische Realität zuschreibt, hängt von der jeweiligen Interpretation der Quantenmechanik ab.</w:t>
      </w:r>
    </w:p>
    <w:p w14:paraId="37B964EB" w14:textId="77777777" w:rsidR="00A1675C" w:rsidRDefault="00000000">
      <w:pPr xmlns:w="http://schemas.openxmlformats.org/wordprocessingml/2006/main">
        <w:pStyle w:val="Heading2"/>
        <w:keepNext/>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 – Die spezielle Relativitätstheorie beginnt mit Unhöflichkeit</w:t>
      </w:r>
    </w:p>
    <w:p w14:paraId="5E615E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Erste, was man über die Spezielle Relativitätstheorie verstehen muss, ist, dass sie nicht mit folgender Aussage beginnt:</w:t>
      </w:r>
    </w:p>
    <w:p w14:paraId="586666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 ist relativ.“</w:t>
      </w:r>
    </w:p>
    <w:p w14:paraId="6B7500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ist eine gängige, aber auch ziemlich irreführende Zusammenfassung. Einsteins spezielle Relativitätstheorie beruht auf zwei Prinzipien: Die physikalischen Gesetze sind in allen Inertialsystemen gleich.</w:t>
      </w:r>
    </w:p>
    <w:p w14:paraId="02A2F29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Lichtgeschwindigkeit im Vakuum ist für alle Inertialbeobachter gleich. Das Problem liegt vielmehr in der zweiten Annahme. Stellen Sie sich vor, Sie sitzen in einem weit entfernten Zug.</w:t>
      </w:r>
    </w:p>
    <w:p w14:paraId="404195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 wirft einen Ball mit 10 m/s nach vorne. Jemand, der auf dem Bahnsteig steht, sieht den Ball sich mit ungefähr der Geschwindigkeit eines leeren Zuges + 10 m/s bewegen.</w:t>
      </w:r>
    </w:p>
    <w:p w14:paraId="2F077E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Ganz normal. Ersetzen Sie nun die Kugel durch Licht.</w:t>
      </w:r>
    </w:p>
    <w:p w14:paraId="4D8E26C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klassische Intuition entgegnete, dass die Person auf dem Bahnsteig messen sollte:</w:t>
      </w:r>
    </w:p>
    <w:p w14:paraId="6172BE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Geschwindigkeit eines seltsamen Zuges + Lichtgeschwindigkeit. Die Natur reagiert:</w:t>
      </w:r>
    </w:p>
    <w:p w14:paraId="0A0D459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Nein.</w:t>
      </w:r>
    </w:p>
    <w:p w14:paraId="3A326F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Licht breitet sich weiterhin exakt mit Lichtgeschwindigkeit (c) aus. Dies zwingt uns, die alten Annahmen über Raum und Zeit aufzugeben. Und genau hier wird es interessant.</w:t>
      </w:r>
    </w:p>
    <w:p w14:paraId="3BE92800"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7AB050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Die spezielle Relativitätstheorie basiert auf zwei Postulaten, und die Konstanz des Lichts bewirkt, dass sich Raum und Zeit gemeinsam transformieren. Häufige Falle: „Relativ“ bedeutet nicht, dass alles erlaubt ist. Das Raumzeitintervall und andere invariante Größen bleiben unverändert. Kurzer Test: Wenn zwei Inertialbeobachter sich über die Gleichzeitigkeit uneinig sind, muss dann eine ihrer Uhren kaputtgehen? Nein.</w:t>
      </w:r>
    </w:p>
    <w:p w14:paraId="590B64C8" w14:textId="77777777" w:rsidR="00A1675C" w:rsidRDefault="00000000">
      <w:pPr xmlns:w="http://schemas.openxmlformats.org/wordprocessingml/2006/main">
        <w:pStyle w:val="Heading2"/>
        <w:keepNext/>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2 – Lorentz mischt sich endlich ein</w:t>
      </w:r>
    </w:p>
    <w:p w14:paraId="6ADB566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mathematische Methode, die zwei Inertialbeobachter miteinander verbindet, ist die Lorentz-Transformation.</w:t>
      </w:r>
    </w:p>
    <w:p w14:paraId="7B8E6B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Für die Bewegung entlang einer räumlichen Richtung gilt: x′ = γ(x − vt) und</w:t>
      </w:r>
    </w:p>
    <w:p w14:paraId="21B1D126"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t′ = γ(t − vx/c²) wobei γ = 1/√(1 − v²/c²)</w:t>
      </w:r>
    </w:p>
    <w:p w14:paraId="3DB15C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Panik. γ ist lediglich eine Zahl, die immer lästiger wird, je näher sich Ihre Geschwindigkeit der Lichtgeschwindigkeit nähert. Wichtig ist, dass sich Raum und Zeit gemeinsam verändern.</w:t>
      </w:r>
    </w:p>
    <w:p w14:paraId="5840D3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Deshalb können verschiedene Beobachter hinsichtlich folgender Punkte unterschiedlicher Meinung sein: Entfernungen, verstrichene Zeiten,</w:t>
      </w:r>
    </w:p>
    <w:p w14:paraId="4A0738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ob zwei getrennte Ereignisse gleichzeitig stattfanden. Sie sind sich jedoch nicht in allen Punkten uneinig. Die Menge</w:t>
      </w:r>
    </w:p>
    <w:p w14:paraId="11FFF3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s² = c²t² − x² − y² − z² ist invariant. Das bedeutet, dass verschiedene Beobachter Ereignissen unterschiedliche Koordinaten zuordnen können, solange sie sich über das zugrunde liegende Raumzeitintervall einig sind.</w:t>
      </w:r>
    </w:p>
    <w:p w14:paraId="23293B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 ist die erste wichtige Lektion der Relativitätstheorie: Koordinaten sind nicht die Realität. Sie sind Beschreibungen der Realität.</w:t>
      </w:r>
    </w:p>
    <w:p w14:paraId="7FCE98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diese Unterscheidung wird zunehmend wichtiger werden.</w:t>
      </w:r>
    </w:p>
    <w:p w14:paraId="33BFA6E7"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5A72B6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Lorentz-Transformationen beschreiben, wie sich Raum- und Zeitkoordinaten zwischen Inertialsystemen verändern. Häufige Falle: Addiere Geschwindigkeiten nicht nach der alten Newtonschen Regel, wenn die Geschwindigkeiten einen signifikanten Anteil der Lichtgeschwindigkeit c erreichen. Kurzer Test: Was bleibt für alle Inertialbeobachter gleich? Die Lichtgeschwindigkeit im Vakuum und das Raum-Zeit-Intervall zwischen zwei gleichen Ereignissen.</w:t>
      </w:r>
    </w:p>
    <w:p w14:paraId="7DD4CF45" w14:textId="77777777" w:rsidR="00A1675C" w:rsidRDefault="00000000">
      <w:pPr xmlns:w="http://schemas.openxmlformats.org/wordprocessingml/2006/main">
        <w:pStyle w:val="Heading2"/>
        <w:keepNext/>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3 – Einführung in die Allgemeine Relativitätstheorie</w:t>
      </w:r>
    </w:p>
    <w:p w14:paraId="33F1BF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spezielle Relativitätstheorie befasst sich mit Inertialsystemen und einer flachen Raumzeit. Doch die Gravitation stellt ein Problem dar. Einstein bemerkte etwas wunderbar Einfaches:</w:t>
      </w:r>
    </w:p>
    <w:p w14:paraId="5C4920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Befindet man sich in einem frei fallenden Aufzug, kann man den freien Fall lokal nicht von der Schwerelosigkeit unterscheiden. Dies ist das Äquivalenzprinzip. Stellen Sie sich vor, Sie lassen einen Ball in einem fallenden Aufzug fallen.</w:t>
      </w:r>
    </w:p>
    <w:p w14:paraId="7C6CA9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Ball und der Aufzug fallen beide. Relativ zu Ihnen schwebt der Ball also einfach. Stellen Sie sich nun vor, der Aufzug befinde sich weit entfernt von jeglichem Gravitationsfeld und beschleunige nach oben.</w:t>
      </w:r>
    </w:p>
    <w:p w14:paraId="6FA3A9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 lässt den Ball los. Er scheint zu Boden zu fallen. Lokal betrachtet können die beiden Situationen identisch aussehen.</w:t>
      </w:r>
    </w:p>
    <w:p w14:paraId="749FC3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deutete auf etwas Tiefgründiges hin: Vielleicht ist die Schwerkraft im Grunde keine konventionelle Kraft. Vielleicht ist sie Geometrie.</w:t>
      </w:r>
    </w:p>
    <w:p w14:paraId="30125C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vollzieht genau diesen Gedankensprung. Materie und Energie beeinflussen die Geometrie der Raumzeit. Objekte bewegen sich dann durch diese Geometrie.</w:t>
      </w:r>
    </w:p>
    <w:p w14:paraId="4B7248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berühmte Slogan lautet: Materie sagt der Raumzeit, wie sie sich krümmen soll; die Raumzeit sagt der Materie, wie sie sich bewegen soll. Das ist wesentlich treffender, als die Schwerkraft dem Apfel anzulasten.</w:t>
      </w:r>
    </w:p>
    <w:p w14:paraId="7A6484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Apfel steht jedoch weiterhin für Rückfragen zur Verfügung.</w:t>
      </w:r>
    </w:p>
    <w:p w14:paraId="7D2B3D17"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7ED38F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Behalten Sie folgendes: Die allgemeine Relativitätstheorie ersetzt die flache Raumzeit durch eine dynamische Geometrie, die auf Materie und Energie reagiert. Der entscheidende Gedanke ist dabei einfacher, als die Gleichungen vermuten lassen: Gravitation wird nicht bloß als Kraft behandelt, sondern als Geometrie, in der sich Materie und Licht bewegen. Der Apfel fällt also nicht, weil das Universum persönlich etwas gegen Äpfel hätte. Häufige Falle: Das Äquivalenzprinzip gilt nur lokal. Ein ausreichend kleines, frei fallendes Labor kann ein Inertialsystem simulieren, doch Gezeitenkräfte zeigen die Krümmung in größeren Bereichen. Kurzer Test: Was beweist, dass ein Gravitationsfeld nicht überall einfach durch die Wahl eines beschleunigten Bezugssystems aufgehoben werden kann? Die Gezeitenkräfte.</w:t>
      </w:r>
    </w:p>
    <w:p w14:paraId="1526642B" w14:textId="77777777" w:rsidR="00A1675C" w:rsidRDefault="00000000">
      <w:pPr xmlns:w="http://schemas.openxmlformats.org/wordprocessingml/2006/main">
        <w:pStyle w:val="Heading2"/>
        <w:keepNext/>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4 – Zeit ist vielleicht weniger grundlegend, als Sie es sich wünschen.</w:t>
      </w:r>
    </w:p>
    <w:p w14:paraId="1553EA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Julius Barbarians Behauptung, Zeit existiere nicht, ist bewusst provokativ. Doch hinter diesem vermeintlichen Scherz verbirgt sich ernstzunehmende Physik. In der Relativitätstheorie gibt es keine einheitliche, universelle Zeit, die für das gesamte Universum gilt.</w:t>
      </w:r>
    </w:p>
    <w:p w14:paraId="4F4FC1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Verschiedene Beobachter können unterschiedlich viel Eigenzeit zwischen Ereignissen wahrnehmen. Eigenzeit ist die Zeit, die von einer Uhr gemessen wird, die sich entlang einer bestimmten Weltlinie bewegt. Anstatt also zu fragen:</w:t>
      </w:r>
    </w:p>
    <w:p w14:paraId="41BEE9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spät ist es überall?“</w:t>
      </w:r>
    </w:p>
    <w:p w14:paraId="541DF2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Relativitätstheorie regt uns zu folgenden Fragen an:</w:t>
      </w:r>
    </w:p>
    <w:p w14:paraId="1BFEAC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 Eigenzeit ist auf diesem speziellen Pfad durch die Raumzeit vergangen?“</w:t>
      </w:r>
    </w:p>
    <w:p w14:paraId="14192D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ist eine viel bessere Frage. Und die allgemeine Relativitätstheorie geht noch weiter. Gravitationsfelder beeinflussen die Ganggenauigkeit von Uhren im Verhältnis zueinander.</w:t>
      </w:r>
    </w:p>
    <w:p w14:paraId="24EBD0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seltsame Uhr, die sich tiefer in einem Gravitationsfeld befindet, kann weniger Eigenzeit akkumulieren als eine weiter entfernte. Uhren messen also nicht einfach eine universelle Substanz namens Zeit. Sie messen etwas, das mit ihrer physikalischen Geschichte zusammenhängt.</w:t>
      </w:r>
    </w:p>
    <w:p w14:paraId="05B3E6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hat also recht. Leider neigt er aber auch alarmierenderweise dazu, dies beim Kekseessen zu erklären.</w:t>
      </w:r>
    </w:p>
    <w:p w14:paraId="61AB631A"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0705C1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Die Relativitätstheorie beseitigt die universelle Newtonsche Zeit; jede Uhr misst die Eigenzeit entlang ihrer eigenen Weltlinie.</w:t>
      </w:r>
    </w:p>
    <w:p w14:paraId="02E0ECAB"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Eine häufige Falle: Zu sagen, „Zeit sei nicht real“, geht über das hinaus, was die Relativitätstheorie selbst festlegt.</w:t>
      </w:r>
    </w:p>
    <w:p w14:paraId="09E406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Können zwei Uhren unterschiedliche Wege durch die Raumzeit beschreiten und unterschiedliche Eigenzeiten akkumulieren? Ja.</w:t>
      </w:r>
    </w:p>
    <w:p w14:paraId="0BE121A6" w14:textId="77777777" w:rsidR="00A1675C" w:rsidRDefault="00000000">
      <w:pPr xmlns:w="http://schemas.openxmlformats.org/wordprocessingml/2006/main">
        <w:pStyle w:val="Heading2"/>
        <w:keepNext/>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5 – Der Apfel</w:t>
      </w:r>
    </w:p>
    <w:p w14:paraId="5F73846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Newton antwortete:</w:t>
      </w:r>
    </w:p>
    <w:p w14:paraId="6DAB48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gibt eine Gravitationskraft.</w:t>
      </w:r>
    </w:p>
    <w:p w14:paraId="5EF7CC0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Einstein antwortete schließlich:</w:t>
      </w:r>
    </w:p>
    <w:p w14:paraId="635AF0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Objekt folgt einer natürlichen Bahn durch die gekrümmte Raumzeit. Diese natürliche Bahn wird Geodäte genannt. Auf der Erdoberfläche befindet sich ein Raumschiff im Orbit tatsächlich im freien Fall.</w:t>
      </w:r>
    </w:p>
    <w:p w14:paraId="32B9DAD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Es wird nicht etwa durch eine mysteriöse Abwesenheit von Schwerkraft „gehalten“.</w:t>
      </w:r>
    </w:p>
    <w:p w14:paraId="1F0CD8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folgt seiner geodätischen Bahn. Die Astronauten im Inneren fühlen sich schwerelos, da sie zusammen mit dem Raumschiff fallen. Die Erdoberfläche hindert uns daran, unserer natürlichen freien Fallbahn zu folgen.</w:t>
      </w:r>
    </w:p>
    <w:p w14:paraId="4ADA66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Boden übt einen Druck nach oben auf unsere Füße aus. Deshalb ist Stillstehen, relativistisch betrachtet, deutlich anstrengender als das Umkreisen der Erde.</w:t>
      </w:r>
    </w:p>
    <w:p w14:paraId="378968A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 Apfel fiel also nicht wirklich, weil die Schwerkraft ihn im Newtonschen Sinne nach unten „zog“.</w:t>
      </w:r>
    </w:p>
    <w:p w14:paraId="2D815C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folgte der Geometrie. Newton hatte nicht unrecht. Er hatte lediglich eine außerordentlich gute Annäherung an etwas Tieferes entdeckt.</w:t>
      </w:r>
    </w:p>
    <w:p w14:paraId="56C8BE21"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6E32CC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Die Newtonsche Gravitation ist eine außerordentlich gute Näherung; die Allgemeine Relativitätstheorie liefert die tiefergehende geometrische Beschreibung. Häufige Falle: Behaupte nicht, Newton habe sich einfach geirrt. Die Newtonsche Gravitation bleibt eine hervorragende Näherung, solange relativistische Korrekturen klein sind.</w:t>
      </w:r>
    </w:p>
    <w:p w14:paraId="2DD0ED63"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Kurzer Test: Warum fühlen sich Astronauten im Orbit schwerelos? Sie und ihr Raumschiff befinden sich im freien Fall.</w:t>
      </w:r>
    </w:p>
    <w:p w14:paraId="432FCA9A" w14:textId="77777777" w:rsidR="00A1675C" w:rsidRDefault="00000000">
      <w:pPr xmlns:w="http://schemas.openxmlformats.org/wordprocessingml/2006/main">
        <w:pStyle w:val="Heading2"/>
        <w:keepNext/>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6 – Singularitäten</w:t>
      </w:r>
    </w:p>
    <w:p w14:paraId="23F651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trifft hier eine wichtige Unterscheidung. Eine Singularität ist nicht einfach ein Ort mit besonders starker Schwerkraft. Das wäre zu einfach.</w:t>
      </w:r>
    </w:p>
    <w:p w14:paraId="3BAA69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Eine Singularität stellt einen Zusammenbruch der klassischen Raumzeitbeschreibung dar. Das bedeutet nicht einfach, dass dort „sehr viel Gravitation“ herrscht; vielmehr stößt die klassische Theorie an eine Grenze, an der ihre eigene Beschreibung nicht mehr vollständig fortgesetzt werden kann. Dies lässt sich gut durch geodätische Unvollständigkeit veranschaulichen. Stellen Sie sich vor, Sie folgen der Weltlinie eines frei fallenden Beobachters.</w:t>
      </w:r>
    </w:p>
    <w:p w14:paraId="139FE7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Normalerweise sollte man diesen Pfad immer weiter fortsetzen können. An einer Singularität sagt uns die klassische Theorie jedoch, dass der Pfad nicht wie erwartet fortgesetzt werden kann. Das sagt uns etwas Grundlegendes:</w:t>
      </w:r>
    </w:p>
    <w:p w14:paraId="7891D8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Theorie ist an ihre Grenzen gestoßen. Deshalb sagen Physiker normalerweise nicht:</w:t>
      </w:r>
    </w:p>
    <w:p w14:paraId="0E25B9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„Dort herrscht ein sehr starkes Gravitationsfeld, das ist also eine Singularität.“</w:t>
      </w:r>
    </w:p>
    <w:p w14:paraId="5843B4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fragen sich, ob die mathematische Struktur der Raumzeit selbst pathologisch wird. Und diese Unterscheidung ist von enormer Bedeutung, wenn wir über Schwarze Löcher und das frühe Universum sprechen. Eine Singularität ist nicht zwangsläufig ein Objekt, das irgendwo liegt und darauf wartet, fotografiert zu werden.</w:t>
      </w:r>
    </w:p>
    <w:p w14:paraId="385ECC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könnte darauf hindeuten, dass die Allgemeine Relativitätstheorie an diesem Punkt unvollständig ist. Physikersprache bedeutet:</w:t>
      </w:r>
    </w:p>
    <w:p w14:paraId="27D3A2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Gleichungen sind nicht mehr hilfreich. Jemand sollte sich wohl bessere ausdenken.“</w:t>
      </w:r>
    </w:p>
    <w:p w14:paraId="7D1CF61E"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5B1ACF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Eine Singularität lässt sich am besten als Versagen oder Unvollständigkeit der klassischen Raumzeitbeschreibung verstehen. Schwarze Löcher enthalten (klassisch) Singularitäten, die hinter Ereignishorizonten verborgen sind. Weiße Löcher sind das zeitliche Gegenteil: Regionen, die nur emittieren, aber niemals absorbieren können. Wurmlöcher sind hypothetische Tunnel, die weit entfernte Raumzeitregionen verbinden; die einfachsten Versionen sind die Einstein-Rosen-Brücken, die in der maximal ausgedehnten Geometrie Schwarzer Löcher auftreten. Die meisten Wurmlöcher in der klassischen allgemeinen Relativitätstheorie sind nicht durchquerbar. Um ein Wurmloch lange genug offen zu halten, um hindurchzugehen, benötigt man exotische Materie, die gegen Energiebedingungen verstößt. In dieser Geschichte verhält sich die seltsame Geometrie des Untergrunds gelegentlich so, als würde sie mit allen drei Phänomenen kokettieren: einem Zusammenbruch der klassischen Beschreibung (Singularität), einer Einbahnstraße, die bestimmte Pfade nicht zurückkehren lässt (ähnlich einem Weißen Loch), und einer Abkürzung, die nicht existieren dürfte (ähnlich einem Wurmloch). Die offizielle Position des Büros ist, dass der Untergrund lediglich einen schlechten Tag hat. Drei Dinge sind zu beachten: - Schwarzes Loch: Licht und Materie können eintreten, nichts entweicht jenseits des Horizonts. Weißes Loch: die umgekehrte Zeit – nichts kann hinein, Dinge können nur hinaus. Wurmloch: ein Tunnel. Die meisten klassischen Wurmlöcher kollabieren oder bleiben unpassierbar, es sei denn, man führt exotische Materie zu. Häufiger Irrtum: ein Wurmloch für eine Abkürzung zu halten, durch die man wie durch einen Korridor gehen kann. Mathematisch gesehen ist es meist weit weniger zugänglich. Eine Singularität lässt sich am besten als Versagen oder Unvollständigkeit der klassischen Raumzeitbeschreibung verstehen, die sich oft in der geodätischen Unvollständigkeit ausdrückt.</w:t>
      </w:r>
    </w:p>
    <w:p w14:paraId="2E9017FD"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Eine Singularität ist nicht einfach nur ein Bereich, in dem die Schwerkraft zufällig extrem stark ist.</w:t>
      </w:r>
    </w:p>
    <w:p w14:paraId="68F51C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Was sollte eine Singularität vermuten lassen? Dass die klassische Theorie an ihre Grenzen gestoßen ist.</w:t>
      </w:r>
    </w:p>
    <w:p w14:paraId="1E4AA1B1" w14:textId="77777777" w:rsidR="00A1675C" w:rsidRDefault="00000000">
      <w:pPr xmlns:w="http://schemas.openxmlformats.org/wordprocessingml/2006/main">
        <w:pStyle w:val="Heading2"/>
        <w:keepNext/>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7 – Warum SR und GR nicht streiten</w:t>
      </w:r>
    </w:p>
    <w:p w14:paraId="30D243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beinhaltet die spezielle Relativitätstheorie lokal. In einem ausreichend kleinen Bereich der Raumzeit kann ein frei fallender Beobachter ein lokales Inertialsystem konstruieren. Innerhalb dieses kleinen Bereichs verhält sich die Physik wie die spezielle Relativitätstheorie.</w:t>
      </w:r>
    </w:p>
    <w:p w14:paraId="0D83A8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Also: SR = lokale Physik der flachen Raumzeit, während</w:t>
      </w:r>
    </w:p>
    <w:p w14:paraId="0EEB7B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(ART) ist die umfassendere Theorie, die die gekrümmte Raumzeit und das Zusammenspiel der lokalen Bezugssysteme beschreibt. Deshalb können die Theorien problemlos nebeneinander existieren.</w:t>
      </w:r>
    </w:p>
    <w:p w14:paraId="7AFAFCB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Das Untergrundsystem würde daher nicht herausfinden, dass SR „falsch“ lag.</w:t>
      </w:r>
    </w:p>
    <w:p w14:paraId="09BEAE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würde eher aufdecken, dass Derek ein ausreichend unpraktisches Koordinatensystem gewählt hatte. Dies ist ein wichtiger Unterschied.</w:t>
      </w:r>
    </w:p>
    <w:p w14:paraId="7334C9A1"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4B281222"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Behalten Sie folgendes: Die spezielle Relativitätstheorie ist die lokale Grenze der allgemeinen Relativitätstheorie in frei fallenden Bezugssystemen.</w:t>
      </w:r>
    </w:p>
    <w:p w14:paraId="5B4C8A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Häufige Falle: Die Allgemeine Relativitätstheorie (ART) macht die Spezielle Relativitätstheorie (SR) nicht überflüssig. Sie beinhaltet lokale SR und beschreibt gleichzeitig, wie lokale Bezugssysteme in der gekrümmten Raumzeit zusammenpassen. Kurzer Test: Warum kann sich ein kleines, frei fallendes Labor annähernd wie in der Speziellen Relativitätstheorie verhalten? Weil Krümmungseffekte über einen ausreichend kleinen Bereich vernachlässigbar werden.</w:t>
      </w:r>
    </w:p>
    <w:p w14:paraId="22789C20" w14:textId="77777777" w:rsidR="00A1675C" w:rsidRDefault="00000000">
      <w:pPr xmlns:w="http://schemas.openxmlformats.org/wordprocessingml/2006/main">
        <w:pStyle w:val="Heading2"/>
        <w:keepNext/>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8 – Die Tür</w:t>
      </w:r>
    </w:p>
    <w:p w14:paraId="56F824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ist auch eine hervorragende Metapher für etwas Reales. Die Physik ist voller Grenzen zwischen Beschreibungen. Ein Beobachter mag ein Objekt an einem bestimmten Ort verorten, während ein anderer Beobachter ihm andere Koordinaten zuweist.</w:t>
      </w:r>
    </w:p>
    <w:p w14:paraId="088B17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zugrundeliegende Physik ändert sich nicht allein durch eine Änderung der Beschreibung. Dies ist eine weitere wiederkehrende Erkenntnis: Eine Koordinatenbeschreibung ist keine unveränderliche physikalische Tatsache.</w:t>
      </w:r>
    </w:p>
    <w:p w14:paraId="5B09E1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sich die Türen des Büros wie Raumzeitkoordinaten verhielten, könnte Derek völlig legitim sagen:</w:t>
      </w:r>
    </w:p>
    <w:p w14:paraId="251727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meinem Koordinatensystem ist die Tür offen.“</w:t>
      </w:r>
    </w:p>
    <w:p w14:paraId="04579DC9" w14:textId="000F9FF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Penny könnte antworten:</w:t>
      </w:r>
    </w:p>
    <w:p w14:paraId="304CE3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aber bei mir ist es geschlossen.“</w:t>
      </w:r>
    </w:p>
    <w:p w14:paraId="10B29B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würde Trevor die bereits erwähnte Ohrfeige gebrauchen.</w:t>
      </w:r>
    </w:p>
    <w:p w14:paraId="2F08D770"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013DB1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Koordinaten sind Beschreibungen. Eine Änderung der Koordinaten ändert nicht automatisch die physikalische Situation.</w:t>
      </w:r>
    </w:p>
    <w:p w14:paraId="36D96A05"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Eine Metapher über Türen, Landkarten oder Sprachen ist selbst keine Koordinatentransformation.</w:t>
      </w:r>
    </w:p>
    <w:p w14:paraId="4DC516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Wenn zwei Koordinatensysteme demselben Ereignis unterschiedliche Zahlen zuordnen, bedeutet das automatisch, dass zwei verschiedene Ereignisse stattgefunden haben? Nein.</w:t>
      </w:r>
    </w:p>
    <w:p w14:paraId="1CEB42DE" w14:textId="77777777" w:rsidR="00A1675C" w:rsidRDefault="00000000">
      <w:pPr xmlns:w="http://schemas.openxmlformats.org/wordprocessingml/2006/main">
        <w:pStyle w:val="Heading2"/>
        <w:keepNext/>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9 – Relativistische Reisen</w:t>
      </w:r>
    </w:p>
    <w:p w14:paraId="5EDFCC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Ihre geheimnisvolle Uhr misst ihre eigene Eigenzeit – also die Zeit entlang ihrer eigenen Weltlinie. Ein Beobachter auf der Erde kann zwischen denselben Ereignissen eine andere Zeitspanne messen. Der Zusammenhang hängt mit dem Lorentzfaktor zusammen:</w:t>
      </w:r>
    </w:p>
    <w:p w14:paraId="4ABCC2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γ = 1/√(1 − v²/c²) Bei normalen Geschwindigkeiten ist γ extrem nahe bei 1. Bei Geschwindigkeiten, die sich c annähern, wird es groß.</w:t>
      </w:r>
    </w:p>
    <w:p w14:paraId="4678A9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 führt zu einer Zeitdilatation. Außerdem führt es zu einer Längenkontraktion in Bewegungsrichtung. Aber denken Sie daran:</w:t>
      </w:r>
    </w:p>
    <w:p w14:paraId="1E0E2C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empfindet seine eigene Uhr als langsamer gehend. Die eigene Uhr erscheint einem immer normal. Der Eindruck entsteht erst durch den Vergleich verschiedener Weltlinien.</w:t>
      </w:r>
    </w:p>
    <w:p w14:paraId="20D556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Derek mit enormer Geschwindigkeit zu einem anderen Stern fliegt und zurückkehrt, könnte er deutlich weniger gealtert sein als die Menschen, die auf der Erde geblieben sind. Das liegt nicht daran, dass seine Uhr defekt war. Seine Uhr hat die Zeit korrekt angezeigt.</w:t>
      </w:r>
    </w:p>
    <w:p w14:paraId="335C6C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genau deshalb ist die Buchung eines Ryanair-Fluges keine etablierte Methode, um relativistische Zeitreisen zu ermöglichen. Die Fluggesellschaft hat sich bisher nicht dazu geäußert.</w:t>
      </w:r>
    </w:p>
    <w:p w14:paraId="7BC835AA"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4ABFB8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Behalten Sie folgendes: Die Eigenzeit ist die Zeit, die eine Uhr entlang ihrer Weltlinie tatsächlich ansammelt; verschiedene Weltlinien können unterschiedlich viel Eigenzeit enthalten. Anders gesagt: Zwei Uhren dürfen am selben Ort beginnen und sich später wieder treffen, ohne dass ihre jeweiligen Reisen gleich viel Zeit „verbraucht“ haben. Die Uhren sind dabei nicht kaputt; sie haben lediglich unterschiedliche Wege durch die Raumzeit genommen. Häufige Falle: Zeitdilatation ist keine Fehlfunktion der reisenden Uhr, und der Reisende beobachtet nicht, wie seine eigene Uhr ungewöhnlich langsam läuft. Kurzer Test: Wenn Derek schnell reist und zur Erde zurückkehrt, kann er dann weniger gealtert sein als jemand, der zurückgeblieben ist? Ja.</w:t>
      </w:r>
    </w:p>
    <w:p w14:paraId="38156575" w14:textId="77777777" w:rsidR="00A1675C" w:rsidRDefault="00000000">
      <w:pPr xmlns:w="http://schemas.openxmlformats.org/wordprocessingml/2006/main">
        <w:pStyle w:val="Heading2"/>
        <w:keepNext/>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10 – Die Gurke</w:t>
      </w:r>
    </w:p>
    <w:p w14:paraId="60B1C8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gewöhnliche Gurke ist nützlich, weil sie langweilig ist. Langweilige Objekte eignen sich hervorragend für Physikexperimente. Bewegt man eine gewöhnliche Gurke schnell relativ zu einem Beobachter, sagt die Spezielle Relativitätstheorie voraus, dass sich ihre gemessene Länge in Bewegungsrichtung um den Faktor 1/γ verkürzt.</w:t>
      </w:r>
    </w:p>
    <w:p w14:paraId="1F6FC1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gewöhnliche Gurke selbst fühlt sich nicht gequetscht an. Ihre eigenen Abmessungen bleiben unverändert. Genau hier wird das Beispiel wichtig: Die Längenkontraktion ist keine körperliche Stauchung, die die Gurke auf ihrer Reise bemerkt. Sie beschreibt vielmehr, welche Länge ein anderer Beobachter misst, wenn sich die Gurke relativ zu ihm bewegt. Die Gurke darf also weiterhin Gurke sein. Noch einmal:</w:t>
      </w:r>
    </w:p>
    <w:p w14:paraId="1D61EA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Verschiedene Beobachter messen unterschiedlich. Die zugrundeliegende relativistische Struktur bleibt jedoch konsistent. Und genau deshalb ist die Gurke ein so beliebtes Running Gag-Moment.</w:t>
      </w:r>
    </w:p>
    <w:p w14:paraId="5080A3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ist ein ganz normaler Gegenstand. Wenn die gewöhnliche Gurke der Relativitätstheorie gehorcht, dann gilt das wahrscheinlich auch für das Universum.</w:t>
      </w:r>
    </w:p>
    <w:p w14:paraId="720AA3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gewöhnliche Gurke hingegen hat sich geweigert, einen Kommentar abzugeben. Das ist vermutlich auch gut so.</w:t>
      </w:r>
    </w:p>
    <w:p w14:paraId="1D351EB4"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19E79B90"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Behalten Sie folgendes: Die Längenkontraktion beeinflusst die gemessene Länge parallel zur Relativbewegung: L = L₀/γ.</w:t>
      </w:r>
    </w:p>
    <w:p w14:paraId="654791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Häufige Falle: Die sich bewegende Gurke bemerkt nicht, dass sie physisch gequetscht wird. Ihre Länge im Ruhesystem bleibt L₀. Kurzer Test: Wenn die gewöhnliche Gurke in ihrem Ruhesystem 20 cm lang ist und γ = 2 gilt, welche Länge misst ein Beobachter in Bewegungsrichtung? 10 cm. Anmerkung: Das Gurkenbeispiel verwendet das Standardergebnis der Lorentz-Transformation zur Längenkontraktion. Die Transformation selbst wird in Kapitel 2 erläutert. Zur Überprüfung erklärt die NASA/Stanford-Publikation „Einsteins Raumzeit und Relativitätstheorie: Fragen und Antworten“, dass ein sich bewegendes Objekt in Bewegungsrichtung kürzer gemessen wird, während die Messung des Reisenden in seinem eigenen Ruhesystem unverändert bleibt.</w:t>
      </w:r>
    </w:p>
    <w:p w14:paraId="059EBE80" w14:textId="77777777" w:rsidR="00A1675C" w:rsidRDefault="00000000">
      <w:pPr xmlns:w="http://schemas.openxmlformats.org/wordprocessingml/2006/main">
        <w:pStyle w:val="Heading2"/>
        <w:keepNext/>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11 – Das Hologramm</w:t>
      </w:r>
    </w:p>
    <w:p w14:paraId="5581D1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Nun betreten wir deutlich spekulativeres Terrain. Das holographische Prinzip entstand aus Überlegungen zur Entropie Schwarzer Löcher. Schwarze Löcher besitzen eine Entropie, die proportional zur Fläche ihres Ereignishorizonts ist, nicht einfach zu ihrem Volumen im Inneren.</w:t>
      </w:r>
    </w:p>
    <w:p w14:paraId="705C16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deutete auf etwas Außergewöhnliches hin: Vielleicht lassen sich die Informationen, die einen Raumbereich beschreiben, in dessen Grenze kodieren. In manchen Theorien wird diese Idee mathematisch präzise formuliert – jedoch nicht als allgemeine Aussage, dass unser Universum buchstäblich ein Hologramm ist.</w:t>
      </w:r>
    </w:p>
    <w:p w14:paraId="17DF92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bekannteste Beispiel ist die AdS/CFT-Dualität, die insbesondere mit Juan Maldacena in Verbindung gebracht wird. Vereinfacht gesagt: Eine Gravitationstheorie in einer höherdimensionalen Raumzeit kann äquivalent zu einer Quantenfeldtheorie ohne Gravitation sein, die auf einer niederdimensionalen Grenze wirkt.</w:t>
      </w:r>
    </w:p>
    <w:p w14:paraId="770782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bedeutet nicht, dass das Universum buchstäblich eine zweidimensionale Kinoleinwand ist. Es bedeutet, dass zwei scheinbar unterschiedliche mathematische Beschreibungen dieselbe zugrundeliegende Physik erfassen können. Und das passt hervorragend zur Relativitätstheorie.</w:t>
      </w:r>
    </w:p>
    <w:p w14:paraId="761E76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der Speziellen Relativitätstheorie verwenden verschiedene Beobachter unterschiedliche Koordinatensysteme. In der Allgemeinen Relativitätstheorie können verschiedene Koordinatensysteme dieselbe Geometrie beschreiben. In der holographischen Dualität können grundverschiedene Theorien dasselbe physikalische System beschreiben.</w:t>
      </w:r>
    </w:p>
    <w:p w14:paraId="09B3EA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philosophische Lehre lautet: Eine Beschreibung ist nicht notwendigerweise dasselbe wie das zugrunde liegende physikalische System, das sie beschreibt.</w:t>
      </w:r>
    </w:p>
    <w:p w14:paraId="562F9C67" w14:textId="1B04F813" w:rsidR="00A1675C" w:rsidRDefault="003434B6">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Dass Penny alles und überall gleichzeitig beobachtet, beweist daher nicht die Holografie.</w:t>
      </w:r>
    </w:p>
    <w:p w14:paraId="7B9009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bietet ihr lediglich eine ungewöhnlich unterhaltsame Art, über verschiedene Beschreibungen der Realität nachzudenken. Und Jamie Lee Curtis beweist rein gar nichts. Außer vielleicht, dass Hollywood seine eigene Theorie zur Erhaltung von Schauspielerinnen hat.</w:t>
      </w:r>
    </w:p>
    <w:p w14:paraId="5FD73315"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5DCF97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Das holographische Prinzip ist durch die Entropie Schwarzer Löcher motiviert, und in speziellen Kontexten wie AdS/CFT wird es zu einer präzisen Dualität.</w:t>
      </w:r>
    </w:p>
    <w:p w14:paraId="7FFB9D84"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Dies beweist nicht, dass unser Universum buchstäblich eine zweidimensionale Kinoleinwand ist.</w:t>
      </w:r>
    </w:p>
    <w:p w14:paraId="72D6DB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Was ist die wichtigste Lehre aus der Dualität? Zwei sehr unterschiedliche mathematische Beschreibungen können dasselbe physikalische System beschreiben.</w:t>
      </w:r>
    </w:p>
    <w:p>
      <w:pPr>
        <w:keepNext/>
        <w:ind w:firstLine="0"/>
      </w:pPr>
      <w:r xmlns:w="http://schemas.openxmlformats.org/wordprocessingml/2006/main">
        <w:rPr>
          <w:rFonts w:ascii="Palatino" w:hAnsi="Palatino" w:cs="Palatino Linotype" w:eastAsia="Palatino Linotype"/>
          <w:sz w:val="22"/>
        </w:rPr>
        <w:t xml:space="preserve">Kapitel 12 – Die filmische Interpretation der Quantenmechanik (die eigentlich keine Interpretation ist)</w:t>
      </w:r>
    </w:p>
    <w:p w14:paraId="74E807BB" w14:textId="29C9E06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 beschlossen, dass Derek unerträglich wird. Nicht, weil er Unrecht hätte. Das wäre einfacher.</w:t>
      </w:r>
    </w:p>
    <w:p w14:paraId="047D80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Also tut sie das Vernünftigste an einem Mann, der ihr ständig auf die Nerven geht. Sie geht ins Kino. Allein.</w:t>
      </w:r>
    </w:p>
    <w:p w14:paraId="5DC8D96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Sie schaut sich alles und überall gleichzeitig an.</w:t>
      </w:r>
    </w:p>
    <w:p w14:paraId="7D48DF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Unerwartet vertieft sie sich in die Logik des Multiversums, textet Derek aus Reihe F live eine immer fundiertere Theorie der Holographie und verbringt den Abend damit, eine Gurke auf dem Bildschirm anzustarren, während irgendwo in London eine seltsame Uhr um 11:17 Uhr stehen bleibt. Schon wieder. So war es.</w:t>
      </w:r>
    </w:p>
    <w:p w14:paraId="6FC02760" w14:textId="127FA45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Witz ist, dass ein Film über interdimensionale Waschsalons und sprechende Hotdog-Finger versehentlich zum anspruchsvollsten Physikseminar des Buches wird. Hauptsächlich, weil Jamie Lee Curtis mit ihrer bemerkenswerten Karriere für die ganze Komik sorgt, während Penny ganz nebenbei zwei Kapitel der Relativitätstheorie rekonstruiert – nur mit Popcorn und leichter Verachtung. Nun zur eigentlichen Physik, die Penny richtig darstellt, das Poster aber nicht.</w:t>
      </w:r>
    </w:p>
    <w:p w14:paraId="39B379D9" w14:textId="5649FF7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Zunächst Pennys eigene Klarstellung: Das Multiversum im Film ist nicht das Multiversum, das gelegentlich in der Physik auftaucht. Physiker diskutieren zwar einige wenige multiversumähnliche Konzepte – unterschiedliche Interpretationen der Quantenmechanik, verschiedene Regionen, die durch ein frühes, schnell expandierendes Universum entstanden sein könnten, und dergleichen. Keines dieser Konzepte ähnelt auch nur annähernd einem Waschsalon, und Sie müssen keinen einzigen Namen davon kennen, um diesem Kapitel folgen zu können.</w:t>
      </w:r>
    </w:p>
    <w:p w14:paraId="355649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Film dient der Erzählung, nicht der wissenschaftlichen Interpretation der Quantenmechanik. Behandeln Sie ihn wie eine gewöhnliche Gurke: als hervorragendes Hilfsmittel zur Veranschaulichung, aber völlig unzulässig als Beweismittel. Sein stiller Nutzen liegt in der Vermittlung einer Idee, die dieses Buch seit Kapitel 2 entwickelt. Es bedarf keiner einzigen Gleichung. Die Physik ist nicht an eine bestimmte Koordinatenbeschreibung gebunden. Entscheidend ist der physikalische Inhalt, den verschiedene gültige Beschreibungen vorhersagen, und gegebenenfalls die invarianten Größen.</w:t>
      </w:r>
    </w:p>
    <w:p w14:paraId="4A5F0F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Hier ist die Version in einfachen Worten: Sagen Sie denselben wahren Satz auf Englisch und auf Deutsch. Die Wörter sind völlig unterschiedlich. Die Grammatik ist völlig anders.</w:t>
      </w:r>
    </w:p>
    <w:p>
      <w:pPr/>
      <w:r>
        <w:t>Und weil wir gerade bei der Quantenmechanik sind, lohnt sich noch eine andere kleine Korrektur der Alltagssprache.</w:t>
      </w:r>
    </w:p>
    <w:p>
      <w:pPr/>
      <w:r>
        <w:t>„Man kann nicht alles haben. Besonders nicht gleichzeitig Ort und Impuls.“</w:t>
      </w:r>
    </w:p>
    <w:p>
      <w:pPr/>
      <w:r>
        <w:t>Das ist natürlich die zugespitzte Büroversion der Heisenbergschen Unschärferelation.</w:t>
      </w:r>
    </w:p>
    <w:p>
      <w:pPr/>
      <w:r>
        <w:t>„Heißt das, dass wir Ort und Impuls nicht gleichzeitig messen können?“</w:t>
      </w:r>
    </w:p>
    <w:p>
      <w:pPr/>
      <w:r>
        <w:t>„Nein. Wir können beide Größen messen. Die Unschärferelation setzt vielmehr eine prinzipielle Grenze dafür, wie genau beide gleichzeitig bestimmt sein können.“</w:t>
      </w:r>
    </w:p>
    <w:p>
      <w:pPr/>
      <w:r>
        <w:t>Je genauer der Ort eines quantenmechanischen Zustands festgelegt ist, desto größer ist im Allgemeinen die Unbestimmtheit seines Impulses – und umgekehrt. Das ist keine schlechte Messtechnik, sondern eine Eigenschaft der Theorie.</w:t>
      </w:r>
    </w:p>
    <w:p w14:paraId="3BF475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Bedeutung des Satzes hat sich nicht verändert. In der Physik ist eine Observable eine physikalische Größe, deren mögliche Messergebnisse durch die Theorie beschrieben werden. Sie ist also nicht einfach „das, was bei einer Koordinatenänderung übrig bleibt“. Koordinaten dürfen sich ändern; die physikalische Vorhersage darf dadurch nicht willkürlich verändert werden.</w:t>
      </w:r>
    </w:p>
    <w:p w14:paraId="2C3E83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haben dies bereits zweimal in schlichterer Form beobachtet. In Kapitel 2 waren sich zwei Beobachter über Entfernungen, Dauern und sogar darüber, welches von zwei Ereignissen zuerst eintrat, uneinig – stimmten aber in einer bestimmten Kombination dieser Größen überein: dem invarianten Intervall. Unterschiedliche Messlatten. Derselbe zugrundeliegende Sachverhalt.</w:t>
      </w:r>
    </w:p>
    <w:p w14:paraId="754B74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Kapitel 11 begegnen wir einem besonders eindrucksvollen Beispiel aus der theoretischen Physik: In der AdS/CFT-Korrespondenz kann eine Gravitationstheorie in einer höherdimensionalen Raumzeit mathematisch äquivalent zu einer Quantenfeldtheorie ohne Gravitation an einer niedrigerdimensionalen Grenze sein. Zwei Beschreibungen, die sich äußerlich kaum ähneln, aber dieselbe Physik kodieren. Es ist ein wenig so, als würde Weinstein seine Patentanmeldung auf Deutsch und Trevor dieselben Schlussfolgerungen auf Englisch einreichen. Man mag über die Sprache streiten – die Erfindung funktioniert trotzdem.</w:t>
      </w:r>
    </w:p>
    <w:p w14:paraId="6AB3C166" w14:textId="4D2E45B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Pennys Beitrag aus Zeile F besteht darin, das Muster zu erkennen und die nächste naheliegende Frage zu stellen: Wenn Messstäbe und ganze mathematische Sprachen optional sind, was ist dann mit der eigenen Lebensgeschichte eines Menschen?</w:t>
      </w:r>
    </w:p>
    <w:p w14:paraId="0D0F5FF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Eine „Weltlinie“ ist der Fachbegriff für den Weg eines Objekts durch die Raumzeit – im Falle des Menschen seine physische Geschichte.</w:t>
      </w:r>
    </w:p>
    <w:p w14:paraId="21E14E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diese Geschichte nur eine Möglichkeit ist, einen tieferliegenden Zustand zu beschreiben, dann ist die Geschichte, die du über dich selbst erzählst, vielleicht genauso optional wie die Wahl des Herrschers. Bequem. Nicht grundlegend. Deshalb schreibt sie Derek, er solle aufhören, die Uhren zu untersuchen, und stattdessen die Beschreibungen analysieren.</w:t>
      </w:r>
    </w:p>
    <w:p w14:paraId="5B8DD1E1" w14:textId="0CAED1B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Ohne es wirklich zu beabsichtigen, ist sie Sherlock, dem Delfin, zuvorgekommen. Seine Idee, die er in Kapitel 15 treffend darlegt, besagt, dass die Raumzeit selbst – und vielleicht sogar die Reihenfolge der Ereignisse – aus Beziehungen hervorgeht, anstatt die Bühne zu sein, auf der diese Beziehungen stattfinden. Und genau deshalb steht dieses Kapitel direkt vor den Tensoren. Ein Tensor existiert einzig und allein, um das Problem zu lösen, das Penny soeben beschrieben hat: ein mathematisches Objekt, dessen Komponenten je nach Betrachtungsweise völlig unterschiedlich aussehen dürfen, solange sich das zugrundeliegende, von ihnen beschriebene Objekt nicht ändert. Das klingt zunächst nach Mathematik, die absichtlich versucht, Menschen zu beeindrucken; tatsächlich ist es eher das Gegenteil: Ein Tensor sorgt dafür, dass eine physikalische Aussage nicht davon abhängt, welche Koordinaten man gerade verwendet. Die Zahlen dürfen sich verändern, während die Physik sich weigert, mitzuwandern.</w:t>
      </w:r>
    </w:p>
    <w:p w14:paraId="6AB979DB" w14:textId="6B11D26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Wie in Kapitel 15 erläutert, verallgemeinert ein Tensor die Idee koordinatenabhängiger Komponenten auf mathematische Objekte, deren Beziehungen unter Koordinatenwechseln präzise festgelegt sind. Ein Vektor ist dabei ein Tensor erster Stufe; ein Tensor ist jedoch nicht einfach „ein erweiterter Vektor“.</w:t>
      </w:r>
    </w:p>
    <w:p w14:paraId="6884AD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 Ein Film-Multiversum ist eine Metapher, nicht mehr – zitieren Sie Marvel nicht in einer Prüfung. 2. Der eigentliche Kerngedanke: Herrscher, Sprachen, Koordinatensysteme und vielleicht sogar Lebensgeschichten können allesamt unterschiedliche Beschreibungen ein und derselben zugrunde liegenden Realität sein.</w:t>
      </w:r>
    </w:p>
    <w:p w14:paraId="450423F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3. Ein „Beobachtbares“ ist eine physikalische Größe, die mit möglichen Messergebnissen verknüpft ist. Welche Koordinaten man verwendet, darf die physikalische Vorhersage nicht willkürlich verändern.</w:t>
      </w:r>
    </w:p>
    <w:p w14:paraId="4AE49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4. Genau deshalb benötigt die Allgemeine Relativitätstheorie in drei Kapiteln Tensoren: Sie sind speziell dafür entwickelt worden, in jeder Sprache dasselbe auszudrücken. Jamie Lee Curtis überlebt, gemäß dem zuvor aufgestellten Gesetz der Erhaltung der Schauspielerinnen, erneut. Amerikaner.</w:t>
      </w:r>
    </w:p>
    <w:p w14:paraId="3E9D31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Damit ist die Sache erledigt.</w:t>
      </w:r>
    </w:p>
    <w:p w14:paraId="2F785CEA"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37915A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Merken Sie sich Folgendes: Der Film ist eine Metapher für das Nachdenken über verschiedene Beschreibungen, keine Interpretation der Quantenmechanik und kein Beweis für ein Multiversum.</w:t>
      </w:r>
    </w:p>
    <w:p w14:paraId="5E5BAD64"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Eine Analogie kann ein Konzept verdeutlichen, ohne es zu beweisen.</w:t>
      </w:r>
    </w:p>
    <w:p w14:paraId="7E17B23C"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Kurzer Test: Begründet ein Film über Paralleluniversen ein physikalisches Multiversum? Nein.</w:t>
      </w:r>
    </w:p>
    <w:p w14:paraId="6E1DB0FD" w14:textId="77777777" w:rsidR="00A1675C" w:rsidRDefault="00000000">
      <w:pPr xmlns:w="http://schemas.openxmlformats.org/wordprocessingml/2006/main">
        <w:pStyle w:val="Heading2"/>
        <w:keepNext/>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13 – Gekrümmte Korridore und Gezeitenkraft</w:t>
      </w:r>
    </w:p>
    <w:p w14:paraId="400D01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schmale Korridor mit zwölf oder dreizehn Türen ist absurd. Die zugrundeliegende Idee nicht. In gekrümmter Raumzeit können lokale Messungen von Messungen über größere Bereiche abweichen.</w:t>
      </w:r>
    </w:p>
    <w:p w14:paraId="4DF99D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entscheidende Konzept ist die Gezeitengravitation. Wäre die Gravitation überall perfekt gleichmäßig, ließen sich ihre Auswirkungen lokal allein durch die Beschleunigung des Bezugssystems nachbilden. Doch reale Gravitationsfelder variieren von Ort zu Ort.</w:t>
      </w:r>
    </w:p>
    <w:p w14:paraId="7C0B1E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 Variation erzeugt Gezeiteneffekte. Beispielsweise ist das Gravitationsfeld der Erde in der Nähe des Erdmittelpunkts etwas stärker als weiter entfernt. Zwei frei fallende Objekte, die sich anfänglich aufeinander zubewegen, können sich daher allmählich voneinander entfernen oder aufeinander zubewegen.</w:t>
      </w:r>
    </w:p>
    <w:p w14:paraId="519409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Mathematisch wird dies durch die geodätische Abweichung beschrieben. Der Witz mit dem engen Korridor hat in Wirklichkeit einen sehr wichtigen Kern: Die Krümmung zeigt sich darin, wie sich benachbarte Freifallbahnen relativ zueinander verhalten.</w:t>
      </w:r>
    </w:p>
    <w:p w14:paraId="373EC4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schmale Korridor bekam tatsächlich keine Tür. Wahrscheinlich.</w:t>
      </w:r>
    </w:p>
    <w:p w14:paraId="7E13CC18"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5889A5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Merken Sie sich Folgendes: Die Krümmung zeigt sich im relativen Verhalten benachbarter freier Fallbahnen; dies ist die Physik der Gezeitengravitation.</w:t>
      </w:r>
    </w:p>
    <w:p w14:paraId="3392EEA4"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„Die Schwerkraft kann wegtransformiert werden“ ist nur eine lokale Aussage.</w:t>
      </w:r>
    </w:p>
    <w:p w14:paraId="26D9D9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Was bleibt als Beweis für die Krümmung erhalten, wenn ein gleichmäßiges Gravitationsfeld durch Beschleunigung nachgeahmt werden kann? Gezeiteneffekte.</w:t>
      </w:r>
    </w:p>
    <w:p w14:paraId="0E66C386" w14:textId="77777777" w:rsidR="00A1675C" w:rsidRDefault="00000000">
      <w:pPr xmlns:w="http://schemas.openxmlformats.org/wordprocessingml/2006/main">
        <w:pStyle w:val="Heading2"/>
        <w:keepNext/>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14 – Der geheimnisvolle Zug, der ankam, bevor er abfuhr</w:t>
      </w:r>
    </w:p>
    <w:p w14:paraId="1633D8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klingt nach einem Verstoß gegen das Kausalitätsprinzip.</w:t>
      </w:r>
    </w:p>
    <w:p w14:paraId="5DFAF5D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Bevor wir aber „Zeitreise“ rufen, müssen wir zwischen Koordinatenbeschreibungen und tatsächlichen Kausalzusammenhängen unterscheiden.</w:t>
      </w:r>
    </w:p>
    <w:p w14:paraId="7FB74C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der Relativitätstheorie können verschiedene Beobachter hinsichtlich der zeitlichen Abfolge raumartig getrennter Ereignisse unterschiedlicher Meinung sein. Bei kausal verknüpften Ereignissen herrscht jedoch unter allen Inertialbeobachtern Einigkeit über die zeitliche Abfolge. Die Relativitätstheorie erlaubt es nicht, dass eine gewöhnliche Ursache nach ihrer Wirkung eintritt, indem lediglich die Koordinaten geändert werden. Der Lichtkegel ist hierbei der Schlüssel.</w:t>
      </w:r>
    </w:p>
    <w:p w14:paraId="360AE1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Für ein Ereignis kann die Raumzeit unterteilt werden in: ihre kausale Vergangenheit, ihre kausale Zukunft,</w:t>
      </w:r>
    </w:p>
    <w:p w14:paraId="5A86CE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Regionen, die ohne Überschreiten der Lichtgeschwindigkeit nicht kausal damit verbunden werden können. Die Struktur des Lichtkegels – was was kausal beeinflussen kann – ist invariant. Wenn Derek etwas beobachtet, das scheinbar vor seiner Ursache geschieht, sollten wir uns zunächst fragen:</w:t>
      </w:r>
    </w:p>
    <w:p w14:paraId="00BDEB97" w14:textId="1BF0587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Besteht zwischen diesen Ereignissen tatsächlich ein kausaler Zusammenhang? Falls nicht, könnte die scheinbare Umkehrung lediglich eine Folge des Koordinatensystems sein. Besteht jedoch ein kausaler Zusammenhang und kehrt die Geschichte tatsächlich ihre Reihenfolge um, dann verlassen wir die gewöhnliche Spezielle Relativitätstheorie und benötigen zusätzliche physikalische Erkenntnisse – oder eine überzeugende Erklärung des Relativistic Investigation Bureau.</w:t>
      </w:r>
    </w:p>
    <w:p w14:paraId="1103B2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 diesem Punkt sollte Derek wohl aufhören, Zugtickets zu kaufen.</w:t>
      </w:r>
    </w:p>
    <w:p w14:paraId="55F25654"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4CE6AB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Merke: Nur raumartig getrennte Ereignisse können in einem Inertialsystem ihre zeitliche Reihenfolge umkehren, ohne der Relativitätstheorie zu widersprechen. Häufige Falle: Die Relativitätstheorie erlaubt es nicht, die Reihenfolge von Start und Ankunft einer gewöhnlichen kausalen Reise allein durch eine Koordinatenänderung zu vertauschen. Kurzer Test: Wenn zwei Ereignisse kausal miteinander verbunden sind, kann ein Beobachter in einem Inertialsystem ihre zeitliche Reihenfolge einfach umkehren? Nein.</w:t>
      </w:r>
    </w:p>
    <w:p w14:paraId="48587F3B" w14:textId="77777777" w:rsidR="00A1675C" w:rsidRDefault="00000000">
      <w:pPr xmlns:w="http://schemas.openxmlformats.org/wordprocessingml/2006/main">
        <w:pStyle w:val="Heading2"/>
        <w:keepNext/>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15 – Der Delfin und die endgültige Geometrie</w:t>
      </w:r>
    </w:p>
    <w:p w14:paraId="16A865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nun zu Sherlock. Ein Delfin, der telepathisch über die Allgemeine Relativitätstheorie kommuniziert, ist keine etablierte Physik. Die Einsteinschen Feldgleichungen hingegen schon.</w:t>
      </w:r>
    </w:p>
    <w:p w14:paraId="55589A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zentrale Gleichung lautet: Gμν + Λgμν = 8πG/c⁴ Tμν. Bevor wir diese Gleichung jedoch erklären, müssen wir uns mit den darin enthaltenen Aspekten auseinandersetzen.</w:t>
      </w:r>
    </w:p>
    <w:p w14:paraId="43323B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Tensoren – die etwas anspruchsvolleren Verwandten der Vektoren. Ein Vektor ist schon recht raffiniert. Er kann Ihnen beispielsweise Folgendes sagen:</w:t>
      </w:r>
    </w:p>
    <w:p w14:paraId="791822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„Gehen Sie drei Meter nach Osten und zwei Meter nach Norden.“</w:t>
      </w:r>
    </w:p>
    <w:p w14:paraId="2DE112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besitzt Komponenten, die sich bei einer Koordinatenänderung ändern, der zugrundeliegende Vektor selbst bleibt jedoch physikalisch unverändert. Ein Tensor führt dieses Konzept einen Schritt weiter. Vereinfacht ausgedrückt kann man sich einen Tensor als mathematisches Objekt vorstellen, das Beziehungen zwischen mehreren Richtungen gleichzeitig beschreibt.</w:t>
      </w:r>
    </w:p>
    <w:p w14:paraId="2E7FE3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Ganz grob gesagt: Skalar: eine einzelne Zahl. Vektor: eine Größe mit Richtungskomponenten.</w:t>
      </w:r>
    </w:p>
    <w:p w14:paraId="7B4E768E" w14:textId="64AF126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Tensor: Eine Größe, deren Komponenten Beziehungen zwischen Richtungen beschreiben. Um es mit den Worten des Relativistic Investigation Bureau zu sagen: Ein Tensor entsteht, wenn ein Vektor erweitert wird und plötzlich Aussagen über mehrere Richtungen gleichzeitig trifft.</w:t>
      </w:r>
    </w:p>
    <w:p w14:paraId="0C2718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ist eine hilfreiche Analogie. Es handelt sich dabei nicht um die formale mathematische Definition.</w:t>
      </w:r>
    </w:p>
    <w:p w14:paraId="52E1DF2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 Tensor ist nicht einfach ein „höherdimensionaler Vektor“. Entscheidend ist, dass seine Komponenten bei einem Koordinatenwechsel bestimmten Transformationsregeln gehorchen, sodass das zugrunde liegende physikalische Objekt wohldefiniert bleibt.</w:t>
      </w:r>
    </w:p>
    <w:p w14:paraId="3E3A99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genau deshalb sind Tensoren in der Allgemeinen Relativitätstheorie so nützlich. Die Raumzeit kann gekrümmt sein. Koordinaten können problematisch sein.</w:t>
      </w:r>
    </w:p>
    <w:p w14:paraId="692B6E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Beobachter können sich beschleunigen. Jemand kann in ein Schwarzes Loch stürzen, während ein anderer sicher im Büro sitzt und sich über den Kaffee beschwert. Wir brauchen mathematische Objekte, die sich bei Koordinatenänderungen korrekt verhalten.</w:t>
      </w:r>
    </w:p>
    <w:p w14:paraId="4234FF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Tensoren leisten genau das. Der metrische Tensor. Der wichtigste Tensor, den man zuerst kennenlernen sollte, ist der metrische Tensor, der wie folgt geschrieben wird:</w:t>
      </w:r>
    </w:p>
    <w:p w14:paraId="062C9B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gμν. Es beschreibt, wie die Raumzeit gemessen wird. In der flachen Raumzeit lässt sich das Intervall, abhängig von der Vorzeichenkonvention, wie folgt schreiben:</w:t>
      </w:r>
    </w:p>
    <w:p w14:paraId="784480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ds² = −c²dt² + dx² + dy² + dz². In der allgemeinen Relativitätstheorie kann die Metrik von Ort zu Ort variieren: ds² = gμν dxμ dxν.</w:t>
      </w:r>
    </w:p>
    <w:p w14:paraId="76FE20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Lassen Sie sich von den griechischen Buchstaben nicht einschüchtern. Sie bedeuten im Wesentlichen Folgendes:</w:t>
      </w:r>
    </w:p>
    <w:p w14:paraId="0E3DDD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„Kombiniert man die Änderungen in allen relevanten Richtungen gemäß der Metrik, erhält man das Raumzeitintervall.“</w:t>
      </w:r>
    </w:p>
    <w:p w14:paraId="766551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Metrik ist daher gewissermaßen eine Bedienungsanleitung zur Messung der Raumzeit. Sie gibt uns Auskunft über: Entfernungen,</w:t>
      </w:r>
    </w:p>
    <w:p w14:paraId="27F1BB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Zeiten, Winkel, Kausalzusammenhänge,</w:t>
      </w:r>
    </w:p>
    <w:p w14:paraId="7FBFB0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die Geometrie der Raumzeit selbst. Sobald man die Metrik kennt, erschließt sich eine enorme Menge an Physik. Der Energie-Spannungs-Tensor</w:t>
      </w:r>
    </w:p>
    <w:p w14:paraId="77DC20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nächstes kommt: Tμν. Dies ist der Spannungs-Energie-Tensor.</w:t>
      </w:r>
    </w:p>
    <w:p w14:paraId="52E0E2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beschreibt die Verteilung und den Fluss physikalischer Größen wie: Energiedichte, Impulsdichte,</w:t>
      </w:r>
    </w:p>
    <w:p w14:paraId="1864F5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Druck, Spannungen sowie Energie und Impuls fließen durch die Raumzeit.</w:t>
      </w:r>
    </w:p>
    <w:p w14:paraId="743CEC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 kann es sich als eine außerordentlich ausgefeilte Bestandsaufnahme dessen vorstellen, was Materie und Energie bewirken.</w:t>
      </w:r>
    </w:p>
    <w:p w14:paraId="6058600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nannte es einmal „die Tabellenkalkulation des Universums“.</w:t>
      </w:r>
    </w:p>
    <w:p w14:paraId="396818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 nicht einverstanden. Er räumte jedoch ein, dass die Analogie nicht völlig unbrauchbar sei. Die Krümmungstensoren</w:t>
      </w:r>
    </w:p>
    <w:p w14:paraId="69885B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werden die Dinge zunehmend tensorartiger. Der Riemannsche Krümmungstensor enthält die vollständige lokale Information über die Raumzeitkrümmung. Der Ricci-Tensor fasst einen wichtigen Teil dieser Krümmung zusammen.</w:t>
      </w:r>
    </w:p>
    <w:p w14:paraId="2F19DB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Einstein-Tensor (Gμν) enthält die relevanten Krümmungsinformationen genau in der Form, die Einsteins Feldgleichung erfordert. Physiker benötigen diese Objekte aus gutem Grund. Krümmung lässt sich nicht adäquat beschreiben, indem man sagt:</w:t>
      </w:r>
    </w:p>
    <w:p w14:paraId="0DFD75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Raum ist dort drüben etwas gekrümmt.“</w:t>
      </w:r>
    </w:p>
    <w:p w14:paraId="4F9199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wäre zwar charmant, aber mathematisch unzureichend. Krümmung hat eine Struktur. Sie kann sich in verschiedene Richtungen unterscheiden.</w:t>
      </w:r>
    </w:p>
    <w:p w14:paraId="1FB5C4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kann benachbarte Pfade unterschiedlich beeinflussen. Es kann Gezeiteneffekte hervorrufen. Tensoren sind das Werkzeug, mit dem wir all dies beschreiben können, ohne die physikalischen Gesetze zu verlieren, wenn jemand die Koordinaten ändert.</w:t>
      </w:r>
    </w:p>
    <w:p w14:paraId="1B4421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nun können wir uns endlich die Gleichung ansehen. Gμν + Λgμν = 8πG/c⁴ Tμν. Die linke Seite ist Geometrie.</w:t>
      </w:r>
    </w:p>
    <w:p w14:paraId="1FD0ED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rechte Seite stellt Materie und Energie dar.</w:t>
      </w:r>
    </w:p>
    <w:p w14:paraId="2D3B78B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Einsteinsche Feldgleichung beantwortete dies daher in herrlich komprimierter mathematischer Form:</w:t>
      </w:r>
    </w:p>
    <w:p w14:paraId="5D91EC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Geometrie der Raumzeit hängt mit der Verteilung von Materie und Energie zusammen. Oder, wie Derek es ausdrücken würde:</w:t>
      </w:r>
    </w:p>
    <w:p w14:paraId="422BC2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Materie sagt der Raumzeit, wie sie sich krümmen soll, und die Raumzeit sagt der Materie, wie sie sich verhalten soll.“</w:t>
      </w:r>
    </w:p>
    <w:p w14:paraId="23DCD8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würde dann sagen:</w:t>
      </w:r>
    </w:p>
    <w:p w14:paraId="6A5AA4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pPr/>
      <w:r>
        <w:t>Trevor würde dann sagen: „Nun, das ist geklärt.“ Was im Büro bedeutete, dass die Gleichung verstanden war und die Konsequenzen vermutlich erst morgen eintreffen würden.</w:t>
      </w:r>
    </w:p>
    <w:p w14:paraId="3273F9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ausnahmsweise hätte er Recht. Aber ist die allgemeine Relativitätstheorie die endgültige Antwort? Nicht unbedingt.</w:t>
      </w:r>
    </w:p>
    <w:p w14:paraId="26469B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funktioniert außerordentlich gut. Sie scheint jedoch keine vollständige Beschreibung der Natur auf Quantenebene zu liefern. Schwarze Löcher und die frühesten Momente des Universums sind deutliche Warnzeichen.</w:t>
      </w:r>
    </w:p>
    <w:p w14:paraId="7DD52B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Hier kommt die Quantengravitation ins Spiel. Forschungsprogramme umfassen: Quantenmechanik,</w:t>
      </w:r>
    </w:p>
    <w:p w14:paraId="75FEF1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Holographie, Verschränkung, Information</w:t>
      </w:r>
    </w:p>
    <w:p w14:paraId="507B10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Entstehung von Raumzeit wirft die Frage auf, ob Raumzeit selbst fundamental ist. Dies ist ein aktueller Forschungsgegenstand, keine etablierte Schlussfolgerung.</w:t>
      </w:r>
    </w:p>
    <w:p>
      <w:pPr/>
      <w:r>
        <w:t>Das war ein durchaus vernünftiger Ansatz. Leider war dieses Büro längst über den Punkt hinaus, an dem Vernunft allein als ausreichende Sicherheitsmaßnahme gelten konnte.</w:t>
      </w:r>
    </w:p>
    <w:p w14:paraId="1C33F08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Wenn eine tiefergehende Theorie dies irgendwann erklärt, würde die Allgemeine Relativitätstheorie nicht „falsch“ werden.</w:t>
      </w:r>
    </w:p>
    <w:p w14:paraId="0F9EA3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würde so etwas wie Thermodynamik werden. Temperatur ist real. Druck ist real.</w:t>
      </w:r>
    </w:p>
    <w:p w14:paraId="53EFDA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Keines von beiden ist ein fundamentales mikroskopisches Objekt. Sie entspringen tieferliegenden physikalischen Gesetzen. Möglicherweise verhält es sich mit der Raumzeit ähnlich.</w:t>
      </w:r>
    </w:p>
    <w:p w14:paraId="339D19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damit sind wir wieder bei Weinsteins ursprünglichem Problem. Vielleicht ersetzt die endgültige Theorie die Allgemeine Relativitätstheorie nicht. Vielleicht erklärt sie vielmehr, warum die Allgemeine Relativitätstheorie so bemerkenswert gut funktioniert.</w:t>
      </w:r>
    </w:p>
    <w:p w14:paraId="2CF8FF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wäre eine deutlich interessantere Leistung. Und Sherlock, als Delfin, hat natürlich keine Probleme mit seiner Festanstellung.</w:t>
      </w:r>
    </w:p>
    <w:p w14:paraId="675D8105"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092B7A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Tensoren ermöglichen es, physikalische Gesetze koordinatenunabhängig auszudrücken; die Einsteinsche Feldgleichung verknüpft die Raumzeitgeometrie mit der Energie-Impuls-Beziehung. Häufige Falle: Emergent Spacetime und Quantengravitation sind aktive Forschungsgebiete, keine abgeschlossenen Theorien. Kurzer Test: Was steht auf der geometrischen Seite der Einsteinschen Feldgleichung? Die Krümmung, enthalten im Einsteinschen Tensor, plus der kosmologischen Konstante.</w:t>
      </w:r>
    </w:p>
    <w:p w14:paraId="6414D57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Möglicherweise.</w:t>
      </w:r>
    </w:p>
    <w:p w14:paraId="0E4DE8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Schauen wir. Können Sie nun erklären, warum: 1. Zwei Beobachter unterschiedlicher Meinung über die verstrichene Zeit sein können, ohne dass eine der Uhren kaputt ist,</w:t>
      </w:r>
    </w:p>
    <w:p w14:paraId="5DE358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2. Die Lichtgeschwindigkeit ist für alle Inertialbeobachter gleich. 3. Die spezielle Relativitätstheorie gilt lokal innerhalb der allgemeinen Relativitätstheorie. 4. Die Gravitation kann als Geometrie der Raumzeit verstanden werden.</w:t>
      </w:r>
    </w:p>
    <w:p w14:paraId="75BCE2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5. Die Krümmung erzeugt Gezeiteneffekte.</w:t>
      </w:r>
    </w:p>
    <w:p w14:paraId="6A4AD14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6. Eine Singularität stellt einen Zusammenbruch der klassischen Beschreibung dar und ist nicht bloß „sehr starke Gravitation“.</w:t>
      </w:r>
    </w:p>
    <w:p w14:paraId="534C27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7. Koordinatenbeschreibungen können voneinander abweichen, während die invariante Physik unverändert bleibt. 8. Holographische Dualität bedeutet nicht, dass das Universum buchstäblich eine Kinoleinwand ist. 9. Tensoren sind die mathematische Sprache, die es uns ermöglicht, Geometrie und physikalische Größen unter Koordinatenänderungen konsistent zu beschreiben.</w:t>
      </w:r>
    </w:p>
    <w:p w14:paraId="2B9254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10. Eine gewöhnliche Gurke stellt in der Tat keinen experimentellen Beweis für die Quantengravitation dar – dann herzlichen Glückwunsch.</w:t>
      </w:r>
    </w:p>
    <w:p w14:paraId="27C53C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haben die Grundideen verstanden. Sie können nun getrost beim Abendessen über Relativitätstheorie diskutieren. Sie werden jedoch sofort feststellen, dass jemand ein YouTube-Video kennt, das beweist, dass Einstein falsch lag. Auch das gehört zum Lernprozess. An diesem Punkt haben Sie zwei Möglichkeiten.</w:t>
      </w:r>
    </w:p>
    <w:p w14:paraId="54B05F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 diesem Punkt haben Sie zwei Möglichkeiten.</w:t>
      </w:r>
    </w:p>
    <w:p w14:paraId="0D5594D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Man kann Lorentz-Transformationen erklären.</w:t>
      </w:r>
    </w:p>
    <w:p w14:paraId="273B41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Oder Sie nehmen noch ein Stück Kuchen. Die zweite Option ist in der Regel kürzer und, Dereks Erfahrung nach, nicht weniger aufschlussreich. Dem Universum ist beides gleichgültig. Und da ist noch eine letzte Frage.</w:t>
      </w:r>
    </w:p>
    <w:p w14:paraId="274197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Frage. Die Frage, die dem gesamten Buch zugrunde liegt: Können Raum und Zeit vom Beobachter abhängen? Ist Gravitation Geometrie? Könnte Geometrie selbst aus einer tieferen Physik hervorgehen? Und können unterschiedliche Beschreibungen dieselbe Realität erfassen?</w:t>
      </w:r>
    </w:p>
    <w:p w14:paraId="1A5620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genau ist Realität? Tja. Das ist das Problem.</w:t>
      </w:r>
    </w:p>
    <w:p w14:paraId="753996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Wir sind noch nicht fertig. Aber die gute Nachricht ist: Das Universum auch nicht. Was durchaus beruhigend ist.</w:t>
      </w:r>
    </w:p>
    <w:p w14:paraId="3D5C63D0" w14:textId="77777777" w:rsidR="00A1675C" w:rsidRDefault="00000000">
      <w:pPr xmlns:w="http://schemas.openxmlformats.org/wordprocessingml/2006/main">
        <w:pStyle w:val="Heading1"/>
        <w:keepNext/>
        <w:pageBreakBefore/>
        <w:widowControl/>
        <w:spacing w:before="200" w:after="120"/>
        <w:ind w:firstLine="0"/>
        <w:jc w:val="center"/>
      </w:pPr>
      <w:bookmarkStart xmlns:w="http://schemas.openxmlformats.org/wordprocessingml/2006/main" w:id="85859" w:name="toc_credits"/>
      <w:r xmlns:w="http://schemas.openxmlformats.org/wordprocessingml/2006/main">
        <w:rPr>
          <w:rFonts w:ascii="Palatino" w:hAnsi="Palatino" w:cs="Palatino Linotype" w:eastAsia="Palatino Linotype"/>
          <w:sz w:val="22"/>
        </w:rPr>
        <w:t xml:space="preserve">Buchcredits</w:t>
      </w:r>
      <w:bookmarkEnd xmlns:w="http://schemas.openxmlformats.org/wordprocessingml/2006/main" w:id="85859"/>
    </w:p>
    <w:p w14:paraId="1C6DF4E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Autor: Sven Gerald Rupertson — SGR</w:t>
      </w:r>
    </w:p>
    <w:p w14:paraId="41595A0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Erzähler: Lothar Feynmann.</w:t>
      </w:r>
    </w:p>
    <w:p w14:paraId="1BDF67A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Tatsächlicher Autor: Lothar J. Musiol.</w:t>
      </w:r>
    </w:p>
    <w:p w14:paraId="64994D55" w14:textId="77777777" w:rsidR="00A1675C" w:rsidRDefault="00000000">
      <w:pPr xmlns:w="http://schemas.openxmlformats.org/wordprocessingml/2006/main">
        <w:pStyle w:val="Heading2"/>
        <w:widowControl/>
        <w:spacing w:before="200" w:after="120"/>
        <w:ind w:firstLine="0"/>
        <w:jc w:val="center"/>
      </w:pPr>
      <w:r xmlns:w="http://schemas.openxmlformats.org/wordprocessingml/2006/main">
        <w:rPr>
          <w:rFonts w:ascii="Palatino" w:hAnsi="Palatino" w:cs="Palatino Linotype" w:eastAsia="Palatino Linotype"/>
          <w:sz w:val="22"/>
        </w:rPr>
        <w:t xml:space="preserve">Weiterführende Literatur – Für alle, die mehr über die gewöhnliche Gurke erfahren möchten</w:t>
      </w:r>
    </w:p>
    <w:p w14:paraId="6838AE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physikalischen Grundlagen der Längenkontraktion und die Unterscheidung zwischen der vom Beobachter gemessenen Länge und der Länge des Objekts im Ruhesystem werden in den Materialien von NASA und Stanford zu Einsteins Raumzeit sowie in den zugehörigen Fragen und Antworten zur Relativitätstheorie erläutert. Für einen umfassenderen Überblick über die spezielle und allgemeine Relativitätstheorie bietet dieselbe Ressource zu Einsteins Raumzeit eine prägnante Darstellung von Lorentz-Transformationen, lokalen Inertialsystemen und gekrümmter Raumzeit.</w:t>
      </w:r>
    </w:p>
    <w:p w14:paraId="619A21B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Autor: Sven Gerald Rupertson. Sprecher: Lothar Feynmann.</w:t>
      </w:r>
    </w:p>
    <w:sectPr w:rsidR="00A1675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xmlns:w="http://schemas.openxmlformats.org/wordprocessingml/2006/main">
      <w:pStyle w:val="Footer"/>
      <w:jc w:val="center"/>
    </w:pPr>
    <w:r xmlns:w="http://schemas.openxmlformats.org/wordprocessingml/2006/main">
      <w:rPr>
        <w:rFonts w:ascii="Georgia" w:hAnsi="Georgia"/>
        <w:sz w:val="16"/>
      </w:rPr>
      <w:t xml:space="preserve">SGR • Der Mord, der noch nicht geschehen war •</w:t>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PAGE</w:instrText>
    </w:r>
    <w:r xmlns:w="http://schemas.openxmlformats.org/wordprocessingml/2006/main">
      <w:fldChar xmlns:w="http://schemas.openxmlformats.org/wordprocessingml/2006/main"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spacing w:after="60" w:line="269" w:lineRule="auto"/>
      <w:ind w:firstLine="389"/>
    </w:pPr>
    <w:rPr>
      <w:rFonts w:ascii="Baskerville" w:hAnsi="Baskerville" w:cs="Palatino Linotype" w:eastAsia="Palatino Linotype"/>
      <w:sz w:val="23"/>
    </w:rPr>
  </w:style>
  <w:style w:type="paragraph" w:styleId="Heading1">
    <w:name w:val="heading 1"/>
    <w:basedOn w:val="Normal"/>
    <w:next w:val="Normal"/>
    <w:link w:val="Heading1Char"/>
    <w:uiPriority w:val="9"/>
    <w:qFormat/>
    <w:rsid w:val="00FC693F"/>
    <w:pPr>
      <w:keepNext/>
      <w:keepLines/>
      <w:widowControl/>
      <w:spacing w:before="400" w:after="200"/>
      <w:ind w:firstLine="0"/>
      <w:jc w:val="center"/>
      <w:outlineLvl w:val="0"/>
    </w:pPr>
    <w:rPr>
      <w:rFonts w:asciiTheme="majorHAnsi" w:eastAsiaTheme="majorEastAsia" w:hAnsiTheme="majorHAnsi" w:cstheme="majorBidi" w:ascii="Baskerville" w:hAnsi="Baskerville" w:cs="Palatino Linotype" w:eastAsia="Palatino Linotype"/>
      <w:b/>
      <w:bCs/>
      <w:color w:val="1A1A1A"/>
      <w:sz w:val="36"/>
      <w:szCs w:val="28"/>
    </w:rPr>
  </w:style>
  <w:style w:type="paragraph" w:styleId="Heading2">
    <w:name w:val="heading 2"/>
    <w:basedOn w:val="Normal"/>
    <w:next w:val="Normal"/>
    <w:link w:val="Heading2Char"/>
    <w:uiPriority w:val="9"/>
    <w:unhideWhenUsed/>
    <w:qFormat/>
    <w:rsid w:val="00FC693F"/>
    <w:pPr>
      <w:keepNext/>
      <w:keepLines/>
      <w:widowControl/>
      <w:spacing w:before="280" w:after="160"/>
      <w:ind w:firstLine="0"/>
      <w:jc w:val="left"/>
      <w:outlineLvl w:val="1"/>
    </w:pPr>
    <w:rPr>
      <w:rFonts w:asciiTheme="majorHAnsi" w:eastAsiaTheme="majorEastAsia" w:hAnsiTheme="majorHAnsi" w:cstheme="majorBidi" w:ascii="Baskerville" w:hAnsi="Baskerville" w:cs="Palatino Linotype" w:eastAsia="Palatino Linotype"/>
      <w:b/>
      <w:bCs/>
      <w:color w:val="1A1A1A"/>
      <w:sz w:val="28"/>
      <w:szCs w:val="26"/>
    </w:rPr>
  </w:style>
  <w:style w:type="paragraph" w:styleId="Heading3">
    <w:name w:val="heading 3"/>
    <w:basedOn w:val="Normal"/>
    <w:next w:val="Normal"/>
    <w:link w:val="Heading3Char"/>
    <w:uiPriority w:val="9"/>
    <w:unhideWhenUsed/>
    <w:qFormat/>
    <w:rsid w:val="00FC693F"/>
    <w:pPr>
      <w:keepNext/>
      <w:keepLines/>
      <w:widowControl/>
      <w:spacing w:before="240" w:after="120"/>
      <w:ind w:firstLine="0"/>
      <w:outlineLvl w:val="2"/>
    </w:pPr>
    <w:rPr>
      <w:rFonts w:asciiTheme="majorHAnsi" w:eastAsiaTheme="majorEastAsia" w:hAnsiTheme="majorHAnsi" w:cstheme="majorBidi" w:ascii="Baskerville" w:hAnsi="Baskerville" w:cs="Palatino Linotype" w:eastAsia="Palatino Linotype"/>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hAnsi="Palatino Linotype" w:cs="Palatino Linotype" w:eastAsia="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alatino Linotype" w:hAnsi="Palatino Linotype" w:cs="Palatino Linotype" w:eastAsia="Palatino Linotype"/>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alatino Linotype" w:hAnsi="Palatino Linotype" w:cs="Palatino Linotype" w:eastAsia="Palatino Linotype"/>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Baskerville" w:hAnsi="Baskerville" w:cs="Palatino Linotype" w:eastAsia="Palatino Linotyp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alatino Linotype" w:hAnsi="Palatino Linotype" w:cs="Palatino Linotype" w:eastAsia="Palatino Linotype"/>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Palatino Linotype" w:hAnsi="Palatino Linotype" w:cs="Palatino Linotype" w:eastAsia="Palatino Linotyp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alatino Linotype" w:hAnsi="Palatino Linotype" w:cs="Palatino Linotype" w:eastAsia="Palatino Linotype"/>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cs="Palatino Linotype" w:eastAsia="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