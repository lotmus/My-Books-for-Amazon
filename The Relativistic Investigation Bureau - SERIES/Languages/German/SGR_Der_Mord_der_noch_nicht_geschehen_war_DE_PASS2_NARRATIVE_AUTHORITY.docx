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Er überprüfte das Datum, dann die Uhrzeit und schließlich die alte Uhr.</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las es noch einmal.</w:t>
      </w:r>
    </w:p>
    <w:p w14:paraId="7EF05F9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 drittes Mal. Er warf einen Blick auf die Absenderadresse. Sie war korrekt.</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Trevor setzte seine Brille wieder auf. Derek wartete weiter.</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seinen Computer: 9:21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Sowohl sein Handy als auch die Wanduhr zeigten 9:21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zurück auf das Foto. 11:03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Foto morgen aufgenommen wurde, warum zeigt die Uhr dann 11:03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und ging zum Fenster. Draußen tat das trübe London das, was London am besten konnte: grau sein, nass werden und dafür auch noch Geld verlangen.</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vergrößerte das Foto. In der unteren rechten Ecke befand sich etwas. Ein Stück Papier.</w:t>
      </w:r>
    </w:p>
    <w:p w14:paraId="54F3E638"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zoomte heran. Es enthielt drei Zeilen.</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Er blickte auf seine eigene Uhr.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9:27:17.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erneut an. Die stumme Uhr war da. Dann war sie plötzlich weg.</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klare Foto um. Auf der Rückseite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Betreff: Mord. Datum: Mittwoch. Uhrzeit: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„Opfer“.</w:t>
      </w:r>
    </w:p>
    <w:p w14:paraId="72178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drehte sich zu ihm um.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antwortete nicht. Der Computer piepte erneut. Alle drei starrten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 Der Name erschien.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zum Fenster.</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9:31:17.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11:03:17. Er wandte sich wieder der Akte zu.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zur Tafel. Er schrieb:</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 „Na gut, wo gehen wir dann hin?“</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„Weil uns schon jemand gesagt hat, dass wir es tun werden.“</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Mittwoch. 11:03.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hatte es ankommen sehen. Niemand wusste, woher es kam. Und die Uhr zeigte immer noch 11:03:17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die stumme Uhr.</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es entgegen. Er untersuchte die Rückseite.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ihm die Uhr ab. Trevor hatte Recht gehabt. Das Gehäuse war zu dünn.</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Foto entspricht einem tatsächlichen Ereignis morgen um 11:03:17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heißt, Abfahrt 11:17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ABFAHRT: 11:17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Zum ersten Mal seit Erhalt der Mordnachricht verspürte er echte Heiterkeit. Jemand – oder etwas – gab ihnen Anweisungen.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alte Tür.</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 Der Stuhl war leer. Er schloss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sehr weit entfernt – oder vielleicht auch sehr nah – begann das Geräusch eines fernen Zuges durch die Wände zu dringen.</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seit dreiundvierzig Minuten in dem stillen Büro. Es fühlte sich an wie drei Stunden. Er lächelte.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hinüber. Er verglich es mit seiner Armbanduhr. Dann mit der Wanduhr.</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betrachtete das Foto. Bemerkte er die Uhr.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näher heran. Die stumme Uhr war genau um 11:17:00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Die Uhr im Haus zeigte 11:17:00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11:17 Uhr. Trevor schaute auf sein Handy. 11:17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Handy war auch aus. Penny schaute nach ihrem. 11:17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Angehalten. Weinstein blickte auf seine Uhr. 11:17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Bedeutung hat die Uhrzeit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das Foto hervor. Die Uhr auf dem Foto zeigte 11:03:17.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Immer noch 11:17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Uhren begannen wieder zu ticken. 11:17:01. Dann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11:17:03 Uhr. Alle standen schweigend da. Trevor schaute auf sein Handy.</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hat ihre überprüft.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Wanduhr durch das Fenster. 11:17:03.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es ist 11:17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Veranstaltung findet um 12:04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befinden uns aktuell bei 11:17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Tür.</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Dann blieb er stehen.</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 im Büro. 11:17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Trevor blickte auf sein Handy. 11:17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Weinstein. Weinstein lächelte langsam.</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12:04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zum Beispiel?“</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zur Wand. Er nahm den Zettel und schrieb die Zahlen ab. Dann zeichnete er drei Achsen.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einen Bleistift. Er markierte drei Punkte.</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die alte Messinguhr aus seiner Tasche. Ihre Zeiger hatten sich plötzlich bewegt. 12:04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12:04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so Vulgäres. Die winzige Uhr im entfernten Gebäude bewegte sich einfach. 12:04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Uhr blieb stehen. Er untersuchte sie. 11:17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geheimnisvolle Zuguhr. 11:17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immer noch 11:17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tippte: Die Uhr blieb um 11:17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an die Uhr. 11:17. Dann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Er warf einen Blick auf die Uhr. 11:17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alte, stumme Messinguhr auf. Sie zeigte 11:18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warum passiert es immer um 11:17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um 11:17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Uhr. Er starrte auf die Bahnhofsuhr. 11:12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Modelleisenbahn-Ausstellung. 11:12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 11:17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wieder los. Derek schaute auf seine Uhr. 11:14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Uhr. Der Sekundenzeiger bewegte sich gleichmäßig.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11:17:00. Der Sekundenzeiger blieb stehen. Der Zug fuhr weiter, unbeirrt und ohne den geringsten Hinweis darauf, wohin.</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ihr Handy. 11:17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Die Wagenanzeige.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Fahrgast schaute auf sein Handy. 11:17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die stumme Uhr. Immer noch 11:17 Uhr. Auch die Bahnhofsuhr zeigte 11:17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 sehen, was um 12:04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12:03:30 Uhr geschah nichts. Um 12:03:50 Uhr geschah nichts. Um 12:03:59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bewegte sich. Die Uhr sprang. Aus 11:17 wurde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stumme, uralte Uhr. 12:04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stumme Uhr. 12:04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seine Uhr. 11:17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seltsame Uhr des Flugzeugs. 12:04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Damen und Herren, wir befinden uns derzeit in einer Höhe von etwa 37.000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flog noch. Derek schaute auf die Uhr. 11:17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Uhr. 11:17. Dann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 Uhr. Dann 12:04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11:17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ferne Zug fuhr weiter in die Dunkelheit. Und irgendwo da vorne zeigte die Uhr immer noch 12:04 Uhr an.</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den Eingang. Dann die stumme Uhr. 11:17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darauf. Die Bahnhofsuhr war stehen geblieben. 11:17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seltsame Uhr um 11:17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Laborlichter flackerten. Die Uhren blieben stehen. 11:17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tickte es erneut. 11:17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Uhr um 11:17 Uhr stehen. Schon wieder.</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Uhren. Auf einer stand: 11:17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12:04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die beiden Uhren.</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erneut. Nichts. Derek rückte die 12:04-Uhr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Bahnhofslichter flackerten erneut. Alle Uhren blieben stehen. 11:17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ihr Handy. 11:17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schaute auf seine Uhr. 11:17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Sie zeigte immer noch 11:17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darauf zu. Auf der Anzeigetafel stand:</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Die Zuguhr zeigte 11:17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Handy zeigte 11:17 Uhr an. Trevor schaute auf seinem nach. 11:17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bremste plötzlich ab. Derek warf einen Blick auf die stumme Uhr. 11:17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Penny hat ihre überprüft. 11:18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leere Bahnhofsuhr zeigte langsam 11:17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seltsame Zug verlangsamte die Fahrt. Derek prüfte die Uhrzeit. 11:18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mysteriöse Zuguhr: 11:18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Die Bahnhofsuhr draußen: 12:04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setzte wieder normal ein. Trevor betrachtete die alte Bahnhofsuhr. 12:04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11:18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11:17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 11:17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11:17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11:17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 Dann auf die stumme Uhr. 11:17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Sinn dieses Anhangs besteht nicht nur darin, Ihnen wiederzugeben, worüber die Figuren sprachen. Vielmehr sollen Sie nach der Lektüre die zentralen Ideen selbst erklären können.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allgemeine Relativitätstheorie ersetzt die flache Raumzeit durch eine dynamische Geometrie, die auf Materie und Energie reagiert.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stellt einen Zusammenbruch der klassischen Raumzeitbeschreibung dar.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Eigenzeit ist die Zeit, die eine Uhr entlang ihrer Weltlinie tatsächlich ansammelt; verschiedene Weltlinien können unterschiedlich viel Eigenzeit enthalten.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selbst fühlt sich nicht gequetscht an. Ihre eigenen Abmessungen bleiben unverändert.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