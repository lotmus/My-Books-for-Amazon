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der sich das Universum weigert, sich zu verhalten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an sich nicht besonders alarmierend. Schließlich ist es bei den meisten Morden üblich, vor dem Eintreffen der Akten zu geschehen. Das Universum hatte diese Konvention missachtet. Es beachtete sie nur selten und entschuldigte sich nie dafür. In dieser Hinsicht ähnelte es den meisten Regierungsbehörden und einigen von Dereks Verwandten. Die Ähnlichkeit wurde von keinem der Beteiligten als schmeichelhaft empfunden, obwohl sich nur die Verwandten beschwert hatten. Das Universum war wie üblich nicht für eine Stellungnahme erreichbar. Seine Pressestelle war seit etwa 13,8 Milliarden Jahren geschlossen, und der Anrufbeantworter war voll. Die meisten Morde sind so anständig, erst nach ihrer Begehung zu administrativen Problemen zu werden. Das Universum hatte sich, wie üblich, geweigert, diese Konvention zu beachten. Das Universum war, wie üblich, nicht konsultiert worden. Das Problem war, dass das Relativistic Investigation Bureau die Akten bereits erhalten hatte.</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Dieser Widerspruch war kaum zu ignorieren. Die Unterlagen sagten seinen Tod drei Tage vor dem erwarteten Zeitpunkt voraus. Derek tat daher,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Er überprüfte das Datum, dann die Uhrzeit und schließlich die alte Uhr.</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wieder die Uhr, denn die erste Überprüfung hatte ein Ergebnis erbracht, das er beruflich als ungünstig empfand. 11:17 Uhr.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Ausbildung hat sich öfter als nützlich erwiesen, als man gemeinhin zugibt, und hat mehr Dinnerpartys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besonders misstrauisch gegenüber allem, was als selbstverständlich gilt. Dieses Misstrauen hat dem Berufsstand gute Dienste geleistet. Es hat aber auch Dinnerpartys unnötig kompliziert gemacht. Newton entdeckte, dass fallende Gegenstände Gesetzmäßigkeiten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wenn auch misstrauisch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auszufragen.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FBI galt dies als nur mäßig ungewöhnlich – eine Tatsache, die mehr über das FBI als über den Delfin aussagte. Er wurde mit Fischen bezahlt, zum offiziellen Stundensatz von 1,7 Fischen. Er hoffte auf 1,8. Das entsprechende Formular lag schon seit der Zeit vor der Beschriftung der Schublade für die Zeit vor der Umstellung auf Fisch vor. Die meisten im FBI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ja jemand das Formular ausfüllen. Das Universum selbst hat bisher nicht die geringste Neigung dazu gezeigt. Es scheint Papierkram als rein menschliche Schwäche zu betrachten, vielleicht sogar als eine Art Performancekunst.</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Uhr. Das Universum gewährte nach Dereks Erfahrung selten Verlängerungen, und niemals ohne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9:17 Uhr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Derek-Gent-Relativismus-Forschungsbüro.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RELATIVISTISCHES FORSCHUNGSBÜRO</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MORDVERLETZUNGEN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Jahren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FBI.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es.</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Relativistisches Forschungsbüro.</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las es noch einmal.</w:t>
      </w:r>
    </w:p>
    <w:p w14:paraId="7EF05F9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 drittes Mal. Er warf einen Blick auf die Absenderadresse. Sie war korrekt.</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exzellent darin, Katastrophen im Nachhinein zu klassifizieren. Prävention galt stets als zweitrangiges, mitunter sogar optionales Spezialgebiet. Das offizielle Motto, das nie schriftlich festgehalten wurde, lautete: „Wir werden es wissen, wenn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für die Zeit vor dem Übergang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FBI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sorgfältig überlegt.</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mir also sagen, dass Sie morgen ermordet werden?“</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Trevor setzte seine Brille wieder auf. Derek wartete weiter.</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nicht, was ich sonst sagen sollte. ‚Ah‘ schien alle Möglichkeiten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traditionellen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weißt du das ja auch.“</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23 Jahren in diesem Bereich.“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das unmöglich ist, und etwas, das äußerst unpraktisch ist.“</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von beiden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"Eins."</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in Richtung Küche. Derek rief ihm nach.</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FBI-Verhältnisse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beäugte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siehst du so aus?“</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ob Sie gerade festgestellt hätten, dass das Finanzamt Sie gefunden hat.“</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es?“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gut auf.“</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gar nichts.“</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bisschen.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„Planen Sie, sich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Cousin.“</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"Fair genug."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und ging zum Fenster. Draußen tat das trübe London das, was London am besten konnte: grau sein, nass werden und dafür auch noch Geld verlangen.</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bisschen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bisschen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 Cousin?“</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vergrößerte das Foto. In der unteren rechten Ecke befand sich etwas. Ein Stück Papier.</w:t>
      </w:r>
    </w:p>
    <w:p w14:paraId="54F3E638"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zoomte heran. Es enthielt drei Zeilen.</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erneut an. Die stumme Uhr war da. Dann war sie plötzlich weg.</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klare Foto um. Auf der Rückseite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„Opfer“.</w:t>
      </w:r>
    </w:p>
    <w:p w14:paraId="72178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gelesen.</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drehte sich zu ihm um.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antwortete nicht. Der Computer piepte erneut. Alle drei starrten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 Der Name erschien.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zum Fenster.</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Er wandte sich wieder der Akte zu. Dann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zur Tafel. Er schrieb:</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seinen Mantel auf. Die Entscheidung fühlte sich, einmal gefallen, sowohl unausweichlich als auch ein wenig unwirklich an.</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 „Na gut, wo gehen wir dann hin?“</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„Weil uns schon jemand gesagt hat, dass wir es tun werden.“</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die stumme Uhr.</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es entgegen. Er untersuchte die Rückseite.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ihm die Uhr ab. Trevor hatte Recht gehabt. Das Gehäuse war zu dünn.</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FBI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FBI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bestand darauf:</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entdeckt.</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lange Stille.</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in Betracht gezogen.</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erklärte Derek:</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FBI.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FBI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Zum ersten Mal seit Erhalt der Mordnachricht verspürte er echte Heiterkeit. Jemand – oder etwas – gab ihnen Anweisungen.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FBI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alte Tür.</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 Der Stuhl war leer. Er schloss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sehr weit entfernt – oder vielleicht auch sehr nah – begann das Geräusch eines fernen Zuges durch die Wände zu dringen.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seit dreiundvierzig Minuten in dem stillen Büro. Es fühlte sich an wie drei Stunden. Er lächelte.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hinüber. Er verglich es mit seiner Armbanduhr. Dann mit der Wanduhr.</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Wolken. Ein Flugzeug. Dann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in Betracht gezogen.</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Tür.</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Dann blieb er stehen.</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kommentierte:</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schloss leise das Notizbuch. Dann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zum Beispiel?"</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zur Wand. Er nahm den Zettel und schrieb die Zahlen ab. Dann zeichnete er drei Achsen.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 Dann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einen Bleistift. Er markierte drei Punkte.</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Ungewöhnliches. Dann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seine Uhr.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konnte da schon schiefgehen? Derek holte sein Notizbuch heraus.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Er ging zum Ende des Waggons. Der Zug fuhr weiter.</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FBI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es.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Dann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FBI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bisschen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seinen Mantel auf. Die Entscheidung fühlte sich, einmal gefallen, sowohl unausweichlich als auch ein wenig unwirklich an.</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sein Notizbuch.</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erreichten den Bahnsteig. Der Zug fuhr ein. Derek warf einen Blick auf seine Uhr.</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Notizbuch heraus.</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Der Sekundenzeiger blieb stehen. Der Zug fuhr weiter.</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Dann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weiteren Tunnel ein. Der Tropfen verschwand. Derek warf einen Blick auf seine Uhr.</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gelesen.</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verlangsamte die Fahrt. Derek warf einen Blick auf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Handy zuckte. Der Zug, der auf dem kalten Bahnsteig einfuhr, schien einen winzigen Augenblick zu zögern. Dann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aus dem Fenster. Die Erde lag noch immer unter ihm. Dann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aus dem Fenster. Kalter Regen tropfte über die Scheibe. Dann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"Fair genug."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gewöhnliche Gurke. Er starrte sie aufmerksam an. Dann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gewöhnliche Gurke in Pennys Hand. Dann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stammte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war das Erste, was er zugab, als sie das FBI erreichten.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um.</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machte es sich mit Popcorn und einem Getränk auf ihrem Platz bequem und sah sich den Vorspann an. Dann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steckte das Handy weg. Dann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FBI.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Form war dieselbe. Alles Messbare erschien plötzlich identisch. Dann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machte es sich mit Popcorn und einem Getränk auf ihrem Platz bequem und sah sich den Vorspann an. Dann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steckte das Handy weg. Dann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FBI.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 es auf. Dann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"Eins."</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die beiden Uhren.</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eine Sekunde herrschte vollkommene Dunkelheit. Dann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folgten sie. Die Türen schlossen sich leise. Der geheimnisvolle Zug setzte sich in Bewegung.</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bemerkte, dass Tabitha ihn beobachtete. Dann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"Scheinbar."</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darauf zu. Auf der Anzeigetafel stand:</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setzte sich in Bewegung. Es gab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weiter in den engen Tunnel. Derek holte sein Notizbuch heraus.</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dies in Betracht gezogen.</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bewegte es sich seitwärts. Dann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seltsame Zug verlangsamte die Fahrt. Derek warf einen Blick auf seine Uhr.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sowieso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FBI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lange Stille.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die Seite erneut um. Nichts. Dann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Sinn dieses Anhangs besteht nicht nur darin, Ihnen wiederzugeben, worüber die Figuren sprachen. Vielmehr sollen Sie nach der Lektüre die zentralen Ideen selbst erklären können.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FBI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Die spezielle Relativitätstheorie basiert auf zwei Postulaten, und die Konstanz des Lichts bewirkt, dass sich Raum und Zeit gemeinsam transformieren. Häufiger Fehler: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Lorentz-Transformationen beschreiben, wie sich Raum- und Zeitkoordinaten zwischen Inertialsystemen verändern. Häufiger Fehler: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Die allgemeine Relativitätstheorie ersetzt die flache Raumzeit durch eine dynamische Geometrie, die auf Materie und Energie reagiert.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Die Newtonsche Gravitation ist eine außerordentlich gute Näherung; die Allgemeine Relativitätstheorie liefert die tiefergehende geometrische Beschreibung. Häufiger Fehler: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stellt einen Zusammenbruch der klassischen Raumzeitbeschreibung dar.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Merke dir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Die Eigenzeit ist die Zeit, die eine Uhr entlang ihrer Weltlinie tatsächlich ansammelt; verschiedene Weltlinien können unterschiedlich viel Eigenzeit enthalten. Häufiger Fehler: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selbst fühlt sich nicht gequetscht an. Ihre eigenen Abmessungen bleiben unverändert.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Merke dir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bisschen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 dich nicht von den griechischen Buchstaben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dir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Finden wir es heraus.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sich noch ein Stück Kuchen. Die zweite Option ist in der Regel kürzer und, Dereks Erfahrung nach, nicht weniger aufschlussreich. Dem Universum wiederum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