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40"/>
        <w:ind w:firstLine="0"/>
        <w:jc w:val="center"/>
      </w:pPr>
      <w:r xmlns:w="http://schemas.openxmlformats.org/wordprocessingml/2006/main">
        <w:rPr>
          <w:rFonts w:ascii="Baskerville" w:hAnsi="Baskerville" w:cs="Baskerville" w:eastAsia="Baskervill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40"/>
        <w:ind w:firstLine="0"/>
        <w:jc w:val="center"/>
      </w:pPr>
      <w:r xmlns:w="http://schemas.openxmlformats.org/wordprocessingml/2006/main">
        <w:rPr>
          <w:rFonts w:ascii="Baskerville" w:hAnsi="Baskerville" w:cs="Baskerville" w:eastAsia="Baskerville"/>
          <w:sz w:val="22"/>
        </w:rPr>
        <w:t xml:space="preserve">Der Mord, der noch nicht geschehen war</w:t>
      </w:r>
    </w:p>
    <w:p w14:paraId="7CCBE31D" w14:textId="77777777" w:rsidR="00A1675C" w:rsidRDefault="00000000">
      <w:pPr xmlns:w="http://schemas.openxmlformats.org/wordprocessingml/2006/main">
        <w:widowControl/>
        <w:spacing w:before="200" w:after="40"/>
        <w:ind w:firstLine="0"/>
        <w:jc w:val="center"/>
      </w:pPr>
      <w:r xmlns:w="http://schemas.openxmlformats.org/wordprocessingml/2006/main">
        <w:rPr>
          <w:rFonts w:ascii="Baskerville" w:hAnsi="Baskerville" w:cs="Baskerville" w:eastAsia="Baskerville"/>
          <w:sz w:val="22"/>
        </w:rPr>
        <w:t xml:space="preserve">Sven Gerald Rupertson — SGR</w:t>
      </w:r>
    </w:p>
    <w:p w14:paraId="34D4C639" w14:textId="77777777" w:rsidR="00A1675C" w:rsidRDefault="00000000">
      <w:pPr xmlns:w="http://schemas.openxmlformats.org/wordprocessingml/2006/main">
        <w:widowControl/>
        <w:spacing w:before="200" w:after="40"/>
        <w:ind w:firstLine="0"/>
        <w:jc w:val="center"/>
      </w:pPr>
      <w:r xmlns:w="http://schemas.openxmlformats.org/wordprocessingml/2006/main">
        <w:rPr>
          <w:rFonts w:ascii="Baskerville" w:hAnsi="Baskerville" w:cs="Baskerville" w:eastAsia="Baskerville"/>
          <w:sz w:val="22"/>
        </w:rPr>
        <w:t xml:space="preserve">Umgang mit der speziellen und allgemeinen Relativitätstheorie – SGR</w:t>
      </w:r>
    </w:p>
    <w:p w14:paraId="61C547C1" w14:textId="77777777" w:rsidR="00A1675C" w:rsidRDefault="00000000">
      <w:pPr xmlns:w="http://schemas.openxmlformats.org/wordprocessingml/2006/main">
        <w:pStyle w:val="Subtitle"/>
        <w:keepNext/>
        <w:widowControl/>
        <w:spacing w:before="240" w:after="40"/>
        <w:ind w:firstLine="0"/>
        <w:jc w:val="center"/>
      </w:pPr>
      <w:r xmlns:w="http://schemas.openxmlformats.org/wordprocessingml/2006/main">
        <w:rPr>
          <w:rFonts w:ascii="Baskerville" w:hAnsi="Baskerville" w:cs="Baskerville" w:eastAsia="Baskerville"/>
          <w:sz w:val="22"/>
        </w:rPr>
        <w:t xml:space="preserve">BUCH EINS</w:t>
      </w:r>
    </w:p>
    <w:p w14:paraId="25FC1B23" w14:textId="77777777" w:rsidR="00A1675C" w:rsidRDefault="00000000">
      <w:pPr xmlns:w="http://schemas.openxmlformats.org/wordprocessingml/2006/main">
        <w:widowControl/>
        <w:spacing w:after="40"/>
        <w:ind w:firstLine="0"/>
      </w:pPr>
      <w:r xmlns:w="http://schemas.openxmlformats.org/wordprocessingml/2006/main">
        <w:rPr>
          <w:rFonts w:ascii="Baskerville" w:hAnsi="Baskerville" w:cs="Baskerville" w:eastAsia="Baskerville"/>
          <w:sz w:val="22"/>
        </w:rPr>
        <w:t xml:space="preserve">Der Autor ist angeblich Sven Gerald Rupertson.</w:t>
      </w:r>
    </w:p>
    <w:p>
      <w:pPr xmlns:w="http://schemas.openxmlformats.org/wordprocessingml/2006/main">
        <w:keepNext/>
        <w:pageBreakBefore/>
        <w:spacing w:before="0" w:after="120"/>
        <w:ind w:firstLine="0"/>
      </w:pPr>
      <w:r xmlns:w="http://schemas.openxmlformats.org/wordprocessingml/2006/main">
        <w:rPr>
          <w:b/>
          <w:sz w:val="36"/>
          <w:rFonts w:ascii="Baskerville" w:hAnsi="Baskerville" w:cs="Baskerville" w:eastAsia="Baskerville"/>
        </w:rPr>
        <w:t xml:space="preserve">Inhalt</w:t>
      </w:r>
    </w:p>
    <w:p>
      <w:pPr>
        <w:keepNext w:val="0"/>
        <w:keepLines w:val="0"/>
        <w:pageBreakBefore w:val="0"/>
        <w:spacing w:before="0" w:after="10" w:line="240" w:lineRule="auto"/>
        <w:ind w:firstLine="0" w:left="0"/>
      </w:pPr>
      <w:r>
        <w:rPr>
          <w:rFonts w:ascii="Baskerville" w:hAnsi="Baskerville"/>
          <w:sz w:val="20"/>
        </w:rPr>
        <w:t>Prolog – In dem sich das Universum weigert, sich zu benehmen</w:t>
      </w:r>
    </w:p>
    <w:p>
      <w:pPr>
        <w:keepNext w:val="0"/>
        <w:keepLines w:val="0"/>
        <w:pageBreakBefore w:val="0"/>
        <w:spacing w:before="0" w:after="10" w:line="240" w:lineRule="auto"/>
        <w:ind w:firstLine="0" w:left="0"/>
      </w:pPr>
      <w:r>
        <w:rPr>
          <w:rFonts w:ascii="Baskerville" w:hAnsi="Baskerville"/>
          <w:sz w:val="20"/>
        </w:rPr>
        <w:t>Kapitel 1 – Der Mord, der noch nicht geschehen war</w:t>
      </w:r>
    </w:p>
    <w:p>
      <w:pPr>
        <w:keepNext w:val="0"/>
        <w:keepLines w:val="0"/>
        <w:pageBreakBefore w:val="0"/>
        <w:spacing w:before="0" w:after="10" w:line="240" w:lineRule="auto"/>
        <w:ind w:firstLine="0" w:left="0"/>
      </w:pPr>
      <w:r>
        <w:rPr>
          <w:rFonts w:ascii="Baskerville" w:hAnsi="Baskerville"/>
          <w:sz w:val="20"/>
        </w:rPr>
        <w:t>Kapitel 2 – Die Lorentz-Transformation</w:t>
      </w:r>
    </w:p>
    <w:p>
      <w:pPr>
        <w:keepNext w:val="0"/>
        <w:keepLines w:val="0"/>
        <w:pageBreakBefore w:val="0"/>
        <w:spacing w:before="0" w:after="10" w:line="240" w:lineRule="auto"/>
        <w:ind w:firstLine="0" w:left="0"/>
      </w:pPr>
      <w:r>
        <w:rPr>
          <w:rFonts w:ascii="Baskerville" w:hAnsi="Baskerville"/>
          <w:sz w:val="20"/>
        </w:rPr>
        <w:t>Kapitel 3 – Das Gewicht der Zeit</w:t>
      </w:r>
    </w:p>
    <w:p>
      <w:pPr>
        <w:keepNext w:val="0"/>
        <w:keepLines w:val="0"/>
        <w:pageBreakBefore w:val="0"/>
        <w:spacing w:before="0" w:after="10" w:line="240" w:lineRule="auto"/>
        <w:ind w:firstLine="0" w:left="0"/>
      </w:pPr>
      <w:r>
        <w:rPr>
          <w:rFonts w:ascii="Baskerville" w:hAnsi="Baskerville"/>
          <w:sz w:val="20"/>
        </w:rPr>
        <w:t>Kapitel 4 – Der Mann, der die Zeit verloren hatte</w:t>
      </w:r>
    </w:p>
    <w:p>
      <w:pPr>
        <w:keepNext w:val="0"/>
        <w:keepLines w:val="0"/>
        <w:pageBreakBefore w:val="0"/>
        <w:spacing w:before="0" w:after="10" w:line="240" w:lineRule="auto"/>
        <w:ind w:firstLine="0" w:left="0"/>
      </w:pPr>
      <w:r>
        <w:rPr>
          <w:rFonts w:ascii="Baskerville" w:hAnsi="Baskerville"/>
          <w:sz w:val="20"/>
        </w:rPr>
        <w:t>Kapitel 5 – Das Apfelproblem</w:t>
      </w:r>
    </w:p>
    <w:p>
      <w:pPr>
        <w:keepNext w:val="0"/>
        <w:keepLines w:val="0"/>
        <w:pageBreakBefore w:val="0"/>
        <w:spacing w:before="0" w:after="10" w:line="240" w:lineRule="auto"/>
        <w:ind w:firstLine="0" w:left="0"/>
      </w:pPr>
      <w:r>
        <w:rPr>
          <w:rFonts w:ascii="Baskerville" w:hAnsi="Baskerville"/>
          <w:sz w:val="20"/>
        </w:rPr>
        <w:t>Kapitel 6 – Die vierte Koordinate</w:t>
      </w:r>
    </w:p>
    <w:p>
      <w:pPr>
        <w:keepNext w:val="0"/>
        <w:keepLines w:val="0"/>
        <w:pageBreakBefore w:val="0"/>
        <w:spacing w:before="0" w:after="10" w:line="240" w:lineRule="auto"/>
        <w:ind w:firstLine="0" w:left="0"/>
      </w:pPr>
      <w:r>
        <w:rPr>
          <w:rFonts w:ascii="Baskerville" w:hAnsi="Baskerville"/>
          <w:sz w:val="20"/>
        </w:rPr>
        <w:t>Kapitel 7 – Der kalte Regen, die U-Bahn und das Problem mit der Poesie</w:t>
      </w:r>
    </w:p>
    <w:p>
      <w:pPr>
        <w:keepNext w:val="0"/>
        <w:keepLines w:val="0"/>
        <w:pageBreakBefore w:val="0"/>
        <w:spacing w:before="0" w:after="10" w:line="240" w:lineRule="auto"/>
        <w:ind w:firstLine="0" w:left="0"/>
      </w:pPr>
      <w:r>
        <w:rPr>
          <w:rFonts w:ascii="Baskerville" w:hAnsi="Baskerville"/>
          <w:sz w:val="20"/>
        </w:rPr>
        <w:t>Kapitel 8 – Das Prinzip der offenen Tür</w:t>
      </w:r>
    </w:p>
    <w:p>
      <w:pPr>
        <w:keepNext w:val="0"/>
        <w:keepLines w:val="0"/>
        <w:pageBreakBefore w:val="0"/>
        <w:spacing w:before="0" w:after="10" w:line="240" w:lineRule="auto"/>
        <w:ind w:firstLine="0" w:left="0"/>
      </w:pPr>
      <w:r>
        <w:rPr>
          <w:rFonts w:ascii="Baskerville" w:hAnsi="Baskerville"/>
          <w:sz w:val="20"/>
        </w:rPr>
        <w:t>Kapitel 9 – Die relativistische Fahrt</w:t>
      </w:r>
    </w:p>
    <w:p>
      <w:pPr>
        <w:keepNext w:val="0"/>
        <w:keepLines w:val="0"/>
        <w:pageBreakBefore w:val="0"/>
        <w:spacing w:before="0" w:after="10" w:line="240" w:lineRule="auto"/>
        <w:ind w:firstLine="0" w:left="0"/>
      </w:pPr>
      <w:r>
        <w:rPr>
          <w:rFonts w:ascii="Baskerville" w:hAnsi="Baskerville"/>
          <w:sz w:val="20"/>
        </w:rPr>
        <w:t>Kapitel 10 – Das gewöhnliche Gurkenproblem</w:t>
      </w:r>
    </w:p>
    <w:p>
      <w:pPr>
        <w:keepNext w:val="0"/>
        <w:keepLines w:val="0"/>
        <w:pageBreakBefore w:val="0"/>
        <w:spacing w:before="0" w:after="10" w:line="240" w:lineRule="auto"/>
        <w:ind w:firstLine="0" w:left="0"/>
      </w:pPr>
      <w:r>
        <w:rPr>
          <w:rFonts w:ascii="Baskerville" w:hAnsi="Baskerville"/>
          <w:sz w:val="20"/>
        </w:rPr>
        <w:t>Kapitel 11 – Das Hologrammproblem</w:t>
      </w:r>
    </w:p>
    <w:p>
      <w:pPr>
        <w:keepNext w:val="0"/>
        <w:keepLines w:val="0"/>
        <w:pageBreakBefore w:val="0"/>
        <w:spacing w:before="0" w:after="10" w:line="240" w:lineRule="auto"/>
        <w:ind w:firstLine="0" w:left="0"/>
      </w:pPr>
      <w:r>
        <w:rPr>
          <w:rFonts w:ascii="Baskerville" w:hAnsi="Baskerville"/>
          <w:sz w:val="20"/>
        </w:rPr>
        <w:t>Kapitel 12 – Alles überall gleichzeitig</w:t>
      </w:r>
    </w:p>
    <w:p>
      <w:pPr>
        <w:keepNext w:val="0"/>
        <w:keepLines w:val="0"/>
        <w:pageBreakBefore w:val="0"/>
        <w:spacing w:before="0" w:after="10" w:line="240" w:lineRule="auto"/>
        <w:ind w:firstLine="0" w:left="0"/>
      </w:pPr>
      <w:r>
        <w:rPr>
          <w:rFonts w:ascii="Baskerville" w:hAnsi="Baskerville"/>
          <w:sz w:val="20"/>
        </w:rPr>
        <w:t>Kapitel 13 – Der Bahnhof, der nie ganz da war</w:t>
      </w:r>
    </w:p>
    <w:p>
      <w:pPr>
        <w:keepNext w:val="0"/>
        <w:keepLines w:val="0"/>
        <w:pageBreakBefore w:val="0"/>
        <w:spacing w:before="0" w:after="10" w:line="240" w:lineRule="auto"/>
        <w:ind w:firstLine="0" w:left="0"/>
      </w:pPr>
      <w:r>
        <w:rPr>
          <w:rFonts w:ascii="Baskerville" w:hAnsi="Baskerville"/>
          <w:sz w:val="20"/>
        </w:rPr>
        <w:t>Kapitel 14 – Der ferne Zug, der ankam, bevor er abfuhr</w:t>
      </w:r>
    </w:p>
    <w:p>
      <w:pPr>
        <w:keepNext w:val="0"/>
        <w:keepLines w:val="0"/>
        <w:pageBreakBefore w:val="0"/>
        <w:spacing w:before="0" w:after="10" w:line="240" w:lineRule="auto"/>
        <w:ind w:firstLine="0" w:left="0"/>
      </w:pPr>
      <w:r>
        <w:rPr>
          <w:rFonts w:ascii="Baskerville" w:hAnsi="Baskerville"/>
          <w:sz w:val="20"/>
        </w:rPr>
        <w:t>Kapitel 15 – Sherlock und die finale Geometrie</w:t>
      </w:r>
    </w:p>
    <w:p>
      <w:pPr>
        <w:keepNext w:val="0"/>
        <w:keepLines w:val="0"/>
        <w:pageBreakBefore w:val="0"/>
        <w:spacing w:before="0" w:after="10" w:line="240" w:lineRule="auto"/>
        <w:ind w:firstLine="0" w:left="0"/>
      </w:pPr>
      <w:r>
        <w:rPr>
          <w:rFonts w:ascii="Baskerville" w:hAnsi="Baskerville"/>
          <w:sz w:val="20"/>
        </w:rPr>
        <w:t>Anhang – Die Physik, anscheinend</w:t>
      </w:r>
    </w:p>
    <w:p>
      <w:pPr>
        <w:keepNext w:val="0"/>
        <w:keepLines w:val="0"/>
        <w:pageBreakBefore w:val="0"/>
        <w:spacing w:before="0" w:after="10" w:line="240" w:lineRule="auto"/>
        <w:ind w:firstLine="0" w:left="432"/>
      </w:pPr>
      <w:r>
        <w:rPr>
          <w:rFonts w:ascii="Baskerville" w:hAnsi="Baskerville"/>
          <w:sz w:val="20"/>
        </w:rPr>
        <w:t>Kapitel 1 – Die spezielle Relativitätstheorie beginnt mit Unhöflichkeit</w:t>
      </w:r>
    </w:p>
    <w:p>
      <w:pPr>
        <w:keepNext w:val="0"/>
        <w:keepLines w:val="0"/>
        <w:pageBreakBefore w:val="0"/>
        <w:spacing w:before="0" w:after="10" w:line="240" w:lineRule="auto"/>
        <w:ind w:firstLine="0" w:left="432"/>
      </w:pPr>
      <w:r>
        <w:rPr>
          <w:rFonts w:ascii="Baskerville" w:hAnsi="Baskerville"/>
          <w:sz w:val="20"/>
        </w:rPr>
        <w:t>Kapitel 2 – Lorentz mischt sich endlich ein</w:t>
      </w:r>
    </w:p>
    <w:p>
      <w:pPr>
        <w:keepNext w:val="0"/>
        <w:keepLines w:val="0"/>
        <w:pageBreakBefore w:val="0"/>
        <w:spacing w:before="0" w:after="10" w:line="240" w:lineRule="auto"/>
        <w:ind w:firstLine="0" w:left="432"/>
      </w:pPr>
      <w:r>
        <w:rPr>
          <w:rFonts w:ascii="Baskerville" w:hAnsi="Baskerville"/>
          <w:sz w:val="20"/>
        </w:rPr>
        <w:t>Kapitel 3 – Einführung in die allgemeine Relativitätstheorie</w:t>
      </w:r>
    </w:p>
    <w:p>
      <w:pPr>
        <w:keepNext w:val="0"/>
        <w:keepLines w:val="0"/>
        <w:pageBreakBefore w:val="0"/>
        <w:spacing w:before="0" w:after="10" w:line="240" w:lineRule="auto"/>
        <w:ind w:firstLine="0" w:left="432"/>
      </w:pPr>
      <w:r>
        <w:rPr>
          <w:rFonts w:ascii="Baskerville" w:hAnsi="Baskerville"/>
          <w:sz w:val="20"/>
        </w:rPr>
        <w:t>Kapitel 4 – Zeit ist vielleicht weniger grundlegend, als Sie es sich wünschen.</w:t>
      </w:r>
    </w:p>
    <w:p>
      <w:pPr>
        <w:keepNext w:val="0"/>
        <w:keepLines w:val="0"/>
        <w:pageBreakBefore w:val="0"/>
        <w:spacing w:before="0" w:after="10" w:line="240" w:lineRule="auto"/>
        <w:ind w:firstLine="0" w:left="432"/>
      </w:pPr>
      <w:r>
        <w:rPr>
          <w:rFonts w:ascii="Baskerville" w:hAnsi="Baskerville"/>
          <w:sz w:val="20"/>
        </w:rPr>
        <w:t>Kapitel 5 – Der Apfel</w:t>
      </w:r>
    </w:p>
    <w:p>
      <w:pPr>
        <w:keepNext w:val="0"/>
        <w:keepLines w:val="0"/>
        <w:pageBreakBefore w:val="0"/>
        <w:spacing w:before="0" w:after="10" w:line="240" w:lineRule="auto"/>
        <w:ind w:firstLine="0" w:left="432"/>
      </w:pPr>
      <w:r>
        <w:rPr>
          <w:rFonts w:ascii="Baskerville" w:hAnsi="Baskerville"/>
          <w:sz w:val="20"/>
        </w:rPr>
        <w:t>Kapitel 6 – Singularitäten</w:t>
      </w:r>
    </w:p>
    <w:p>
      <w:pPr>
        <w:keepNext w:val="0"/>
        <w:keepLines w:val="0"/>
        <w:pageBreakBefore w:val="0"/>
        <w:spacing w:before="0" w:after="10" w:line="240" w:lineRule="auto"/>
        <w:ind w:firstLine="0" w:left="432"/>
      </w:pPr>
      <w:r>
        <w:rPr>
          <w:rFonts w:ascii="Baskerville" w:hAnsi="Baskerville"/>
          <w:sz w:val="20"/>
        </w:rPr>
        <w:t>Kapitel 7 – Warum SR und GR nicht streiten</w:t>
      </w:r>
    </w:p>
    <w:p>
      <w:pPr>
        <w:keepNext w:val="0"/>
        <w:keepLines w:val="0"/>
        <w:pageBreakBefore w:val="0"/>
        <w:spacing w:before="0" w:after="10" w:line="240" w:lineRule="auto"/>
        <w:ind w:firstLine="0" w:left="432"/>
      </w:pPr>
      <w:r>
        <w:rPr>
          <w:rFonts w:ascii="Baskerville" w:hAnsi="Baskerville"/>
          <w:sz w:val="20"/>
        </w:rPr>
        <w:t>Kapitel 8 – Die Tür</w:t>
      </w:r>
    </w:p>
    <w:p>
      <w:pPr>
        <w:keepNext w:val="0"/>
        <w:keepLines w:val="0"/>
        <w:pageBreakBefore w:val="0"/>
        <w:spacing w:before="0" w:after="10" w:line="240" w:lineRule="auto"/>
        <w:ind w:firstLine="0" w:left="432"/>
      </w:pPr>
      <w:r>
        <w:rPr>
          <w:rFonts w:ascii="Baskerville" w:hAnsi="Baskerville"/>
          <w:sz w:val="20"/>
        </w:rPr>
        <w:t>Kapitel 9 – Relativistische Reisen</w:t>
      </w:r>
    </w:p>
    <w:p>
      <w:pPr>
        <w:keepNext w:val="0"/>
        <w:keepLines w:val="0"/>
        <w:pageBreakBefore w:val="0"/>
        <w:spacing w:before="0" w:after="10" w:line="240" w:lineRule="auto"/>
        <w:ind w:firstLine="0" w:left="432"/>
      </w:pPr>
      <w:r>
        <w:rPr>
          <w:rFonts w:ascii="Baskerville" w:hAnsi="Baskerville"/>
          <w:sz w:val="20"/>
        </w:rPr>
        <w:t>Kapitel 10 – Die Gurke</w:t>
      </w:r>
    </w:p>
    <w:p>
      <w:pPr>
        <w:keepNext w:val="0"/>
        <w:keepLines w:val="0"/>
        <w:pageBreakBefore w:val="0"/>
        <w:spacing w:before="0" w:after="10" w:line="240" w:lineRule="auto"/>
        <w:ind w:firstLine="0" w:left="432"/>
      </w:pPr>
      <w:r>
        <w:rPr>
          <w:rFonts w:ascii="Baskerville" w:hAnsi="Baskerville"/>
          <w:sz w:val="20"/>
        </w:rPr>
        <w:t>Kapitel 11 – Das Hologramm</w:t>
      </w:r>
    </w:p>
    <w:p>
      <w:pPr>
        <w:keepNext w:val="0"/>
        <w:keepLines w:val="0"/>
        <w:pageBreakBefore w:val="0"/>
        <w:spacing w:before="0" w:after="10" w:line="240" w:lineRule="auto"/>
        <w:ind w:firstLine="0" w:left="432"/>
      </w:pPr>
      <w:r>
        <w:rPr>
          <w:rFonts w:ascii="Baskerville" w:hAnsi="Baskerville"/>
          <w:sz w:val="20"/>
        </w:rPr>
        <w:t>Kapitel 12 – Die filmische Interpretation der Quantenmechanik (die eigentlich keine Interpretation ist)</w:t>
      </w:r>
    </w:p>
    <w:p>
      <w:pPr>
        <w:keepNext w:val="0"/>
        <w:keepLines w:val="0"/>
        <w:pageBreakBefore w:val="0"/>
        <w:spacing w:before="0" w:after="10" w:line="240" w:lineRule="auto"/>
        <w:ind w:firstLine="0" w:left="432"/>
      </w:pPr>
      <w:r>
        <w:rPr>
          <w:rFonts w:ascii="Baskerville" w:hAnsi="Baskerville"/>
          <w:sz w:val="20"/>
        </w:rPr>
        <w:t>Kapitel 13 – Gekrümmte Korridore und Gezeitenkraft</w:t>
      </w:r>
    </w:p>
    <w:p>
      <w:pPr>
        <w:keepNext w:val="0"/>
        <w:keepLines w:val="0"/>
        <w:pageBreakBefore w:val="0"/>
        <w:spacing w:before="0" w:after="10" w:line="240" w:lineRule="auto"/>
        <w:ind w:firstLine="0" w:left="432"/>
      </w:pPr>
      <w:r>
        <w:rPr>
          <w:rFonts w:ascii="Baskerville" w:hAnsi="Baskerville"/>
          <w:sz w:val="20"/>
        </w:rPr>
        <w:t>Kapitel 14 – Der geheimnisvolle Zug, der ankam, bevor er abfuhr</w:t>
      </w:r>
    </w:p>
    <w:p>
      <w:pPr>
        <w:keepNext w:val="0"/>
        <w:keepLines w:val="0"/>
        <w:pageBreakBefore w:val="0"/>
        <w:spacing w:before="0" w:after="10" w:line="240" w:lineRule="auto"/>
        <w:ind w:firstLine="0" w:left="432"/>
      </w:pPr>
      <w:r>
        <w:rPr>
          <w:rFonts w:ascii="Baskerville" w:hAnsi="Baskerville"/>
          <w:sz w:val="20"/>
        </w:rPr>
        <w:t>Kapitel 15 – Der Delfin und die endgültige Geometrie</w:t>
      </w:r>
    </w:p>
    <w:p w14:paraId="53A9E1DC" w14:textId="77777777" w:rsidR="00A1675C" w:rsidRDefault="00000000">
      <w:pPr xmlns:w="http://schemas.openxmlformats.org/wordprocessingml/2006/main">
        <w:pStyle w:val="Heading1"/>
        <w:keepNext/>
        <w:pageBreakBefore/>
        <w:widowControl/>
        <w:spacing w:before="280" w:after="40"/>
        <w:ind w:firstLine="0"/>
        <w:jc w:val="center"/>
      </w:pPr>
      <w:bookmarkStart xmlns:w="http://schemas.openxmlformats.org/wordprocessingml/2006/main" w:id="86972" w:name="toc_prologue"/>
      <w:r xmlns:w="http://schemas.openxmlformats.org/wordprocessingml/2006/main">
        <w:rPr>
          <w:rFonts w:ascii="Baskerville" w:hAnsi="Baskerville" w:cs="Baskerville" w:eastAsia="Baskervill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after="40"/>
        <w:ind w:firstLine="0"/>
        <w:jc w:val="center"/>
      </w:pPr>
      <w:r xmlns:w="http://schemas.openxmlformats.org/wordprocessingml/2006/main">
        <w:rPr>
          <w:rFonts w:ascii="Baskerville" w:hAnsi="Baskerville" w:cs="Baskerville" w:eastAsia="Baskerville"/>
          <w:sz w:val="22"/>
        </w:rPr>
        <w:t xml:space="preserve">In dem sich das Universum weigert, sich zu benehmen</w:t>
      </w:r>
    </w:p>
    <w:p w14:paraId="4239C1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Mord war noch nicht geschehen. Das war, für sich genommen, nicht besonders alarmierend. Die meisten Morde besitzen immerhin den elementaren Anstand, vor dem Eintreffen der Akten zu geschehen. Das Universum hatte sich geweigert, diese Höflichkeit zu beachten. Höflichkeiten beachtete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pPr>
        <w:spacing w:after="80"/>
        <w:ind w:firstLine="0"/>
      </w:pPr>
      <w:r>
        <w:rPr>
          <w:rFonts w:ascii="Baskerville" w:hAnsi="Baskerville" w:cs="Baskerville" w:eastAsia="Baskerville"/>
        </w:rPr>
        <w:t>„Lieber arm dran als Arm ab.“</w:t>
      </w:r>
    </w:p>
    <w:p w14:paraId="3CC7E1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Todeszeitpunkt und der Ort wurden erfasst. Das Opfer wurde identifiziert.</w:t>
      </w:r>
    </w:p>
    <w:p w14:paraId="5B348B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 Unstimmigkeit war schwer zu übersehen. Die Unterlagen sagten seinen Tod drei Tage vor dem vorgesehenen Zeitpunkt voraus. Derek tat also, was jeder vernünftige Ermittler getan hätte.</w:t>
      </w:r>
    </w:p>
    <w:p w14:paraId="4E2AF960" w14:textId="5698E30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überprüfte das Datum, dann die Uhrzeit und schließlich die alte Uhr, weil man bei einem Fall wie diesem irgendwann misstrauisch gegenüber allem wurde, was eine Zahl anzeigte.</w:t>
      </w:r>
    </w:p>
    <w:p w14:paraId="61ADA7E6" w14:textId="42496E2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die Uhr noch einmal, weil die erste Prüfung ein Ergebnis geliefert hatte, das er beruflich als ungünstig empfand. 11:17. Die geheimnisvolle Uhr war stehen geblieben.</w:t>
      </w:r>
    </w:p>
    <w:p w14:paraId="5E0EFC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14:paraId="7FEA00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Besonders misstrauisch sind sie gegenüber allem, was als offensichtlich bezeichnet wird. Dieses Misstrauen hat dem Berufsstand gut gedient. Es hat Abendessen allerdings auch schwieriger gemacht, als nötig gewesen wäre. Newton entdeckte, dass fallende Gegenstände Gesetzen gehorchen.</w:t>
      </w:r>
    </w:p>
    <w:p w14:paraId="4F30A1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pPr>
        <w:spacing w:after="80"/>
        <w:ind w:firstLine="0"/>
      </w:pPr>
      <w:r>
        <w:rPr>
          <w:rFonts w:ascii="Baskerville" w:hAnsi="Baskerville" w:cs="Baskerville" w:eastAsia="Baskerville"/>
        </w:rPr>
        <w:t>„Alles hat ein Ende, nur die Wurst hat zwei.“</w:t>
      </w:r>
    </w:p>
    <w:p w14:paraId="70E928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pPr>
        <w:spacing w:after="80"/>
        <w:ind w:firstLine="389"/>
      </w:pPr>
      <w:r>
        <w:rPr>
          <w:rFonts w:ascii="Baskerville" w:hAnsi="Baskerville" w:cs="Baskerville" w:eastAsia="Baskerville"/>
        </w:rPr>
        <w:t>Trevor sah ihn an. „Das ist kein Wort.“</w:t>
      </w:r>
    </w:p>
    <w:p>
      <w:pPr>
        <w:spacing w:after="80"/>
        <w:ind w:firstLine="0"/>
      </w:pPr>
      <w:r>
        <w:rPr>
          <w:rFonts w:ascii="Baskerville" w:hAnsi="Baskerville" w:cs="Baskerville" w:eastAsia="Baskerville"/>
        </w:rPr>
        <w:t>„Noch nicht.“</w:t>
      </w:r>
    </w:p>
    <w:p w14:paraId="6A94EC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spacing w:after="80"/>
        <w:ind w:firstLine="389"/>
      </w:pPr>
      <w:r>
        <w:rPr>
          <w:rFonts w:ascii="Baskerville" w:hAnsi="Baskerville" w:cs="Baskerville" w:eastAsia="Baskerville"/>
        </w:rPr>
        <w:t>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1,7 Fischen. Er hoffte auf 1,8.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079209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14:paraId="387840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Vorzugsweise vor 11:17. Das Universum gewährte nach Dereks Erfahrung selten Aufschub, und nie mit einer Entschuldigung.</w:t>
      </w:r>
    </w:p>
    <w:p w14:paraId="7855B8E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1917" w:name="toc_ch1"/>
      <w:r xmlns:w="http://schemas.openxmlformats.org/wordprocessingml/2006/main">
        <w:rPr>
          <w:rFonts w:ascii="Baskerville" w:hAnsi="Baskerville" w:cs="Baskerville" w:eastAsia="Baskervill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Mord, der noch nicht geschehen war</w:t>
      </w:r>
    </w:p>
    <w:p w14:paraId="201E62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Genau um 9:17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Nicht etwa, weil er besonders pessimistisch war, sondern weil heutzutage fast alles Wichtige per E-Mail zu kommen schien: Stromrechnungen, Versicherungsverlängerungen, Einladungen zu Webinaren und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Nachricht stammte vom Derek Gent Relativistic Investigation Bureau.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DEREK GENT RELATIVISTIC INVESTIGATION BUREAU</w:t>
      </w:r>
    </w:p>
    <w:p w14:paraId="0C4DB7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in kleineren Buchstaben:</w:t>
      </w:r>
    </w:p>
    <w:p w14:paraId="1C76C2F5"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Kausalität, Chronologie und andere Unannehmlichkeiten</w:t>
      </w:r>
    </w:p>
    <w:p w14:paraId="1321E84E" w14:textId="7F6BF1E2"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KEINE MORDE VOR 10 UHR OHNE TERMINVEREINBARUNG</w:t>
      </w:r>
    </w:p>
    <w:p w14:paraId="37EBD8DF" w14:textId="7A3692D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Einspruch erhoben. Penny hatte darauf hingewiesen, dass sie vor zehn Uhr noch nie einen Mordfall bearbeitet hatten.</w:t>
      </w:r>
    </w:p>
    <w:p w14:paraId="6DEBC45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hatte gesagt, das sei irrelevant.</w:t>
      </w:r>
    </w:p>
    <w:p w14:paraId="08D83BF0" w14:textId="0BDE0C13"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hatte erklärt, genau das sei der Punkt.</w:t>
      </w:r>
    </w:p>
    <w:p w14:paraId="6A8023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verloren. Er las nun eine E-Mail des Büros. Die Betreffzeile lautete:</w:t>
      </w:r>
    </w:p>
    <w:p w14:paraId="25F6CC44" w14:textId="77777777" w:rsidR="00E50E4A" w:rsidRDefault="00E50E4A" w:rsidP="00E50E4A">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FALLUPDATE: DEREK GENT</w:t>
      </w:r>
    </w:p>
    <w:p w14:paraId="741E69D6" w14:textId="77777777" w:rsidR="00E50E4A" w:rsidRPr="00E50E4A" w:rsidRDefault="00E50E4A" w:rsidP="00E50E4A">
      <w:pPr xmlns:w="http://schemas.openxmlformats.org/wordprocessingml/2006/main">
        <w:widowControl/>
        <w:spacing w:after="80"/>
        <w:ind w:firstLine="389"/>
        <w:rPr>
          <w:rFonts w:eastAsia="Georgia"/>
          <w:sz w:val="2"/>
          <w:szCs w:val="2"/>
        </w:rPr>
      </w:pPr>
      <w:r xmlns:w="http://schemas.openxmlformats.org/wordprocessingml/2006/main">
        <w:rPr>
          <w:rFonts w:ascii="Baskerville" w:hAnsi="Baskerville" w:cs="Baskerville" w:eastAsia="Baskerville"/>
          <w:sz w:val="22"/>
        </w:rPr>
        <w:t xml:space="preserve">Er öffnete sie.</w:t>
      </w:r>
    </w:p>
    <w:p w14:paraId="17DD5529" w14:textId="77777777"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Baskerville" w:hAnsi="Baskerville" w:cs="Baskerville" w:eastAsia="Baskervill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after="80"/>
        <w:ind w:left="432" w:firstLine="389"/>
        <w:rPr>
          <w:rFonts w:ascii="Arial" w:hAnsi="Arial" w:cs="Arial"/>
          <w:b/>
          <w:bCs/>
        </w:rPr>
      </w:pPr>
      <w:r xmlns:w="http://schemas.openxmlformats.org/wordprocessingml/2006/main">
        <w:rPr>
          <w:rFonts w:ascii="Baskerville" w:hAnsi="Baskerville" w:cs="Baskerville" w:eastAsia="Baskervill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after="80"/>
        <w:ind w:left="432" w:firstLine="389"/>
        <w:rPr>
          <w:rFonts w:ascii="Arial" w:hAnsi="Arial" w:cs="Arial"/>
          <w:b/>
          <w:bCs/>
        </w:rPr>
      </w:pPr>
      <w:r xmlns:w="http://schemas.openxmlformats.org/wordprocessingml/2006/main">
        <w:rPr>
          <w:rFonts w:ascii="Baskerville" w:hAnsi="Baskerville" w:cs="Baskerville" w:eastAsia="Baskerville"/>
          <w:sz w:val="22"/>
        </w:rPr>
        <w:t>Der Vorfall ereignet sich morgen um 11:03 Uhr. Der Täter wurde identifiziert. Sie sind es.</w:t>
      </w:r>
    </w:p>
    <w:p w14:paraId="4E1BD135" w14:textId="77777777"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Baskerville" w:hAnsi="Baskerville" w:cs="Baskerville" w:eastAsia="Baskerville"/>
          <w:sz w:val="22"/>
        </w:rPr>
        <w:t xml:space="preserve">Mit freundlichen Grüßen,</w:t>
      </w:r>
    </w:p>
    <w:p w14:paraId="54379EA4" w14:textId="1679A9F4"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Baskerville" w:hAnsi="Baskerville" w:cs="Baskerville" w:eastAsia="Baskerville"/>
          <w:sz w:val="22"/>
        </w:rPr>
        <w:t xml:space="preserve">Derek Gent</w:t>
      </w:r>
    </w:p>
    <w:p w14:paraId="2A6BD9EC" w14:textId="1C35BA45" w:rsidR="00E50E4A" w:rsidRPr="00E50E4A" w:rsidRDefault="00E50E4A" w:rsidP="00E50E4A">
      <w:pPr xmlns:w="http://schemas.openxmlformats.org/wordprocessingml/2006/main">
        <w:widowControl/>
        <w:spacing w:line="240" w:lineRule="auto" w:after="80"/>
        <w:ind w:left="432" w:firstLine="389"/>
        <w:rPr>
          <w:rFonts w:ascii="Arial" w:eastAsia="Georgia" w:hAnsi="Arial" w:cs="Arial"/>
          <w:b/>
          <w:bCs/>
        </w:rPr>
      </w:pPr>
      <w:r xmlns:w="http://schemas.openxmlformats.org/wordprocessingml/2006/main">
        <w:rPr>
          <w:rFonts w:ascii="Baskerville" w:hAnsi="Baskerville" w:cs="Baskerville" w:eastAsia="Baskerville"/>
          <w:sz w:val="22"/>
        </w:rPr>
        <w:t xml:space="preserve">Relativistic Investigation Bureau.</w:t>
      </w:r>
    </w:p>
    <w:p w14:paraId="5C5D3613" w14:textId="4DCF2FE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las es noch einmal und dann ein drittes Mal, bevor er die Absenderadresse prüfte, die zu seiner Erleichterung korrekt war.</w:t>
      </w:r>
    </w:p>
    <w:p w14:paraId="668F8116"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pPr>
        <w:spacing w:after="80"/>
        <w:ind w:firstLine="0"/>
      </w:pPr>
      <w:r>
        <w:rPr>
          <w:rFonts w:ascii="Baskerville" w:hAnsi="Baskerville" w:cs="Baskerville" w:eastAsia="Baskerville"/>
        </w:rPr>
        <w:t>„Wer den Schaden hat, spottet jeder Beschreibung.“</w:t>
      </w:r>
    </w:p>
    <w:p w14:paraId="7964FC10" w14:textId="77777777" w:rsidR="00E50E4A" w:rsidRPr="00E50E4A" w:rsidRDefault="00E50E4A" w:rsidP="00E50E4A">
      <w:pPr xmlns:w="http://schemas.openxmlformats.org/wordprocessingml/2006/main">
        <w:widowControl/>
        <w:spacing w:after="80"/>
        <w:ind w:firstLine="0"/>
        <w:rPr>
          <w:rFonts w:eastAsia="Georgia"/>
        </w:rPr>
      </w:pPr>
      <w:r xmlns:w="http://schemas.openxmlformats.org/wordprocessingml/2006/main">
        <w:rPr>
          <w:rFonts w:ascii="Baskerville" w:hAnsi="Baskerville" w:cs="Baskerville" w:eastAsia="Baskervill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nahm seine Brille ab – eine Geste, die im Büro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wurde ermordet.“</w:t>
      </w:r>
    </w:p>
    <w:p w14:paraId="47614242"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„Kürzlich?“</w:t>
      </w:r>
    </w:p>
    <w:p w14:paraId="7937B03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68714BA8"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starrte ihn an. Für einen Augenblick war die Sache nicht mehr lustig, weil „morgen“ plötzlich nicht wie eine Zeitangabe klang, sondern wie eine Drohung.</w:t>
      </w:r>
    </w:p>
    <w:p w14:paraId="5D706617"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3C095613"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D37E8F3"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überlegte gründlich.</w:t>
      </w:r>
    </w:p>
    <w:p w14:paraId="74F08824"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willst mir also sagen, dass du morgen ermordet wirst?“</w:t>
      </w:r>
    </w:p>
    <w:p w14:paraId="4AA3D36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9F2CA4D"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nickte, als hätte die Erklärung endlich einen Platz in seinem Kopf gefunden, an dem sie vorläufig nicht wieder herunterfallen konnte.</w:t>
      </w:r>
    </w:p>
    <w:p w14:paraId="4247AD4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2D09886"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wartete, während Trevor seine Brille wieder aufsetzte; danach wartete Derek weiter, was inzwischen fast wie eine eigene Ermittlungsstrategie wirkte.</w:t>
      </w:r>
    </w:p>
    <w:p w14:paraId="27782AF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hast du ‚Ah‘ gesagt?“</w:t>
      </w:r>
    </w:p>
    <w:p w14:paraId="4814265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„Mir ist nichts Besseres eingefallen. ‚Ah‘ schien die vorhandenen Optionen abzudecken.“</w:t>
      </w:r>
    </w:p>
    <w:p w14:paraId="481063D9"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wäre es mit ‚Das ist unmöglich‘? Das hat einen gewissen klassischen Reiz.“</w:t>
      </w:r>
    </w:p>
    <w:p w14:paraId="37D36029"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das wüsstest du schon. Normalerweise tust du das.“</w:t>
      </w:r>
    </w:p>
    <w:p w14:paraId="431CE70D"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46D8B59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 ich arbeite seit dreiundzwanzig Jahren in diesem Fach.“</w:t>
      </w:r>
    </w:p>
    <w:p w14:paraId="02BC245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CB3BC8"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kenne den Unterschied zwischen etwas Unmöglichem und etwas höchst Unbequemem.“</w:t>
      </w:r>
    </w:p>
    <w:p w14:paraId="3DC12C25"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von beidem ist das?“</w:t>
      </w:r>
    </w:p>
    <w:p w14:paraId="36C752A9"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den Bildschirm hoch.</w:t>
      </w:r>
    </w:p>
    <w:p w14:paraId="17BAF60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bin ich mir noch nicht sicher.“</w:t>
      </w:r>
    </w:p>
    <w:p w14:paraId="7A7D8C89"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auf.</w:t>
      </w:r>
    </w:p>
    <w:p w14:paraId="3D8558B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„Tee?“</w:t>
      </w:r>
    </w:p>
    <w:p w14:paraId="3FA9EC9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E6B4A5"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„Milch?“</w:t>
      </w:r>
    </w:p>
    <w:p w14:paraId="51AD22F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A223AE8"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„Zucker?“</w:t>
      </w:r>
    </w:p>
    <w:p w14:paraId="0E3AE1C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„Einen.“</w:t>
      </w:r>
    </w:p>
    <w:p w14:paraId="03F53158" w14:textId="0DE5B2C4"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und ging Richtung Küche. Derek rief hinterher:</w:t>
      </w:r>
    </w:p>
    <w:p w14:paraId="7072B576"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w:t>
      </w:r>
    </w:p>
    <w:p w14:paraId="7BA86E6B"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blieb stehen.</w:t>
      </w:r>
    </w:p>
    <w:p w14:paraId="07A0F723"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w:t>
      </w:r>
    </w:p>
    <w:p w14:paraId="45359B5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95E141"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19F8554D"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musterte Derek.</w:t>
      </w:r>
    </w:p>
    <w:p w14:paraId="347ED36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007FF10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474F5E22"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stellte ihre Handtasche ab.</w:t>
      </w:r>
    </w:p>
    <w:p w14:paraId="4ADB1319"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schaust du so?“</w:t>
      </w:r>
    </w:p>
    <w:p w14:paraId="517875B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154963F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 hätte das Finanzamt dich endlich gefunden.“</w:t>
      </w:r>
    </w:p>
    <w:p w14:paraId="3B8DF80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wurde ermordet.“</w:t>
      </w:r>
    </w:p>
    <w:p w14:paraId="50717FA2" w14:textId="496A1CEC" w:rsidR="00E50E4A" w:rsidRDefault="003434B6"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hielt inne.</w:t>
      </w:r>
    </w:p>
    <w:p w14:paraId="2D3A483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„Bereits?“</w:t>
      </w:r>
    </w:p>
    <w:p w14:paraId="2FF02737"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B1D314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war’s?“</w:t>
      </w:r>
    </w:p>
    <w:p w14:paraId="19F8A23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w:t>
      </w:r>
    </w:p>
    <w:p w14:paraId="72744357"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nickte.</w:t>
      </w:r>
    </w:p>
    <w:p w14:paraId="71484A4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7D557DF2"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sie.</w:t>
      </w:r>
    </w:p>
    <w:p w14:paraId="53CDA12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nimmst das bemerkenswert gelassen.“</w:t>
      </w:r>
    </w:p>
    <w:p w14:paraId="12AB3E57"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Dienstag.“</w:t>
      </w:r>
    </w:p>
    <w:p w14:paraId="4E8350C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erklärt überhaupt nichts.“</w:t>
      </w:r>
    </w:p>
    <w:p>
      <w:pPr>
        <w:spacing w:after="80"/>
        <w:ind w:firstLine="389"/>
      </w:pPr>
      <w:r>
        <w:rPr>
          <w:rFonts w:ascii="Baskerville" w:hAnsi="Baskerville" w:cs="Baskerville" w:eastAsia="Baskerville"/>
        </w:rPr>
        <w:t>Der Dienstag hatte damit seine bisher überzeugendste Erklärung geliefert: Er erklärte nichts und wurde trotzdem weiterhin als Ursache für fast alles behandelt.</w:t>
      </w:r>
    </w:p>
    <w:p w14:paraId="1EBF56A3"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erklärt die meisten Dinge.“</w:t>
      </w:r>
    </w:p>
    <w:p w14:paraId="2D6B6B5B"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 zum Computer.</w:t>
      </w:r>
    </w:p>
    <w:p w14:paraId="0D02481F"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„Zeig mir.“</w:t>
      </w:r>
    </w:p>
    <w:p w14:paraId="2B957A5F" w14:textId="051FD54F"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Nur ein wenig. Penny war klug – sehr klug.</w:t>
      </w:r>
    </w:p>
    <w:p w14:paraId="0EE40191" w14:textId="038631BB"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pPr>
        <w:spacing w:after="80"/>
        <w:ind w:firstLine="0"/>
      </w:pPr>
      <w:r>
        <w:rPr>
          <w:rFonts w:ascii="Baskerville" w:hAnsi="Baskerville" w:cs="Baskerville" w:eastAsia="Baskerville"/>
        </w:rPr>
        <w:t>Penny las die geheimnisvolle Nachricht erneut.</w:t>
      </w:r>
    </w:p>
    <w:p w14:paraId="5C1CC60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 um elf Uhr dreizehn.“</w:t>
      </w:r>
    </w:p>
    <w:p w14:paraId="56E6F1A2"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D0B8E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ungefähr elf.“</w:t>
      </w:r>
    </w:p>
    <w:p w14:paraId="06535D94"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739A572"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„Elf-null-drei.“</w:t>
      </w:r>
    </w:p>
    <w:p w14:paraId="098CE67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D72848C"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sehr spezifisch.“</w:t>
      </w:r>
    </w:p>
    <w:p w14:paraId="2D53F1D6"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auch.“</w:t>
      </w:r>
    </w:p>
    <w:p w14:paraId="087165B4"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Mörder bist du.“</w:t>
      </w:r>
    </w:p>
    <w:p w14:paraId="01575E65"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FCCFE6B" w14:textId="6B93888B" w:rsidR="00E50E4A" w:rsidRDefault="003434B6"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Derek.</w:t>
      </w:r>
    </w:p>
    <w:p w14:paraId="46490B6A"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„Planst du, dich selbst zu ermorden?“</w:t>
      </w:r>
    </w:p>
    <w:p w14:paraId="7B47BDD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bewusst.“</w:t>
      </w:r>
    </w:p>
    <w:p>
      <w:pPr>
        <w:spacing w:after="80"/>
        <w:ind w:firstLine="389"/>
      </w:pPr>
      <w:r>
        <w:rPr>
          <w:rFonts w:ascii="Baskerville" w:hAnsi="Baskerville" w:cs="Baskerville" w:eastAsia="Baskerville"/>
        </w:rPr>
        <w:t>Penny nahm das mit der Gelassenheit eines Menschen auf, der bereits wusste, dass jede vernünftige Reaktion nur zusätzlichen Gesprächsbedarf erzeugen würde.</w:t>
      </w:r>
    </w:p>
    <w:p w14:paraId="0A4B62B6"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916A62E"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zog einen Stuhl heraus.</w:t>
      </w:r>
    </w:p>
    <w:p w14:paraId="44F1DFD1"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fände es schrecklich, wenn du berechenbar werden würdest.“</w:t>
      </w:r>
    </w:p>
    <w:p w14:paraId="0E243C1B" w14:textId="77777777"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„Milch?“</w:t>
      </w:r>
    </w:p>
    <w:p w14:paraId="0BF5994E"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bemerkte Derek.</w:t>
      </w:r>
    </w:p>
    <w:p w14:paraId="68070985" w14:textId="560D9203"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wäre es mit ‚Das ist unmöglich‘?“</w:t>
      </w:r>
    </w:p>
    <w:p w14:paraId="71051864" w14:textId="6D93450D"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reichte Penny ihren Becher.</w:t>
      </w:r>
    </w:p>
    <w:p w14:paraId="6B85B5CD"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w:t>
      </w:r>
    </w:p>
    <w:p w14:paraId="039C74E2" w14:textId="3E0B04E0" w:rsidR="00E50E4A" w:rsidRDefault="00E50E4A" w:rsidP="00E50E4A">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deins?“</w:t>
      </w:r>
    </w:p>
    <w:p w14:paraId="079C4A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keinen gemacht.“</w:t>
      </w:r>
    </w:p>
    <w:p w14:paraId="11F26D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1C4CF7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wir wären nur zu zweit.“</w:t>
      </w:r>
    </w:p>
    <w:p w14:paraId="4FCF8E18" w14:textId="45FED11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erwiderte seinen Blick. Trevor betrachtete erst Penny, dann Derek.</w:t>
      </w:r>
    </w:p>
    <w:p w14:paraId="688B10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w:t>
      </w:r>
    </w:p>
    <w:p w14:paraId="3A04D9EA" w14:textId="5E771A74"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leise.</w:t>
      </w:r>
    </w:p>
    <w:p w14:paraId="6728B0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w:t>
      </w:r>
    </w:p>
    <w:p w14:paraId="1F0A53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A41018E" w14:textId="658DD3C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Penny.“</w:t>
      </w:r>
    </w:p>
    <w:p w14:paraId="5AE599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53D9E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„Meine Cousine.“</w:t>
      </w:r>
    </w:p>
    <w:p w14:paraId="17F99B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5DE1F4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ist seit ungefähr neunzig Sekunden hier.“</w:t>
      </w:r>
    </w:p>
    <w:p w14:paraId="407E14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5B46C2" w14:textId="77777777" w:rsidR="00AD38A7" w:rsidRDefault="00AD38A7">
      <w:pPr xmlns:w="http://schemas.openxmlformats.org/wordprocessingml/2006/main">
        <w:widowControl/>
        <w:spacing w:before="40" w:after="80"/>
        <w:ind w:firstLine="0"/>
        <w:rPr>
          <w:rFonts w:eastAsia="Georgia"/>
        </w:rPr>
      </w:pPr>
      <w:r xmlns:w="http://schemas.openxmlformats.org/wordprocessingml/2006/main">
        <w:rPr>
          <w:rFonts w:ascii="Baskerville" w:hAnsi="Baskerville" w:cs="Baskerville" w:eastAsia="Baskerville"/>
          <w:sz w:val="22"/>
        </w:rPr>
        <w:t xml:space="preserve">„Und trotzdem hast du irgendwie schon wieder vergessen, dass es sie gibt“, entgegnete Derek.</w:t>
      </w:r>
    </w:p>
    <w:p>
      <w:pPr>
        <w:spacing w:after="80"/>
        <w:ind w:firstLine="0"/>
      </w:pPr>
      <w:r>
        <w:rPr>
          <w:rFonts w:ascii="Baskerville" w:hAnsi="Baskerville" w:cs="Baskerville" w:eastAsia="Baskerville"/>
        </w:rPr>
        <w:t>„Ich habe nicht vergessen, dass es sie gibt.“</w:t>
      </w:r>
    </w:p>
    <w:p w14:paraId="1DD8E8A7" w14:textId="2832866A"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nicht vergessen, dass es sie gibt.“</w:t>
      </w:r>
    </w:p>
    <w:p w14:paraId="256208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zwei Tassen Tee gekocht.“</w:t>
      </w:r>
    </w:p>
    <w:p w14:paraId="3CF04B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du wolltest keinen.“</w:t>
      </w:r>
    </w:p>
    <w:p w14:paraId="69A01F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einen.“</w:t>
      </w:r>
    </w:p>
    <w:p w14:paraId="3EE61F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schweigend auf Dereks Tasse.</w:t>
      </w:r>
    </w:p>
    <w:p w14:paraId="1D5D4B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6654DB24" w14:textId="6078DB65"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sitze genau hier.“</w:t>
      </w:r>
    </w:p>
    <w:p w14:paraId="0B8F88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w:t>
      </w:r>
    </w:p>
    <w:p>
      <w:pPr>
        <w:spacing w:after="80"/>
        <w:ind w:firstLine="0"/>
      </w:pPr>
      <w:r>
        <w:rPr>
          <w:rFonts w:ascii="Baskerville" w:hAnsi="Baskerville" w:cs="Baskerville" w:eastAsia="Baskerville"/>
        </w:rPr>
        <w:t>„Was du heute kannst besorgen, verschiebe ruhig auf morgen. Morgen ist schließlich auch noch ein Tag.“</w:t>
      </w:r>
    </w:p>
    <w:p>
      <w:pPr>
        <w:spacing w:after="80"/>
        <w:ind w:firstLine="0"/>
      </w:pPr>
      <w:r>
        <w:rPr>
          <w:rFonts w:ascii="Baskerville" w:hAnsi="Baskerville" w:cs="Baskerville" w:eastAsia="Baskerville"/>
        </w:rPr>
        <w:t>„Das ist nicht das Sprichwort.“</w:t>
      </w:r>
    </w:p>
    <w:p>
      <w:pPr>
        <w:spacing w:after="80"/>
        <w:ind w:firstLine="0"/>
      </w:pPr>
      <w:r>
        <w:rPr>
          <w:rFonts w:ascii="Baskerville" w:hAnsi="Baskerville" w:cs="Baskerville" w:eastAsia="Baskerville"/>
        </w:rPr>
        <w:t>„Nein“, sagte Derek. „Das ist die Verwaltungsversion.“</w:t>
      </w:r>
    </w:p>
    <w:p w14:paraId="1C6D09A1" w14:textId="77777777" w:rsidR="00A1675C" w:rsidRDefault="00000000" w:rsidP="00AD38A7">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97D7301" w14:textId="34272013"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Kein Zimmer, das dem ähnelte. Das tatsächliche Zimmer: derselbe ramponierte Schreibtisch, dieselbe Lampe, dieselbe Tür.</w:t>
      </w:r>
    </w:p>
    <w:p w14:paraId="0F4198E1" w14:textId="77777777"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näher.</w:t>
      </w:r>
    </w:p>
    <w:p w14:paraId="6DED90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bist du.“</w:t>
      </w:r>
    </w:p>
    <w:p w14:paraId="4DC7E9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950B4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siehst aus wie tot.“</w:t>
      </w:r>
    </w:p>
    <w:p w14:paraId="781C49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hoffe ich doch sehr.“</w:t>
      </w:r>
    </w:p>
    <w:p w14:paraId="704763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DAF20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ein sehr schlechtes Foto wäre, wenn ich es nicht täte.“</w:t>
      </w:r>
    </w:p>
    <w:p w14:paraId="3FCBB225" w14:textId="5DB669DB"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zoomte heran. „Da ist etwas auf dem Schreibtisch.“</w:t>
      </w:r>
    </w:p>
    <w:p w14:paraId="4F0E0503" w14:textId="77777777" w:rsidR="004A2372" w:rsidRDefault="004A2372" w:rsidP="00916DC5">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„In Ordnung.“</w:t>
      </w:r>
    </w:p>
    <w:p w14:paraId="1BD46C90" w14:textId="793EB476" w:rsidR="00A1675C" w:rsidRDefault="003434B6"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 „Ja, das tust du.“</w:t>
      </w:r>
    </w:p>
    <w:p w14:paraId="3F559F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2E39D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letzten Donnerstag gekauft.“</w:t>
      </w:r>
    </w:p>
    <w:p w14:paraId="012045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 ich?“</w:t>
      </w:r>
    </w:p>
    <w:p w14:paraId="4E161A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es als historisch bedeutsam bezeichnet.“</w:t>
      </w:r>
    </w:p>
    <w:p w14:paraId="4106A7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37675C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alte Eisenbahneruhr.“</w:t>
      </w:r>
    </w:p>
    <w:p w14:paraId="003FB7A3" w14:textId="77777777" w:rsidR="00916DC5" w:rsidRDefault="00000000" w:rsidP="00916DC5">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Derek schaute noch einmal hin. Die alte Uhr zeigte 11:03 Uhr. Er betrachtete die Uhr auf seinem eigenen Schreibtisch. 9:21 Uhr.</w:t>
      </w:r>
    </w:p>
    <w:p w14:paraId="0AAAEA6A" w14:textId="1B9D6531"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schaute auf seinen Computer: 9:21 Uhr.</w:t>
      </w:r>
    </w:p>
    <w:p w14:paraId="56A0A633" w14:textId="77777777" w:rsidR="00916DC5" w:rsidRDefault="00000000" w:rsidP="00916DC5">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Sowohl sein Handy als auch die Wanduhr zeigten 9:21 Uhr an.</w:t>
      </w:r>
    </w:p>
    <w:p w14:paraId="5966DC0B" w14:textId="30E18463" w:rsidR="00A1675C" w:rsidRDefault="00000000" w:rsidP="00916DC5">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zurück auf das Foto. 11:03 Uhr.</w:t>
      </w:r>
    </w:p>
    <w:p w14:paraId="5DCCF327" w14:textId="624A3DF7"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 „Interessant.“</w:t>
      </w:r>
    </w:p>
    <w:p w14:paraId="7B617EB4" w14:textId="4ADE7BD7" w:rsidR="00A1675C" w:rsidRDefault="003434B6"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runzelte die Stirn. „Was?“</w:t>
      </w:r>
    </w:p>
    <w:p w14:paraId="6646B7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Foto wurde nicht morgen aufgenommen.“</w:t>
      </w:r>
    </w:p>
    <w:p w14:paraId="5930E23D" w14:textId="3BB9B447"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 „Wann wurde es dann aufgenommen?“</w:t>
      </w:r>
    </w:p>
    <w:p w14:paraId="7563625B" w14:textId="23CE3A42"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0C80F1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morgige Mord findet um elf Uhr drei Uhr statt.“</w:t>
      </w:r>
    </w:p>
    <w:p w14:paraId="49B686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5C15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0643B4" w14:textId="77777777"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33F9BC6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Derek seufzte, weil selbst die Raumzeit offenbar keine Einwände dagegen hatte, ihm zusätzlich noch Verwaltungsarbeit aufzubürden.</w:t>
      </w:r>
    </w:p>
    <w:p w14:paraId="0EBCABDC" w14:textId="4369389B"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das Foto an. „Oh.“</w:t>
      </w:r>
    </w:p>
    <w:p w14:paraId="4251DCE7" w14:textId="7920DAC1" w:rsidR="00A1675C" w:rsidRDefault="003434B6"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„Da ist er ja.“</w:t>
      </w:r>
    </w:p>
    <w:p w14:paraId="2A00BAF7" w14:textId="1B4619D6"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beugte sich näher. „Warte kurz.“</w:t>
      </w:r>
    </w:p>
    <w:p w14:paraId="791159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993AC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das ein Foto von morgen ist –“</w:t>
      </w:r>
    </w:p>
    <w:p w14:paraId="214DD9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 nicht.“</w:t>
      </w:r>
    </w:p>
    <w:p w14:paraId="429C3C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EC493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„Wenn das Foto morgen aufgenommen wurde, warum zeigt die Uhr dann 11:03 Uhr an?“</w:t>
      </w:r>
    </w:p>
    <w:p w14:paraId="566DAF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dann stirbt Derek.“</w:t>
      </w:r>
    </w:p>
    <w:p w14:paraId="48F80DE7" w14:textId="77777777" w:rsidR="00A1675C" w:rsidRDefault="00000000">
      <w:pPr xmlns:w="http://schemas.openxmlformats.org/wordprocessingml/2006/main">
        <w:widowControl/>
        <w:spacing w:before="40" w:after="80"/>
        <w:ind w:firstLine="0"/>
      </w:pPr>
      <w:r>
        <w:rPr>
          <w:rFonts w:ascii="Baskerville" w:hAnsi="Baskerville" w:cs="Baskerville" w:eastAsia="Baskerville"/>
        </w:rPr>
        <w:t>„Aber die Uhr hier zeigt neun Uhr einundzwanzig an.“</w:t>
      </w:r>
    </w:p>
    <w:p w14:paraId="6F3A43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335435" w14:textId="77777777" w:rsidR="00A1675C" w:rsidRDefault="00000000">
      <w:pPr xmlns:w="http://schemas.openxmlformats.org/wordprocessingml/2006/main">
        <w:widowControl/>
        <w:spacing w:before="40" w:after="80"/>
        <w:ind w:firstLine="0"/>
      </w:pPr>
      <w:r>
        <w:rPr>
          <w:rFonts w:ascii="Baskerville" w:hAnsi="Baskerville" w:cs="Baskerville" w:eastAsia="Baskerville"/>
        </w:rPr>
        <w:t>„Das Foto wurde also fast zwei Stunden später aufgenommen.“</w:t>
      </w:r>
    </w:p>
    <w:p w14:paraId="31323A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2A611D" w14:textId="0DAC86EA" w:rsidR="00A1675C" w:rsidRDefault="00000000" w:rsidP="004A2372">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antwortete Penny. „Das ist es nicht.“</w:t>
      </w:r>
    </w:p>
    <w:p w14:paraId="048E9021" w14:textId="3EC1BA7E" w:rsidR="00A1675C" w:rsidRDefault="00000000" w:rsidP="00555E9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stand auf und ging zum Fenster. Draußen tat das trübe London das, was London am besten konnte: grau sein, nass werden und dafür auch noch Geld verlangen. Er hätte darüber lachen können, und tat es beinahe; dann fiel ihm wieder ein, dass das Gesicht auf dem Foto sein eigenes war.</w:t>
      </w:r>
    </w:p>
    <w:p w14:paraId="6F032329" w14:textId="77777777" w:rsidR="00555E96" w:rsidRDefault="00555E96" w:rsidP="00555E96">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Außerdem ist es teuer und ein wenig nervig.</w:t>
      </w:r>
    </w:p>
    <w:p w14:paraId="112CF2CA" w14:textId="0A0747A9"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 Bus hielt an, und ein weiterer dahinter; keiner schien zu wissen, warum. Derek beobachtete den Verkehr. London machte mal wieder ein wenig Probleme.</w:t>
      </w:r>
    </w:p>
    <w:p w14:paraId="15C42A1F" w14:textId="5CB8228C" w:rsidR="00A1675C" w:rsidRDefault="003434B6" w:rsidP="00555E9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den Blick. „Dein bevorstehender Mord?“</w:t>
      </w:r>
    </w:p>
    <w:p w14:paraId="219094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„Abgesehen davon.“</w:t>
      </w:r>
    </w:p>
    <w:p w14:paraId="428D41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Büro?“</w:t>
      </w:r>
    </w:p>
    <w:p w14:paraId="4023C4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„Außerdem.“</w:t>
      </w:r>
    </w:p>
    <w:p w14:paraId="55D9CE28" w14:textId="1B213276"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 „Deine Cousine?“</w:t>
      </w:r>
    </w:p>
    <w:p w14:paraId="172AE0CE" w14:textId="1859D1E8" w:rsidR="00461100" w:rsidRDefault="003434B6" w:rsidP="00461100">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jedoch sanft. „Nein.“</w:t>
      </w:r>
    </w:p>
    <w:p w14:paraId="42F4A948" w14:textId="5714FB51"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 „Nicht wahr?“</w:t>
      </w:r>
    </w:p>
    <w:p w14:paraId="2793E26F" w14:textId="0E3929F0"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natürlich nicht.“</w:t>
      </w:r>
    </w:p>
    <w:p w14:paraId="6F6274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2F2874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Weinstein diese Annahme zunichtegemacht hat.“</w:t>
      </w:r>
    </w:p>
    <w:p w14:paraId="09647010" w14:textId="0B0493FF"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fragte zögernd: „Spezielle Relativitätstheorie?“</w:t>
      </w:r>
    </w:p>
    <w:p w14:paraId="6D2BD7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5FDD4B9" w14:textId="6B2B8C6C"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Weinstein?“</w:t>
      </w:r>
    </w:p>
    <w:p w14:paraId="35D6A5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nicht viele davon.“</w:t>
      </w:r>
    </w:p>
    <w:p w14:paraId="727EC4BD" w14:textId="67D24AE2" w:rsidR="00A1675C" w:rsidRDefault="003434B6"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setzte sich. „Möchten Sie das erklären?“</w:t>
      </w:r>
    </w:p>
    <w:p w14:paraId="50E99CDD" w14:textId="0C41BD1F"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Der entscheidende Punkt ist: Eine Messung ist nicht einfach eine Eigenschaft der Welt, sondern eine Beziehung zwischen Welt und Beobachter.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hoch?“</w:t>
      </w:r>
    </w:p>
    <w:p w14:paraId="34D6A4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„Hoch genug, dass Relativitätstheorie interessant wird.“</w:t>
      </w:r>
    </w:p>
    <w:p w14:paraId="29835E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Einheit.“</w:t>
      </w:r>
    </w:p>
    <w:p>
      <w:pPr>
        <w:spacing w:after="80"/>
        <w:ind w:firstLine="389"/>
      </w:pPr>
      <w:r>
        <w:rPr>
          <w:rFonts w:ascii="Baskerville" w:hAnsi="Baskerville" w:cs="Baskerville" w:eastAsia="Baskerville"/>
        </w:rPr>
        <w:t>Trevor hatte offenbar beschlossen, die Relativitätstheorie zunächst nach den Regeln einer Behörde zu behandeln: Erst musste die Einheit genehmigt werden.</w:t>
      </w:r>
    </w:p>
    <w:p w14:paraId="2FDCFF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„Für den Moment genügt es.“</w:t>
      </w:r>
    </w:p>
    <w:p w14:paraId="149480F7" w14:textId="0759352E"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Penny nickte stumm.</w:t>
      </w:r>
    </w:p>
    <w:p w14:paraId="41CFEE08" w14:textId="77777777" w:rsidR="00461100" w:rsidRDefault="00000000" w:rsidP="00461100">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Trevor schaute zu.</w:t>
      </w:r>
    </w:p>
    <w:p>
      <w:pPr>
        <w:spacing w:after="80"/>
        <w:ind w:firstLine="389"/>
      </w:pPr>
      <w:r>
        <w:rPr>
          <w:rFonts w:ascii="Baskerville" w:hAnsi="Baskerville" w:cs="Baskerville" w:eastAsia="Baskerville"/>
        </w:rPr>
        <w:t>Derek nickte. Er war inzwischen daran gewöhnt, dass die großen Rätsel der Physik gelegentlich mit zwei Blitzen und einem Zug begannen, der vermutlich keine Dienstfahrkarte besaß.</w:t>
      </w:r>
    </w:p>
    <w:p w14:paraId="2B383D77" w14:textId="49404626" w:rsidR="00A1675C" w:rsidRDefault="00000000" w:rsidP="004611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A855A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„Okay…“</w:t>
      </w:r>
    </w:p>
    <w:p w14:paraId="2EB796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der Zug fährt.“</w:t>
      </w:r>
    </w:p>
    <w:p w14:paraId="541EA2EE" w14:textId="3E11BBE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Züge neigen dazu, das zu tun.“</w:t>
      </w:r>
    </w:p>
    <w:p w14:paraId="365D6F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„Der Frontblitz erreicht ihn zuerst.“</w:t>
      </w:r>
    </w:p>
    <w:p w14:paraId="168208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2A9DF25" w14:textId="3DED84D2"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Derek lächelte. „Wem zufolge?“, fragte er Trevor.</w:t>
      </w:r>
    </w:p>
    <w:p w14:paraId="3DCC9BB7" w14:textId="3D33AAD3"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vor. „Ah.“</w:t>
      </w:r>
    </w:p>
    <w:p w14:paraId="6D7EA2CE" w14:textId="2BCAA131" w:rsidR="00A1675C" w:rsidRDefault="003434B6" w:rsidP="003434B6">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„Genau“, antwortete Derek und zeigte auf sie.</w:t>
      </w:r>
    </w:p>
    <w:p w14:paraId="4E25C8BA" w14:textId="77777777" w:rsidR="00A1675C" w:rsidRDefault="00000000">
      <w:pPr xmlns:w="http://schemas.openxmlformats.org/wordprocessingml/2006/main">
        <w:widowControl/>
        <w:spacing w:before="40" w:after="80"/>
        <w:ind w:firstLine="0"/>
      </w:pPr>
      <w:r>
        <w:rPr>
          <w:rFonts w:ascii="Baskerville" w:hAnsi="Baskerville" w:cs="Baskerville" w:eastAsia="Baskerville"/>
        </w:rPr>
        <w:t>„Verschiedene Beobachter können unterschiedlicher Meinung darüber sein, ob zwei getrennte Ereignisse gleichzeitig stattfanden. Keiner irrt sich. Das Universum weigert sich schlichtweg, ein einziges, universelles ‚Jetzt‘ bereitzustellen.“</w:t>
      </w:r>
    </w:p>
    <w:p w14:paraId="1A925A72" w14:textId="0B2EAF34"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„Ohne dass einer der beiden Beobachter falsch liegt.“</w:t>
      </w:r>
    </w:p>
    <w:p w14:paraId="6F70157B" w14:textId="23150622"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80"/>
        <w:ind w:firstLine="389"/>
      </w:pPr>
      <w:r>
        <w:rPr>
          <w:rFonts w:ascii="Baskerville" w:hAnsi="Baskerville" w:cs="Baskerville" w:eastAsia="Baskerville"/>
        </w:rPr>
        <w:t>Derek legte den Marker hin. „Nicht in der speziellen Relativitätstheorie. Für diese Stelle gibt es keinen kosmischen Schiedsrichter. Sie wurde nie ausgeschrieben. Und das ist hier von größerer Bedeutung, als die meisten Leute wahrhaben wollen.“</w:t>
      </w:r>
    </w:p>
    <w:p w14:paraId="781C105F" w14:textId="4031B320"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3E37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BA16E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müssen also den Bezugsrahmen kennen.“</w:t>
      </w:r>
    </w:p>
    <w:p w14:paraId="716332E7" w14:textId="34FB59DA"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nickte. „Jetzt denkst du wie ein Detektiv.“</w:t>
      </w:r>
    </w:p>
    <w:p w14:paraId="1AEF1DD8" w14:textId="4A55801E"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00B7B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539717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ein Foto Licht aufzeichnet.“</w:t>
      </w:r>
    </w:p>
    <w:p w14:paraId="667987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5F3F6B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FFFD151" w14:textId="33CD1AAE"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wobei ihr Lächeln weniger Zustimmung als die höfliche Vorwarnung einer neuen Frage enthielt.</w:t>
      </w:r>
    </w:p>
    <w:p w14:paraId="040DE2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vergrößerte das Foto, bis in der unteren rechten Ecke ein Stück Papier sichtbar wurde, das drei Zeilen enthielt.</w:t>
      </w:r>
    </w:p>
    <w:p w14:paraId="2BD3D99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11:03 — TOD</w:t>
      </w:r>
    </w:p>
    <w:p w14:paraId="794F8198"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11:17 Uhr — ABFAHRT</w:t>
      </w:r>
    </w:p>
    <w:p w14:paraId="7A2B9B34"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12:04 Uhr — ANKUNFT</w:t>
      </w:r>
    </w:p>
    <w:p w14:paraId="75EE04CF" w14:textId="77777777" w:rsidR="00A1675C" w:rsidRDefault="00000000"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w:t>
      </w:r>
    </w:p>
    <w:p w14:paraId="473B8132"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Vertraue nicht den Uhren.</w:t>
      </w:r>
    </w:p>
    <w:p w14:paraId="50D828B7" w14:textId="3BF73C53" w:rsidR="00A1675C" w:rsidRDefault="003434B6" w:rsidP="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las es.</w:t>
      </w:r>
    </w:p>
    <w:p w14:paraId="0F9ECE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unheilvolles Zeichen.“</w:t>
      </w:r>
    </w:p>
    <w:p w14:paraId="5A5B1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17C103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mit ‚Abfahrt‘ die Zugfahrt gemeint sein?“</w:t>
      </w:r>
    </w:p>
    <w:p w14:paraId="629CE6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sagte „Vielleicht“ mit der Vorsicht eines Mannes, der bereits wusste, dass die andere Möglichkeit erheblich unangenehmer war.</w:t>
      </w:r>
    </w:p>
    <w:p w14:paraId="383DCB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„Ankunft?“</w:t>
      </w:r>
    </w:p>
    <w:p w14:paraId="35C37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sagte „Vielleicht“ mit der Vorsicht eines Mannes, der die unangenehmere Möglichkeit bereits kannte.</w:t>
      </w:r>
    </w:p>
    <w:p w14:paraId="26DF0B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„Tod?“</w:t>
      </w:r>
    </w:p>
    <w:p w14:paraId="55C5A7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ziemlicher Sicherheit ich.“</w:t>
      </w:r>
    </w:p>
    <w:p w14:paraId="1ABA39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rutschte unruhig auf seinem Stuhl hin und her.</w:t>
      </w:r>
    </w:p>
    <w:p w14:paraId="4108C319" w14:textId="162C51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sich zu ihm um.</w:t>
      </w:r>
    </w:p>
    <w:p w14:paraId="08317B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überraschend schwaches Argument.“</w:t>
      </w:r>
    </w:p>
    <w:p w14:paraId="6D4EAF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hat mir gute Dienste geleistet.“</w:t>
      </w:r>
    </w:p>
    <w:p w14:paraId="7E9CB4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zoomte erneut heran. Die stumme Uhr der Eisenbahn auf dem Foto zeigte nicht genau 11:03 Uhr an, sondern 11:03:17 Uhr.</w:t>
      </w:r>
    </w:p>
    <w:p w14:paraId="5CCFC9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aufmerksam. Er blickte auf seine eigene Uhr. 9:27:17.</w:t>
      </w:r>
    </w:p>
    <w:p w14:paraId="2A79B3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schaute auf sein Handy: 9:27:17. Dann auf die Wanduhr.</w:t>
      </w:r>
    </w:p>
    <w:p w14:paraId="19EE6038" w14:textId="35A7055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9:27:17. Penny bemerkte es.</w:t>
      </w:r>
    </w:p>
    <w:p>
      <w:pPr>
        <w:spacing w:after="80"/>
        <w:ind w:firstLine="389"/>
      </w:pPr>
      <w:r>
        <w:rPr>
          <w:rFonts w:ascii="Baskerville" w:hAnsi="Baskerville" w:cs="Baskerville" w:eastAsia="Baskerville"/>
        </w:rPr>
        <w:t>Trevor schwieg. Er hatte gelernt, dass ein ausgesprochenes „Möglicherweise“ bei Weinstein selten bedeutete, dass die Sache harmlos war.</w:t>
      </w:r>
    </w:p>
    <w:p w14:paraId="68EE07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EA4A9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mit dem Finger.</w:t>
      </w:r>
    </w:p>
    <w:p w14:paraId="5E1307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scharf.</w:t>
      </w:r>
    </w:p>
    <w:p w14:paraId="0C81CA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w:t>
      </w:r>
    </w:p>
    <w:p w14:paraId="6A477C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womit er erstaunlich viel Zustimmung signalisieren konnte, ohne sich auf eine einzige Einzelheit festzulegen.</w:t>
      </w:r>
    </w:p>
    <w:p w14:paraId="538A7C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pPr>
        <w:spacing w:after="80"/>
        <w:ind w:firstLine="0"/>
      </w:pPr>
      <w:r>
        <w:rPr>
          <w:rFonts w:ascii="Baskerville" w:hAnsi="Baskerville" w:cs="Baskerville" w:eastAsia="Baskerville"/>
        </w:rPr>
        <w:t>„Nichtsdestowenigertrotz.“</w:t>
      </w:r>
    </w:p>
    <w:p>
      <w:pPr>
        <w:spacing w:after="80"/>
        <w:ind w:firstLine="389"/>
      </w:pPr>
      <w:r>
        <w:rPr>
          <w:rFonts w:ascii="Baskerville" w:hAnsi="Baskerville" w:cs="Baskerville" w:eastAsia="Baskerville"/>
        </w:rPr>
        <w:t>Trevor sah ihn an. „Das ist kein Wort.“</w:t>
      </w:r>
    </w:p>
    <w:p>
      <w:pPr>
        <w:spacing w:after="80"/>
        <w:ind w:firstLine="0"/>
      </w:pPr>
      <w:r>
        <w:rPr>
          <w:rFonts w:ascii="Baskerville" w:hAnsi="Baskerville" w:cs="Baskerville" w:eastAsia="Baskerville"/>
        </w:rPr>
        <w:t>„Noch nicht.“</w:t>
      </w:r>
    </w:p>
    <w:p>
      <w:pPr>
        <w:spacing w:after="80"/>
        <w:ind w:firstLine="389"/>
      </w:pPr>
      <w:r>
        <w:rPr>
          <w:rFonts w:ascii="Baskerville" w:hAnsi="Baskerville" w:cs="Baskerville" w:eastAsia="Baskerville"/>
        </w:rPr>
        <w:t>Wenn Derek „interessant“ sagte, war das selten eine gute Nachricht. Es bedeutete meistens, dass die einfache Erklärung gerade begonnen hatte, ihre Sachen zu packen.</w:t>
      </w:r>
    </w:p>
    <w:p w14:paraId="02CB297D" w14:textId="755EA75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näher.</w:t>
      </w:r>
    </w:p>
    <w:p w14:paraId="470351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548C2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darüber nach.</w:t>
      </w:r>
    </w:p>
    <w:p w14:paraId="20FEC7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jemand absichtlich so platziert haben?“</w:t>
      </w:r>
    </w:p>
    <w:p w14:paraId="693D24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9AB91F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EE7AD3A" w14:textId="5C065B2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Kein Inventareintrag, kein Foto, keine Erwähnung davon.</w:t>
      </w:r>
    </w:p>
    <w:p w14:paraId="15BCF7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Um 9:16 Uhr war der alte Schreibtisch leer. Um 9:17 Uhr war der alte Schreibtisch leer. Um 9:18 Uhr war der Schreibtisch leer.</w:t>
      </w:r>
    </w:p>
    <w:p w14:paraId="4DC690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Um 9:19 Uhr war der alte Schreibtisch leer. Um 9:20 Uhr erschien die uralte Messinguhr. Trevor starrte sie an.</w:t>
      </w:r>
    </w:p>
    <w:p w14:paraId="559904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6A49AC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keine Person und kein Schatten zu sehen. Ein Bild zeigte nichts;</w:t>
      </w:r>
    </w:p>
    <w:p w14:paraId="24A94F23" w14:textId="6658E7D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normal.“ „Nein.“</w:t>
      </w:r>
    </w:p>
    <w:p w14:paraId="54EC4D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85D9E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einen Kamerafehler gegeben haben?“</w:t>
      </w:r>
    </w:p>
    <w:p w14:paraId="0A8AB2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5E4B2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es das?“</w:t>
      </w:r>
    </w:p>
    <w:p w14:paraId="319A87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05989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5607BF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Uhr einen Schatten wirft.“</w:t>
      </w:r>
    </w:p>
    <w:p w14:paraId="024D8FA0" w14:textId="6BA5B425" w:rsidR="00A1675C" w:rsidRDefault="004043D9">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ließ die Aufnahmen erneut laufen, wobei die stumme Uhr zunächst dort erschien, wo sie nichts zu suchen hatte, und anschließend genau das tat, was Uhren in diesem Büro offenbar für einen guten Scherz hielten: Sie verschwand.</w:t>
      </w:r>
    </w:p>
    <w:p w14:paraId="28D705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jemand das Filmmaterial bearbeitet haben?“</w:t>
      </w:r>
    </w:p>
    <w:p w14:paraId="1E1EC4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7192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sie das Foto bearbeitet haben?“</w:t>
      </w:r>
    </w:p>
    <w:p w14:paraId="29165B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D1B7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wissen wir also, dass irgendetwas real ist?“</w:t>
      </w:r>
    </w:p>
    <w:p w14:paraId="1D276CA2" w14:textId="041589EF" w:rsidR="00A1675C" w:rsidRDefault="0075693C">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sah ihm in die Augen. „Jetzt stellst du die richtige Frage.“</w:t>
      </w:r>
    </w:p>
    <w:p w14:paraId="0C7F45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„Fangen wir mit den Uhren an.“</w:t>
      </w:r>
    </w:p>
    <w:p w14:paraId="686DD831" w14:textId="7AE3063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Anders. Er verglich die Sekundenzeiger. Sie waren identisch.</w:t>
      </w:r>
    </w:p>
    <w:p w14:paraId="33999AA9" w14:textId="008D4E2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Siebzehn Sekunden. Derek runzelte die Stirn, und Penny bemerkte es.</w:t>
      </w:r>
    </w:p>
    <w:p w14:paraId="26CF0A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ein Problem?“</w:t>
      </w:r>
    </w:p>
    <w:p w14:paraId="6FCEF6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1D061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viele sind es denn nun?“</w:t>
      </w:r>
    </w:p>
    <w:p w14:paraId="62349F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w:t>
      </w:r>
    </w:p>
    <w:p w14:paraId="17D6F2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hob die Augenbrauen.</w:t>
      </w:r>
    </w:p>
    <w:p w14:paraId="2C1091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w:t>
      </w:r>
    </w:p>
    <w:p w14:paraId="12A3E4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„Mindestens.“</w:t>
      </w:r>
    </w:p>
    <w:p w14:paraId="3478A0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das klare Foto um, weil die Vorderseite bereits genug Fragen stellte und die Rückseite, wie sich herausstellte, nicht vorhatte, hinterherzuhinken: Dort stand eine kleine Zahl, 1047.</w:t>
      </w:r>
    </w:p>
    <w:p w14:paraId="12A997A4" w14:textId="421C0AA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überprüfte die Falldatenbank. Fall 1047 existierte nicht; also suchte er nach gelöschten Fällen.</w:t>
      </w:r>
    </w:p>
    <w:p w14:paraId="0F2B2B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Nichts. Er durchsuchte die archivierten Fälle. Wieder nichts.</w:t>
      </w:r>
    </w:p>
    <w:p w14:paraId="063ED3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leises Klingeln. Ein neuer Fall tauchte auf.</w:t>
      </w:r>
    </w:p>
    <w:p w14:paraId="3E36E070"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FALL 1047.</w:t>
      </w:r>
    </w:p>
    <w:p w14:paraId="5A4CF377"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KUNDE: Derek Gent</w:t>
      </w:r>
    </w:p>
    <w:p w14:paraId="552500B5"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STATUS: AKTIV</w:t>
      </w:r>
    </w:p>
    <w:p w14:paraId="07990FDA" w14:textId="12D01AA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aufmerksam an. Penny beugte sich vor.</w:t>
      </w:r>
    </w:p>
    <w:p w14:paraId="1601C7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steht da?“</w:t>
      </w:r>
    </w:p>
    <w:p w14:paraId="5D4E96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scrollte. Der Fall enthielt nur drei Informationen. Klient: Derek Gent.</w:t>
      </w:r>
    </w:p>
    <w:p w14:paraId="2AF9E7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Betreff: Mord. Datum: Mittwoch. Uhrzeit: 11:03:17.</w:t>
      </w:r>
    </w:p>
    <w:p w14:paraId="503E186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klickte auf „Zugewiesener Ermittler“.</w:t>
      </w:r>
    </w:p>
    <w:p w14:paraId="793A45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Feld war leer.</w:t>
      </w:r>
    </w:p>
    <w:p w14:paraId="4B99D5F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klickte auf „Täter“.</w:t>
      </w:r>
    </w:p>
    <w:p w14:paraId="67B22D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Leer.</w:t>
      </w:r>
    </w:p>
    <w:p w14:paraId="397C56B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Er klickte auf „Opfer“. Derek Gent.</w:t>
      </w:r>
    </w:p>
    <w:p w14:paraId="0AB7D56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klickte auf „Fallnotizen“.</w:t>
      </w:r>
    </w:p>
    <w:p w14:paraId="4982F4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LASS TREVO NICHT IN DIE NÄHE DER SELTSAMSTEN UHR GEHEN.</w:t>
      </w:r>
    </w:p>
    <w:p w14:paraId="6E1DA0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las es.</w:t>
      </w:r>
    </w:p>
    <w:p w14:paraId="01A9A7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fühle mich leicht beleidigt.“</w:t>
      </w:r>
    </w:p>
    <w:p w14:paraId="45E243AC" w14:textId="4695C7E6" w:rsidR="00A1675C" w:rsidRDefault="0075693C">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Derek drehte sich zu ihm um, noch bevor Trevor den Gedanken ausgesprochen hatte, und sagte: „Tu es nicht.“</w:t>
      </w:r>
    </w:p>
    <w:p w14:paraId="144AEC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nicht vor.“</w:t>
      </w:r>
    </w:p>
    <w:p w14:paraId="1969AF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w:t>
      </w:r>
    </w:p>
    <w:p w14:paraId="066DB1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ich.“</w:t>
      </w:r>
    </w:p>
    <w:p w14:paraId="1053FF6F" w14:textId="78836F9F"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„Das wird ja immer besser.“</w:t>
      </w:r>
    </w:p>
    <w:p w14:paraId="017B070A"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den Bildschirm.</w:t>
      </w:r>
    </w:p>
    <w:p w14:paraId="67C9C9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benutzt das Büro.“</w:t>
      </w:r>
    </w:p>
    <w:p w14:paraId="4346D6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F8ED1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„Wovon?“</w:t>
      </w:r>
    </w:p>
    <w:p w14:paraId="573BC8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„Ich weiß nicht.“ Derek sagte es ohne Ironie. Das war ungewöhnlich genug, dass Trevor nichts darauf erwiderte.</w:t>
      </w:r>
    </w:p>
    <w:p>
      <w:pPr>
        <w:spacing w:after="80"/>
        <w:ind w:firstLine="389"/>
      </w:pPr>
      <w:r>
        <w:rPr>
          <w:rFonts w:ascii="Baskerville" w:hAnsi="Baskerville" w:cs="Baskerville" w:eastAsia="Baskerville"/>
        </w:rPr>
        <w:t>Niemand bemerkte, dass Derek dabei nicht die Sache selbst, sondern etwas am Rand des Problems betrachtete.</w:t>
      </w:r>
    </w:p>
    <w:p w14:paraId="2B7F70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„Können wir es zurückverfolgen?“</w:t>
      </w:r>
    </w:p>
    <w:p w14:paraId="5313C7F0"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sah nach.</w:t>
      </w:r>
    </w:p>
    <w:p w14:paraId="38EA29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A477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2112D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Ursprungsadresse lautet…“</w:t>
      </w:r>
    </w:p>
    <w:p w14:paraId="1812A43D"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an.</w:t>
      </w:r>
    </w:p>
    <w:p w14:paraId="1E336F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61B39B8" w14:textId="3D823A7C" w:rsidR="0075693C" w:rsidRPr="0075693C" w:rsidRDefault="00000000" w:rsidP="0075693C">
      <w:pPr xmlns:w="http://schemas.openxmlformats.org/wordprocessingml/2006/main">
        <w:widowControl/>
        <w:spacing w:after="80"/>
        <w:ind w:firstLine="389"/>
        <w:rPr>
          <w:rFonts w:eastAsia="Georgia"/>
        </w:rPr>
      </w:pPr>
      <w:r xmlns:w="http://schemas.openxmlformats.org/wordprocessingml/2006/main">
        <w:rPr>
          <w:rFonts w:ascii="Baskerville" w:hAnsi="Baskerville" w:cs="Baskerville" w:eastAsia="Baskervill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80"/>
        <w:ind w:left="1440" w:firstLine="0"/>
      </w:pPr>
      <w:r xmlns:w="http://schemas.openxmlformats.org/wordprocessingml/2006/main">
        <w:rPr>
          <w:rFonts w:ascii="Baskerville" w:hAnsi="Baskerville" w:cs="Baskerville" w:eastAsia="Baskerville"/>
          <w:sz w:val="22"/>
        </w:rPr>
        <w:t xml:space="preserve">LOCALHOST.</w:t>
      </w:r>
    </w:p>
    <w:p w14:paraId="2D50392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9ACE0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Computer.“</w:t>
      </w:r>
    </w:p>
    <w:p w14:paraId="782AF1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8603F7" w14:textId="480A7D70"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jemand erledigt das von hier aus.“</w:t>
      </w:r>
    </w:p>
    <w:p w14:paraId="0A52E2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8BFF645" w14:textId="6E4A85B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musterte den Raum. Drei Personen befanden sich darin: Derek, Trevor und sie selbst.</w:t>
      </w:r>
    </w:p>
    <w:p>
      <w:pPr>
        <w:spacing w:after="80"/>
        <w:ind w:firstLine="0"/>
      </w:pPr>
      <w:r>
        <w:rPr>
          <w:rFonts w:ascii="Baskerville" w:hAnsi="Baskerville" w:cs="Baskerville" w:eastAsia="Baskerville"/>
        </w:rPr>
        <w:t>„Du hast all meine Mysterienvorlesungen gezischt.“</w:t>
      </w:r>
    </w:p>
    <w:p w14:paraId="6757702F" w14:textId="55689CA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und Penny standen neben ihm. Sonst niemand.</w:t>
      </w:r>
    </w:p>
    <w:p w14:paraId="2077A0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verschränkte die Arme.</w:t>
      </w:r>
    </w:p>
    <w:p w14:paraId="286771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2387D300"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erwiderte ihren Blick.</w:t>
      </w:r>
    </w:p>
    <w:p w14:paraId="2CB664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C467A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ein interessantes Problem.“</w:t>
      </w:r>
    </w:p>
    <w:p w14:paraId="66C8BD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3E1D8C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„Einer von uns lügt.“</w:t>
      </w:r>
    </w:p>
    <w:p>
      <w:pPr>
        <w:spacing w:after="80"/>
        <w:ind w:firstLine="389"/>
      </w:pPr>
      <w:r>
        <w:rPr>
          <w:rFonts w:ascii="Baskerville" w:hAnsi="Baskerville" w:cs="Baskerville" w:eastAsia="Baskerville"/>
        </w:rPr>
        <w:t>Penny lächelte. „Wer andern keine Grube gräbt, fällt selbst hinein.“</w:t>
      </w:r>
    </w:p>
    <w:p>
      <w:pPr>
        <w:spacing w:after="80"/>
        <w:ind w:firstLine="389"/>
      </w:pPr>
      <w:r>
        <w:rPr>
          <w:rFonts w:ascii="Baskerville" w:hAnsi="Baskerville" w:cs="Baskerville" w:eastAsia="Baskerville"/>
        </w:rPr>
        <w:t>Trevor sah sie an. „Das ist nicht ganz der Sinn des Sprichworts.“</w:t>
      </w:r>
    </w:p>
    <w:p>
      <w:pPr>
        <w:spacing w:after="80"/>
        <w:ind w:firstLine="0"/>
      </w:pPr>
      <w:r>
        <w:rPr>
          <w:rFonts w:ascii="Baskerville" w:hAnsi="Baskerville" w:cs="Baskerville" w:eastAsia="Baskerville"/>
        </w:rPr>
        <w:t>„Noch nicht“, sagte Penny.</w:t>
      </w:r>
    </w:p>
    <w:p w14:paraId="0E923B18"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die drei Stühle, dann die stumme Uhr und schließlich den Computer.</w:t>
      </w:r>
    </w:p>
    <w:p w14:paraId="1AF1CA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0"/>
      </w:pPr>
      <w:r>
        <w:rPr>
          <w:rFonts w:ascii="Baskerville" w:hAnsi="Baskerville" w:cs="Baskerville" w:eastAsia="Baskerville"/>
        </w:rPr>
        <w:t>„Vielleicht“, sagte Derek, und niemand hielt es für eine besonders beruhigende Antwort.</w:t>
      </w:r>
    </w:p>
    <w:p w14:paraId="4902E3AD" w14:textId="3045FF07" w:rsidR="00A1675C" w:rsidRDefault="0075693C"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Derek kannte diesen Ausdruck und wusste, dass die nächste Frage bereits unterwegs war.</w:t>
      </w:r>
    </w:p>
    <w:p w14:paraId="0EE54E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einer von uns hat es noch nicht getan.“</w:t>
      </w:r>
    </w:p>
    <w:p w14:paraId="0DF4BE29"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meinen Sie…“</w:t>
      </w:r>
    </w:p>
    <w:p w14:paraId="267DDCA6"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antwortete nicht, weil der Computer in diesem Moment erneut piepte und damit eine Antwort lieferte, die niemand bestellt hatte; alle drei sahen auf den Bildschirm.</w:t>
      </w:r>
    </w:p>
    <w:p w14:paraId="45869091"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erschien eine neue Nachricht.</w:t>
      </w:r>
    </w:p>
    <w:p w14:paraId="5664DBD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FALLAKTUALISIERUNG.</w:t>
      </w:r>
    </w:p>
    <w:p w14:paraId="76536C8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TÄTER IDENTIFIZIERT.</w:t>
      </w:r>
    </w:p>
    <w:p w14:paraId="7977363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Datei, worauf der Name erschien, als hätte der Computer nur darauf gewartet, die Sache persönlich zu machen.</w:t>
      </w:r>
    </w:p>
    <w:p w14:paraId="6D676DE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TREVOR BOLTZMAN.</w:t>
      </w:r>
    </w:p>
    <w:p w14:paraId="33EF8731"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schweigend.</w:t>
      </w:r>
    </w:p>
    <w:p w14:paraId="072221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3725FCF" w14:textId="3DC027C0"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nicht ich.“</w:t>
      </w:r>
    </w:p>
    <w:p w14:paraId="4113C1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fügte Derek hinzu.</w:t>
      </w:r>
    </w:p>
    <w:p w14:paraId="2DFEEF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284072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immer noch hier bist.“</w:t>
      </w:r>
    </w:p>
    <w:p w14:paraId="4B75FCA8"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blinzelte.</w:t>
      </w:r>
    </w:p>
    <w:p w14:paraId="086A96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Ihre Beweise?“</w:t>
      </w:r>
    </w:p>
    <w:p w14:paraId="7C1E20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Moment.“</w:t>
      </w:r>
    </w:p>
    <w:p w14:paraId="2ACBC59C" w14:textId="1871B56F"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ging zum Fenster, weil man manchmal besser denken konnte, wenn man so tat, als sei die Welt draußen noch normal.</w:t>
      </w:r>
    </w:p>
    <w:p w14:paraId="6668AC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steckt ihm dann etwas an?“</w:t>
      </w:r>
    </w:p>
    <w:p w14:paraId="589CE89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warf einen Blick auf die Uhr. 9:31:17. Er starrte auf das Foto.</w:t>
      </w:r>
    </w:p>
    <w:p w14:paraId="169353A7"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11:03:17. Er wandte sich wieder der Akte zu und sah Trevor an.</w:t>
      </w:r>
    </w:p>
    <w:p w14:paraId="2CFCF8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niemand.“</w:t>
      </w:r>
    </w:p>
    <w:p w14:paraId="7FC2D2AA"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018CC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026D1752"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ging zur Tafel und schrieb, während die anderen bereits den Ausdruck eines Publikums annahmen, das ahnte, dass gleich eine Gleichung auf es zukam.</w:t>
      </w:r>
    </w:p>
    <w:p w14:paraId="2E24584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EREIGNIS</w:t>
      </w:r>
    </w:p>
    <w:p w14:paraId="435AFA61"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1444254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BEOBACHTER</w:t>
      </w:r>
    </w:p>
    <w:p w14:paraId="15568D3A"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3474B6A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RAHMEN</w:t>
      </w:r>
    </w:p>
    <w:p w14:paraId="7C8FCA3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334D2D2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ZEIT</w:t>
      </w:r>
    </w:p>
    <w:p w14:paraId="32CAA343"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kreiste die ersten drei ein.</w:t>
      </w:r>
    </w:p>
    <w:p w14:paraId="22E616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„Richtig.“</w:t>
      </w:r>
    </w:p>
    <w:p w14:paraId="6B8CAFBE" w14:textId="77B1E085"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 aufmerksam. „Verstehst du?“</w:t>
      </w:r>
    </w:p>
    <w:p w14:paraId="7D554663" w14:textId="3AF17A1B"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eine Weile nach. „Ich glaube schon.“</w:t>
      </w:r>
    </w:p>
    <w:p w14:paraId="4B7A45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CD2549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hob seinen Mantel auf. Die Entscheidung wirkte, kaum getroffen, zugleich unausweichlich und ein wenig unwirklich.</w:t>
      </w:r>
    </w:p>
    <w:p w14:paraId="1C0381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müssen wir wohl gehen.“</w:t>
      </w:r>
    </w:p>
    <w:p w14:paraId="4D85BC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1EA4ED8E"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das Foto.</w:t>
      </w:r>
    </w:p>
    <w:p w14:paraId="383A21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w:t>
      </w:r>
    </w:p>
    <w:p w14:paraId="66CA3951" w14:textId="44F232F3"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runzelte die Stirn. „Die Uhr?“</w:t>
      </w:r>
    </w:p>
    <w:p w14:paraId="7705C5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4E3C5E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gehört hier nicht hin.“</w:t>
      </w:r>
    </w:p>
    <w:p w14:paraId="7D08FA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3B24F34" w14:textId="628CDE7E"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stand auf. „Na gut, wo gehen wir dann hin?“, fragte er, als wäre das immerhin eine Frage, auf die ein normaler Fall eine normale Antwort gehabt hätte.</w:t>
      </w:r>
    </w:p>
    <w:p w14:paraId="5EDD6C65" w14:textId="332079D5"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das Foto hoch. „Dorthin, woher es stammt.“</w:t>
      </w:r>
    </w:p>
    <w:p w14:paraId="291213FD" w14:textId="001DD98D" w:rsidR="00A1675C" w:rsidRDefault="003434B6"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griff nach ihrem Mantel. „Und wo ist der?“</w:t>
      </w:r>
    </w:p>
    <w:p w14:paraId="35958D14" w14:textId="7777777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LONDON TERMINUS</w:t>
      </w:r>
    </w:p>
    <w:p w14:paraId="77BB90EB"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Gleis 7</w:t>
      </w:r>
    </w:p>
    <w:p w14:paraId="71B3810D" w14:textId="045180E9" w:rsidR="00A1675C" w:rsidRDefault="00000000" w:rsidP="0075693C">
      <w:pPr xmlns:w="http://schemas.openxmlformats.org/wordprocessingml/2006/main">
        <w:widowControl/>
        <w:spacing w:after="80"/>
        <w:ind w:firstLine="389"/>
      </w:pPr>
      <w:r>
        <w:rPr>
          <w:rFonts w:ascii="Baskerville" w:hAnsi="Baskerville" w:cs="Baskerville" w:eastAsia="Baskerville"/>
        </w:rPr>
        <w:t>11:17 – Penny las es.</w:t>
      </w:r>
    </w:p>
    <w:p w14:paraId="0E6ACF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morgen.“</w:t>
      </w:r>
    </w:p>
    <w:p w14:paraId="53D657B3" w14:textId="1CA4E117"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nickte. „Ja.“</w:t>
      </w:r>
    </w:p>
    <w:p w14:paraId="5995FF70" w14:textId="306900B5"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4D712B9" w14:textId="77777777" w:rsidR="0075693C" w:rsidRDefault="00000000" w:rsidP="0075693C">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sollen wir das denn untersuchen?“</w:t>
      </w:r>
    </w:p>
    <w:p w14:paraId="2334FF05" w14:textId="20ED90BC"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lächelte. „Wir müssen dabei sein.“</w:t>
      </w:r>
    </w:p>
    <w:p w14:paraId="73C98E78" w14:textId="3835ADA1"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besorgt. „Morgen?“</w:t>
      </w:r>
    </w:p>
    <w:p>
      <w:pPr>
        <w:spacing w:after="80"/>
        <w:ind w:firstLine="389"/>
      </w:pPr>
      <w:r>
        <w:rPr>
          <w:rFonts w:ascii="Baskerville" w:hAnsi="Baskerville" w:cs="Baskerville" w:eastAsia="Baskerville"/>
        </w:rPr>
        <w:t>Das war beruhigend. Nicht sehr, aber ungefähr so beruhigend, wie ein Formular mit der Aufschrift „Vorläufig endgültig“ sein konnte.</w:t>
      </w:r>
    </w:p>
    <w:p w14:paraId="166B76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39D80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elf siebzehn?“</w:t>
      </w:r>
    </w:p>
    <w:p w14:paraId="3C5F76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4CF3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„Nachdem man ermordet wurde?“</w:t>
      </w:r>
    </w:p>
    <w:p w14:paraId="642473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„Vermutlich.“</w:t>
      </w:r>
    </w:p>
    <w:p w14:paraId="762E8EEC" w14:textId="72827A06"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Tür. „Weil uns schon jemand gesagt hat, dass wir es tun werden.“ Er sagte es so ruhig, als wäre eine Vorhersage über die Zukunft lediglich eine etwas unhöfliche Form von Terminplanung.</w:t>
      </w:r>
    </w:p>
    <w:p w14:paraId="4CABE320" w14:textId="5B6E23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folgte ihm. Trevor blieb, wo er war.</w:t>
      </w:r>
    </w:p>
    <w:p w14:paraId="79352D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081E55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EC4A6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wenn die Botschaft falsch ist?“</w:t>
      </w:r>
    </w:p>
    <w:p w14:paraId="2936BF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weil hinter ihm etwas geschehen war, das er lieber selbst gesehen hätte, bevor es ihm jemand erklärte.</w:t>
      </w:r>
    </w:p>
    <w:p w14:paraId="3469CF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es richtig ist?“</w:t>
      </w:r>
    </w:p>
    <w:p w14:paraId="70FDBA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lächelte, und Penny wusste inzwischen, dass dies nicht unbedingt bedeutete, dass er die Situation angenehm fand.</w:t>
      </w:r>
    </w:p>
    <w:p w14:paraId="50E0D4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Sekundenzeiger bewegte sich. Eins. Zwei.</w:t>
      </w:r>
    </w:p>
    <w:p w14:paraId="4FFDBE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Drei. Er erreichte siebzehn und blieb stehen.</w:t>
      </w:r>
    </w:p>
    <w:p w14:paraId="548EFD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ging weiter. Doch nun zeigte die Uhr 11:03 Uhr an, und draußen vor dem leeren Büro, irgendwo in der Ferne, ertönte das Pfeifen eines Zuges.</w:t>
      </w:r>
    </w:p>
    <w:p w14:paraId="0C8E7F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FALL 1047</w:t>
      </w:r>
    </w:p>
    <w:p w14:paraId="177B33CD"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STATUS: AKTIV</w:t>
      </w:r>
    </w:p>
    <w:p w14:paraId="6C7F04A1"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OPFER: DEREK GENT</w:t>
      </w:r>
    </w:p>
    <w:p w14:paraId="5FE1876D"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TÄTER: Trevor Boltzman</w:t>
      </w:r>
    </w:p>
    <w:p w14:paraId="6A155303" w14:textId="61D1089E"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ZEUGE: PENNY</w:t>
      </w:r>
    </w:p>
    <w:p w14:paraId="4F1E81F1"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PHYSIKER: ALFRED WEINSTEIN</w:t>
      </w:r>
    </w:p>
    <w:p w14:paraId="606BCAF2"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Bezugssystem: Unbekannt</w:t>
      </w:r>
    </w:p>
    <w:p w14:paraId="2255A2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 in kleineren Buchstaben:</w:t>
      </w:r>
    </w:p>
    <w:p w14:paraId="4A40052A"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Lassen Sie Weinstein nicht zuerst den leeren Bahnhof erreichen.</w:t>
      </w:r>
    </w:p>
    <w:p w14:paraId="151308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Mittwoch. 11:03. 17 Sekunden.</w:t>
      </w:r>
    </w:p>
    <w:p w14:paraId="6ECC17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ruhige Büro war leer. Im Moment.</w:t>
      </w:r>
    </w:p>
    <w:p w14:paraId="26A9728D"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47877" w:name="toc_ch2"/>
      <w:r xmlns:w="http://schemas.openxmlformats.org/wordprocessingml/2006/main">
        <w:rPr>
          <w:rFonts w:ascii="Baskerville" w:hAnsi="Baskerville" w:cs="Baskerville" w:eastAsia="Baskervill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LORENTZ-TRANSFORMATION</w:t>
      </w:r>
    </w:p>
    <w:p w14:paraId="021D7C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Am Mittwochmorgen um 8:36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Niemand hatte es ankommen sehen. Niemand wusste, woher es kam. Und die Uhr zeigte immer noch 11:03:17 an.</w:t>
      </w:r>
    </w:p>
    <w:p w14:paraId="5151CB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drei Wörter an die Tafel geschrieben.</w:t>
      </w:r>
    </w:p>
    <w:p w14:paraId="49EB35F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EREIGNIS</w:t>
      </w:r>
    </w:p>
    <w:p w14:paraId="5F82114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RAHMEN</w:t>
      </w:r>
    </w:p>
    <w:p w14:paraId="1BDECF9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ZEIT</w:t>
      </w:r>
    </w:p>
    <w:p w14:paraId="4DCF20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unterstrich den ersten.</w:t>
      </w:r>
    </w:p>
    <w:p>
      <w:pPr>
        <w:spacing w:after="80"/>
        <w:ind w:firstLine="389"/>
      </w:pPr>
      <w:r>
        <w:rPr>
          <w:rFonts w:ascii="Baskerville" w:hAnsi="Baskerville" w:cs="Baskerville" w:eastAsia="Baskerville"/>
        </w:rPr>
        <w:t>Derek bemerkte trocken: „Als Erstes müssen wir klären, was tatsächlich passiert ist.“</w:t>
      </w:r>
    </w:p>
    <w:p w14:paraId="1E2C7090" w14:textId="77777777" w:rsidR="00A1675C" w:rsidRDefault="00000000">
      <w:pPr xmlns:w="http://schemas.openxmlformats.org/wordprocessingml/2006/main">
        <w:widowControl/>
        <w:spacing w:before="40" w:after="80"/>
        <w:ind w:firstLine="0"/>
      </w:pPr>
      <w:r>
        <w:rPr>
          <w:rFonts w:ascii="Baskerville" w:hAnsi="Baskerville" w:cs="Baskerville" w:eastAsia="Baskerville"/>
        </w:rPr>
        <w:t>Trevor betrachtete das Foto.</w:t>
      </w:r>
    </w:p>
    <w:p w14:paraId="29E71995" w14:textId="77777777" w:rsidR="00A1675C" w:rsidRDefault="00000000">
      <w:pPr xmlns:w="http://schemas.openxmlformats.org/wordprocessingml/2006/main">
        <w:widowControl/>
        <w:spacing w:after="80"/>
        <w:ind w:firstLine="389"/>
      </w:pPr>
      <w:r>
        <w:rPr>
          <w:rFonts w:ascii="Baskerville" w:hAnsi="Baskerville" w:cs="Baskerville" w:eastAsia="Baskerville"/>
        </w:rPr>
        <w:t>„Sie meinen den Mord?“</w:t>
      </w:r>
    </w:p>
    <w:p w14:paraId="58DFC9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meine das Ereignis.“</w:t>
      </w:r>
    </w:p>
    <w:p w14:paraId="1C352D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das nicht dasselbe?“</w:t>
      </w:r>
    </w:p>
    <w:p w14:paraId="3F324C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79B91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7635E0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041E15C" w14:textId="68232B6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die stumme Uhr.</w:t>
      </w:r>
    </w:p>
    <w:p w14:paraId="6A6F5C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 Foto von Ihnen, auf dem Sie tot daliegen.“</w:t>
      </w:r>
    </w:p>
    <w:p w14:paraId="4D3FE2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6DB53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einen Zeitstempel.“</w:t>
      </w:r>
    </w:p>
    <w:p>
      <w:pPr>
        <w:spacing w:after="80"/>
        <w:ind w:firstLine="389"/>
      </w:pPr>
      <w:r>
        <w:rPr>
          <w:rFonts w:ascii="Baskerville" w:hAnsi="Baskerville" w:cs="Baskerville" w:eastAsia="Baskerville"/>
        </w:rPr>
        <w:t>Trevor sah aus, als hätte er gerade entdeckt, dass die Realität einen Anhang mit Fußnoten besaß.</w:t>
      </w:r>
    </w:p>
    <w:p w14:paraId="472C1A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213A1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einen zweiten Zeitstempel im Büro.“</w:t>
      </w:r>
    </w:p>
    <w:p w14:paraId="462078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C017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beiden sind sich nicht einig.“</w:t>
      </w:r>
    </w:p>
    <w:p w14:paraId="7247BD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pPr>
        <w:spacing w:after="80"/>
        <w:ind w:firstLine="389"/>
      </w:pPr>
      <w:r>
        <w:rPr>
          <w:rFonts w:ascii="Baskerville" w:hAnsi="Baskerville" w:cs="Baskerville" w:eastAsia="Baskerville"/>
        </w:rPr>
        <w:t>Penny bemerkte den Tonfall. Derek hatte diese beiden Wörter schon einmal benutzt, wenn er etwas ahnte, das er noch nicht beweisen konnte; gewöhnlich bedeutete das, dass die Sache bald komplizierter wurde.</w:t>
      </w:r>
    </w:p>
    <w:p w14:paraId="454452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6927F6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3D2C64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Hinter ihm war etwas geschehen.</w:t>
      </w:r>
    </w:p>
    <w:p w14:paraId="6B0A65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wichtiger Unterschied.“</w:t>
      </w:r>
    </w:p>
    <w:p w14:paraId="08EAE1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5CC90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nicht wissen, ob sie sich einigen sollen.“</w:t>
      </w:r>
    </w:p>
    <w:p w14:paraId="03D337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Uhr.</w:t>
      </w:r>
    </w:p>
    <w:p w14:paraId="59037E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beides Uhren.“</w:t>
      </w:r>
    </w:p>
    <w:p w14:paraId="761751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79DA2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messen also die Zeit.“</w:t>
      </w:r>
    </w:p>
    <w:p w14:paraId="757548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F58A4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Zeit ist Zeit.“</w:t>
      </w:r>
    </w:p>
    <w:p w14:paraId="76AECDF4" w14:textId="7B5A666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Derek musterte Trevor, der sofort beide Hände hob.</w:t>
      </w:r>
    </w:p>
    <w:p w14:paraId="2B2004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06491F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„Sie haben soeben der speziellen Relativitätstheorie widersprochen.“</w:t>
      </w:r>
    </w:p>
    <w:p w14:paraId="3E40A5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511EE0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8AA19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nickte. Für den Moment schien die Erklärung zu halten.</w:t>
      </w:r>
    </w:p>
    <w:p w14:paraId="208F40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 nicht.“</w:t>
      </w:r>
    </w:p>
    <w:p w14:paraId="2D0D21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BC570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kehrte in den Vorstand zurück.</w:t>
      </w:r>
    </w:p>
    <w:p w14:paraId="1080AE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„Fangen wir von vorne an.“</w:t>
      </w:r>
    </w:p>
    <w:p w14:paraId="33A52F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erzielte zwei Punkte.</w:t>
      </w:r>
    </w:p>
    <w:p w14:paraId="632EA4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Ereignisse.“</w:t>
      </w:r>
    </w:p>
    <w:p w14:paraId="0F574C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bezeichnete das eine mit A und das andere mit B.</w:t>
      </w:r>
    </w:p>
    <w:p w14:paraId="2330E1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x, y, z, t. Trevor nickte.</w:t>
      </w:r>
    </w:p>
    <w:p w14:paraId="229F54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„Position und Zeit.“</w:t>
      </w:r>
    </w:p>
    <w:p w14:paraId="557ED5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DC1D8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C61E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sich relativ zueinander bewegen.“</w:t>
      </w:r>
    </w:p>
    <w:p w14:paraId="217E52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2DA853" w14:textId="7BA91B7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Foto.</w:t>
      </w:r>
    </w:p>
    <w:p w14:paraId="209F21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100D4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Derek einen Blick zu.</w:t>
      </w:r>
    </w:p>
    <w:p w14:paraId="4F4258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der Tod selbst trat entweder ein oder nicht.“</w:t>
      </w:r>
    </w:p>
    <w:p w14:paraId="3F3E02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48E9BE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„Dieser Teil hängt nicht vom Beobachter ab.“</w:t>
      </w:r>
    </w:p>
    <w:p w14:paraId="4A3185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8CE54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nickte, diesmal ohne sofort eine Einwendung zu finden.</w:t>
      </w:r>
    </w:p>
    <w:p w14:paraId="4E8509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0BA2E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lächelte, was bei ihm nicht zwingend bedeutete, dass er die Situation angenehm fand.</w:t>
      </w:r>
    </w:p>
    <w:p w14:paraId="61A2C6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gerade die Metaphysik vor der Physik gerettet.“</w:t>
      </w:r>
    </w:p>
    <w:p w14:paraId="3CAB5C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gebe mein Bestes.“</w:t>
      </w:r>
    </w:p>
    <w:p w14:paraId="150FC759" w14:textId="21250B4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das Foto auf.</w:t>
      </w:r>
    </w:p>
    <w:p w14:paraId="195F5B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Foto?“</w:t>
      </w:r>
    </w:p>
    <w:p w14:paraId="7A33F0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komplizierter.“</w:t>
      </w:r>
    </w:p>
    <w:p w14:paraId="35904B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das Licht vom Ereignis zur Kamera gelangen muss.“</w:t>
      </w:r>
    </w:p>
    <w:p w14:paraId="7BA69C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CDA8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Foto zeigt also nicht das Ereignis selbst.“</w:t>
      </w:r>
    </w:p>
    <w:p w14:paraId="09BF2E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zeigt das Licht, das von dem Ereignis ausgeht.“</w:t>
      </w:r>
    </w:p>
    <w:p w14:paraId="06558D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C3BE4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versank in Gedanken.</w:t>
      </w:r>
    </w:p>
    <w:p w14:paraId="30AF9F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„Wenn wir also sagen, dass das Foto um 11:03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w:t>
      </w:r>
    </w:p>
    <w:p w14:paraId="4C2E1F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8B0E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weil er die Antwort verstanden zu haben glaubte, was bei diesem Fall ungefähr so zuverlässig war wie eine Bahnhofsuhr.</w:t>
      </w:r>
    </w:p>
    <w:p w14:paraId="11AAC6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einfach.“</w:t>
      </w:r>
    </w:p>
    <w:p w14:paraId="5F82C9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„Gewöhn dich nicht daran.“</w:t>
      </w:r>
    </w:p>
    <w:p w14:paraId="37792312" w14:textId="2DF5DAC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Nur drei Buchstaben.</w:t>
      </w:r>
    </w:p>
    <w:p w14:paraId="4D1E511A"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LGV.</w:t>
      </w:r>
    </w:p>
    <w:p w14:paraId="1F1A2C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es.</w:t>
      </w:r>
    </w:p>
    <w:p w14:paraId="4A32FD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eine Ahnung, was das bedeutet?“</w:t>
      </w:r>
    </w:p>
    <w:p w14:paraId="2130B2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643E02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39E8E183" w14:textId="7CE0AAA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nahm die stumme Uhr, als könnte man einem Gegenstand durch entschlossenes Anfassen seine Geheimnisse entlocken.</w:t>
      </w:r>
    </w:p>
    <w:p w14:paraId="362022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„Darf ich?“</w:t>
      </w:r>
    </w:p>
    <w:p w14:paraId="09C62C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reichte es ihr. Sie betrachtete es aufmerksam.</w:t>
      </w:r>
    </w:p>
    <w:p w14:paraId="129E63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normale Eisenbahnuhr.“</w:t>
      </w:r>
    </w:p>
    <w:p w14:paraId="616C99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E3B17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Mechanismus ist ungewöhnlich präzise.“</w:t>
      </w:r>
    </w:p>
    <w:p w14:paraId="5BF4D5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präzise?“</w:t>
      </w:r>
    </w:p>
    <w:p w14:paraId="5ABB7C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„Präziser, als es eigentlich sein dürfte.“</w:t>
      </w:r>
    </w:p>
    <w:p w14:paraId="65AFC8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beugte sich vor.</w:t>
      </w:r>
    </w:p>
    <w:p w14:paraId="23A8AC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18DD603E" w14:textId="45C80DD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und das war selten ein gutes Zeichen für die gerade erreichte Ruhe.</w:t>
      </w:r>
    </w:p>
    <w:p w14:paraId="7FC1E5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es geöffnet habe.“</w:t>
      </w:r>
    </w:p>
    <w:p w14:paraId="4C7F8B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schaute auf die Uhr.</w:t>
      </w:r>
    </w:p>
    <w:p w14:paraId="541326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7DBB34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„Letzte Nacht.“</w:t>
      </w:r>
    </w:p>
    <w:p w14:paraId="11E2E2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geöffnet?“</w:t>
      </w:r>
    </w:p>
    <w:p w14:paraId="481D9F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378BC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„Ohne mir Bescheid zu sagen?“</w:t>
      </w:r>
    </w:p>
    <w:p w14:paraId="39D73B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geschlafen.“</w:t>
      </w:r>
    </w:p>
    <w:p w14:paraId="1121B9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war am Arbeiten.“</w:t>
      </w:r>
    </w:p>
    <w:p w14:paraId="55D920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an deinem Schreibtisch geschlafen.“</w:t>
      </w:r>
    </w:p>
    <w:p w14:paraId="05B289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eine vorübergehende Forschungsmaßnahme.“</w:t>
      </w:r>
    </w:p>
    <w:p w14:paraId="2D43631F" w14:textId="3FA6444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ignorierte ihn.</w:t>
      </w:r>
    </w:p>
    <w:p w14:paraId="0D3E75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 Batterien.“</w:t>
      </w:r>
    </w:p>
    <w:p w14:paraId="303176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748994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„Mechanisch?“</w:t>
      </w:r>
    </w:p>
    <w:p w14:paraId="5D01A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23B14C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gab die stumme Uhr zurück.</w:t>
      </w:r>
    </w:p>
    <w:p w14:paraId="63CD6E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verfügt über eine Stromquelle.“</w:t>
      </w:r>
    </w:p>
    <w:p w14:paraId="5B18D9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Art?“</w:t>
      </w:r>
    </w:p>
    <w:p w14:paraId="636079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071989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nahm es entgegen und untersuchte die Rückseite, wobei sein Gesicht allmählich den Ausdruck eines Mannes annahm, der lieber eine einfachere Überraschung gehabt hätte.</w:t>
      </w:r>
    </w:p>
    <w:p w14:paraId="79BF1A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seltsam.“</w:t>
      </w:r>
    </w:p>
    <w:p w14:paraId="3379BA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FF8E6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nicht genug Platz.“</w:t>
      </w:r>
    </w:p>
    <w:p w14:paraId="6ABE61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„Wofür?“</w:t>
      </w:r>
    </w:p>
    <w:p w14:paraId="24B870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 Stromquelle.“</w:t>
      </w:r>
    </w:p>
    <w:p w14:paraId="52B6D9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nahm ihm die Uhr ab. Trevor hatte recht gehabt: Das Gehäuse war tatsächlich zu dünn, und damit war aus einer merkwürdigen Beobachtung ein Problem geworden, das sich leider nicht durch Wegsehen erledigen ließ.</w:t>
      </w:r>
    </w:p>
    <w:p>
      <w:pPr>
        <w:spacing w:after="80"/>
        <w:ind w:firstLine="389"/>
      </w:pPr>
      <w:r>
        <w:rPr>
          <w:rFonts w:ascii="Baskerville" w:hAnsi="Baskerville" w:cs="Baskerville" w:eastAsia="Baskerville"/>
        </w:rPr>
        <w:t>Penny hob eine Augenbraue. „Eine errötete Krähe.“</w:t>
      </w:r>
    </w:p>
    <w:p w14:paraId="4BC41C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Tick. Tick.</w:t>
      </w:r>
    </w:p>
    <w:p w14:paraId="11E0A7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Siebzehn Sekunden. Tick.</w:t>
      </w:r>
    </w:p>
    <w:p w14:paraId="728326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zu.</w:t>
      </w:r>
    </w:p>
    <w:p w14:paraId="2C58E3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siebzehn?“</w:t>
      </w:r>
    </w:p>
    <w:p w14:paraId="692220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seine Aufmerksamkeit ihm zu.</w:t>
      </w:r>
    </w:p>
    <w:p w14:paraId="5D34C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4CDA24DA" w14:textId="5802DAE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Foto.</w:t>
      </w:r>
    </w:p>
    <w:p w14:paraId="67C4AB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auch auf dem Foto zu sehen.“</w:t>
      </w:r>
    </w:p>
    <w:p w14:paraId="7EE480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2D09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 des Büros.“</w:t>
      </w:r>
    </w:p>
    <w:p w14:paraId="1DD5C1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C785D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Aufnahmen von gestern.“</w:t>
      </w:r>
    </w:p>
    <w:p w14:paraId="20B00E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mehr Zustimmung wollte er der Sache vorerst nicht schenken.</w:t>
      </w:r>
    </w:p>
    <w:p w14:paraId="1D2BCF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CDFB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5D3076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„Siebzehn ist also Teil der Botschaft.“</w:t>
      </w:r>
    </w:p>
    <w:p w14:paraId="273264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5357BE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ein Date sein?“</w:t>
      </w:r>
    </w:p>
    <w:p w14:paraId="6841A5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397EFB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7929D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„Bezug auf eine Seite?“</w:t>
      </w:r>
    </w:p>
    <w:p w14:paraId="2E9E82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212EF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Gleichung?“</w:t>
      </w:r>
    </w:p>
    <w:p w14:paraId="7B7753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2BB9231D" w14:textId="571AE991"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erklärte: „Oder eine Geschwindigkeit.“</w:t>
      </w:r>
    </w:p>
    <w:p w14:paraId="7884D4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1AE63C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0DBE53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w:t>
      </w:r>
    </w:p>
    <w:p w14:paraId="4295F2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die Uhr erneut.</w:t>
      </w:r>
    </w:p>
    <w:p w14:paraId="0D96E6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17 Sekunden korrekte Zeit sein.“</w:t>
      </w:r>
    </w:p>
    <w:p w14:paraId="7116284C" w14:textId="35970E8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blieb stehen. Penny betrachtete ihn.</w:t>
      </w:r>
    </w:p>
    <w:p w14:paraId="7A14DD5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würde den Unterschied bedeutsam machen.“</w:t>
      </w:r>
    </w:p>
    <w:p w14:paraId="7F7A2E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4793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machte das Foto.</w:t>
      </w:r>
    </w:p>
    <w:p w14:paraId="0DE62F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müssten wir wissen, von welcher Weltlinie wir sprechen“, betonte Penny.</w:t>
      </w:r>
    </w:p>
    <w:p w14:paraId="03DC62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nickte langsam, als müsse er die Erklärung erst einmal auf ihre Tragfähigkeit prüfen.</w:t>
      </w:r>
    </w:p>
    <w:p w14:paraId="38C3BA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Gravitationspotenzial.“</w:t>
      </w:r>
    </w:p>
    <w:p w14:paraId="47E71B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829CF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beide.</w:t>
      </w:r>
    </w:p>
    <w:p w14:paraId="471658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wir sind schon zu voreilig.“</w:t>
      </w:r>
    </w:p>
    <w:p w14:paraId="3F3BA284" w14:textId="07DDAEE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lächelte nur kurz, als hätte sie soeben einen Gedanken entdeckt, den sie den anderen noch nicht schenken wollte.</w:t>
      </w:r>
    </w:p>
    <w:p w14:paraId="6DD66E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tun wir.“</w:t>
      </w:r>
    </w:p>
    <w:p w14:paraId="565E03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legte das Foto hin.</w:t>
      </w:r>
    </w:p>
    <w:p w14:paraId="6FACD1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53F3DA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wandte sich der Tafel zu.</w:t>
      </w:r>
    </w:p>
    <w:p w14:paraId="4D16CF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brauchen zunächst die einfachste Erklärung.“</w:t>
      </w:r>
    </w:p>
    <w:p w14:paraId="0A5B76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„Spezielle Relativitätstheorie.“</w:t>
      </w:r>
    </w:p>
    <w:p w14:paraId="71DA3D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84F997"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Derek schrieb: x' = γ(x − vt) t' = γ(t − vx/c²)</w:t>
      </w:r>
    </w:p>
    <w:p w14:paraId="746804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Gleichungen.</w:t>
      </w:r>
    </w:p>
    <w:p w14:paraId="55882D2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Lorentz-Transformation.“</w:t>
      </w:r>
    </w:p>
    <w:p w14:paraId="6437FB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AB7298" w14:textId="08C1BC5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nickte, während sie bereits die nächste Frage formulierte, die den gerade erreichten Frieden vermutlich nicht überleben würde.</w:t>
      </w:r>
    </w:p>
    <w:p w14:paraId="165800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„Weinstein.“</w:t>
      </w:r>
    </w:p>
    <w:p w14:paraId="490963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27EA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begegnete Dereks Blick.</w:t>
      </w:r>
    </w:p>
    <w:p w14:paraId="7E606D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„Findest du es manchmal seltsam, das zu sagen?“</w:t>
      </w:r>
    </w:p>
    <w:p w14:paraId="544D8B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DDD0D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darüber nach.</w:t>
      </w:r>
    </w:p>
    <w:p w14:paraId="686881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w:t>
      </w:r>
    </w:p>
    <w:p w14:paraId="0C46A2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0CD7DC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717B79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beides betroffen ist?“</w:t>
      </w:r>
    </w:p>
    <w:p w14:paraId="6644B2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rechnen Sie stundenweise ab.“</w:t>
      </w:r>
    </w:p>
    <w:p w14:paraId="7481310A" w14:textId="10B9D33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Derek deutete auf die erste Gleichung.</w:t>
      </w:r>
    </w:p>
    <w:p w14:paraId="1B434A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räumliche Transformation.“</w:t>
      </w:r>
    </w:p>
    <w:p w14:paraId="7F9143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zweite.</w:t>
      </w:r>
    </w:p>
    <w:p w14:paraId="02D256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 ist die zeitliche Transformation.“</w:t>
      </w:r>
    </w:p>
    <w:p w14:paraId="486336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Wichtigste ist, dass t' von x abhängt.“</w:t>
      </w:r>
    </w:p>
    <w:p w14:paraId="213056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6B9F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14994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w:t>
      </w:r>
    </w:p>
    <w:p w14:paraId="5EC91F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84C9B14" w14:textId="5ECE8722"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9D90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weiteren Blick auf das Foto.</w:t>
      </w:r>
    </w:p>
    <w:p w14:paraId="27D02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ist das Erste, was ich testen möchte.“</w:t>
      </w:r>
    </w:p>
    <w:p w14:paraId="77BD19F3" w14:textId="47BFA62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„Nehmen wir an, der Zeitstempel des Fotos ist echt.“</w:t>
      </w:r>
    </w:p>
    <w:p w14:paraId="15FBF7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beugte sich vor.</w:t>
      </w:r>
    </w:p>
    <w:p w14:paraId="7E56CC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62EB5B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„Angenommen, das Foto entspricht einem tatsächlichen Ereignis morgen um 11:03:17 Uhr.“</w:t>
      </w:r>
    </w:p>
    <w:p w14:paraId="7A18F1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„Okay.“</w:t>
      </w:r>
    </w:p>
    <w:p w14:paraId="2A023F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nehmen wir an, die Kamera und das Büro bewegen sich relativ zueinander.“</w:t>
      </w:r>
    </w:p>
    <w:p w14:paraId="3352FFF6" w14:textId="3F467C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nickte, während sie bereits die nächste Frage formulierte.</w:t>
      </w:r>
    </w:p>
    <w:p w14:paraId="123247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91E2A4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lächelte; Penny kannte dieses Lächeln inzwischen gut genug.</w:t>
      </w:r>
    </w:p>
    <w:p w14:paraId="3EED29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B605B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winzig?“</w:t>
      </w:r>
    </w:p>
    <w:p w14:paraId="2AB601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236770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winzig?“</w:t>
      </w:r>
    </w:p>
    <w:p w14:paraId="52574B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klein, dass die Fahrpläne der Londoner U-Bahn im Allgemeinen eine größere Quelle zeitlicher Unsicherheit darstellen.“</w:t>
      </w:r>
    </w:p>
    <w:p w14:paraId="0D3E6B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E39BD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betrat er sie wieder. Trevor sah zu.</w:t>
      </w:r>
    </w:p>
    <w:p w14:paraId="33C356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hast du bekommen?“</w:t>
      </w:r>
    </w:p>
    <w:p w14:paraId="67E671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E9F48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FAA50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3DB01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löschte die Berechnung.</w:t>
      </w:r>
    </w:p>
    <w:p w14:paraId="53D602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„Genau das ist das Problem.“ Penny kam herüber.</w:t>
      </w:r>
    </w:p>
    <w:p w14:paraId="2A84AC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haben Sie erwartet?“</w:t>
      </w:r>
    </w:p>
    <w:p w14:paraId="3ED896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Ergebnis.“</w:t>
      </w:r>
    </w:p>
    <w:p w14:paraId="161203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„Was für eines?“</w:t>
      </w:r>
    </w:p>
    <w:p>
      <w:pPr>
        <w:spacing w:after="80"/>
        <w:ind w:firstLine="389"/>
      </w:pPr>
      <w:r>
        <w:rPr>
          <w:rFonts w:ascii="Baskerville" w:hAnsi="Baskerville" w:cs="Baskerville" w:eastAsia="Baskerville"/>
        </w:rPr>
        <w:t>Penny betrachtete die Zahl. „Nun ja. Die Wahrheit liegt im Ergebnis – aber das Ergebnis fehlt.“</w:t>
      </w:r>
    </w:p>
    <w:p w14:paraId="4C236A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physikalisch sinnvolle Relativgeschwindigkeit.“</w:t>
      </w:r>
    </w:p>
    <w:p w14:paraId="05C5E0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du hast keinen bekommen?“</w:t>
      </w:r>
    </w:p>
    <w:p w14:paraId="135071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einen.“</w:t>
      </w:r>
    </w:p>
    <w:p w14:paraId="1025C9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denn dann das Problem?“</w:t>
      </w:r>
    </w:p>
    <w:p w14:paraId="14A46A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die Zahl.</w:t>
      </w:r>
    </w:p>
    <w:p>
      <w:pPr>
        <w:spacing w:after="80"/>
        <w:ind w:firstLine="389"/>
      </w:pPr>
      <w:r>
        <w:rPr>
          <w:rFonts w:ascii="Baskerville" w:hAnsi="Baskerville" w:cs="Baskerville" w:eastAsia="Baskerville"/>
        </w:rPr>
        <w:t>Trevor formulierte es anders: „Ich kämpfe gegen einen Lügner.“</w:t>
      </w:r>
    </w:p>
    <w:p w14:paraId="029EC9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größer als c.“</w:t>
      </w:r>
    </w:p>
    <w:p w14:paraId="20A001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w:t>
      </w:r>
    </w:p>
    <w:p w14:paraId="356C29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 größer?“</w:t>
      </w:r>
    </w:p>
    <w:p w14:paraId="1189AF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„Genug.“</w:t>
      </w:r>
    </w:p>
    <w:p w14:paraId="6A0D17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beugte sich näher.</w:t>
      </w:r>
    </w:p>
    <w:p w14:paraId="133C46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Geschwindigkeit.“</w:t>
      </w:r>
    </w:p>
    <w:p w14:paraId="0A57E8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985A556" w14:textId="4CF9403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Derek an.</w:t>
      </w:r>
    </w:p>
    <w:p w14:paraId="4724BD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der Rahmen ist falsch.“</w:t>
      </w:r>
    </w:p>
    <w:p w14:paraId="5F3487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das Ereignis.“</w:t>
      </w:r>
    </w:p>
    <w:p w14:paraId="7D5043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die Uhren.“</w:t>
      </w:r>
    </w:p>
    <w:p w14:paraId="0B3D57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das Foto.“</w:t>
      </w:r>
    </w:p>
    <w:p w14:paraId="4B521E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85FF7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die Gleichung langsam.</w:t>
      </w:r>
    </w:p>
    <w:p w14:paraId="04B869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Foto ein anderes Ereignis zeigen?“</w:t>
      </w:r>
    </w:p>
    <w:p w14:paraId="31AEFC3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bevor jemand die Mühe hatte, ihm zu erklären, was passiert war.</w:t>
      </w:r>
    </w:p>
    <w:p w14:paraId="210D8A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1F82E6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5DFC5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darüber nach. Penny lächelte.</w:t>
      </w:r>
    </w:p>
    <w:p w14:paraId="269631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ziemlich bedauerlich für Derek.“</w:t>
      </w:r>
    </w:p>
    <w:p>
      <w:pPr>
        <w:spacing w:after="80"/>
        <w:ind w:firstLine="389"/>
      </w:pPr>
      <w:r>
        <w:rPr>
          <w:rFonts w:ascii="Baskerville" w:hAnsi="Baskerville" w:cs="Baskerville" w:eastAsia="Baskerville"/>
        </w:rPr>
        <w:t>Derek fand das weniger beruhigend, als er gehofft hatte. Penny fand es offenbar überhaupt nicht beruhigend und war nur höflich genug, es nicht zu erwähnen.</w:t>
      </w:r>
    </w:p>
    <w:p w14:paraId="6B0263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Tat.“</w:t>
      </w:r>
    </w:p>
    <w:p w14:paraId="55B450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fuhr fort.</w:t>
      </w:r>
    </w:p>
    <w:p w14:paraId="017F6A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das Blut gar kein Blut.“</w:t>
      </w:r>
    </w:p>
    <w:p w14:paraId="1032F8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0E76EE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03B7EE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die Leiche gar nicht Derek.“</w:t>
      </w:r>
    </w:p>
    <w:p w14:paraId="42472B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w:t>
      </w:r>
    </w:p>
    <w:p w14:paraId="3F67CC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er bewusstlos.“</w:t>
      </w:r>
    </w:p>
    <w:p w14:paraId="0C0BBA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w:t>
      </w:r>
    </w:p>
    <w:p w14:paraId="38FDDD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das Foto gestellt.“</w:t>
      </w:r>
    </w:p>
    <w:p w14:paraId="7E2813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w:t>
      </w:r>
    </w:p>
    <w:p w14:paraId="627499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hellte sich auf.</w:t>
      </w:r>
    </w:p>
    <w:p w14:paraId="2E39B8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mit jener Vorsicht, die bei ihm fast schon als wissenschaftliche Methode galt.</w:t>
      </w:r>
    </w:p>
    <w:p w14:paraId="582E89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C5295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lehnte sich zurück.</w:t>
      </w:r>
    </w:p>
    <w:p w14:paraId="574930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haben Sie dann gesagt, Sie seien ermordet worden?“</w:t>
      </w:r>
    </w:p>
    <w:p w14:paraId="2DD8D7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72CC9B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mir das Büro das gesagt hat.“</w:t>
      </w:r>
    </w:p>
    <w:p w14:paraId="2E758A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aufmerksam.</w:t>
      </w:r>
    </w:p>
    <w:p w14:paraId="6E48D8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B9A8632" w14:textId="6458E03A"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erwähnte: „Wir werden das Büro befragen müssen.“</w:t>
      </w:r>
    </w:p>
    <w:p w14:paraId="721B27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16C9EC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w:t>
      </w:r>
    </w:p>
    <w:p>
      <w:pPr/>
      <w:r>
        <w:rPr>
          <w:rFonts w:ascii="Baskerville" w:hAnsi="Baskerville" w:cs="Baskerville" w:eastAsia="Baskerville"/>
        </w:rPr>
        <w:t>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w:t>
      </w:r>
    </w:p>
    <w:p>
      <w:pPr/>
      <w:r>
        <w:rPr>
          <w:rFonts w:ascii="Baskerville" w:hAnsi="Baskerville" w:cs="Baskerville" w:eastAsia="Baskerville"/>
        </w:rPr>
        <w:t>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w:t>
      </w:r>
    </w:p>
    <w:p>
      <w:pPr/>
      <w:r>
        <w:rPr>
          <w:rFonts w:ascii="Baskerville" w:hAnsi="Baskerville" w:cs="Baskerville" w:eastAsia="Baskerville"/>
        </w:rPr>
        <w:t>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Telefon klingelte. Alle drei sahen zu.</w:t>
      </w:r>
    </w:p>
    <w:p w14:paraId="600DC63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0B7A3B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6B597D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 Dann die Stimme eines Mannes.</w:t>
      </w:r>
    </w:p>
    <w:p w14:paraId="6333CD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„Guten Morgen.“</w:t>
      </w:r>
    </w:p>
    <w:p w14:paraId="556B9B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erkannte die Stimme.</w:t>
      </w:r>
    </w:p>
    <w:p w14:paraId="1C2CD5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„Hermann.“</w:t>
      </w:r>
    </w:p>
    <w:p w14:paraId="7F04AC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16479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3694FF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0D19FA83" w14:textId="2F1C167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w:t>
      </w:r>
    </w:p>
    <w:p w14:paraId="38AC2B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400D213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formte mit den Lippen die Frage: „Wer?“</w:t>
      </w:r>
    </w:p>
    <w:p w14:paraId="52C02D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winkte ihn zum Schweigen.</w:t>
      </w:r>
    </w:p>
    <w:p w14:paraId="31A8C2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willst du?“</w:t>
      </w:r>
    </w:p>
    <w:p w14:paraId="3249AD5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„Ich verstehe, dass Sie die Lorentz-Transformation verwendet haben.“</w:t>
      </w:r>
    </w:p>
    <w:p w14:paraId="4F8C073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die Tafel.</w:t>
      </w:r>
    </w:p>
    <w:p w14:paraId="49FDF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E3A7B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1497A4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funktioniert nicht.“</w:t>
      </w:r>
    </w:p>
    <w:p w14:paraId="1882A0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6641F72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Darauf antwortete Minkowski:</w:t>
      </w:r>
    </w:p>
    <w:p w14:paraId="0BB429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funktioniert einwandfrei.“</w:t>
      </w:r>
    </w:p>
    <w:p w14:paraId="19A9F2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bei diesem Problem.“</w:t>
      </w:r>
    </w:p>
    <w:p w14:paraId="27B652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verwendest du es falsch.“</w:t>
      </w:r>
    </w:p>
    <w:p w14:paraId="18822A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54B0C7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sah Penny an. Sie verstand sofort; Trevor ebenfalls.</w:t>
      </w:r>
    </w:p>
    <w:p w14:paraId="375B3F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„Schwerkraft“, meinte Derek.</w:t>
      </w:r>
    </w:p>
    <w:p w14:paraId="42907E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3C3F5A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keine Beweise für die Schwerkraft.“</w:t>
      </w:r>
    </w:p>
    <w:p w14:paraId="658AAA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habt Uhren.“</w:t>
      </w:r>
    </w:p>
    <w:p w14:paraId="13ACCC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immer Uhren.“</w:t>
      </w:r>
    </w:p>
    <w:p w14:paraId="673CFC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Uhren, die sich so verhalten wie deine.“</w:t>
      </w:r>
    </w:p>
    <w:p w14:paraId="29B74F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Eisenbahneruhr aus Messing.</w:t>
      </w:r>
    </w:p>
    <w:p w14:paraId="787FE6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5DBF15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06ACF6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46D54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hier ist.“</w:t>
      </w:r>
    </w:p>
    <w:p w14:paraId="6144DE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2A2465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Weinstein?“</w:t>
      </w:r>
    </w:p>
    <w:p w14:paraId="5150B9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D66B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machst du?“</w:t>
      </w:r>
    </w:p>
    <w:p w14:paraId="5CF91F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„Mir ist langweilig.“</w:t>
      </w:r>
    </w:p>
    <w:p w14:paraId="5C2814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08B1E9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Kanzlei eines Patentanwalts in Schwabing.“</w:t>
      </w:r>
    </w:p>
    <w:p w14:paraId="2C64A4E3" w14:textId="45D9259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Penny hob eine Augenbraue.</w:t>
      </w:r>
    </w:p>
    <w:p w14:paraId="2C1672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typisch Weinstein.“</w:t>
      </w:r>
    </w:p>
    <w:p w14:paraId="743D2B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fuhr fort.</w:t>
      </w:r>
    </w:p>
    <w:p w14:paraId="69B05D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Moment?“</w:t>
      </w:r>
    </w:p>
    <w:p w14:paraId="0F2CEE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C50A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stumme Uhr.</w:t>
      </w:r>
    </w:p>
    <w:p w14:paraId="273262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praktisch.“</w:t>
      </w:r>
    </w:p>
    <w:p w14:paraId="530C84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praktisch.“</w:t>
      </w:r>
    </w:p>
    <w:p w14:paraId="224C1D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D07FF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Dereks Gesichtsausdruck veränderte sich. Nicht viel; er war nicht der Mann, der seine Gefühle gern öffentlich ausstellte. Aber Penny kannte ihn gut genug, um zu sehen, dass er für einen Moment nicht an eine Gleichung dachte.</w:t>
      </w:r>
    </w:p>
    <w:p w14:paraId="75DA90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wie viel?“</w:t>
      </w:r>
    </w:p>
    <w:p w14:paraId="5CDFA71A" w14:textId="69FF034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w:t>
      </w:r>
    </w:p>
    <w:p w14:paraId="48EB54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w:t>
      </w:r>
    </w:p>
    <w:p w14:paraId="072213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auf.</w:t>
      </w:r>
    </w:p>
    <w:p w14:paraId="414178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 was?“</w:t>
      </w:r>
    </w:p>
    <w:p w14:paraId="07B952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deckte den Passempfänger.</w:t>
      </w:r>
    </w:p>
    <w:p w14:paraId="6BADE7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„Zeitunterschied.“</w:t>
      </w:r>
    </w:p>
    <w:p w14:paraId="09875D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291FE8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„Zwischen München und London?“</w:t>
      </w:r>
    </w:p>
    <w:p w14:paraId="4826FF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B131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dann?“</w:t>
      </w:r>
    </w:p>
    <w:p w14:paraId="467D10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Uhr.</w:t>
      </w:r>
    </w:p>
    <w:p w14:paraId="46FAD9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„Dieselbe Anomalie.“</w:t>
      </w:r>
    </w:p>
    <w:p w14:paraId="206F1B5E" w14:textId="2A94DD8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nahm das Telefon.</w:t>
      </w:r>
    </w:p>
    <w:p w14:paraId="6179A8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„Minkowski?“</w:t>
      </w:r>
    </w:p>
    <w:p w14:paraId="133129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004B7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genau sind Weinsteins Uhren?“</w:t>
      </w:r>
    </w:p>
    <w:p w14:paraId="3012C0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„Äußerst.“</w:t>
      </w:r>
    </w:p>
    <w:p w14:paraId="5A6F97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sie synchronisiert sein?“</w:t>
      </w:r>
    </w:p>
    <w:p w14:paraId="060D97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waren.“</w:t>
      </w:r>
    </w:p>
    <w:p w14:paraId="52878F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der Unterschied in der Gravitation liegen?“</w:t>
      </w:r>
    </w:p>
    <w:p w14:paraId="35A038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in diesem Ausmaß.“</w:t>
      </w:r>
    </w:p>
    <w:p w14:paraId="5EABAB67" w14:textId="4558F0E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warf Derek einen Blick zu.</w:t>
      </w:r>
    </w:p>
    <w:p>
      <w:pPr>
        <w:spacing w:after="80"/>
        <w:ind w:firstLine="389"/>
      </w:pPr>
      <w:r>
        <w:rPr>
          <w:rFonts w:ascii="Baskerville" w:hAnsi="Baskerville" w:cs="Baskerville" w:eastAsia="Baskerville"/>
        </w:rPr>
        <w:t>Offenbar galt hier inzwischen auch: „Dieser queere alte Dekan.“</w:t>
      </w:r>
    </w:p>
    <w:p w14:paraId="7ADB64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wie sieht es mit der Beschleunigung aus?“</w:t>
      </w:r>
    </w:p>
    <w:p w14:paraId="4DB463B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Minkowski antwortete.</w:t>
      </w:r>
    </w:p>
    <w:p w14:paraId="1C62B1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genau die Frage.“</w:t>
      </w:r>
    </w:p>
    <w:p w14:paraId="114FFB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das Telefon zurück.</w:t>
      </w:r>
    </w:p>
    <w:p w14:paraId="4465DA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56A19C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10F795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weiß ich noch nicht.“</w:t>
      </w:r>
    </w:p>
    <w:p w14:paraId="05328F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rufen Sie dann an?“</w:t>
      </w:r>
    </w:p>
    <w:p w14:paraId="7FB742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mit Ihnen sprechen möchte.“</w:t>
      </w:r>
    </w:p>
    <w:p w14:paraId="347BC97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0BEC45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 ihn ran.“</w:t>
      </w:r>
    </w:p>
    <w:p w14:paraId="0226A7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klickte. Dann ertönte eine andere, ältere Stimme.</w:t>
      </w:r>
    </w:p>
    <w:p w14:paraId="1FF90A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Ruhiger. Leicht gereizt.</w:t>
      </w:r>
    </w:p>
    <w:p w14:paraId="302123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02698C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6378C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Alfred Weinstein.“</w:t>
      </w:r>
    </w:p>
    <w:p w14:paraId="3C1355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4CD10F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„Kennen wir uns?“</w:t>
      </w:r>
    </w:p>
    <w:p w14:paraId="0B5D6D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persönlich.“</w:t>
      </w:r>
    </w:p>
    <w:p w14:paraId="1A400A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„Hmm.“</w:t>
      </w:r>
    </w:p>
    <w:p w14:paraId="25E248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750F98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der Detektiv.“</w:t>
      </w:r>
    </w:p>
    <w:p w14:paraId="7249BB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B7DD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relativistische Detektiv.“</w:t>
      </w:r>
    </w:p>
    <w:p w14:paraId="55C212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4A6C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„Mir wurde gesagt, Sie hätten eine Uhr.“</w:t>
      </w:r>
    </w:p>
    <w:p w14:paraId="6F237A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es an.</w:t>
      </w:r>
    </w:p>
    <w:p w14:paraId="3F2F5B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tue.“</w:t>
      </w:r>
    </w:p>
    <w:p w14:paraId="16C48E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hast du das?“</w:t>
      </w:r>
    </w:p>
    <w:p w14:paraId="0D9CF9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5A2D09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hilfreich.“</w:t>
      </w:r>
    </w:p>
    <w:p>
      <w:pPr>
        <w:spacing w:after="80"/>
        <w:ind w:firstLine="389"/>
      </w:pPr>
      <w:r>
        <w:rPr>
          <w:rFonts w:ascii="Baskerville" w:hAnsi="Baskerville" w:cs="Baskerville" w:eastAsia="Baskerville"/>
        </w:rPr>
        <w:t>Derek betrachtete ihn. Trevor hatte die bemerkenswerte Fähigkeit, mit einem einzigen Satz genau die Frage zu stellen, die niemand beantworten konnte.</w:t>
      </w:r>
    </w:p>
    <w:p w14:paraId="0CCBF4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stimme zu.“</w:t>
      </w:r>
    </w:p>
    <w:p w14:paraId="0781A7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es ein Messinggehäuse?“</w:t>
      </w:r>
    </w:p>
    <w:p w14:paraId="14144D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9EDDA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„Alter Eisenbahnstil?“</w:t>
      </w:r>
    </w:p>
    <w:p w14:paraId="64E53B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1F91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„Hört es nach siebzehn Sekunden auf?“</w:t>
      </w:r>
    </w:p>
    <w:p w14:paraId="5B29F1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3199E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w:t>
      </w:r>
    </w:p>
    <w:p w14:paraId="38E5B5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Sie ein Problem.“</w:t>
      </w:r>
    </w:p>
    <w:p w14:paraId="5F5E09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lächelte kurz, obwohl ihm die Sache nicht gefiel.</w:t>
      </w:r>
    </w:p>
    <w:p w14:paraId="35A83C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hatten wir bereits festgestellt.“</w:t>
      </w:r>
    </w:p>
    <w:p w14:paraId="122108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Sie haben ein ganz spezielles Problem.“</w:t>
      </w:r>
    </w:p>
    <w:p w14:paraId="185DE5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654953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holte tief Luft.</w:t>
      </w:r>
    </w:p>
    <w:p w14:paraId="490EFF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 Uhr habe ich schon einmal gesehen.“</w:t>
      </w:r>
    </w:p>
    <w:p w14:paraId="5F6FBB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5C85F0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195E12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Jahr 2026.“</w:t>
      </w:r>
    </w:p>
    <w:p w14:paraId="48F5B743" w14:textId="2CDA897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Penny. Penny erwiderte seinen Blick, während Trevor sie anstarrte.</w:t>
      </w:r>
    </w:p>
    <w:p w14:paraId="1584731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beharrte darauf:</w:t>
      </w:r>
    </w:p>
    <w:p w14:paraId="1540D6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schreiben das Jahr 2026.“</w:t>
      </w:r>
    </w:p>
    <w:p w14:paraId="738444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4545D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meinen Sie dann?“</w:t>
      </w:r>
    </w:p>
    <w:p w14:paraId="23914D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meine, ich habe es vorhin schon gesehen.“</w:t>
      </w:r>
    </w:p>
    <w:p w14:paraId="18591F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2E1830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w:t>
      </w:r>
    </w:p>
    <w:p w14:paraId="710D7C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2D5FE551" w14:textId="6E95965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Niemand sagte etwas. Derek setzte sich langsam hin, und Penny nahm das Telefon.</w:t>
      </w:r>
    </w:p>
    <w:p w14:paraId="52ED1A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6D1DDA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54E1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3936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4BF324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London.“</w:t>
      </w:r>
    </w:p>
    <w:p w14:paraId="49CDF450" w14:textId="5F0AA8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erwiderte Dereks Blick.</w:t>
      </w:r>
    </w:p>
    <w:p w14:paraId="7D2278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2E7B85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schon.“</w:t>
      </w:r>
    </w:p>
    <w:p w14:paraId="53BC2E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das Telefon zurück.</w:t>
      </w:r>
    </w:p>
    <w:p w14:paraId="7551B4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bist du dir sicher?“</w:t>
      </w:r>
    </w:p>
    <w:p w14:paraId="5A7459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sehr alt, Mr. Gent, aber ich bin nicht senil.“</w:t>
      </w:r>
    </w:p>
    <w:p w14:paraId="3C8F89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wollte nicht –“</w:t>
      </w:r>
    </w:p>
    <w:p w14:paraId="69A414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was du gemeint hast.“</w:t>
      </w:r>
    </w:p>
    <w:p w14:paraId="56A1B1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142559F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bestätigte Weinstein:</w:t>
      </w:r>
    </w:p>
    <w:p w14:paraId="77F960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beruhigend.“</w:t>
      </w:r>
    </w:p>
    <w:p w14:paraId="14A304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CEBA4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0723E2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mir das Büro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schloss die Augen.</w:t>
      </w:r>
    </w:p>
    <w:p w14:paraId="2DDE775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flüsterte:</w:t>
      </w:r>
    </w:p>
    <w:p w14:paraId="4A9520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hilft nicht.“</w:t>
      </w:r>
    </w:p>
    <w:p w14:paraId="55FFEA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deckte den Passempfänger.</w:t>
      </w:r>
    </w:p>
    <w:p w14:paraId="55C521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6B118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deckte es auf.</w:t>
      </w:r>
    </w:p>
    <w:p w14:paraId="530561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was genau ist passiert?“</w:t>
      </w:r>
    </w:p>
    <w:p w14:paraId="1070DF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stand im Polizeipräsidium.“</w:t>
      </w:r>
    </w:p>
    <w:p w14:paraId="5536E4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35F963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3B7DBF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hast du gemacht?“</w:t>
      </w:r>
    </w:p>
    <w:p w14:paraId="622741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schaue auf die Uhr.“</w:t>
      </w:r>
    </w:p>
    <w:p w14:paraId="16FFFC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758F9E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B205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59150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tot.“</w:t>
      </w:r>
    </w:p>
    <w:p w14:paraId="72B74E77" w14:textId="6A3ECE1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erwiderte: </w:t>
      </w:r>
    </w:p>
    <w:p w14:paraId="1FE464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gesehen, wer mich getötet hat?“</w:t>
      </w:r>
    </w:p>
    <w:p w14:paraId="180065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231DA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2D9A0E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gestanden hast.“</w:t>
      </w:r>
    </w:p>
    <w:p w14:paraId="0A2AC5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blinzelte.</w:t>
      </w:r>
    </w:p>
    <w:p w14:paraId="25DDFB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FF4CA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7CFD4A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tot.“</w:t>
      </w:r>
    </w:p>
    <w:p w14:paraId="1C14CA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BC2F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du standest doch.“</w:t>
      </w:r>
    </w:p>
    <w:p w14:paraId="2287F6D6" w14:textId="4D72F04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Penny starrte zurück.</w:t>
      </w:r>
    </w:p>
    <w:p w14:paraId="551531C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beharrte: </w:t>
      </w:r>
    </w:p>
    <w:p w14:paraId="292293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möglich.“</w:t>
      </w:r>
    </w:p>
    <w:p w14:paraId="2E91CA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verdeckte das Telefon.</w:t>
      </w:r>
    </w:p>
    <w:p w14:paraId="2A1773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Trevor.“</w:t>
      </w:r>
    </w:p>
    <w:p w14:paraId="60A4CD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2D5963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bemerkte es.</w:t>
      </w:r>
    </w:p>
    <w:p w14:paraId="595296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bist du dir sicher?“</w:t>
      </w:r>
    </w:p>
    <w:p w14:paraId="506B64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„Ganz.“</w:t>
      </w:r>
    </w:p>
    <w:p w14:paraId="42EB4F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ein relativistischer Effekt gewesen sein?“</w:t>
      </w:r>
    </w:p>
    <w:p w14:paraId="5852BB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8E65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Foto aus einem anderen Rahmen stammen?“</w:t>
      </w:r>
    </w:p>
    <w:p w14:paraId="37CAB1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61B4D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Ereignis zeitlich verschoben werden?“</w:t>
      </w:r>
    </w:p>
    <w:p w14:paraId="1087FD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C23FA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ich in einem Bild tot und im nächsten lebendig gewesen sein?“</w:t>
      </w:r>
    </w:p>
    <w:p w14:paraId="1B4FF4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Eine lange Stille entstand.</w:t>
      </w:r>
    </w:p>
    <w:p>
      <w:pPr>
        <w:spacing w:after="80"/>
        <w:ind w:firstLine="0"/>
      </w:pPr>
      <w:r>
        <w:rPr>
          <w:rFonts w:ascii="Baskerville" w:hAnsi="Baskerville" w:cs="Baskerville" w:eastAsia="Baskerville"/>
        </w:rPr>
        <w:t>„Es brüllt vor Schmerz.“</w:t>
      </w:r>
    </w:p>
    <w:p w14:paraId="65658C5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betonte daraufhin:</w:t>
      </w:r>
    </w:p>
    <w:p w14:paraId="03C55A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539D7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w:t>
      </w:r>
    </w:p>
    <w:p w14:paraId="571784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3C3848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das Unsinn ist.“</w:t>
      </w:r>
    </w:p>
    <w:p w14:paraId="5508EA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20D4A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„Jedoch…“</w:t>
      </w:r>
    </w:p>
    <w:p w14:paraId="6300E4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schloss die Augen.</w:t>
      </w:r>
    </w:p>
    <w:p w14:paraId="3438D0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dachte ich mir auch.“</w:t>
      </w:r>
    </w:p>
    <w:p w14:paraId="37347B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das Foto könnte die Wahrheit sagen.“</w:t>
      </w:r>
    </w:p>
    <w:p w14:paraId="737BDA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„Selbst wenn ich nicht tot bin.“</w:t>
      </w:r>
    </w:p>
    <w:p w14:paraId="717291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33AC6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10D541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ärgerlich.“</w:t>
      </w:r>
    </w:p>
    <w:p w14:paraId="60453F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stimme zu.“</w:t>
      </w:r>
    </w:p>
    <w:p w14:paraId="5BB306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„Frag ihn nach dem Zug.“</w:t>
      </w:r>
    </w:p>
    <w:p w14:paraId="32483D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hörte ihn.</w:t>
      </w:r>
    </w:p>
    <w:p w14:paraId="186536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7DE6B47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fragte: </w:t>
      </w:r>
    </w:p>
    <w:p w14:paraId="16A524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87BC6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F867F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fährt ein Zug.“</w:t>
      </w:r>
    </w:p>
    <w:p w14:paraId="05E12F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2AED76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am Bahnhof.“</w:t>
      </w:r>
    </w:p>
    <w:p w14:paraId="72E60B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Bahnhof?“</w:t>
      </w:r>
    </w:p>
    <w:p w14:paraId="7E5D5C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„Londoner Terminal.“</w:t>
      </w:r>
    </w:p>
    <w:p w14:paraId="5EAFAA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erstarrte.</w:t>
      </w:r>
    </w:p>
    <w:p w14:paraId="14354F0E" w14:textId="77777777" w:rsidR="00A1675C" w:rsidRPr="00B37FE2" w:rsidRDefault="00000000">
      <w:pPr xmlns:w="http://schemas.openxmlformats.org/wordprocessingml/2006/main">
        <w:widowControl/>
        <w:spacing w:before="40" w:after="80"/>
        <w:ind w:firstLine="0"/>
        <w:rPr>
          <w:lang w:val="de-DE"/>
        </w:rPr>
      </w:pPr>
      <w:r xmlns:w="http://schemas.openxmlformats.org/wordprocessingml/2006/main">
        <w:rPr>
          <w:rFonts w:ascii="Baskerville" w:hAnsi="Baskerville" w:cs="Baskerville" w:eastAsia="Baskerville"/>
          <w:sz w:val="22"/>
        </w:rPr>
        <w:t xml:space="preserve">„Gleis sieben?“</w:t>
      </w:r>
    </w:p>
    <w:p w14:paraId="5C268960"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Weinstein schwieg.</w:t>
      </w:r>
    </w:p>
    <w:p w14:paraId="4D7118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06B434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A5343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776398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E20A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w:t>
      </w:r>
    </w:p>
    <w:p w14:paraId="74A8D1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B7E7105" w14:textId="3630271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sagte:</w:t>
      </w:r>
    </w:p>
    <w:p w14:paraId="1C9E10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 Foto.“</w:t>
      </w:r>
    </w:p>
    <w:p w14:paraId="76EAB0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247192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„Es heißt, Abfahrt 11:17 Uhr.“</w:t>
      </w:r>
    </w:p>
    <w:p w14:paraId="341320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5CD2AB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190C7D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dabei war.“</w:t>
      </w:r>
    </w:p>
    <w:p w14:paraId="0F3FBD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1B54F6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256EEB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w:t>
      </w:r>
    </w:p>
    <w:p w14:paraId="2B50EE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5ADB6F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schwieg. Derek fragte:</w:t>
      </w:r>
    </w:p>
    <w:p w14:paraId="2F4CE1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war sonst noch da?“</w:t>
      </w:r>
    </w:p>
    <w:p w14:paraId="3369A4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zögerte.</w:t>
      </w:r>
    </w:p>
    <w:p w14:paraId="76D68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w:t>
      </w:r>
    </w:p>
    <w:p w14:paraId="1F1CDE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„Lebendig?“</w:t>
      </w:r>
    </w:p>
    <w:p w14:paraId="319B95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8C5BF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„Tot?“</w:t>
      </w:r>
    </w:p>
    <w:p w14:paraId="155569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„Auch ja.“</w:t>
      </w:r>
    </w:p>
    <w:p w14:paraId="08B05CC2" w14:textId="6FBB5A9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 das Telefon, Trevor auf Derek, während Penny zur Decke blickte.</w:t>
      </w:r>
    </w:p>
    <w:p w14:paraId="70E332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Niemand sprach. Die Stille war diesmal nicht die angenehme Stille von Menschen, die über ein schwieriges Problem nachdenken. Sie war die andere Sorte, in der jeder darauf wartet, dass jemand einen Satz sagt, der die Welt wieder in eine vernünftige Form bringt.</w:t>
      </w:r>
    </w:p>
    <w:p w14:paraId="57172E4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sagte schließlich: </w:t>
      </w:r>
    </w:p>
    <w:p w14:paraId="2F5738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402816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FCD1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wir haben ein Problem.“</w:t>
      </w:r>
    </w:p>
    <w:p w14:paraId="6A031B8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w:t>
      </w:r>
    </w:p>
    <w:p w14:paraId="1444D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gehofft.“</w:t>
      </w:r>
    </w:p>
    <w:p>
      <w:pPr>
        <w:spacing w:after="80"/>
        <w:ind w:firstLine="389"/>
      </w:pPr>
      <w:r>
        <w:rPr>
          <w:rFonts w:ascii="Baskerville" w:hAnsi="Baskerville" w:cs="Baskerville" w:eastAsia="Baskerville"/>
        </w:rPr>
        <w:t>Derek legte auf. Das Problem war damit nicht gelöst, aber immerhin hatte es jetzt offiziell bestätigt, dass es eines war.</w:t>
      </w:r>
    </w:p>
    <w:p w14:paraId="30477F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kann man gleichzeitig lebendig und tot sein?“</w:t>
      </w:r>
    </w:p>
    <w:p w14:paraId="583056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ihn.</w:t>
      </w:r>
    </w:p>
    <w:p w14:paraId="5171F7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1C330B1C" w14:textId="49651103"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kommentierte:</w:t>
      </w:r>
    </w:p>
    <w:p w14:paraId="6D3DE2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entspricht nicht genau dem, was Weinstein festgestellt hat.“</w:t>
      </w:r>
    </w:p>
    <w:p w14:paraId="7A2EC9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sie.</w:t>
      </w:r>
    </w:p>
    <w:p w14:paraId="6FEEE0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hat er gesagt?“</w:t>
      </w:r>
    </w:p>
    <w:p w14:paraId="3A163D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dasselbe.“</w:t>
      </w:r>
    </w:p>
    <w:p w14:paraId="164D08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45A72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3CE8D799" w14:textId="54A7A2E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VERANSTALTUNGEN.</w:t>
      </w:r>
    </w:p>
    <w:p w14:paraId="6854C4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sieht zwei Beschreibungen.“</w:t>
      </w:r>
    </w:p>
    <w:p w14:paraId="0A54E8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Bilder?“</w:t>
      </w:r>
    </w:p>
    <w:p w14:paraId="7658D5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901C3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den Gleichungen zu.</w:t>
      </w:r>
    </w:p>
    <w:p w14:paraId="63AA18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2D0895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316BF07" w14:textId="4D877C9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sich um.</w:t>
      </w:r>
    </w:p>
    <w:p w14:paraId="2AAB5E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also wieder am Anfang.“</w:t>
      </w:r>
    </w:p>
    <w:p w14:paraId="0B52C1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0E6C0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das Foto auf.</w:t>
      </w:r>
    </w:p>
    <w:p w14:paraId="2F6443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schon weiter.“</w:t>
      </w:r>
    </w:p>
    <w:p w14:paraId="347E0C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dass der Zug existiert.“</w:t>
      </w:r>
    </w:p>
    <w:p w14:paraId="5596FA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wussten wir schon vom Foto.“</w:t>
      </w:r>
    </w:p>
    <w:p w14:paraId="1C0FBE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jetzt, dass Weinstein es gesehen hat.“</w:t>
      </w:r>
    </w:p>
    <w:p w14:paraId="22F97F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589AB9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hat es morgen gesehen.“</w:t>
      </w:r>
    </w:p>
    <w:p w14:paraId="42C412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711E2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schränkt die Auswahl nicht ein.“</w:t>
      </w:r>
    </w:p>
    <w:p w14:paraId="201FC1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tut es.“</w:t>
      </w:r>
    </w:p>
    <w:p w14:paraId="7D5C3D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6A113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Weinstein keine Fehler in Bezug auf die Relativitätstheorie macht.“</w:t>
      </w:r>
    </w:p>
    <w:p w14:paraId="46774C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w:t>
      </w:r>
    </w:p>
    <w:p w14:paraId="69BF6B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D31C6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„Aber er wird die spezielle Relativitätstheorie nicht falsch verstehen.“</w:t>
      </w:r>
    </w:p>
    <w:p w14:paraId="098E43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„Vereinbart.“</w:t>
      </w:r>
    </w:p>
    <w:p w14:paraId="31B171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auf die stumme Uhr.</w:t>
      </w:r>
    </w:p>
    <w:p w14:paraId="7F4F83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 fertig:</w:t>
      </w:r>
    </w:p>
    <w:p w14:paraId="12CEB9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wir ihm glauben.“</w:t>
      </w:r>
    </w:p>
    <w:p w14:paraId="1FA119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pPr>
        <w:spacing w:after="80"/>
        <w:ind w:firstLine="389"/>
      </w:pPr>
      <w:r>
        <w:rPr>
          <w:rFonts w:ascii="Baskerville" w:hAnsi="Baskerville" w:cs="Baskerville" w:eastAsia="Baskerville"/>
        </w:rPr>
        <w:t>Derek bemerkte trocken: „Ein gut gekochter Eiszapfen.“</w:t>
      </w:r>
    </w:p>
    <w:p w14:paraId="02610B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011A1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auf die Tafel.</w:t>
      </w:r>
    </w:p>
    <w:p w14:paraId="1F5F92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dann?“</w:t>
      </w:r>
    </w:p>
    <w:p w14:paraId="3091D5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finden wir das zweite Ereignis.“</w:t>
      </w:r>
    </w:p>
    <w:p w14:paraId="65C863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3A1CC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uralte Messinguhr.</w:t>
      </w:r>
    </w:p>
    <w:p w14:paraId="012F6E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„Indem man sich an die Uhr hält.“</w:t>
      </w:r>
    </w:p>
    <w:p w14:paraId="442939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einfach.“</w:t>
      </w:r>
    </w:p>
    <w:p w14:paraId="7C9C6D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wird nicht der Fall sein.“</w:t>
      </w:r>
    </w:p>
    <w:p w14:paraId="182AED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1E96C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Uhr uns nicht sagt, wohin wir gehen sollen.“</w:t>
      </w:r>
    </w:p>
    <w:p w14:paraId="32E629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LGV?“</w:t>
      </w:r>
    </w:p>
    <w:p w14:paraId="6170C3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Initialen.</w:t>
      </w:r>
    </w:p>
    <w:p w14:paraId="3DF64E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2D226A32" w14:textId="1C0E61A9"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antwortete:</w:t>
      </w:r>
    </w:p>
    <w:p w14:paraId="1C50C3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die Initialen von jemandem sein.“</w:t>
      </w:r>
    </w:p>
    <w:p w14:paraId="615891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sein.“</w:t>
      </w:r>
    </w:p>
    <w:p w14:paraId="1DD6E2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Modellnummer.“</w:t>
      </w:r>
    </w:p>
    <w:p w14:paraId="57AD67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26B41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Eisenbahnbezeichnung.“</w:t>
      </w:r>
    </w:p>
    <w:p w14:paraId="57C08A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09073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auf das stumme Zifferblatt der Uhr.</w:t>
      </w:r>
    </w:p>
    <w:p w14:paraId="109BAC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Lokaler Gravitationsvektor bedeuten?“</w:t>
      </w:r>
    </w:p>
    <w:p w14:paraId="3F2308EB" w14:textId="256F9E2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392A5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eigentlich ziemlich gut.“</w:t>
      </w:r>
    </w:p>
    <w:p w14:paraId="2BE090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zufriedenes Lächeln huschte über Trevors Gesicht.</w:t>
      </w:r>
    </w:p>
    <w:p w14:paraId="6105F3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3C590B65" w14:textId="7B5EE88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holte sein Handy heraus. Er durchsuchte die Akten des Büros. Nichts.</w:t>
      </w:r>
    </w:p>
    <w:p w14:paraId="3F16F7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Dann ertönte der Computer des Büros. Eine neue Akte war erschienen.</w:t>
      </w:r>
    </w:p>
    <w:p w14:paraId="1B5DDE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es.</w:t>
      </w:r>
    </w:p>
    <w:p w14:paraId="7B3C89B2"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FALL 1047</w:t>
      </w:r>
    </w:p>
    <w:p w14:paraId="5C7B6C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gebannt. Die Akte war jetzt anders.</w:t>
      </w:r>
    </w:p>
    <w:p w14:paraId="0605CC66"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KUNDE: DEREK GENT</w:t>
      </w:r>
    </w:p>
    <w:p w14:paraId="277F0F77"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OPFER: DEREK GENT</w:t>
      </w:r>
    </w:p>
    <w:p w14:paraId="50811ABA"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TÄTER: TREVOR BOLTZMAN</w:t>
      </w:r>
    </w:p>
    <w:p w14:paraId="03EB2AE4" w14:textId="57447AE6"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ZEUGE: PENNY</w:t>
      </w:r>
    </w:p>
    <w:p w14:paraId="6FD90DB8"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PHYSIKER: ALFRED WEINSTEIN</w:t>
      </w:r>
    </w:p>
    <w:p w14:paraId="74F04214"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ORT: LONDON TERMINUS</w:t>
      </w:r>
    </w:p>
    <w:p w14:paraId="4023EB62"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PLATTFORM: 7</w:t>
      </w:r>
    </w:p>
    <w:p w14:paraId="3D09DAA7"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ABFAHRT: 11:17 Uhr</w:t>
      </w:r>
    </w:p>
    <w:p w14:paraId="3E162085"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Bezugssystem: Inertial</w:t>
      </w:r>
    </w:p>
    <w:p w14:paraId="71EA5E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„Trägheitsantrieb.“</w:t>
      </w:r>
    </w:p>
    <w:p w14:paraId="0CF5BE0F" w14:textId="1DC5C1B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nickte, doch ihr Blick verriet, dass der Frieden nicht lange dauern würde.</w:t>
      </w:r>
    </w:p>
    <w:p w14:paraId="4A890A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wichtig.“</w:t>
      </w:r>
    </w:p>
    <w:p w14:paraId="06716E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8B6D3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uns das Büro vorschreibt, welchen Rahmen wir verwenden sollen.“</w:t>
      </w:r>
    </w:p>
    <w:p w14:paraId="1297F4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es hat sich für ein Inertialsystem entschieden.“</w:t>
      </w:r>
    </w:p>
    <w:p w14:paraId="6A86EB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w:t>
      </w:r>
    </w:p>
    <w:p w14:paraId="54F44C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die spezielle Relativitätstheorie bedeutet.“</w:t>
      </w:r>
    </w:p>
    <w:p w14:paraId="3B202C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9EF7E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spielt die allgemeine Relativitätstheorie also doch keine Rolle.“</w:t>
      </w:r>
    </w:p>
    <w:p w14:paraId="43C273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15D63F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574C4C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Computer piepte erneut. Eine letzte Zeile erschien.</w:t>
      </w:r>
    </w:p>
    <w:p w14:paraId="252B5F9E"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SCHWERKRAFT: ERFORDERLICH.</w:t>
      </w:r>
    </w:p>
    <w:p w14:paraId="0BFFEFA4" w14:textId="5B068D6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Penny starrte. Trevor starrte.</w:t>
      </w:r>
    </w:p>
    <w:p w14:paraId="749925B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antwortete Trevor:</w:t>
      </w:r>
    </w:p>
    <w:p w14:paraId="3249C8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unhöflich.“</w:t>
      </w:r>
    </w:p>
    <w:p w14:paraId="53A0DE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lachte. Zum ersten Mal seit Erhalt der Mordnachricht verspürte er echte Heiterkeit. Jemand – oder etwas – gab ihnen Anweisungen. Für einen kurzen Moment war es beinahe beruhigend, dass die Sache überhaupt einen Sinn für Humor zu besitzen schien.</w:t>
      </w:r>
    </w:p>
    <w:p>
      <w:pPr>
        <w:spacing w:after="80"/>
        <w:ind w:firstLine="389"/>
      </w:pPr>
      <w:r>
        <w:rPr>
          <w:rFonts w:ascii="Baskerville" w:hAnsi="Baskerville" w:cs="Baskerville" w:eastAsia="Baskerville"/>
        </w:rPr>
        <w:t>Der Computer schwieg. Offenbar war er mit der Antwort zufrieden. Menschen hätten an dieser Stelle vermutlich eine Sitzung einberufen.</w:t>
      </w:r>
    </w:p>
    <w:p w14:paraId="5D964D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Alfred Weinstein würde offenbar morgen Dereks Tod miterleben, während Derek heute noch lebte. Mit anderen Worten: Es war genau die Art von Fall, für die das Büro existierte. Derek zog seinen Mantel an.</w:t>
      </w:r>
    </w:p>
    <w:p w14:paraId="26A8C1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331EBA72" w14:textId="0B2840E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nahm ihre Handtasche.</w:t>
      </w:r>
    </w:p>
    <w:p w14:paraId="3CE388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elf siebzehn.“</w:t>
      </w:r>
    </w:p>
    <w:p w14:paraId="7FF37F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schnappte sich das Foto.</w:t>
      </w:r>
    </w:p>
    <w:p w14:paraId="3B8251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3561E7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08072E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alte Messinguhr.</w:t>
      </w:r>
    </w:p>
    <w:p w14:paraId="1687C6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71CE02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es auf.</w:t>
      </w:r>
    </w:p>
    <w:p w14:paraId="07402D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nehmen es an.“</w:t>
      </w:r>
    </w:p>
    <w:p w14:paraId="440EEABA" w14:textId="69FF461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0B4FC8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ED805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ganz offensichtlich weg will.“</w:t>
      </w:r>
    </w:p>
    <w:p w14:paraId="105E41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0B0D00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„Uhren wollen keine Dinge.“</w:t>
      </w:r>
    </w:p>
    <w:p w14:paraId="0CEA25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alte Tür, wobei er inzwischen wusste, dass „alt“ in diesem Gebäude nicht zwingend dasselbe bedeutete wie „harmlos“.</w:t>
      </w:r>
    </w:p>
    <w:p w14:paraId="0DAC59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 nicht.“</w:t>
      </w:r>
    </w:p>
    <w:p w14:paraId="27F101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untersuchte die Uhr.</w:t>
      </w:r>
    </w:p>
    <w:p w14:paraId="63C5DD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 scheint eine Ausnahme zu sein.“</w:t>
      </w:r>
    </w:p>
    <w:p w14:paraId="38C5E7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Alt. Grauhaarig. Trägt einen dunklen Anzug.</w:t>
      </w:r>
    </w:p>
    <w:p w14:paraId="2521C0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blinzelte. Der Stuhl war leer. Für einen Moment blieb seine Hand am Türgriff liegen, obwohl er selbst nicht wusste, ob er hoffte, den Mann noch einmal zu sehen oder froh war, dass er verschwunden war. Dann schloss er die Tür wieder auf.</w:t>
      </w:r>
    </w:p>
    <w:p w14:paraId="1ADBC8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7C9698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86EEB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124E2B34"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„Der am Bahnhof.“ Derek runzelte die Stirn. „Welcher Bahnhof?“ Weinstein antwortete: „London Terminus.“ Derek erstarrte. „Gleis sieben?“, fragte Weinstein nach. „Um 11:17 Uhr?“ „Ja.“ Derek atmete aus. „Okay. Das Schiff hat abgefahren.“</w:t>
      </w:r>
    </w:p>
    <w:p w14:paraId="5BDC34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Messinguhr hielt er in der Hand. Er betrachtete den Stuhl erneut. Nichts.</w:t>
      </w:r>
    </w:p>
    <w:p w14:paraId="29CC2961" w14:textId="2E9E681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tauchte wie aus dem Nichts im Türrahmen auf.</w:t>
      </w:r>
    </w:p>
    <w:p w14:paraId="185C2A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„Kommen?“</w:t>
      </w:r>
    </w:p>
    <w:p w14:paraId="22D0CC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39B1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DIE LORENTZ-TRANSFORMATION IST KORREKT.</w:t>
      </w:r>
    </w:p>
    <w:p w14:paraId="49BD35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noch einer.</w:t>
      </w:r>
    </w:p>
    <w:p w14:paraId="7ABB9DA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IHRE INTERPRETATION IST ES NICHT.</w:t>
      </w:r>
    </w:p>
    <w:p w14:paraId="0A9C54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w:t>
      </w:r>
    </w:p>
    <w:p w14:paraId="2A711893"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 xml:space="preserve">NÄCHSTES: FINDE DEN SELTSAMTEN ZUG.</w:t>
      </w:r>
    </w:p>
    <w:p w14:paraId="4FC89B44" w14:textId="1C429ED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nun?“</w:t>
      </w:r>
    </w:p>
    <w:p w14:paraId="2BF71F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nehmen wir einen Zug.“</w:t>
      </w:r>
    </w:p>
    <w:p w14:paraId="427813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138869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gehen nirgendwo hin.“</w:t>
      </w:r>
    </w:p>
    <w:p w14:paraId="7352A3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44561E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uralte, geheimnisvolle Messinguhr.</w:t>
      </w:r>
    </w:p>
    <w:p w14:paraId="36D9B1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darum geht es.“</w:t>
      </w:r>
    </w:p>
    <w:p w14:paraId="586968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irgendwo, sehr weit entfernt – oder vielleicht auch sehr nah – begann das Geräusch eines fernen Zuges durch die Wände zu dringen. Derek hörte es und wusste plötzlich, dass sie nicht mehr nur einem Fall hinterherliefen. Der Fall hatte begonnen, ihnen entgegenzukommen.</w:t>
      </w:r>
    </w:p>
    <w:p w14:paraId="5EE0CC52"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75488" w:name="toc_ch3"/>
      <w:r xmlns:w="http://schemas.openxmlformats.org/wordprocessingml/2006/main">
        <w:rPr>
          <w:rFonts w:ascii="Baskerville" w:hAnsi="Baskerville" w:cs="Baskerville" w:eastAsia="Baskervill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Gewicht der Zeit</w:t>
      </w:r>
    </w:p>
    <w:p w14:paraId="5B188C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Nach sechs Minuten waren seine Gedanken schon ganz woanders. Er blickte aus dem kalten Fenster. München war voller Leben.</w:t>
      </w:r>
    </w:p>
    <w:p>
      <w:pPr>
        <w:spacing w:after="80"/>
        <w:ind w:firstLine="389"/>
      </w:pPr>
      <w:r>
        <w:rPr>
          <w:rFonts w:ascii="Baskerville" w:hAnsi="Baskerville" w:cs="Baskerville" w:eastAsia="Baskerville"/>
        </w:rPr>
        <w:t>Penny hob eine Augenbraue. „Das Gewicht der Wutanfälle.“</w:t>
      </w:r>
    </w:p>
    <w:p w14:paraId="704236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Jemand schrie jemand anderen an.</w:t>
      </w:r>
    </w:p>
    <w:p w14:paraId="408FC4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war seit dreiundvierzig Minuten in dem stillen Büro. Es fühlte sich an wie drei Stunden. Er lächelte, obwohl ihn der Gedanke an die stumme Uhr aus einem Grund beunruhigte, den er noch nicht benennen konnte.</w:t>
      </w:r>
    </w:p>
    <w:p w14:paraId="6D2215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Nur geringfügig. Weinstein runzelte die Stirn. Er überprüfte sie erneut.</w:t>
      </w:r>
    </w:p>
    <w:p w14:paraId="5BA1B8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Nein.</w:t>
      </w:r>
    </w:p>
    <w:p w14:paraId="21D800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sagte voraus, dass eine seltsame Uhr tiefer im Gravitationsfeld langsamer laufen würde als eine weiter oben. Der Unterschied war unter normalen Umständen extrem gering. Aber er war real.</w:t>
      </w:r>
    </w:p>
    <w:p>
      <w:pPr>
        <w:spacing w:after="80"/>
        <w:ind w:firstLine="389"/>
      </w:pPr>
      <w:r>
        <w:rPr>
          <w:rFonts w:ascii="Baskerville" w:hAnsi="Baskerville" w:cs="Baskerville" w:eastAsia="Baskerville"/>
        </w:rPr>
        <w:t>Penny sah auf den Bleistift in seiner Hand. „Du meinst *zum Beispiel*.“</w:t>
      </w:r>
    </w:p>
    <w:p>
      <w:pPr>
        <w:spacing w:after="80"/>
        <w:ind w:firstLine="0"/>
      </w:pPr>
      <w:r>
        <w:rPr>
          <w:rFonts w:ascii="Baskerville" w:hAnsi="Baskerville" w:cs="Baskerville" w:eastAsia="Baskerville"/>
        </w:rPr>
        <w:t>„Das war offensichtlich.“</w:t>
      </w:r>
    </w:p>
    <w:p>
      <w:pPr>
        <w:spacing w:after="80"/>
        <w:ind w:firstLine="0"/>
      </w:pPr>
      <w:r>
        <w:rPr>
          <w:rFonts w:ascii="Baskerville" w:hAnsi="Baskerville" w:cs="Baskerville" w:eastAsia="Baskerville"/>
        </w:rPr>
        <w:t>„Natürlich.“</w:t>
      </w:r>
    </w:p>
    <w:p>
      <w:pPr>
        <w:spacing w:after="80"/>
        <w:ind w:firstLine="389"/>
      </w:pPr>
      <w:r>
        <w:rPr>
          <w:rFonts w:ascii="Baskerville" w:hAnsi="Baskerville" w:cs="Baskerville" w:eastAsia="Baskerville"/>
        </w:rPr>
        <w:t>Penny sah auf den Bleistift in seiner Hand. „Du meinst *zum Beispiel*.“</w:t>
      </w:r>
    </w:p>
    <w:p>
      <w:pPr>
        <w:spacing w:after="80"/>
        <w:ind w:firstLine="0"/>
      </w:pPr>
      <w:r>
        <w:rPr>
          <w:rFonts w:ascii="Baskerville" w:hAnsi="Baskerville" w:cs="Baskerville" w:eastAsia="Baskerville"/>
        </w:rPr>
        <w:t>„Das war offensichtlich.“</w:t>
      </w:r>
    </w:p>
    <w:p>
      <w:pPr>
        <w:spacing w:after="80"/>
        <w:ind w:firstLine="0"/>
      </w:pPr>
      <w:r>
        <w:rPr>
          <w:rFonts w:ascii="Baskerville" w:hAnsi="Baskerville" w:cs="Baskerville" w:eastAsia="Baskerville"/>
        </w:rPr>
        <w:t>„Natürlich.“</w:t>
      </w:r>
    </w:p>
    <w:p w14:paraId="768EB3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Schwerkraft verändert den Zeitablauf.</w:t>
      </w:r>
    </w:p>
    <w:p w14:paraId="68A4BC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las den Satz erneut.</w:t>
      </w:r>
    </w:p>
    <w:p w14:paraId="12E74B8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4E4A797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UNTERSCHIED SOLLTE MESSBAR SEIN.</w:t>
      </w:r>
    </w:p>
    <w:p w14:paraId="1A221C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 Der Patentanwalt verstummte.</w:t>
      </w:r>
    </w:p>
    <w:p w14:paraId="299BE2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 Weinstein?“</w:t>
      </w:r>
    </w:p>
    <w:p w14:paraId="5C5DE9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9D1DF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„Folgen Sie mir?“</w:t>
      </w:r>
    </w:p>
    <w:p w14:paraId="238890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„Absolut.“</w:t>
      </w:r>
    </w:p>
    <w:p w14:paraId="4922B6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 ich gerade gesagt?“</w:t>
      </w:r>
    </w:p>
    <w:p w14:paraId="53BF55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die Regulierungsbehörde erklärt.“</w:t>
      </w:r>
    </w:p>
    <w:p w14:paraId="15E3E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3626E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Frühling.“</w:t>
      </w:r>
    </w:p>
    <w:p w14:paraId="5239A2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0B79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Feder ist defekt.“</w:t>
      </w:r>
    </w:p>
    <w:p w14:paraId="3B3208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starrte ihn an.</w:t>
      </w:r>
    </w:p>
    <w:p w14:paraId="097FF4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bitte?“</w:t>
      </w:r>
    </w:p>
    <w:p w14:paraId="0CDB56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Diagramm.</w:t>
      </w:r>
    </w:p>
    <w:p w14:paraId="55863D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66C77E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die Zeichnung einen Moment lang.</w:t>
      </w:r>
    </w:p>
    <w:p w14:paraId="0E4661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davon ausgegangen sind, dass die Temperatur konstant bleibt.“</w:t>
      </w:r>
    </w:p>
    <w:p w14:paraId="3D0968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blinzelte.</w:t>
      </w:r>
    </w:p>
    <w:p w14:paraId="2D0998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wahr?“</w:t>
      </w:r>
    </w:p>
    <w:p w14:paraId="643B47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125AB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w:t>
      </w:r>
    </w:p>
    <w:p w14:paraId="2D3856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„Dieser Koeffizient ändert sich mit der Temperatur.“</w:t>
      </w:r>
    </w:p>
    <w:p w14:paraId="5CEF6A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beugte sich über den Schreibtisch.</w:t>
      </w:r>
    </w:p>
    <w:p w14:paraId="67E74A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 Gott!“</w:t>
      </w:r>
    </w:p>
    <w:p w14:paraId="2F16FA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zuckte mit den Achseln.</w:t>
      </w:r>
    </w:p>
    <w:p w14:paraId="1F977D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„Tja, da haben wir’s.“</w:t>
      </w:r>
    </w:p>
    <w:p w14:paraId="11BCDF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ja doch zugehört.“</w:t>
      </w:r>
    </w:p>
    <w:p w14:paraId="66222A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„Gelegentlich.“</w:t>
      </w:r>
    </w:p>
    <w:p w14:paraId="47D211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lächelte.</w:t>
      </w:r>
    </w:p>
    <w:p w14:paraId="60F58F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sollte wohl dankbar sein.“</w:t>
      </w:r>
    </w:p>
    <w:p w14:paraId="47873A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solltest.“</w:t>
      </w:r>
    </w:p>
    <w:p w14:paraId="29EA0B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mehr normal. Er stand auf.</w:t>
      </w:r>
    </w:p>
    <w:p w14:paraId="76E392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Sie eine andere Uhr?“</w:t>
      </w:r>
    </w:p>
    <w:p w14:paraId="136611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wirkte ratlos.</w:t>
      </w:r>
    </w:p>
    <w:p w14:paraId="4DC897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8A5B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0F5AB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würde sie gerne vergleichen.“</w:t>
      </w:r>
    </w:p>
    <w:p w14:paraId="6BAFF9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„Dort ist einer.“</w:t>
      </w:r>
    </w:p>
    <w:p w14:paraId="50039F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ging hinüber und verglich es zuerst mit seiner Armbanduhr und dann mit der Wanduhr, weil zwei voneinander unabhängige Uhren immerhin eine Mehrheit bildeten.</w:t>
      </w:r>
    </w:p>
    <w:p w14:paraId="361AE7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„Stimmt etwas nicht?“</w:t>
      </w:r>
    </w:p>
    <w:p w14:paraId="13182A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34B5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E172D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gehen unterschiedlich.“</w:t>
      </w:r>
    </w:p>
    <w:p w14:paraId="5A33C3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tun sie.“</w:t>
      </w:r>
    </w:p>
    <w:p w14:paraId="0EEA09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so.“</w:t>
      </w:r>
    </w:p>
    <w:p w14:paraId="437F12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Anwalt musterte ihn. Weinstein holte sein Notizbuch heraus. Er rechnete nach.</w:t>
      </w:r>
    </w:p>
    <w:p w14:paraId="7D00B1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auf der Etage. Die Sekretärin kam herein.</w:t>
      </w:r>
    </w:p>
    <w:p w14:paraId="4EB77B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 Weinstein?“</w:t>
      </w:r>
    </w:p>
    <w:p w14:paraId="6FFA28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B02CF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alles in Ordnung?“</w:t>
      </w:r>
    </w:p>
    <w:p w14:paraId="65EB6C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3AA7F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passiert?“</w:t>
      </w:r>
    </w:p>
    <w:p w14:paraId="0EE6D0B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das Notizbuch hoch.</w:t>
      </w:r>
    </w:p>
    <w:p w14:paraId="47E2A4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funktionieren nicht richtig.“</w:t>
      </w:r>
    </w:p>
    <w:p w14:paraId="5CC2F6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Sekretärin warf einen Blick auf die Uhren.</w:t>
      </w:r>
    </w:p>
    <w:p w14:paraId="3E6708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scheinen in Ordnung zu sein.“</w:t>
      </w:r>
    </w:p>
    <w:p w14:paraId="11C968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macht es interessant.“</w:t>
      </w:r>
    </w:p>
    <w:p w14:paraId="76B71F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verstaute das Notizbuch.</w:t>
      </w:r>
    </w:p>
    <w:p w14:paraId="6A45C9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hoch ist dieses Gebäude?“</w:t>
      </w:r>
    </w:p>
    <w:p w14:paraId="125C3E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„Vier Stockwerke.“</w:t>
      </w:r>
    </w:p>
    <w:p w14:paraId="77E408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2294E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schon.“</w:t>
      </w:r>
    </w:p>
    <w:p w14:paraId="05AA35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nickte. Er blickte auf.</w:t>
      </w:r>
    </w:p>
    <w:p w14:paraId="6DD803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welchem Stockwerk befinden wir uns?“</w:t>
      </w:r>
    </w:p>
    <w:p w14:paraId="131CAD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„Zweite.“</w:t>
      </w:r>
    </w:p>
    <w:p w14:paraId="4E4295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runzelte die Stirn.</w:t>
      </w:r>
    </w:p>
    <w:p w14:paraId="773AE4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296B9B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Sekretärin lächelte.</w:t>
      </w:r>
    </w:p>
    <w:p w14:paraId="204013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dachte, du glaubst nicht an Unmögliches.“</w:t>
      </w:r>
    </w:p>
    <w:p w14:paraId="552B17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tu nicht.“</w:t>
      </w:r>
    </w:p>
    <w:p w14:paraId="711E73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es dann?“</w:t>
      </w:r>
    </w:p>
    <w:p w14:paraId="384C81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dachte über die Frage nach.</w:t>
      </w:r>
    </w:p>
    <w:p w14:paraId="6A0338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sehr großer Fehler.“</w:t>
      </w:r>
    </w:p>
    <w:p w14:paraId="18AE25D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Sekretärin nickte.</w:t>
      </w:r>
    </w:p>
    <w:p w14:paraId="6BEF74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C66ED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„Gehst du?“</w:t>
      </w:r>
    </w:p>
    <w:p w14:paraId="2A74C9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D59EE4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Derek holte sein Handy heraus und durchsuchte die Akten des Büros. Nichts. Er durchsuchte die Eisenbahnarchive. Wieder nichts. Auch die wissenschaftlichen Datenbanken gaben nichts her.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haben wir.“</w:t>
      </w:r>
    </w:p>
    <w:p w14:paraId="2C99B8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ist mit dem Rest des Patents?“</w:t>
      </w:r>
    </w:p>
    <w:p w14:paraId="204A07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kann warten.“</w:t>
      </w:r>
    </w:p>
    <w:p w14:paraId="530664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Frühling?“</w:t>
      </w:r>
    </w:p>
    <w:p w14:paraId="374462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wird auch weiterhin falsch sein, solange ich weg bin.“</w:t>
      </w:r>
    </w:p>
    <w:p w14:paraId="557938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wusstest es.“</w:t>
      </w:r>
    </w:p>
    <w:p w14:paraId="1C0044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blickte ihn an.</w:t>
      </w:r>
    </w:p>
    <w:p w14:paraId="5154D0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„Wusste was?“</w:t>
      </w:r>
    </w:p>
    <w:p w14:paraId="3DCE3D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w:t>
      </w:r>
    </w:p>
    <w:p w14:paraId="2C0BAA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mit ihnen?“</w:t>
      </w:r>
    </w:p>
    <w:p w14:paraId="569B9A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unterschiedlicher Meinung.“</w:t>
      </w:r>
    </w:p>
    <w:p w14:paraId="2A9061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00002A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76C5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ein lächerliches Maß.“</w:t>
      </w:r>
    </w:p>
    <w:p w14:paraId="64744C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BA65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du wusstest es.“</w:t>
      </w:r>
    </w:p>
    <w:p w14:paraId="75DB30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D527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ihn an.</w:t>
      </w:r>
    </w:p>
    <w:p w14:paraId="306BDA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34A530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 und?“</w:t>
      </w:r>
    </w:p>
    <w:p w14:paraId="40491F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passiert?“</w:t>
      </w:r>
    </w:p>
    <w:p w14:paraId="504018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lächelte.</w:t>
      </w:r>
    </w:p>
    <w:p w14:paraId="45E8F5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versucht Derek Gent herauszufinden.“</w:t>
      </w:r>
    </w:p>
    <w:p w14:paraId="1516BD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pPr>
        <w:spacing w:after="80"/>
        <w:ind w:firstLine="389"/>
      </w:pPr>
      <w:r>
        <w:rPr>
          <w:rFonts w:ascii="Baskerville" w:hAnsi="Baskerville" w:cs="Baskerville" w:eastAsia="Baskerville"/>
        </w:rPr>
        <w:t>Trevor formulierte es anders: „Die Brücke verbrennen wir, wenn wir zu ihr kommen.“</w:t>
      </w:r>
    </w:p>
    <w:p w14:paraId="247371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„WHO?“</w:t>
      </w:r>
    </w:p>
    <w:p w14:paraId="7BE508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1C796F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„Nie von ihm gehört.“</w:t>
      </w:r>
    </w:p>
    <w:p w14:paraId="79A78C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wirst.“</w:t>
      </w:r>
    </w:p>
    <w:p w14:paraId="2BD5B2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ist das?“</w:t>
      </w:r>
    </w:p>
    <w:p w14:paraId="1DB9F2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018FE9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„Tot?“</w:t>
      </w:r>
    </w:p>
    <w:p w14:paraId="08FEBD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FAC5F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seltsam lebhafte Foto erneut.</w:t>
      </w:r>
    </w:p>
    <w:p w14:paraId="02C898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647C72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153180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Minkowski.</w:t>
      </w:r>
    </w:p>
    <w:p w14:paraId="2721B1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unpraktisch.“</w:t>
      </w:r>
    </w:p>
    <w:p w14:paraId="529801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 ich mir schon gedacht.“</w:t>
      </w:r>
    </w:p>
    <w:p w14:paraId="2C82C9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betrachtete das Foto. Dann bemerkte er die Uhr: 11:03:17.</w:t>
      </w:r>
    </w:p>
    <w:p w14:paraId="306D18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 Gesichtsausdruck veränderte sich.</w:t>
      </w:r>
    </w:p>
    <w:p w14:paraId="645277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hast du das?“</w:t>
      </w:r>
    </w:p>
    <w:p w14:paraId="4AB53F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„Vom Büro.“</w:t>
      </w:r>
    </w:p>
    <w:p w14:paraId="26557B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„Welches Büro?“</w:t>
      </w:r>
    </w:p>
    <w:p w14:paraId="3867B4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Gents Relativistic Investigation Bureau.“</w:t>
      </w:r>
    </w:p>
    <w:p w14:paraId="7D7AEA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Foto. Dann Minkowski.</w:t>
      </w:r>
    </w:p>
    <w:p w14:paraId="6F80E0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erwarten, dass ich Ihnen das glaube?“</w:t>
      </w:r>
    </w:p>
    <w:p w14:paraId="3E24B9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1FA86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31195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erwarte von Ihnen, dass Sie es analysieren.“</w:t>
      </w:r>
    </w:p>
    <w:p w14:paraId="749D55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nickte, obwohl sein Gesichtsausdruck verriet, dass er gerade eine neue Kategorie von Problem erfand.</w:t>
      </w:r>
    </w:p>
    <w:p w14:paraId="52EE9B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vernünftiger.“</w:t>
      </w:r>
    </w:p>
    <w:p w14:paraId="26C05EA8"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Rahmen?“</w:t>
      </w:r>
    </w:p>
    <w:p w14:paraId="2BB219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lächelte.</w:t>
      </w:r>
    </w:p>
    <w:p w14:paraId="6A882F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59C5E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ihm zu.</w:t>
      </w:r>
    </w:p>
    <w:p w14:paraId="5ADD2D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„Sei nicht zufrieden mit dir selbst.“</w:t>
      </w:r>
    </w:p>
    <w:p w14:paraId="723653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ich nicht.“</w:t>
      </w:r>
    </w:p>
    <w:p w14:paraId="29278C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w:t>
      </w:r>
    </w:p>
    <w:p w14:paraId="6D4B42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7B386B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kam auf das seltsame, lebhafte Foto zurück.</w:t>
      </w:r>
    </w:p>
    <w:p w14:paraId="3E927B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Zeitstempel allein sagt uns fast gar nichts.“</w:t>
      </w:r>
    </w:p>
    <w:p w14:paraId="1499EF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70743C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benötigen die Veranstaltungskoordinaten.“</w:t>
      </w:r>
    </w:p>
    <w:p w14:paraId="363974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553113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Bezugsrahmen des Beobachters.“</w:t>
      </w:r>
    </w:p>
    <w:p w14:paraId="56D49C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58939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102F4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einfach.“</w:t>
      </w:r>
    </w:p>
    <w:p w14:paraId="595ADB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lächelte.</w:t>
      </w:r>
    </w:p>
    <w:p w14:paraId="0DB282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1453F5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40815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53288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noch einmal hin. Da war noch etwas. Eine alte Messinguhr.</w:t>
      </w:r>
    </w:p>
    <w:p w14:paraId="2EAC37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w:t>
      </w:r>
    </w:p>
    <w:p w14:paraId="63F021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E372A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diese Uhr gesehen.“</w:t>
      </w:r>
    </w:p>
    <w:p w14:paraId="756828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37E4E4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London.“</w:t>
      </w:r>
    </w:p>
    <w:p w14:paraId="630D8E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schwieg. Weinstein musterte ihn.</w:t>
      </w:r>
    </w:p>
    <w:p w14:paraId="1A23A5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„Gestern.“</w:t>
      </w:r>
    </w:p>
    <w:p w14:paraId="647EA8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6A06AD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446B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ihn aufmerksam an.</w:t>
      </w:r>
    </w:p>
    <w:p w14:paraId="64E4A0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hast du es mir nicht gesagt?“</w:t>
      </w:r>
    </w:p>
    <w:p w14:paraId="31F891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wollte, dass du es bemerkst.“</w:t>
      </w:r>
    </w:p>
    <w:p w14:paraId="27E8ABA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w:t>
      </w:r>
    </w:p>
    <w:p w14:paraId="240ECF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hält den Geist aktiv.“</w:t>
      </w:r>
    </w:p>
    <w:p w14:paraId="71FF64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auch Zeitverschwendung.“</w:t>
      </w:r>
    </w:p>
    <w:p w14:paraId="6DBC7C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gemäß der Relativitätstheorie.“</w:t>
      </w:r>
    </w:p>
    <w:p w14:paraId="72EE9E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ihn.</w:t>
      </w:r>
    </w:p>
    <w:p w14:paraId="47367C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furchtbar.“</w:t>
      </w:r>
    </w:p>
    <w:p w14:paraId="105B28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433AD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gab das Foto zurück.</w:t>
      </w:r>
    </w:p>
    <w:p w14:paraId="1D8EBE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 uns nach London fahren.“</w:t>
      </w:r>
    </w:p>
    <w:p w14:paraId="081DB6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hob eine Augenbraue.</w:t>
      </w:r>
    </w:p>
    <w:p w14:paraId="76EDC0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w:t>
      </w:r>
    </w:p>
    <w:p w14:paraId="19FE1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3295C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nicht neugierig auf das Patent?“</w:t>
      </w:r>
    </w:p>
    <w:p w14:paraId="24CF6A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in Richtung Büro.</w:t>
      </w:r>
    </w:p>
    <w:p w14:paraId="443A76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1D4BE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Frühling?“</w:t>
      </w:r>
    </w:p>
    <w:p w14:paraId="29A84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73D98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Regulierungsbehörde?“</w:t>
      </w:r>
    </w:p>
    <w:p w14:paraId="51149F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F2550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758BDF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214E8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auf die Treppe zu.</w:t>
      </w:r>
    </w:p>
    <w:p w14:paraId="472C39F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Nach einem kurzen Moment fügte Weinstein hinzu:</w:t>
      </w:r>
    </w:p>
    <w:p w14:paraId="06B92A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etwas anderes.“</w:t>
      </w:r>
    </w:p>
    <w:p w14:paraId="089E56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D6BDB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Unterschied zwischen den Uhren.“</w:t>
      </w:r>
    </w:p>
    <w:p w14:paraId="6DDF33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6C5FE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561D31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8FA48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entweder gehen die Uhren falsch…“</w:t>
      </w:r>
    </w:p>
    <w:p w14:paraId="74B44A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3A84C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BEDB6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wurde gestoppt.</w:t>
      </w:r>
    </w:p>
    <w:p>
      <w:pPr>
        <w:spacing w:after="80"/>
        <w:ind w:firstLine="389"/>
      </w:pPr>
      <w:r>
        <w:rPr>
          <w:rFonts w:ascii="Baskerville" w:hAnsi="Baskerville" w:cs="Baskerville" w:eastAsia="Baskerville"/>
        </w:rPr>
        <w:t>Weinstein war stehen geblieben, als hätte die Physik gerade einen Satz begonnen, den sie nur unter Vorbehalt zu Ende bringen wollte.</w:t>
      </w:r>
    </w:p>
    <w:p w14:paraId="698828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„Womit haben wir es dann zu tun?“</w:t>
      </w:r>
    </w:p>
    <w:p w14:paraId="2785DC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musterte ihn.</w:t>
      </w:r>
    </w:p>
    <w:p w14:paraId="557AA0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interessante Frage.“</w:t>
      </w:r>
    </w:p>
    <w:p w14:paraId="70A0FF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B851D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starrte ihn an.</w:t>
      </w:r>
    </w:p>
    <w:p w14:paraId="6CC3CB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2E66BE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wissen wir nicht.“</w:t>
      </w:r>
    </w:p>
    <w:p w14:paraId="36B70D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lächelte.</w:t>
      </w:r>
    </w:p>
    <w:p w14:paraId="278C95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„Ganz.“</w:t>
      </w:r>
    </w:p>
    <w:p w14:paraId="5740DE7C" w14:textId="154F854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die Treppe hinunter. In London stand Derek Gent im Büro und starrte auf dasselbe Foto. Penny stand neben ihm.</w:t>
      </w:r>
    </w:p>
    <w:p>
      <w:pPr>
        <w:spacing w:after="80"/>
        <w:ind w:firstLine="389"/>
      </w:pPr>
      <w:r>
        <w:rPr>
          <w:rFonts w:ascii="Baskerville" w:hAnsi="Baskerville" w:cs="Baskerville" w:eastAsia="Baskerville"/>
        </w:rPr>
        <w:t>Offenbar galt hier inzwischen auch: „Das ist ein ganz anderer Kessel voller Würmer.“</w:t>
      </w:r>
    </w:p>
    <w:p w14:paraId="6EA425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 Problem.“</w:t>
      </w:r>
    </w:p>
    <w:p w14:paraId="5D1778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hinüber.</w:t>
      </w:r>
    </w:p>
    <w:p w14:paraId="686F58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Art?“</w:t>
      </w:r>
    </w:p>
    <w:p w14:paraId="12AB8B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nickte. Dann hob sie eine Augenbraue, und Derek wusste, was als Nächstes kam.</w:t>
      </w:r>
    </w:p>
    <w:p w14:paraId="5B2722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3BBE8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auf die Gleichung.</w:t>
      </w:r>
    </w:p>
    <w:p w14:paraId="4AD55F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eine unserer Annahmen falsch.“</w:t>
      </w:r>
    </w:p>
    <w:p w14:paraId="76AD9E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D97B7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406936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1F6902B6" w14:textId="73302AB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das Foto an.</w:t>
      </w:r>
    </w:p>
    <w:p w14:paraId="1A99D3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F466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die Uhr echt sein, aber der Rahmen fehlerhaft?“</w:t>
      </w:r>
    </w:p>
    <w:p w14:paraId="160E44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C5950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beide echt sein und es noch einen anderen Effekt geben?“</w:t>
      </w:r>
    </w:p>
    <w:p w14:paraId="496C71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sie an.</w:t>
      </w:r>
    </w:p>
    <w:p w14:paraId="605594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1D3F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einen Moment nach.</w:t>
      </w:r>
    </w:p>
    <w:p w14:paraId="530842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„Schwerkraft.“</w:t>
      </w:r>
    </w:p>
    <w:p w14:paraId="7EF354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580CB1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A0DF2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an die allgemeine Relativitätstheorie?“</w:t>
      </w:r>
    </w:p>
    <w:p w14:paraId="14CA7E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denke, wir sollten das nicht ignorieren.“</w:t>
      </w:r>
    </w:p>
    <w:p w14:paraId="04685E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vernünftig.“</w:t>
      </w:r>
    </w:p>
    <w:p w14:paraId="330706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stumme Uhr.</w:t>
      </w:r>
    </w:p>
    <w:p w14:paraId="2F83AD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noch ein weiteres Problem.“</w:t>
      </w:r>
    </w:p>
    <w:p w14:paraId="69B554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C8299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Effekt ist zu groß.“</w:t>
      </w:r>
    </w:p>
    <w:p w14:paraId="6946E43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ging hinüber.</w:t>
      </w:r>
    </w:p>
    <w:p w14:paraId="5FAD03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wie viel?“</w:t>
      </w:r>
    </w:p>
    <w:p w14:paraId="0B79395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es ihm. Trevor pfiff leise.</w:t>
      </w:r>
    </w:p>
    <w:p w14:paraId="449A21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geringfügige Korrektur.“</w:t>
      </w:r>
    </w:p>
    <w:p w14:paraId="67FAF2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146B4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ein starkes Gravitationsfeld das bewirken?“</w:t>
      </w:r>
    </w:p>
    <w:p w14:paraId="309058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„Sicherlich.“</w:t>
      </w:r>
    </w:p>
    <w:p w14:paraId="2C8FD1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wir einen?“</w:t>
      </w:r>
    </w:p>
    <w:p w14:paraId="246709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 das leere Büro.</w:t>
      </w:r>
    </w:p>
    <w:p w14:paraId="1FEC25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wenn der Vermieter einen Neutronenstern installiert hat.“</w:t>
      </w:r>
    </w:p>
    <w:p w14:paraId="41644A58" w14:textId="107F7F4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zu Boden.</w:t>
      </w:r>
    </w:p>
    <w:p w14:paraId="3F84EE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hat er das.“</w:t>
      </w:r>
    </w:p>
    <w:p w14:paraId="6947E4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möchte ich eine Mietminderung.“</w:t>
      </w:r>
    </w:p>
    <w:p w14:paraId="0621B7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Telefon klingelte.</w:t>
      </w:r>
    </w:p>
    <w:p w14:paraId="567C713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7F0F41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 Gent.“</w:t>
      </w:r>
    </w:p>
    <w:p w14:paraId="0758C5F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Eine vertraute Stimme erklärte:</w:t>
      </w:r>
    </w:p>
    <w:p w14:paraId="73AEC5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„Guten Morgen.“</w:t>
      </w:r>
    </w:p>
    <w:p w14:paraId="028356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„Hermann.“</w:t>
      </w:r>
    </w:p>
    <w:p w14:paraId="03A429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BE9D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650699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4928E2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„Trotzdem?“</w:t>
      </w:r>
    </w:p>
    <w:p w14:paraId="408458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398B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ABBC6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ist da.“</w:t>
      </w:r>
    </w:p>
    <w:p w14:paraId="00C16797" w14:textId="387D29C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Penny.</w:t>
      </w:r>
    </w:p>
    <w:p w14:paraId="16AFBA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praktisch.“</w:t>
      </w:r>
    </w:p>
    <w:p w14:paraId="6E99B9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A70ED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9632F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verstehst das nicht.“</w:t>
      </w:r>
    </w:p>
    <w:p w14:paraId="6D335B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664004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hat dieselbe Anomalie entdeckt.“</w:t>
      </w:r>
    </w:p>
    <w:p w14:paraId="40FD99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richtete sich auf.</w:t>
      </w:r>
    </w:p>
    <w:p w14:paraId="5BEC4D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w:t>
      </w:r>
    </w:p>
    <w:p w14:paraId="1378CF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C802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„Gleiche Größenordnung?“</w:t>
      </w:r>
    </w:p>
    <w:p w14:paraId="40178F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Wesentlichen.“</w:t>
      </w:r>
    </w:p>
    <w:p w14:paraId="62F67EDA" w14:textId="08BB1B1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EB614F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Sie flüsterte:</w:t>
      </w:r>
    </w:p>
    <w:p w14:paraId="5A501E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 Phänomen tritt auch in München auf.“</w:t>
      </w:r>
    </w:p>
    <w:p w14:paraId="4EA47B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verstand.</w:t>
      </w:r>
    </w:p>
    <w:p w14:paraId="172A59B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erklärte:</w:t>
      </w:r>
    </w:p>
    <w:p w14:paraId="4EBFC9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„Schalte Alfred ein.“</w:t>
      </w:r>
    </w:p>
    <w:p w14:paraId="2E9195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klickte. Dann war eine Stimme zu hören.</w:t>
      </w:r>
    </w:p>
    <w:p w14:paraId="221B61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 Gent.“</w:t>
      </w:r>
    </w:p>
    <w:p w14:paraId="0F673B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065875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die Uhr.“</w:t>
      </w:r>
    </w:p>
    <w:p w14:paraId="0A969C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FCA1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es gesehen.“</w:t>
      </w:r>
    </w:p>
    <w:p w14:paraId="4CD9D2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5B7CD6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Ich meine, ich habe genau diese Uhr schon gesehen.“</w:t>
      </w:r>
    </w:p>
    <w:p w14:paraId="5F359D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26F03E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Ihrem Büro.“</w:t>
      </w:r>
    </w:p>
    <w:p w14:paraId="69906B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die uralte Messinguhr.</w:t>
      </w:r>
    </w:p>
    <w:p w14:paraId="648A0F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1F7569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766F3E82" w14:textId="4E86230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setzte sich. Penny nahm das Telefon.</w:t>
      </w:r>
    </w:p>
    <w:p w14:paraId="24BE05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was hast du gesehen?“</w:t>
      </w:r>
    </w:p>
    <w:p w14:paraId="28DC44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die Uhr gesehen.“</w:t>
      </w:r>
    </w:p>
    <w:p w14:paraId="2530BA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596C00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sah dich.“</w:t>
      </w:r>
    </w:p>
    <w:p w14:paraId="1F6A43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„Lebendig?“</w:t>
      </w:r>
    </w:p>
    <w:p w14:paraId="4AB512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9F59AE" w14:textId="6A35C80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beobachtete Derek.</w:t>
      </w:r>
    </w:p>
    <w:p w14:paraId="3F4030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1C9D9C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auch tot.“</w:t>
      </w:r>
    </w:p>
    <w:p w14:paraId="657BDF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seien wir präzise.“</w:t>
      </w:r>
    </w:p>
    <w:p w14:paraId="29FBF7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bin ich immer.“</w:t>
      </w:r>
    </w:p>
    <w:p w14:paraId="42508A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mich lebend und tot gesehen.“</w:t>
      </w:r>
    </w:p>
    <w:p w14:paraId="26E06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A023F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 selben Ort?“</w:t>
      </w:r>
    </w:p>
    <w:p w14:paraId="133DD1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58B97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„Gleichzeitig?“</w:t>
      </w:r>
    </w:p>
    <w:p w14:paraId="1746C1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kommt darauf an, welchen Zeitpunkt Sie meinen.“</w:t>
      </w:r>
    </w:p>
    <w:p w14:paraId="1083F7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31B179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Antwort.“</w:t>
      </w:r>
    </w:p>
    <w:p w14:paraId="0085FA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2EF43151" w14:textId="714AF9E4"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verkündete:</w:t>
      </w:r>
    </w:p>
    <w:p w14:paraId="6914C0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168F18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A9D13B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sie.</w:t>
      </w:r>
    </w:p>
    <w:p w14:paraId="470AEF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w:t>
      </w:r>
    </w:p>
    <w:p w14:paraId="0985C5E6" w14:textId="0BAD79A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untersuchte ihn.</w:t>
      </w:r>
    </w:p>
    <w:p w14:paraId="6C05BF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gibt es sonst noch zu klären?“</w:t>
      </w:r>
    </w:p>
    <w:p w14:paraId="338CAA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das in Betracht.</w:t>
      </w:r>
    </w:p>
    <w:p>
      <w:pPr>
        <w:spacing w:after="80"/>
        <w:ind w:firstLine="0"/>
      </w:pPr>
      <w:r>
        <w:rPr>
          <w:rFonts w:ascii="Baskerville" w:hAnsi="Baskerville" w:cs="Baskerville" w:eastAsia="Baskerville"/>
        </w:rPr>
        <w:t>„Nicht mein Zirkus, nicht meine Bananenschale.“</w:t>
      </w:r>
    </w:p>
    <w:p w14:paraId="367FB4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5C3520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wieder das Telefon in die Hand.</w:t>
      </w:r>
    </w:p>
    <w:p w14:paraId="7D364E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weißt du, was diesen Effekt verursacht?“</w:t>
      </w:r>
    </w:p>
    <w:p w14:paraId="2776FB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A9783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an der Gravitation liegen?“</w:t>
      </w:r>
    </w:p>
    <w:p w14:paraId="4196BA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7DEA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 Erdanziehungskraft?“</w:t>
      </w:r>
    </w:p>
    <w:p w14:paraId="4F9A82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59C8D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an der Beschleunigung liegen?“</w:t>
      </w:r>
    </w:p>
    <w:p w14:paraId="11E170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09C7D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an der Krümmung der Raumzeit liegen?“</w:t>
      </w:r>
    </w:p>
    <w:p w14:paraId="5E8F21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3F8C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eine Kombination sein?“</w:t>
      </w:r>
    </w:p>
    <w:p w14:paraId="697C13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89083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 hilfreich.“</w:t>
      </w:r>
    </w:p>
    <w:p w14:paraId="6B17B2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nicht da, um Ihren Fall zu lösen.“</w:t>
      </w:r>
    </w:p>
    <w:p w14:paraId="0723E2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kommen Sie dann nach London?“</w:t>
      </w:r>
    </w:p>
    <w:p w14:paraId="06AB7A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w:t>
      </w:r>
    </w:p>
    <w:p w14:paraId="7B7460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neugierig bin.“</w:t>
      </w:r>
    </w:p>
    <w:p w14:paraId="442E7C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67A2D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582570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kommst.“</w:t>
      </w:r>
    </w:p>
    <w:p w14:paraId="2F5A7A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D1984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16F13E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40068AAB" w14:textId="2C93C66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Penny lächelte.</w:t>
      </w:r>
    </w:p>
    <w:p w14:paraId="56029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3BECAC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019488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treffe dich am Bahnhof.“</w:t>
      </w:r>
    </w:p>
    <w:p w14:paraId="3A5651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Bahnhof?“</w:t>
      </w:r>
    </w:p>
    <w:p w14:paraId="1C79E9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„Londoner Terminal.“</w:t>
      </w:r>
    </w:p>
    <w:p w14:paraId="0BF88E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dem Foto zu.</w:t>
      </w:r>
    </w:p>
    <w:p w14:paraId="597C1E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09B08B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4DA81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w:t>
      </w:r>
    </w:p>
    <w:p w14:paraId="5D9B33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610DBC1" w14:textId="0C7300D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auf dem Foto zu sehen.“</w:t>
      </w:r>
    </w:p>
    <w:p w14:paraId="622E78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bekräftigte Derek.</w:t>
      </w:r>
    </w:p>
    <w:p w14:paraId="2BCC50D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Alfred wies darauf hin:</w:t>
      </w:r>
    </w:p>
    <w:p w14:paraId="584625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623AB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die Messinguhr.</w:t>
      </w:r>
    </w:p>
    <w:p w14:paraId="7189F6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54BAEF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894B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sind Sie sich so sicher?“</w:t>
      </w:r>
    </w:p>
    <w:p w14:paraId="08154E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3463AA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schon dort war.“</w:t>
      </w:r>
    </w:p>
    <w:p w14:paraId="6E9667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1B0EEC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„Morgen?“</w:t>
      </w:r>
    </w:p>
    <w:p w14:paraId="269A97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A24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haben mich schon gesehen?“</w:t>
      </w:r>
    </w:p>
    <w:p w14:paraId="53C19B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57080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w:t>
      </w:r>
    </w:p>
    <w:p w14:paraId="07F2A4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A748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6694F5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wir eine Kausalschleife.“</w:t>
      </w:r>
    </w:p>
    <w:p w14:paraId="7B98F0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355FB520" w14:textId="3DB655B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33B45E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 dich nicht auf.“</w:t>
      </w:r>
    </w:p>
    <w:p w14:paraId="299542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ich nicht.“</w:t>
      </w:r>
    </w:p>
    <w:p w14:paraId="5E332F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w:t>
      </w:r>
    </w:p>
    <w:p w14:paraId="525AFA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war mäßig interessiert.“</w:t>
      </w:r>
    </w:p>
    <w:p w14:paraId="075BFB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deine Vorstellung von Begeisterung.“</w:t>
      </w:r>
    </w:p>
    <w:p w14:paraId="5184C4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w:t>
      </w:r>
    </w:p>
    <w:p w14:paraId="6D6DFB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ignorierte beide.</w:t>
      </w:r>
    </w:p>
    <w:p w14:paraId="2F5178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noch eine Sache.“</w:t>
      </w:r>
    </w:p>
    <w:p w14:paraId="638F66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66C9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„Erklärt die allgemeine Relativitätstheorie das, was wir sehen?“</w:t>
      </w:r>
    </w:p>
    <w:p w14:paraId="755281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w:t>
      </w:r>
    </w:p>
    <w:p w14:paraId="79356AE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antwortete Weinstein:</w:t>
      </w:r>
    </w:p>
    <w:p w14:paraId="115448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erklärt das Prinzip.“</w:t>
      </w:r>
    </w:p>
    <w:p w14:paraId="696417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nicht die Wirkung.“</w:t>
      </w:r>
    </w:p>
    <w:p w14:paraId="3FF637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3CE9F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 Weinstein fuhr fort:</w:t>
      </w:r>
    </w:p>
    <w:p w14:paraId="08C713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23E200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entdecken also keine neue Relativitätstheorie.“</w:t>
      </w:r>
    </w:p>
    <w:p w14:paraId="303DA1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75E4D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wenden bekannte Relativitätsgesetze auf eine unbekannte Situation an.“</w:t>
      </w:r>
    </w:p>
    <w:p>
      <w:pPr>
        <w:spacing w:after="80"/>
        <w:ind w:firstLine="389"/>
      </w:pPr>
      <w:r>
        <w:rPr>
          <w:rFonts w:ascii="Baskerville" w:hAnsi="Baskerville" w:cs="Baskerville" w:eastAsia="Baskerville"/>
        </w:rPr>
        <w:t>Trevor nickte. Es war die Art von Satz, die in einem normalen Büro eine Menge Papier erzeugt hätte und hier stattdessen einen Zug hervorbrachte.</w:t>
      </w:r>
    </w:p>
    <w:p w14:paraId="07DDE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D1383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0AF99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0BA873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Physik funktioniert weiterhin.“</w:t>
      </w:r>
    </w:p>
    <w:p w14:paraId="58515E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4A282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Situation ist folgende.“</w:t>
      </w:r>
    </w:p>
    <w:p w14:paraId="297379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1A49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16F6A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fahren morgen zum Londoner Terminus.“</w:t>
      </w:r>
    </w:p>
    <w:p w14:paraId="103C34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0AA5C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w:t>
      </w:r>
    </w:p>
    <w:p w14:paraId="52A845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901D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„Nach deinem vermeintlichen Mord.“</w:t>
      </w:r>
    </w:p>
    <w:p w14:paraId="5FB812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3A32137" w14:textId="0C7093C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ihren Mantel auf.</w:t>
      </w:r>
    </w:p>
    <w:p w14:paraId="143DFD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Weinstein wird auch da sein.“</w:t>
      </w:r>
    </w:p>
    <w:p w14:paraId="293396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B0844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73E28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ihn an.</w:t>
      </w:r>
    </w:p>
    <w:p w14:paraId="36A02B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„Tut es das?“</w:t>
      </w:r>
    </w:p>
    <w:p w14:paraId="39B240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06699D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CDE1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14BC7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die alte Messinguhr auf. Der Sekundenzeiger bewegte sich. Tick.</w:t>
      </w:r>
    </w:p>
    <w:p w14:paraId="732C0A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Haken. Es erreichte siebzehn.</w:t>
      </w:r>
    </w:p>
    <w:p w14:paraId="7B8AC2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eine Sache.“</w:t>
      </w:r>
    </w:p>
    <w:p w14:paraId="35015615" w14:textId="3E43933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blieb an der Tür stehen.</w:t>
      </w:r>
    </w:p>
    <w:p w14:paraId="0F5030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2506D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möchte wissen, was das bedeutet.“</w:t>
      </w:r>
    </w:p>
    <w:p w14:paraId="4E501A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beäugte es.</w:t>
      </w:r>
    </w:p>
    <w:p w14:paraId="721B2E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weiß Weinstein es.“</w:t>
      </w:r>
    </w:p>
    <w:p w14:paraId="5C702D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568A36E2" w14:textId="36120FE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öffnete die Tür.</w:t>
      </w:r>
    </w:p>
    <w:p w14:paraId="0F6868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„Frag ihn morgen.“</w:t>
      </w:r>
    </w:p>
    <w:p w14:paraId="338FEF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steckte die stumme Uhr in seine Manteltasche.</w:t>
      </w:r>
    </w:p>
    <w:p w14:paraId="33DF04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Idee.“</w:t>
      </w:r>
    </w:p>
    <w:p w14:paraId="0DB5C4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verließen das Büro. Hinter ihnen schaltete sich der Computer von selbst ein. Auf mysteriöse Weise erschien eine neue Fallnotiz.</w:t>
      </w:r>
    </w:p>
    <w:p>
      <w:pPr>
        <w:spacing w:after="80"/>
        <w:ind w:firstLine="389"/>
      </w:pPr>
      <w:r>
        <w:rPr>
          <w:rFonts w:ascii="Baskerville" w:hAnsi="Baskerville" w:cs="Baskerville" w:eastAsia="Baskerville"/>
        </w:rPr>
        <w:t>Derek bemerkte trocken: „Ich springe von der Brücke, wenn sie schlüpft.“</w:t>
      </w:r>
    </w:p>
    <w:p w14:paraId="114C1F2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FALL 1047</w:t>
      </w:r>
    </w:p>
    <w:p w14:paraId="3054E35B"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 xml:space="preserve">Bezugssystem: Inertial</w:t>
      </w:r>
    </w:p>
    <w:p w14:paraId="43A2E40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GRAVITATIONSKORREKTUR: ERFORDERLICH</w:t>
      </w:r>
    </w:p>
    <w:p w14:paraId="5B122BA4" w14:textId="6AB2CAB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erschien Dereks Name darunter. Dann Trevors. Dann Pennys.</w:t>
      </w:r>
    </w:p>
    <w:p w14:paraId="632129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HERMANN MINKOWSKI: BERATUNG</w:t>
      </w:r>
    </w:p>
    <w:p w14:paraId="6B0C9D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auf seine Uhr. Dann auf die Uhrzeit. Dann auf den Sekundenzeiger.</w:t>
      </w:r>
    </w:p>
    <w:p w14:paraId="3E3699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9E4BE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seine Armbanduhr hoch.</w:t>
      </w:r>
    </w:p>
    <w:p w14:paraId="67754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w:t>
      </w:r>
    </w:p>
    <w:p w14:paraId="19489F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schaute.</w:t>
      </w:r>
    </w:p>
    <w:p w14:paraId="121FF4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Tat.“</w:t>
      </w:r>
    </w:p>
    <w:p w14:paraId="6EE60C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steckte die Uhr weg.</w:t>
      </w:r>
    </w:p>
    <w:p w14:paraId="0A779B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9915D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48C8D2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fahren nach London.“</w:t>
      </w:r>
    </w:p>
    <w:p w14:paraId="5B412F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nickte.</w:t>
      </w:r>
    </w:p>
    <w:p w14:paraId="6EDA66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Patent?“</w:t>
      </w:r>
    </w:p>
    <w:p w14:paraId="4BA3F6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Frühling kann warten.“</w:t>
      </w:r>
    </w:p>
    <w:p w14:paraId="35D3EE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4282" w:name="toc_ch4"/>
      <w:r xmlns:w="http://schemas.openxmlformats.org/wordprocessingml/2006/main">
        <w:rPr>
          <w:rFonts w:ascii="Baskerville" w:hAnsi="Baskerville" w:cs="Baskerville" w:eastAsia="Baskervill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Mann, der die Zeit verloren hatte</w:t>
      </w:r>
    </w:p>
    <w:p w14:paraId="7C6D85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JULIUS BARBARISCHER PHYSIKER</w:t>
      </w:r>
    </w:p>
    <w:p w14:paraId="3C0048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in kleineren Buchstaben:</w:t>
      </w:r>
    </w:p>
    <w:p w14:paraId="71E73DA9"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Termine sind eine menschliche Konvention.</w:t>
      </w:r>
    </w:p>
    <w:p w14:paraId="4F3561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Gent las es zweimal.</w:t>
      </w:r>
    </w:p>
    <w:p w14:paraId="4DF799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wird einer von diesen Leuten sein.“</w:t>
      </w:r>
    </w:p>
    <w:p w14:paraId="2ECB6AC7" w14:textId="13AEF8B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die Gedenktafel.</w:t>
      </w:r>
    </w:p>
    <w:p w14:paraId="4CCC2D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ziemlicher Sicherheit.“</w:t>
      </w:r>
    </w:p>
    <w:p w14:paraId="500CE0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für Leute?“</w:t>
      </w:r>
    </w:p>
    <w:p w14:paraId="71A211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Sorte, die philosophische Sprüche an Türrahmen hängt.“</w:t>
      </w:r>
    </w:p>
    <w:p w14:paraId="7193F7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54931C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schlimmer sein.“</w:t>
      </w:r>
    </w:p>
    <w:p w14:paraId="2AC289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041664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könnten sie auf Tassen drucken.“</w:t>
      </w:r>
    </w:p>
    <w:p w14:paraId="526099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berechtigter Einwand.“</w:t>
      </w:r>
    </w:p>
    <w:p w14:paraId="5EFCE5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drückte die Glocke. Nichts passierte. Er drückte sie erneut.</w:t>
      </w:r>
    </w:p>
    <w:p w14:paraId="26EBC4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Immer noch nichts. Er drückte ein drittes Mal. Die Tür öffnete sich leise.</w:t>
      </w:r>
    </w:p>
    <w:p w14:paraId="3DE591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Penny. Dann Trevor. Dann die stumme Uhr.</w:t>
      </w:r>
    </w:p>
    <w:p w14:paraId="6D4FE5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zu spät.“</w:t>
      </w:r>
    </w:p>
    <w:p w14:paraId="2D24B8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prüfte die Uhrzeit.</w:t>
      </w:r>
    </w:p>
    <w:p w14:paraId="74BB15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drei Minuten zu früh.“</w:t>
      </w:r>
    </w:p>
    <w:p w14:paraId="482E16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B11B9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öffnete die Tür weiter.</w:t>
      </w:r>
    </w:p>
    <w:p w14:paraId="620F2B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7AF83A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zögerte.</w:t>
      </w:r>
    </w:p>
    <w:p w14:paraId="1FF9B7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wussten Sie, wer wir waren?“</w:t>
      </w:r>
    </w:p>
    <w:p w14:paraId="4A0700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wusste, dass du kommst.“</w:t>
      </w:r>
    </w:p>
    <w:p w14:paraId="099B79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C97BD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Auto.“</w:t>
      </w:r>
    </w:p>
    <w:p w14:paraId="54475D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mit dem Zug gekommen.“</w:t>
      </w:r>
    </w:p>
    <w:p w14:paraId="50E4F3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A644A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 Der Barbar lächelte.</w:t>
      </w:r>
    </w:p>
    <w:p w14:paraId="748ADB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0E13B6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blieb stehen. Es waren vielleicht zwanzig. Taschenuhren.</w:t>
      </w:r>
    </w:p>
    <w:p w14:paraId="2F0633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Marinechronometer. Eisenbahnuhren. Eine uralte Standuhr.</w:t>
      </w:r>
    </w:p>
    <w:p w14:paraId="1BF816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kleine Digitaluhr. Eine Sonnenuhr. Und, unerklärlicherweise, eine Eieruhr.</w:t>
      </w:r>
    </w:p>
    <w:p w14:paraId="178183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bemerkte es auch.</w:t>
      </w:r>
    </w:p>
    <w:p w14:paraId="5EAB3E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„Sammeln Sie Uhren?“</w:t>
      </w:r>
    </w:p>
    <w:p w14:paraId="6A7FD5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537D8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zog seine Jacke aus.</w:t>
      </w:r>
    </w:p>
    <w:p w14:paraId="0A7C77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sammle Dinge, die Menschen benutzen, um so zu tun, als gäbe es Zeit.“</w:t>
      </w:r>
    </w:p>
    <w:p w14:paraId="64049CD1" w14:textId="0FECECE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ziemlich gewagte Aussage.“</w:t>
      </w:r>
    </w:p>
    <w:p w14:paraId="5E284B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 sanft.</w:t>
      </w:r>
    </w:p>
    <w:p w14:paraId="4AF5D4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„Mir wurde gesagt.“</w:t>
      </w:r>
    </w:p>
    <w:p w14:paraId="53EFF4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6EB734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2258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„Besser.“</w:t>
      </w:r>
    </w:p>
    <w:p w14:paraId="18DF1F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lehnte sich zurück.</w:t>
      </w:r>
    </w:p>
    <w:p w14:paraId="42BEE6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hast du Probleme damit.“</w:t>
      </w:r>
    </w:p>
    <w:p w14:paraId="308FD1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saß ihm gegenüber.</w:t>
      </w:r>
    </w:p>
    <w:p w14:paraId="186A3C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8C90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DDB5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540F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6A713D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54C4FB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wartete. Der Barbar nahm eine Tasse Tee.</w:t>
      </w:r>
    </w:p>
    <w:p w14:paraId="2B99D5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nickte langsam.</w:t>
      </w:r>
    </w:p>
    <w:p w14:paraId="105314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etwas anderes.“</w:t>
      </w:r>
    </w:p>
    <w:p w14:paraId="5E48A3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23B9AC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vor.</w:t>
      </w:r>
    </w:p>
    <w:p w14:paraId="252BF9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31767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betrachtete ihn.</w:t>
      </w:r>
    </w:p>
    <w:p w14:paraId="53D83B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„Sag mir, wie spät es ist.“</w:t>
      </w:r>
    </w:p>
    <w:p w14:paraId="2980D3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4E3580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gefährliche Frage.“</w:t>
      </w:r>
    </w:p>
    <w:p w14:paraId="757FC8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ganz einfach.“</w:t>
      </w:r>
    </w:p>
    <w:p w14:paraId="423C92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7CD0CE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die stumme Uhr an der Wand.</w:t>
      </w:r>
    </w:p>
    <w:p w14:paraId="718F52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 ist das, was Uhren messen.“</w:t>
      </w:r>
    </w:p>
    <w:p w14:paraId="225639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60DB88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11ECE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zumindest eine nützliche operative Definition.“</w:t>
      </w:r>
    </w:p>
    <w:p w14:paraId="75F5DE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„Sicherlich.“</w:t>
      </w:r>
    </w:p>
    <w:p w14:paraId="74536A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denn dann das Problem?“</w:t>
      </w:r>
    </w:p>
    <w:p w14:paraId="3F2178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209EB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51A1DD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9ACF9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lachte.</w:t>
      </w:r>
    </w:p>
    <w:p w14:paraId="0BF460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mag dich.“</w:t>
      </w:r>
    </w:p>
    <w:p w14:paraId="2E17D6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hört er in letzter Zeit häufiger.“</w:t>
      </w:r>
    </w:p>
    <w:p w14:paraId="63973E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starrte auf die alte Uhr.</w:t>
      </w:r>
    </w:p>
    <w:p>
      <w:pPr>
        <w:spacing w:after="80"/>
        <w:ind w:firstLine="389"/>
      </w:pPr>
      <w:r>
        <w:rPr>
          <w:rFonts w:ascii="Baskerville" w:hAnsi="Baskerville" w:cs="Baskerville" w:eastAsia="Baskerville"/>
        </w:rPr>
        <w:t>Penny hob eine Augenbraue. „Das ist keine Raketenchirurgie.“</w:t>
      </w:r>
    </w:p>
    <w:p w14:paraId="3C4397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4838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Uhr misst also keine unsichtbare Substanz namens Zeit.“</w:t>
      </w:r>
    </w:p>
    <w:p w14:paraId="26B3D0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misst Veränderung gegen Veränderung.“</w:t>
      </w:r>
    </w:p>
    <w:p w14:paraId="5B406B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16992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verriet zunehmendes Interesse.</w:t>
      </w:r>
    </w:p>
    <w:p w14:paraId="5A13DF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nicht, dass Zeit nicht existiert.“</w:t>
      </w:r>
    </w:p>
    <w:p w14:paraId="4778AE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drehte sich zu ihm um.</w:t>
      </w:r>
    </w:p>
    <w:p w14:paraId="7BBC66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Es bedeutet, dass wir genau darauf achten müssen, was wir mit ‚existiert‘ meinen.“</w:t>
      </w:r>
    </w:p>
    <w:p w14:paraId="577761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19E40F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5D3229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865D1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den Tisch.</w:t>
      </w:r>
    </w:p>
    <w:p w14:paraId="252E4C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ich lege hier einen Apfel hin.“</w:t>
      </w:r>
    </w:p>
    <w:p w14:paraId="7C3A09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einen Apfel auf den Tisch.</w:t>
      </w:r>
    </w:p>
    <w:p w14:paraId="598820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bringe ich es dorthin.“</w:t>
      </w:r>
    </w:p>
    <w:p w14:paraId="565FCE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bewegte es.</w:t>
      </w:r>
    </w:p>
    <w:p w14:paraId="348BEA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hat seine Position verändert.“</w:t>
      </w:r>
    </w:p>
    <w:p w14:paraId="76B7C9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stellte Trevor klar.</w:t>
      </w:r>
    </w:p>
    <w:p w14:paraId="03B5DE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„Brauchen wir Zeit, um das zu beschreiben?“</w:t>
      </w:r>
    </w:p>
    <w:p w14:paraId="73272C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40E1FD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brauchen etwas Ordnung.“</w:t>
      </w:r>
    </w:p>
    <w:p w14:paraId="38CF34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002625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3DC6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„Ansonsten können wir nicht sagen, dass es sich bewegt hat.“</w:t>
      </w:r>
    </w:p>
    <w:p w14:paraId="7E008F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7691B4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EC0BD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hob den Apfel auf.</w:t>
      </w:r>
    </w:p>
    <w:p w14:paraId="5333E6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den roten Apfel zurück.</w:t>
      </w:r>
    </w:p>
    <w:p w14:paraId="0EC9DA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„Konfiguration A.“</w:t>
      </w:r>
    </w:p>
    <w:p w14:paraId="70C7AE8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verschob er es.</w:t>
      </w:r>
    </w:p>
    <w:p w14:paraId="377E8D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„Konfiguration B.“</w:t>
      </w:r>
    </w:p>
    <w:p w14:paraId="345A66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29EEA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EFFB4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„Wohin verschwindet die Zeit?“</w:t>
      </w:r>
    </w:p>
    <w:p w14:paraId="12C632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 sanft.</w:t>
      </w:r>
    </w:p>
    <w:p w14:paraId="588BF8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Frage.“</w:t>
      </w:r>
    </w:p>
    <w:p w14:paraId="0CCBC8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w:t>
      </w:r>
    </w:p>
    <w:p w14:paraId="00EA64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führt nicht unbedingt zu irgendetwas.“</w:t>
      </w:r>
    </w:p>
    <w:p w14:paraId="3B1DA2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B01C73A" w14:textId="0785C5C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die Uhren.</w:t>
      </w:r>
    </w:p>
    <w:p w14:paraId="0E44FE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etwas in der Art.“</w:t>
      </w:r>
    </w:p>
    <w:p w14:paraId="5358A5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verschränkte die Hände.</w:t>
      </w:r>
    </w:p>
    <w:p w14:paraId="0AC2AE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philosophisch reizvoll.“</w:t>
      </w:r>
    </w:p>
    <w:p w14:paraId="699B76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hob eine Augenbraue.</w:t>
      </w:r>
    </w:p>
    <w:p w14:paraId="0C0D72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w:t>
      </w:r>
    </w:p>
    <w:p w14:paraId="7AED4E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„Ganz.“</w:t>
      </w:r>
    </w:p>
    <w:p w14:paraId="2BB0ED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84230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 der Raumzeit ist dynamisch.“</w:t>
      </w:r>
    </w:p>
    <w:p w14:paraId="2E4A06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E7F1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Eigenzeit entlang einer Weltlinie ist messbar.“</w:t>
      </w:r>
    </w:p>
    <w:p w14:paraId="252D8F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FF524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40237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lächelte, und es war das Lächeln eines Mannes, der gerade eine Erklärung gefunden hatte, die ihm selbst nicht ganz gefiel.</w:t>
      </w:r>
    </w:p>
    <w:p w14:paraId="34127E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 zurück.</w:t>
      </w:r>
    </w:p>
    <w:p w14:paraId="591B11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nicht vor.“</w:t>
      </w:r>
    </w:p>
    <w:p w14:paraId="7E6A34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B6E15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einen weitaus irritierenderen Plan.“</w:t>
      </w:r>
    </w:p>
    <w:p w14:paraId="593056F6" w14:textId="1193E4F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Penny zu.</w:t>
      </w:r>
    </w:p>
    <w:p w14:paraId="2E850A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definitiv einer von diesen Leuten.“</w:t>
      </w:r>
    </w:p>
    <w:p w14:paraId="7E49BE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2CF8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Barbar (Fortsetzung).</w:t>
      </w:r>
    </w:p>
    <w:p w14:paraId="4E3BF3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lehrt uns etwas Außergewöhnliches. Es gibt keine einheitliche universelle Zeit, auf die sich alle im Universum einigen müssen.“</w:t>
      </w:r>
    </w:p>
    <w:p w14:paraId="3F4940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784896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ED177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D3E30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erwähnte:</w:t>
      </w:r>
    </w:p>
    <w:p w14:paraId="7EE7D5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unangenehm groß.“</w:t>
      </w:r>
    </w:p>
    <w:p w14:paraId="1EF566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4762DF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7254C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das stille Uhrenregal.</w:t>
      </w:r>
    </w:p>
    <w:p w14:paraId="2D0409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sagen uns Uhren dann eigentlich?“</w:t>
      </w:r>
    </w:p>
    <w:p w14:paraId="0EDE9D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„Beziehungen.“</w:t>
      </w:r>
    </w:p>
    <w:p w14:paraId="0D4D8D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„Zwischen was?“</w:t>
      </w:r>
    </w:p>
    <w:p w14:paraId="7342B1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„Zwischen physikalischen Prozessen.“</w:t>
      </w:r>
    </w:p>
    <w:p w14:paraId="0FC79A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pPr>
        <w:spacing w:after="80"/>
        <w:ind w:firstLine="389"/>
      </w:pPr>
      <w:r>
        <w:rPr>
          <w:rFonts w:ascii="Baskerville" w:hAnsi="Baskerville" w:cs="Baskerville" w:eastAsia="Baskerville"/>
        </w:rPr>
        <w:t>Trevor nickte erneut. „Rechts“ war inzwischen seine bevorzugte Form wissenschaftlicher Zustimmung geworden, weil sie erstaunlich viele Diskussionen abkürzte.</w:t>
      </w:r>
    </w:p>
    <w:p w14:paraId="7790E0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Lächeln des Barbaren wurde schärfer.</w:t>
      </w:r>
    </w:p>
    <w:p w14:paraId="0BF329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A7DBA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146576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passe mich schnell an.“</w:t>
      </w:r>
    </w:p>
    <w:p w14:paraId="11AB69B3" w14:textId="405278B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deutete auf das Regal.</w:t>
      </w:r>
    </w:p>
    <w:p w14:paraId="7802A7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dann all die Uhren?“</w:t>
      </w:r>
    </w:p>
    <w:p w14:paraId="18CDCD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Barbar beobachtete sie.</w:t>
      </w:r>
    </w:p>
    <w:p w14:paraId="2A49A0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nützlich sind.“</w:t>
      </w:r>
    </w:p>
    <w:p w14:paraId="65AD50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„Worin besteht der Unterschied?“</w:t>
      </w:r>
    </w:p>
    <w:p w14:paraId="29D83D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67B50C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ziemlich großes Exemplar.“</w:t>
      </w:r>
    </w:p>
    <w:p w14:paraId="27AA1C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hob eine alte Eisenbahneruhr auf.</w:t>
      </w:r>
    </w:p>
    <w:p w14:paraId="442717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095BA9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C9227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sind also nicht das Problem.“</w:t>
      </w:r>
    </w:p>
    <w:p w14:paraId="2DF80F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07B42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Beweise.“</w:t>
      </w:r>
    </w:p>
    <w:p w14:paraId="33B384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FFD3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596F95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legte die Uhr ab.</w:t>
      </w:r>
    </w:p>
    <w:p w14:paraId="28CB50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uns zu folgendem Punkt bringt.“</w:t>
      </w:r>
    </w:p>
    <w:p w14:paraId="37B03F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583E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stand auf.</w:t>
      </w:r>
    </w:p>
    <w:p w14:paraId="156C51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„Darf ich?“</w:t>
      </w:r>
    </w:p>
    <w:p w14:paraId="779096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reichte ihm die Uhr. Barbarian drehte sie um. Er untersuchte die Initialen.</w:t>
      </w:r>
    </w:p>
    <w:p>
      <w:pPr>
        <w:spacing w:after="80"/>
        <w:ind w:firstLine="389"/>
      </w:pPr>
      <w:r>
        <w:rPr>
          <w:rFonts w:ascii="Baskerville" w:hAnsi="Baskerville" w:cs="Baskerville" w:eastAsia="Baskerville"/>
        </w:rPr>
        <w:t>Trevor formulierte es anders: „Wir spielen es nach Gehör und sehen, wie die Chips fallen.“</w:t>
      </w:r>
    </w:p>
    <w:p w14:paraId="00FC6AB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LGV.</w:t>
      </w:r>
    </w:p>
    <w:p w14:paraId="6E9667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Mechanismus. Dann das Gesicht. Er schwieg.</w:t>
      </w:r>
    </w:p>
    <w:p w14:paraId="1B13AA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ihn.</w:t>
      </w:r>
    </w:p>
    <w:p w14:paraId="5C78D3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haben Sie schon einmal gesehen.“</w:t>
      </w:r>
    </w:p>
    <w:p w14:paraId="2263BB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blickte auf.</w:t>
      </w:r>
    </w:p>
    <w:p w14:paraId="672548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66BA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2C1A7F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0FA6CA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falsche Frage.“</w:t>
      </w:r>
    </w:p>
    <w:p w14:paraId="0CC390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458E7D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 bloß nicht an.“</w:t>
      </w:r>
    </w:p>
    <w:p w14:paraId="067505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lachte.</w:t>
      </w:r>
    </w:p>
    <w:p w14:paraId="525D7B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 gut.“</w:t>
      </w:r>
    </w:p>
    <w:p w14:paraId="6749E0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stellte die Uhr auf den Tisch.</w:t>
      </w:r>
    </w:p>
    <w:p w14:paraId="1833B9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es gestern gesehen.“</w:t>
      </w:r>
    </w:p>
    <w:p w14:paraId="135965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678714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4431AA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4058C0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kurzen Blick um sich.</w:t>
      </w:r>
    </w:p>
    <w:p w14:paraId="27DA18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„Hattest du diese Uhr gestern schon?“</w:t>
      </w:r>
    </w:p>
    <w:p w14:paraId="74E6A0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EA919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meinen Sie dann?“</w:t>
      </w:r>
    </w:p>
    <w:p w14:paraId="484842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es gesehen.“</w:t>
      </w:r>
    </w:p>
    <w:p w14:paraId="173C3B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7CD634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„Gestern.“</w:t>
      </w:r>
    </w:p>
    <w:p w14:paraId="40997F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BAD97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völlig normal.“</w:t>
      </w:r>
    </w:p>
    <w:p w14:paraId="2D9FDD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studierte ihn.</w:t>
      </w:r>
    </w:p>
    <w:p w14:paraId="68EE22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129EA5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6B2F7F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845BF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6DAD7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gestern dem heutigen vorausgeht.“</w:t>
      </w:r>
    </w:p>
    <w:p w14:paraId="54913C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62D371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„Nach welcher Grundlage?“</w:t>
      </w:r>
    </w:p>
    <w:p w14:paraId="64B541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zögerte.</w:t>
      </w:r>
    </w:p>
    <w:p w14:paraId="1893CA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„Laut… Time.“</w:t>
      </w:r>
    </w:p>
    <w:p w14:paraId="78C888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4031B0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D440E2C" w14:textId="781DC12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clever.“</w:t>
      </w:r>
    </w:p>
    <w:p w14:paraId="30F242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58E8CD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die stumme Uhr auf.</w:t>
      </w:r>
    </w:p>
    <w:p w14:paraId="761E31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„Seien wir präzise.“</w:t>
      </w:r>
    </w:p>
    <w:p w14:paraId="7F6B75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„Bitte.“</w:t>
      </w:r>
    </w:p>
    <w:p w14:paraId="587B18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diese Uhr gestern gesehen.“</w:t>
      </w:r>
    </w:p>
    <w:p w14:paraId="055F99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99AC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physische Uhr.“</w:t>
      </w:r>
    </w:p>
    <w:p w14:paraId="0584E1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B866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 Foto.“</w:t>
      </w:r>
    </w:p>
    <w:p w14:paraId="1E473A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DACBE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identische Uhr.“</w:t>
      </w:r>
    </w:p>
    <w:p w14:paraId="5727B3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91B02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diese Uhr.“</w:t>
      </w:r>
    </w:p>
    <w:p w14:paraId="0C4D71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FCCF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2AC190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es ist derzeit hier.“</w:t>
      </w:r>
    </w:p>
    <w:p w14:paraId="5ED0D9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3A0D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entweder haben Sie es schon gesehen, bevor es hier ankam…“</w:t>
      </w:r>
    </w:p>
    <w:p w14:paraId="0736AF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57E726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8B0AE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Ihre Erinnerung trügt Sie.“</w:t>
      </w:r>
    </w:p>
    <w:p w14:paraId="3D2D13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„Auch möglich.“</w:t>
      </w:r>
    </w:p>
    <w:p w14:paraId="055408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03D9CF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5E777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2BD62E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sehen die Schwierigkeit.“</w:t>
      </w:r>
    </w:p>
    <w:p w14:paraId="52B4B9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3A53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warf einen Blick auf die stille Uhr.</w:t>
      </w:r>
    </w:p>
    <w:p w14:paraId="2AAAEB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hast du es gesehen?“</w:t>
      </w:r>
    </w:p>
    <w:p w14:paraId="7A0DDB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deutete auf die stumme, uralte Uhr.</w:t>
      </w:r>
    </w:p>
    <w:p w14:paraId="00A1B4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56942C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aufmerksam.</w:t>
      </w:r>
    </w:p>
    <w:p w14:paraId="0D8AF8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276C2B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 diesem Tisch.“</w:t>
      </w:r>
    </w:p>
    <w:p w14:paraId="7BC808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gestern war es noch nicht da.“</w:t>
      </w:r>
    </w:p>
    <w:p w14:paraId="43F1FA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3514E3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gemäß Ihrer Beschreibung.“</w:t>
      </w:r>
    </w:p>
    <w:p w14:paraId="691034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kommen wir der Sache näher.“</w:t>
      </w:r>
    </w:p>
    <w:p w14:paraId="2DC637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setzte sich wieder hin.</w:t>
      </w:r>
    </w:p>
    <w:p w14:paraId="284CD9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deshalb wollte ich mit Ihnen sprechen.“</w:t>
      </w:r>
    </w:p>
    <w:p w14:paraId="2731E1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F9D81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die Mathematik gut genug verstehen, um sich von den philosophischen Konsequenzen nicht abschrecken zu lassen.“</w:t>
      </w:r>
    </w:p>
    <w:p w14:paraId="389B39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großzügige Einschätzung.“</w:t>
      </w:r>
    </w:p>
    <w:p w14:paraId="35F894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das falsch?“</w:t>
      </w:r>
    </w:p>
    <w:p w14:paraId="1C6A84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D6672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E3643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ein Notizbuch zur Hand.</w:t>
      </w:r>
    </w:p>
    <w:p w14:paraId="22C266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wir vergessen für einen Moment das Wort ‚Zeit‘.“</w:t>
      </w:r>
    </w:p>
    <w:p w14:paraId="2443D2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veranstalten Events.“</w:t>
      </w:r>
    </w:p>
    <w:p w14:paraId="58DFA7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1890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2AB8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 Beziehungen lassen sich geometrisch beschreiben.“</w:t>
      </w:r>
    </w:p>
    <w:p w14:paraId="06E955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08387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67E9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diese Etiketten sind nicht grundlegend.“</w:t>
      </w:r>
    </w:p>
    <w:p w14:paraId="286A62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144D12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reden wir Klartext.“</w:t>
      </w:r>
    </w:p>
    <w:p w14:paraId="6BBA95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700ED6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97067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A0E4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4953F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7A9EDA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respektable Art, es auszudrücken.“</w:t>
      </w:r>
    </w:p>
    <w:p w14:paraId="3B3E26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vor.</w:t>
      </w:r>
    </w:p>
    <w:p w14:paraId="5A661E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wartete.</w:t>
      </w:r>
    </w:p>
    <w:p w14:paraId="6A8C7A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C0603B6" w14:textId="15A8F6C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Penny einen Blick zu.</w:t>
      </w:r>
    </w:p>
    <w:p w14:paraId="6DC951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04ED13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6010F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Erleichterung huschte über Trevors Gesicht.</w:t>
      </w:r>
    </w:p>
    <w:p w14:paraId="41AB2F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„Tut es das?“</w:t>
      </w:r>
    </w:p>
    <w:p w14:paraId="5F39E5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starrten ihn an. Trevor deutete auf die stillstehende, uralte Uhr.</w:t>
      </w:r>
    </w:p>
    <w:p>
      <w:pPr>
        <w:spacing w:after="80"/>
        <w:ind w:firstLine="389"/>
      </w:pPr>
      <w:r>
        <w:rPr>
          <w:rFonts w:ascii="Baskerville" w:hAnsi="Baskerville" w:cs="Baskerville" w:eastAsia="Baskerville"/>
        </w:rPr>
        <w:t>Offenbar galt hier inzwischen auch: „Du kannst nicht deinen Kuchen haben und gleichzeitig um den Busch herumschlagen.“</w:t>
      </w:r>
    </w:p>
    <w:p w14:paraId="4B23C4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immer noch nicht, warum die Beziehungen nicht stimmen.“</w:t>
      </w:r>
    </w:p>
    <w:p w14:paraId="36490C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 Der Barbar lächelte.</w:t>
      </w:r>
    </w:p>
    <w:p w14:paraId="2B7D0E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392C1B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C2139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w:t>
      </w:r>
    </w:p>
    <w:p w14:paraId="519CA2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10C8F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 beharrte Derek.</w:t>
      </w:r>
    </w:p>
    <w:p w14:paraId="59E1DF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seht alle zufrieden aus.“</w:t>
      </w:r>
    </w:p>
    <w:p w14:paraId="4951A8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wir.“</w:t>
      </w:r>
    </w:p>
    <w:p w14:paraId="5CC30D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1E567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das eigentliche Problem erkannt haben.“</w:t>
      </w:r>
    </w:p>
    <w:p w14:paraId="32E5B8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w:t>
      </w:r>
    </w:p>
    <w:p w14:paraId="271D22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„Tja, da haben wir’s.“</w:t>
      </w:r>
    </w:p>
    <w:p w14:paraId="23BB5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stand noch.</w:t>
      </w:r>
    </w:p>
    <w:p w14:paraId="653062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„Kommen.“</w:t>
      </w:r>
    </w:p>
    <w:p w14:paraId="0C2E36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63EC07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Garten.“</w:t>
      </w:r>
    </w:p>
    <w:p w14:paraId="70D5D6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scharf zum Fenster.</w:t>
      </w:r>
    </w:p>
    <w:p w14:paraId="56849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81DDF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dir etwas zeigen möchte.“</w:t>
      </w:r>
    </w:p>
    <w:p w14:paraId="6D149E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4A1F09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einer.“</w:t>
      </w:r>
    </w:p>
    <w:p w14:paraId="23B80F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36A6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blickte auf die stumme Uhr.</w:t>
      </w:r>
    </w:p>
    <w:p w14:paraId="369D19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„Dieses Exemplar ist mit dem darin befindlichen synchronisiert.“</w:t>
      </w:r>
    </w:p>
    <w:p w14:paraId="43EF7B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überprüfte es. Sie waren es.</w:t>
      </w:r>
    </w:p>
    <w:p w14:paraId="556D8C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weit voneinander entfernt?“</w:t>
      </w:r>
    </w:p>
    <w:p w14:paraId="66A9EA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 vierzig Meter.“</w:t>
      </w:r>
    </w:p>
    <w:p w14:paraId="1F9287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„Gleiches Gravitationspotenzial in sehr guter Näherung.“</w:t>
      </w:r>
    </w:p>
    <w:p w14:paraId="535F4C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A171A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sie nahezu synchron bleiben.“</w:t>
      </w:r>
    </w:p>
    <w:p w14:paraId="334D86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tun sie.“</w:t>
      </w:r>
    </w:p>
    <w:p w14:paraId="402E03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entspannte sich sichtlich.</w:t>
      </w:r>
    </w:p>
    <w:p w14:paraId="4049B4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68DFD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704574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warte.“</w:t>
      </w:r>
    </w:p>
    <w:p w14:paraId="3385B2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warteten. Nichts geschah. Ein Vogel landete auf dem Zaun.</w:t>
      </w:r>
    </w:p>
    <w:p w14:paraId="2B28D9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prüfte die Uhrzeit. Fünf Minuten vergingen. Dann zehn.</w:t>
      </w:r>
    </w:p>
    <w:p w14:paraId="42CD24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„Worauf warten wir noch?“</w:t>
      </w:r>
    </w:p>
    <w:p w14:paraId="6BAA8E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„Ändern.“</w:t>
      </w:r>
    </w:p>
    <w:p w14:paraId="60429F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sehr philosophische Antwort.“</w:t>
      </w:r>
    </w:p>
    <w:p w14:paraId="76FBD3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auch zutreffend.“</w:t>
      </w:r>
    </w:p>
    <w:p w14:paraId="35F282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ging näher heran. Die stumme Uhr war genau um 11:17:00 stehen geblieben. Er warf einen Blick auf seine Uhr.</w:t>
      </w:r>
    </w:p>
    <w:p w14:paraId="452635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11:17:00. Die Uhr im Haus zeigte 11:17:00 an. Alles war synchronisiert.</w:t>
      </w:r>
    </w:p>
    <w:p w14:paraId="65DB77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sah Barbarian an.</w:t>
      </w:r>
    </w:p>
    <w:p w14:paraId="2F7F78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seltsam.“</w:t>
      </w:r>
    </w:p>
    <w:p w14:paraId="483498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C18B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Uhr.</w:t>
      </w:r>
    </w:p>
    <w:p w14:paraId="301CBB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„Mechanischer Defekt?“</w:t>
      </w:r>
    </w:p>
    <w:p w14:paraId="59558F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 bestätigte Barbarian.</w:t>
      </w:r>
    </w:p>
    <w:p w14:paraId="427601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442EAA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D4432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C60BF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Sekundenzeiger ist nicht blockiert.“</w:t>
      </w:r>
    </w:p>
    <w:p w14:paraId="369008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Sekunde. Dann eine Pause. Dann noch eine.</w:t>
      </w:r>
    </w:p>
    <w:p w14:paraId="0C9B3F06" w14:textId="57E520A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 genau hin.</w:t>
      </w:r>
    </w:p>
    <w:p w14:paraId="3ACD88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läuft noch.“</w:t>
      </w:r>
    </w:p>
    <w:p w14:paraId="7A0895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60E0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bewegt sich das Display dann nicht weiter?“</w:t>
      </w:r>
    </w:p>
    <w:p w14:paraId="3DA2FB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Punkt 11:17 Uhr. Trevor schaute auf sein Handy. 11:17 Uhr.</w:t>
      </w:r>
    </w:p>
    <w:p w14:paraId="30705649" w14:textId="7F2A85B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Sein Handy war auch aus. Penny schaute nach ihrem. 11:17 Uhr.</w:t>
      </w:r>
    </w:p>
    <w:p w14:paraId="60AB0D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Angehalten. Weinstein blickte auf seine Uhr. 11:17 Uhr.</w:t>
      </w:r>
    </w:p>
    <w:p w14:paraId="1D3E59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7CA324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w:t>
      </w:r>
    </w:p>
    <w:p w14:paraId="19B08F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arrangiert?“</w:t>
      </w:r>
    </w:p>
    <w:p w14:paraId="258A36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251AE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„Wusstest du, dass es passieren würde?“</w:t>
      </w:r>
    </w:p>
    <w:p w14:paraId="52974A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10F55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lächelst du dann?“</w:t>
      </w:r>
    </w:p>
    <w:p w14:paraId="144072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jetzt haben wir etwas Nützliches.“</w:t>
      </w:r>
    </w:p>
    <w:p w14:paraId="077871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 ist in Bewegung.“</w:t>
      </w:r>
    </w:p>
    <w:p w14:paraId="63F35A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9D887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„Doch alle Uhren sind stehen geblieben.“</w:t>
      </w:r>
    </w:p>
    <w:p w14:paraId="52D921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D9CF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34F299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sind also ausgefallen.“</w:t>
      </w:r>
    </w:p>
    <w:p w14:paraId="59FDB6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754B1D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DC6FF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363B66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alle auf die gleiche Weise scheitern.“</w:t>
      </w:r>
    </w:p>
    <w:p w14:paraId="07DDF5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zwar bei exakt derselben Lesart.“</w:t>
      </w:r>
    </w:p>
    <w:p w14:paraId="691577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sich um.</w:t>
      </w:r>
    </w:p>
    <w:p w14:paraId="77A5BD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„Welche Bedeutung hat die Uhrzeit 11:17?“</w:t>
      </w:r>
    </w:p>
    <w:p w14:paraId="2C70FB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055A59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w:t>
      </w:r>
    </w:p>
    <w:p w14:paraId="761B67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verstummten. Das Foto.</w:t>
      </w:r>
    </w:p>
    <w:p w14:paraId="1450A37A"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11:03 — TOD.</w:t>
      </w:r>
    </w:p>
    <w:p w14:paraId="749C393D"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11:17 — ABFAHRT.</w:t>
      </w:r>
    </w:p>
    <w:p w14:paraId="284CC2A9"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12:04 — ANKUNFT.</w:t>
      </w:r>
    </w:p>
    <w:p w14:paraId="23D49D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holte das Foto hervor. Die Uhr auf dem Foto zeigte 11:03:17. Er betrachtete die tatsächlichen Uhren.</w:t>
      </w:r>
    </w:p>
    <w:p w14:paraId="2EB08B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11:17:00. Dann untersuchte er den Barbaren.</w:t>
      </w:r>
    </w:p>
    <w:p w14:paraId="45D234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„Können Sie sie dazu bringen, von vorne anzufangen?“</w:t>
      </w:r>
    </w:p>
    <w:p w14:paraId="2C4745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schüttelte den Kopf.</w:t>
      </w:r>
    </w:p>
    <w:p w14:paraId="454E4B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keine Kontrolle über sie.“</w:t>
      </w:r>
    </w:p>
    <w:p w14:paraId="67B163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tut das?“</w:t>
      </w:r>
    </w:p>
    <w:p w14:paraId="1B4409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1C26F3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AED60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zeigte mit dem Finger.</w:t>
      </w:r>
    </w:p>
    <w:p w14:paraId="7F8D55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„Sehen.“</w:t>
      </w:r>
    </w:p>
    <w:p w14:paraId="6C1C0A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nach oben. Nichts Ungewöhnliches war zu sehen. Blauer Himmel.</w:t>
      </w:r>
    </w:p>
    <w:p w14:paraId="0ACB2C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Wolken. Ein Flugzeug. Dann bemerkte Derek etwas.</w:t>
      </w:r>
    </w:p>
    <w:p w14:paraId="2F6437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Vogel schwebte in der Luft. Trevor starrte ihn an.</w:t>
      </w:r>
    </w:p>
    <w:p w14:paraId="589EBB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0046BE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0D193C" w14:textId="5358421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528DE3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„Sag es nicht.“</w:t>
      </w:r>
    </w:p>
    <w:p w14:paraId="285799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3A14C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weiß, was du sagen wirst.“</w:t>
      </w:r>
    </w:p>
    <w:p w14:paraId="1E03C4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grinste.</w:t>
      </w:r>
    </w:p>
    <w:p w14:paraId="119BE9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56ADA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wirkte bemerkenswert ruhig. Weinstein hingegen nicht. Er starrte schweigend auf das in der Luft hängende Flugzeug.</w:t>
      </w:r>
    </w:p>
    <w:p>
      <w:pPr>
        <w:spacing w:after="80"/>
        <w:ind w:firstLine="0"/>
      </w:pPr>
      <w:r>
        <w:rPr>
          <w:rFonts w:ascii="Baskerville" w:hAnsi="Baskerville" w:cs="Baskerville" w:eastAsia="Baskerville"/>
        </w:rPr>
        <w:t>„So hüpft der Keks eben.“</w:t>
      </w:r>
    </w:p>
    <w:p w14:paraId="0F47AF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physische Welt steht still.“</w:t>
      </w:r>
    </w:p>
    <w:p w14:paraId="4C133E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schüttelte den Kopf.</w:t>
      </w:r>
    </w:p>
    <w:p w14:paraId="196381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961F6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heißt nein?“</w:t>
      </w:r>
    </w:p>
    <w:p w14:paraId="5E3A51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den Teich an.“</w:t>
      </w:r>
    </w:p>
    <w:p w14:paraId="7E4A4D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rührte sich. Derek sah sich im Raum um. Nichts bewegte sich.</w:t>
      </w:r>
    </w:p>
    <w:p w14:paraId="18E9DA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die Blätter. Nicht die Wolken. Nicht das ferne Flugzeug.</w:t>
      </w:r>
    </w:p>
    <w:p w14:paraId="5E647E8A" w14:textId="3CDEA42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Trevor an.“</w:t>
      </w:r>
    </w:p>
    <w:p w14:paraId="40515B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starrten ihn gespannt an. Trevor blinzelte erneut.</w:t>
      </w:r>
    </w:p>
    <w:p w14:paraId="066EA9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2E37A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bewegst dich.“</w:t>
      </w:r>
    </w:p>
    <w:p w14:paraId="6BE775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 seine Hände.</w:t>
      </w:r>
    </w:p>
    <w:p w14:paraId="298A0F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auch.“</w:t>
      </w:r>
    </w:p>
    <w:p w14:paraId="30943181" w14:textId="2B5D594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bewegte langsam ihren Kopf.</w:t>
      </w:r>
    </w:p>
    <w:p w14:paraId="403BFE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auch.“</w:t>
      </w:r>
    </w:p>
    <w:p w14:paraId="589E55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den Barbaren an.</w:t>
      </w:r>
    </w:p>
    <w:p w14:paraId="4D3A5F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kannst dich bewegen.“</w:t>
      </w:r>
    </w:p>
    <w:p w14:paraId="53615D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5159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können wir also.“</w:t>
      </w:r>
    </w:p>
    <w:p w14:paraId="20DBD6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CB4A2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alles andere ist eingefroren.“</w:t>
      </w:r>
    </w:p>
    <w:p w14:paraId="28CC5D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32527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prüfte die Uhrzeit. Immer noch 11:17 Uhr. Er musterte den Himmel.</w:t>
      </w:r>
    </w:p>
    <w:p w14:paraId="035BA9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Immer noch wie erstarrt. Er sah sich Barbarian an.</w:t>
      </w:r>
    </w:p>
    <w:p w14:paraId="6E7540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34751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01FF50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die Zeit stehen geblieben.“</w:t>
      </w:r>
    </w:p>
    <w:p w14:paraId="3ABC3F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62EA96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060CD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sich um.</w:t>
      </w:r>
    </w:p>
    <w:p w14:paraId="4CB685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Zeit stillsteht, warum bewegen wir uns dann?“</w:t>
      </w:r>
    </w:p>
    <w:p w14:paraId="113CA4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5E7211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29EB09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009C86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die Zeit nicht stehen geblieben.“</w:t>
      </w:r>
    </w:p>
    <w:p w14:paraId="0FE707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2D1552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25FE11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wirkte verärgert.</w:t>
      </w:r>
    </w:p>
    <w:p w14:paraId="1F0477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gefällt dir.“</w:t>
      </w:r>
    </w:p>
    <w:p w14:paraId="096B48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„Unermesslich.“</w:t>
      </w:r>
    </w:p>
    <w:p w14:paraId="73CD45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4EF2F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versuchst, dem Wort ‚Zeit‘ zu viel Bedeutung beizumessen.“</w:t>
      </w:r>
    </w:p>
    <w:p w14:paraId="06F954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verschränkte die Arme.</w:t>
      </w:r>
    </w:p>
    <w:p w14:paraId="262069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44780F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060ED3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es gäbe stattdessen physikalische Konfigurationen.“</w:t>
      </w:r>
    </w:p>
    <w:p w14:paraId="01E08A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das eingefrorene Flugzeug.</w:t>
      </w:r>
    </w:p>
    <w:p w14:paraId="1E29B7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Konfiguration enthält diese Ebene in einer Position.“</w:t>
      </w:r>
    </w:p>
    <w:p w14:paraId="417D2A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den Garten.</w:t>
      </w:r>
    </w:p>
    <w:p w14:paraId="79CFEC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anderes enthält es an anderer Stelle.“</w:t>
      </w:r>
    </w:p>
    <w:p w14:paraId="38B306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die Uhren.</w:t>
      </w:r>
    </w:p>
    <w:p w14:paraId="470F89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sind physische Systeme innerhalb dieser Konfigurationen.“</w:t>
      </w:r>
    </w:p>
    <w:p w14:paraId="3A11F6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Trevor.</w:t>
      </w:r>
    </w:p>
    <w:p w14:paraId="5E27B6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auch.“</w:t>
      </w:r>
    </w:p>
    <w:p w14:paraId="25F27A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544C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verstand.</w:t>
      </w:r>
    </w:p>
    <w:p w14:paraId="6E79CC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Beziehungen schon.“</w:t>
      </w:r>
    </w:p>
    <w:p w14:paraId="51B9AB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B0473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54E29E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was ist dann mit der Zeitkoordinate in den Gleichungen geschehen?“</w:t>
      </w:r>
    </w:p>
    <w:p w14:paraId="14DA37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12A05F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2D7515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7FD4BA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Gleichungen sind nach wie vor nützlich.“</w:t>
      </w:r>
    </w:p>
    <w:p w14:paraId="1EF119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leugnest du die Zeit in der Physik nicht.“</w:t>
      </w:r>
    </w:p>
    <w:p w14:paraId="226CFD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nickte langsam.</w:t>
      </w:r>
    </w:p>
    <w:p w14:paraId="0698EE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besser zu verteidigen.“</w:t>
      </w:r>
    </w:p>
    <w:p w14:paraId="340A43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w:t>
      </w:r>
    </w:p>
    <w:p w14:paraId="08D6578D" w14:textId="25D1E87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seltsam erstarrte Flugzeug.</w:t>
      </w:r>
    </w:p>
    <w:p w14:paraId="21E969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336A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wir verändern uns immer noch.“</w:t>
      </w:r>
    </w:p>
    <w:p w14:paraId="349A00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1053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sind die Uhren nicht fundamental.“</w:t>
      </w:r>
    </w:p>
    <w:p w14:paraId="746914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E5213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2C7B3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stumme Messinguhr.</w:t>
      </w:r>
    </w:p>
    <w:p w14:paraId="723A5D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20446D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2E4CA6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D9A75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ihn.</w:t>
      </w:r>
    </w:p>
    <w:p w14:paraId="39A416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70A83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etwas gelernt.“</w:t>
      </w:r>
    </w:p>
    <w:p w14:paraId="19626E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03FCB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 die Uhr keine universelle Zeit misst.“</w:t>
      </w:r>
    </w:p>
    <w:p w14:paraId="5A8175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338AC8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misst etwas Physikalisches.“</w:t>
      </w:r>
    </w:p>
    <w:p w14:paraId="6E2992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BEFF5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58BDB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uns die Relativitätstheorie ja bereits gesagt hat.“</w:t>
      </w:r>
    </w:p>
    <w:p w14:paraId="33AFC0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6867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verstummte in Gedanken versunken.</w:t>
      </w:r>
    </w:p>
    <w:p w14:paraId="5865E7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doch ist dies anders.“</w:t>
      </w:r>
    </w:p>
    <w:p w14:paraId="586CEF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63F5B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46D621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hier?“</w:t>
      </w:r>
    </w:p>
    <w:p w14:paraId="1FD69D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deutete auf den zugefrorenen Garten.</w:t>
      </w:r>
    </w:p>
    <w:p w14:paraId="076F8A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keine Ahnung, mit welcher Geometrie wir es zu tun haben.“</w:t>
      </w:r>
    </w:p>
    <w:p w14:paraId="5D0FD5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437A07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kommen wir zum interessanten Teil.“</w:t>
      </w:r>
    </w:p>
    <w:p w14:paraId="3B7C30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Vogel bewegte sich plötzlich. Er flog davon. Die Blätter raschelten.</w:t>
      </w:r>
    </w:p>
    <w:p w14:paraId="266420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Alle Uhren begannen wieder zu ticken. 11:17:01. Dann 11:17:02.</w:t>
      </w:r>
    </w:p>
    <w:p w14:paraId="67F5BF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11:17:03 Uhr. Alle standen schweigend da. Trevor schaute auf sein Handy.</w:t>
      </w:r>
    </w:p>
    <w:p>
      <w:pPr>
        <w:spacing w:after="80"/>
        <w:ind w:firstLine="389"/>
      </w:pPr>
      <w:r>
        <w:rPr>
          <w:rFonts w:ascii="Baskerville" w:hAnsi="Baskerville" w:cs="Baskerville" w:eastAsia="Baskerville"/>
        </w:rPr>
        <w:t>Derek bemerkte trocken: „Er ist nicht gerade das schärfste Werkzeug im Ozean.“</w:t>
      </w:r>
    </w:p>
    <w:p w14:paraId="59CA2069" w14:textId="5FCE9ED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11:17:03. Penny überprüfte ihre Uhr. 11:17:03.</w:t>
      </w:r>
    </w:p>
    <w:p w14:paraId="3A4A39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die Wanduhr durch das Fenster. 11:17:03. Weinstein musterte seine Uhr.</w:t>
      </w:r>
    </w:p>
    <w:p w14:paraId="4C7BB0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11:17:03. Der Barbar lächelte.</w:t>
      </w:r>
    </w:p>
    <w:p w14:paraId="403EF1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49BA01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7FE543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95DB6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w:t>
      </w:r>
    </w:p>
    <w:p w14:paraId="3B2DD4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6834F0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 existiert.“</w:t>
      </w:r>
    </w:p>
    <w:p w14:paraId="52068F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schüttelte den Kopf.</w:t>
      </w:r>
    </w:p>
    <w:p w14:paraId="60BC60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3F11D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konntest nicht widerstehen.“</w:t>
      </w:r>
    </w:p>
    <w:p w14:paraId="340CBD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w:t>
      </w:r>
    </w:p>
    <w:p w14:paraId="67DB6680" w14:textId="4E97CBE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11:03 — TOD.</w:t>
      </w:r>
    </w:p>
    <w:p w14:paraId="56F0D41A"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11:17 — ABFAHRT.</w:t>
      </w:r>
    </w:p>
    <w:p w14:paraId="7005DDCE" w14:textId="77777777" w:rsidR="00A1675C" w:rsidRDefault="00000000">
      <w:pPr xmlns:w="http://schemas.openxmlformats.org/wordprocessingml/2006/main">
        <w:widowControl/>
        <w:spacing w:before="60" w:after="80"/>
        <w:ind w:firstLine="0"/>
        <w:jc w:val="center"/>
      </w:pPr>
      <w:r xmlns:w="http://schemas.openxmlformats.org/wordprocessingml/2006/main">
        <w:rPr>
          <w:rFonts w:ascii="Baskerville" w:hAnsi="Baskerville" w:cs="Baskerville" w:eastAsia="Baskerville"/>
          <w:sz w:val="19"/>
        </w:rPr>
        <w:t>12:04 — ANKUNFT.</w:t>
      </w:r>
    </w:p>
    <w:p w14:paraId="2C1B2B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 bemerkte er etwas, das ihm vorher nicht aufgefallen war: eine vierte Zeile, die unter der Falte verborgen gewesen war.</w:t>
      </w:r>
    </w:p>
    <w:p w14:paraId="295D33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faltete das Papier auseinander. Darauf stand:</w:t>
      </w:r>
    </w:p>
    <w:p w14:paraId="778CFBCD"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11:17 Uhr – Alle Uhren bleiben stehen.</w:t>
      </w:r>
    </w:p>
    <w:p w14:paraId="76A4ECEB" w14:textId="77777777" w:rsidR="00A1675C" w:rsidRDefault="00000000">
      <w:pPr xmlns:w="http://schemas.openxmlformats.org/wordprocessingml/2006/main">
        <w:widowControl/>
        <w:spacing w:before="60" w:after="80"/>
        <w:ind w:firstLine="389"/>
        <w:jc w:val="center"/>
      </w:pPr>
      <w:r xmlns:w="http://schemas.openxmlformats.org/wordprocessingml/2006/main">
        <w:rPr>
          <w:rFonts w:ascii="Baskerville" w:hAnsi="Baskerville" w:cs="Baskerville" w:eastAsia="Baskerville"/>
          <w:sz w:val="19"/>
        </w:rPr>
        <w:t>12:04 Uhr – ALLE UHREN STARTEN</w:t>
      </w:r>
    </w:p>
    <w:p w14:paraId="3021E08B" w14:textId="17E4888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schweigend. Penny beugte sich vor. Trevor las es.</w:t>
      </w:r>
    </w:p>
    <w:p w14:paraId="1EB001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neu.“</w:t>
      </w:r>
    </w:p>
    <w:p w14:paraId="1BD9AB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den Blick.</w:t>
      </w:r>
    </w:p>
    <w:p w14:paraId="08A2EF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6DBEDD3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bestätigte:</w:t>
      </w:r>
    </w:p>
    <w:p w14:paraId="4E39DD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Uhren blieben einfach stehen.“</w:t>
      </w:r>
    </w:p>
    <w:p w14:paraId="1CEAB3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E7A8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fing von neuem an.“</w:t>
      </w:r>
    </w:p>
    <w:p w14:paraId="3C2A90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F638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wie beschrieben.“</w:t>
      </w:r>
    </w:p>
    <w:p w14:paraId="4BD3CA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1B4733" w14:textId="690392C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warf einen Blick auf das Papier.</w:t>
      </w:r>
    </w:p>
    <w:p w14:paraId="0C8736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handelte sich also nicht um eine Fehlfunktion.“</w:t>
      </w:r>
    </w:p>
    <w:p w14:paraId="3A33AE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6BA93F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70096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war ein Ereignis.“</w:t>
      </w:r>
    </w:p>
    <w:p w14:paraId="4C93D0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ED14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Uhren haben es aufgezeichnet.“</w:t>
      </w:r>
    </w:p>
    <w:p w14:paraId="063CEB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starrte sie langsam an.</w:t>
      </w:r>
    </w:p>
    <w:p w14:paraId="6A135D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daran teilgenommen.“</w:t>
      </w:r>
    </w:p>
    <w:p w14:paraId="0404F4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4D1D01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„Worin besteht der Unterschied?“</w:t>
      </w:r>
    </w:p>
    <w:p w14:paraId="6CE152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 schwach.</w:t>
      </w:r>
    </w:p>
    <w:p w14:paraId="1B1FFB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Frage.“</w:t>
      </w:r>
    </w:p>
    <w:p w14:paraId="350872E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alte Messinguhr in Dereks Tasche begann zu ticken. Einmal. Zweimal.</w:t>
      </w:r>
    </w:p>
    <w:p w14:paraId="202DA0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hörte es auf. Derek nahm es heraus. Auf dem Display stand nun:</w:t>
      </w:r>
    </w:p>
    <w:p w14:paraId="1176F7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12:04 Uhr. Trevor starrte aufmerksam.</w:t>
      </w:r>
    </w:p>
    <w:p w14:paraId="1C0B8F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„Aber es ist 11:17 Uhr.“</w:t>
      </w:r>
    </w:p>
    <w:p w14:paraId="029528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ihn an.</w:t>
      </w:r>
    </w:p>
    <w:p w14:paraId="2F4C6C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38E094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unpraktisch.“</w:t>
      </w:r>
    </w:p>
    <w:p w14:paraId="1AB17B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auf die stumme Uhr.</w:t>
      </w:r>
    </w:p>
    <w:p w14:paraId="25E5BA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79414D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es ihm ab. Er untersuchte den Mechanismus. Nichts.</w:t>
      </w:r>
    </w:p>
    <w:p w14:paraId="5947DA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offensichtlicher Fehler. Kein versteckter Mechanismus. Keine Batterie.</w:t>
      </w:r>
    </w:p>
    <w:p w14:paraId="348FC1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„Glaubst du immer noch, dass Zeit nicht existiert?“</w:t>
      </w:r>
    </w:p>
    <w:p w14:paraId="79E2EF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dachte über die Frage nach.</w:t>
      </w:r>
    </w:p>
    <w:p w14:paraId="120714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die Realität kann durchaus existieren, ohne mich um Erlaubnis zu fragen.“</w:t>
      </w:r>
    </w:p>
    <w:p w14:paraId="3E2FDB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Antwort.“</w:t>
      </w:r>
    </w:p>
    <w:p w14:paraId="4D1614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30A47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1C68AA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gab die stumme Uhr zurück.</w:t>
      </w:r>
    </w:p>
    <w:p w14:paraId="766B1A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47ECC4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die stumme Uhr.</w:t>
      </w:r>
    </w:p>
    <w:p w14:paraId="1F2E22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tut es das nicht.“</w:t>
      </w:r>
    </w:p>
    <w:p w14:paraId="47E187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3214C5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sind wir diejenigen, die es in sich tragen.“</w:t>
      </w:r>
    </w:p>
    <w:p w14:paraId="61E5B6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49205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steckte die stumme Uhr wieder in seine Tasche.</w:t>
      </w:r>
    </w:p>
    <w:p w14:paraId="30ED83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2C9FD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3A1912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EF44B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etwas Nützliches gelernt.“</w:t>
      </w:r>
    </w:p>
    <w:p w14:paraId="2D116E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0D0E4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zum gefrorenen Himmel.</w:t>
      </w:r>
    </w:p>
    <w:p w14:paraId="38E67E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„Die nächste Veranstaltung findet um 12:04 Uhr statt.“</w:t>
      </w:r>
    </w:p>
    <w:p w14:paraId="24CB8C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„Und wir befinden uns aktuell bei 11:17 Uhr.“</w:t>
      </w:r>
    </w:p>
    <w:p w14:paraId="2FD4EC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auf sein Handy.</w:t>
      </w:r>
    </w:p>
    <w:p w14:paraId="1687C2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„Siebenundvierzig Minuten.“</w:t>
      </w:r>
    </w:p>
    <w:p w14:paraId="203277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4B3070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musterte ihn.</w:t>
      </w:r>
    </w:p>
    <w:p w14:paraId="1C4A8D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7320C7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siebenundvierzig Minuten Zeit, um herauszufinden, wohin der Zug fährt.“</w:t>
      </w:r>
    </w:p>
    <w:p w14:paraId="4B8A7E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schüttelte den Kopf.</w:t>
      </w:r>
    </w:p>
    <w:p w14:paraId="1B28E6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B1B66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3537B3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4E5C4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47 Minuten Zeit, um herauszufinden, wo der Zug bereits gewesen ist.“</w:t>
      </w:r>
    </w:p>
    <w:p w14:paraId="6DA67E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 Dann lächelte er.</w:t>
      </w:r>
    </w:p>
    <w:p w14:paraId="275877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07E35F11" w14:textId="5609396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ihren Mantel auf.</w:t>
      </w:r>
    </w:p>
    <w:p w14:paraId="38C2C4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w:t>
      </w:r>
    </w:p>
    <w:p w14:paraId="230B6E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w:t>
      </w:r>
    </w:p>
    <w:p w14:paraId="08947F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auf.</w:t>
      </w:r>
    </w:p>
    <w:p w14:paraId="43F037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71807E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6980E7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auf die Uhr.</w:t>
      </w:r>
    </w:p>
    <w:p w14:paraId="1145FF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Zug?“</w:t>
      </w:r>
    </w:p>
    <w:p w14:paraId="45647E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Tür vorsichtig, obwohl Vorsicht in letzter Zeit bemerkenswert wenig Einfluss darauf gehabt hatte, was sich dahinter befand.</w:t>
      </w:r>
    </w:p>
    <w:p w14:paraId="3B5955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werden es finden.“</w:t>
      </w:r>
    </w:p>
    <w:p w14:paraId="6D219B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rief ihm nach.</w:t>
      </w:r>
    </w:p>
    <w:p w14:paraId="3D4A44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 Gent.“</w:t>
      </w:r>
    </w:p>
    <w:p w14:paraId="6541C6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wandte sich um; er wollte die Sache lieber selbst sehen.</w:t>
      </w:r>
    </w:p>
    <w:p w14:paraId="276172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06912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deutete auf die stumme Uhr.</w:t>
      </w:r>
    </w:p>
    <w:p w14:paraId="39ED73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„Vertraue ihm nicht.“</w:t>
      </w:r>
    </w:p>
    <w:p w14:paraId="46BF10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hatten wir nicht vor.“</w:t>
      </w:r>
    </w:p>
    <w:p w14:paraId="2AE09D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nickte.</w:t>
      </w:r>
    </w:p>
    <w:p w14:paraId="05F608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AAE8F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öffnete die Tür und blieb stehen, weil das Büro dahinter zwar vertraut aussah, aber auf eine Weise, die bei diesem Fall bereits als Warnsignal gelten musste.</w:t>
      </w:r>
    </w:p>
    <w:p w14:paraId="25B76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Sache.“</w:t>
      </w:r>
    </w:p>
    <w:p w14:paraId="07EBA1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58FD4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Zeit nicht existiert…“</w:t>
      </w:r>
    </w:p>
    <w:p w14:paraId="29E3E0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lächelte.</w:t>
      </w:r>
    </w:p>
    <w:p w14:paraId="26338C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98A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Tag ist heute?“</w:t>
      </w:r>
    </w:p>
    <w:p w14:paraId="55937E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musterte ihn. Zum ersten Mal seit ihrer Ankunft wirkte er wirklich unsicher.</w:t>
      </w:r>
    </w:p>
    <w:p>
      <w:pPr>
        <w:spacing w:after="80"/>
        <w:ind w:firstLine="389"/>
      </w:pPr>
      <w:r>
        <w:rPr>
          <w:rFonts w:ascii="Baskerville" w:hAnsi="Baskerville" w:cs="Baskerville" w:eastAsia="Baskerville"/>
        </w:rPr>
        <w:t>Penny hob eine Augenbraue. „Regierungsformular-genau.“</w:t>
      </w:r>
    </w:p>
    <w:p w14:paraId="166CC2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65817D70" w14:textId="711D004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Trevor lachte. Sogar Weinstein lächelte.</w:t>
      </w:r>
    </w:p>
    <w:p w14:paraId="33B612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ja“, beharrte er, „das ist ziemlich peinlich.“</w:t>
      </w:r>
    </w:p>
    <w:p w14:paraId="2293BC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laut Zeitplan hatte es nie existiert.</w:t>
      </w:r>
    </w:p>
    <w:p w14:paraId="5B6B05F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60497" w:name="toc_ch5"/>
      <w:r xmlns:w="http://schemas.openxmlformats.org/wordprocessingml/2006/main">
        <w:rPr>
          <w:rFonts w:ascii="Baskerville" w:hAnsi="Baskerville" w:cs="Baskerville" w:eastAsia="Baskervill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Apple-Problem</w:t>
      </w:r>
    </w:p>
    <w:p w14:paraId="703D47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lächelte er. Newton. Er dachte an Newtons berühmten gewöhnlichen Apfel.</w:t>
      </w:r>
    </w:p>
    <w:p w14:paraId="0AF308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Newton sitzt unter einem Baum. Ein Apfel fällt herunter. Newton betrachtet ihn.</w:t>
      </w:r>
    </w:p>
    <w:p w14:paraId="437787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außerdem irreführend.</w:t>
      </w:r>
    </w:p>
    <w:p w14:paraId="7A772A8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 Apfel hatte die Schwerkraft nicht erklärt.</w:t>
      </w:r>
    </w:p>
    <w:p w14:paraId="48A7E9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fiel der Apfel herunter? Jeder kannte die Antwort. Schwerkraft.</w:t>
      </w:r>
    </w:p>
    <w:p w14:paraId="29421A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Vorhersagen trafen ein. Die Planeten befolgten sie. Der Mond befolgte sie.</w:t>
      </w:r>
    </w:p>
    <w:p w14:paraId="45FBA7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 müde.</w:t>
      </w:r>
    </w:p>
    <w:p w14:paraId="5357DF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aus dem Fenster. Nichts. Dann, ganz plötzlich, hatte er eine Idee.</w:t>
      </w:r>
    </w:p>
    <w:p w14:paraId="6D38ED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saß aufrecht. Ein gewöhnlicher Apfel. Nicht der fallende.</w:t>
      </w:r>
    </w:p>
    <w:p w14:paraId="1C2506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fielen zusammen. Er holte sein Notizbuch heraus. Er zeichnete die Erde.</w:t>
      </w:r>
    </w:p>
    <w:p w14:paraId="538896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Apfel. Dann ein Pfeil. Er hielt inne.</w:t>
      </w:r>
    </w:p>
    <w:p w14:paraId="3A00DB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sie an.</w:t>
      </w:r>
    </w:p>
    <w:p w14:paraId="6A1B91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3E9C64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gegenüber blickte auf. Weinstein bemerkte es.</w:t>
      </w:r>
    </w:p>
    <w:p w14:paraId="10C498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610B67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Erde bewegte sich auch. Winzig geringfügig. Fast unmöglich geringfügig.</w:t>
      </w:r>
    </w:p>
    <w:p w14:paraId="1C0433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nicht null. Weinstein schrieb:</w:t>
      </w:r>
    </w:p>
    <w:p w14:paraId="6829FA8F"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Der einfache Apfel fällt nicht zur Erde.</w:t>
      </w:r>
    </w:p>
    <w:p w14:paraId="2D7E39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ERDE UND DER APFEL FALLEN ZUSAMMEN.</w:t>
      </w:r>
    </w:p>
    <w:p w14:paraId="77496A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untersuchte es. Besser. Da kam ihm ein anderer Gedanke.</w:t>
      </w:r>
    </w:p>
    <w:p w14:paraId="569631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gut.“</w:t>
      </w:r>
    </w:p>
    <w:p w14:paraId="629D31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einen Baum. Dann den Apfel. Dann die Erde.</w:t>
      </w:r>
    </w:p>
    <w:p w14:paraId="076F4D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Ja.</w:t>
      </w:r>
    </w:p>
    <w:p w14:paraId="51FA87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sah es. Nicht die Antwort. Die Frage.</w:t>
      </w:r>
    </w:p>
    <w:p w14:paraId="412A74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Frage lautete nicht: Warum fällt der Apfel vom Himmel? Die Frage lautete:</w:t>
      </w:r>
    </w:p>
    <w:p w14:paraId="14B24A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auf die Seite.</w:t>
      </w:r>
    </w:p>
    <w:p w14:paraId="553070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wird jemanden verärgern.“</w:t>
      </w:r>
    </w:p>
    <w:p w14:paraId="3E5882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Mann, der neben der Frau schlief, öffnete ein Auge.</w:t>
      </w:r>
    </w:p>
    <w:p w14:paraId="648F10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F74B2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1B003B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Mann schloss erneut die Augen. Weinstein schrieb:</w:t>
      </w:r>
    </w:p>
    <w:p w14:paraId="72F0150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FRAGEN SIE DEREK.</w:t>
      </w:r>
    </w:p>
    <w:p w14:paraId="7F6454E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w:t>
      </w:r>
    </w:p>
    <w:p w14:paraId="471A49AF"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UNTERSUCHEN SIE DEN gewöhnlichen APFEL.</w:t>
      </w:r>
    </w:p>
    <w:p w14:paraId="56898C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 Das klang lächerlich. Er strich das rote „APFEL“ durch.</w:t>
      </w:r>
    </w:p>
    <w:p w14:paraId="75E880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schrieb er:</w:t>
      </w:r>
    </w:p>
    <w:p w14:paraId="7390F32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UNTERSUCHEN SIE DEN FALLENDEN LEICHEN.</w:t>
      </w:r>
    </w:p>
    <w:p w14:paraId="1ACD26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 Zu sachlich. Er strich die ganze Zeile durch.</w:t>
      </w:r>
    </w:p>
    <w:p w14:paraId="4B3C05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58B06B7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WARUM FÄLLT DER APFEL FALLS?</w:t>
      </w:r>
    </w:p>
    <w:p w14:paraId="0318AC9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lächelte. So war es besser. Er holte sein Handy heraus.</w:t>
      </w:r>
    </w:p>
    <w:p w14:paraId="64A22B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rief Derek an.</w:t>
      </w:r>
    </w:p>
    <w:p w14:paraId="3C7220E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nahm beim vierten Klingeln den Anruf entgegen.</w:t>
      </w:r>
    </w:p>
    <w:p w14:paraId="016530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FC14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5EB41A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3E6310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Zug.“</w:t>
      </w:r>
    </w:p>
    <w:p w14:paraId="7978EF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2F7E33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Münchner.“</w:t>
      </w:r>
    </w:p>
    <w:p w14:paraId="177F0F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007368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besonders präzise.“</w:t>
      </w:r>
    </w:p>
    <w:p w14:paraId="6669EF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091480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„Gehst du irgendwohin?“</w:t>
      </w:r>
    </w:p>
    <w:p w14:paraId="729DEB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F6EBB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„Weißt du, wo?“</w:t>
      </w:r>
    </w:p>
    <w:p w14:paraId="460BCB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4D983F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bereits in München.“</w:t>
      </w:r>
    </w:p>
    <w:p w14:paraId="64B647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FE5E6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71BF9A3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betonte daraufhin:</w:t>
      </w:r>
    </w:p>
    <w:p w14:paraId="5E8B1B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Julius Barbarian dich endgültig gebrochen?“</w:t>
      </w:r>
    </w:p>
    <w:p w14:paraId="19A40A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537B2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4D247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 Frage.“</w:t>
      </w:r>
    </w:p>
    <w:p w14:paraId="120601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0B7961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fällt ein Apfel vom Himmel?“</w:t>
      </w:r>
    </w:p>
    <w:p w14:paraId="4A9372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schwieg. Dann:</w:t>
      </w:r>
    </w:p>
    <w:p w14:paraId="158DBB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„Meinst du das ernst?“</w:t>
      </w:r>
    </w:p>
    <w:p w14:paraId="795AEB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„Perfekt.“</w:t>
      </w:r>
    </w:p>
    <w:p w14:paraId="2FF672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„Schwerkraft.“</w:t>
      </w:r>
    </w:p>
    <w:p w14:paraId="1CA5FD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6FAC3B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7D32D7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 bloß nicht an.“</w:t>
      </w:r>
    </w:p>
    <w:p w14:paraId="22705D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fange gar nichts an.“</w:t>
      </w:r>
    </w:p>
    <w:p w14:paraId="4BCA1E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C61C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sind Alfred Weinstein.“</w:t>
      </w:r>
    </w:p>
    <w:p w14:paraId="48412B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73574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Erfinder der allgemeinen Relativitätstheorie.“</w:t>
      </w:r>
    </w:p>
    <w:p w14:paraId="28BE49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0D66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Theorie, die erklärt, warum es fällt.“</w:t>
      </w:r>
    </w:p>
    <w:p w14:paraId="48271F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FFB07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fragst du mich dann?“</w:t>
      </w:r>
    </w:p>
    <w:p w14:paraId="7C6392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die Frage für falsch halte.“</w:t>
      </w:r>
    </w:p>
    <w:p w14:paraId="12FC1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setzte sich.</w:t>
      </w:r>
    </w:p>
    <w:p w14:paraId="6BB339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55BF085B" w14:textId="5C39C82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saß in der Nähe. Sie sah hinüber. Derek schaltete den Lautsprecher ein.</w:t>
      </w:r>
    </w:p>
    <w:p>
      <w:pPr>
        <w:spacing w:after="80"/>
        <w:ind w:firstLine="389"/>
      </w:pPr>
      <w:r>
        <w:rPr>
          <w:rFonts w:ascii="Baskerville" w:hAnsi="Baskerville" w:cs="Baskerville" w:eastAsia="Baskerville"/>
        </w:rPr>
        <w:t>Trevor formulierte es anders: „Wir setzen den Karren vor das brennende Pferd.“</w:t>
      </w:r>
    </w:p>
    <w:p w14:paraId="1CB072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382C856E"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fragte: </w:t>
      </w:r>
    </w:p>
    <w:p w14:paraId="1F07AF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ein Apfel fällt frei.“</w:t>
      </w:r>
    </w:p>
    <w:p w14:paraId="04DE89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4A04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„Beschleunigt der Apfel?“</w:t>
      </w:r>
    </w:p>
    <w:p w14:paraId="7A965C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Newtonschen Sinne, ja.“</w:t>
      </w:r>
    </w:p>
    <w:p w14:paraId="756FDF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in der allgemeinen Relativitätstheorie?“</w:t>
      </w:r>
    </w:p>
    <w:p w14:paraId="5FCFB8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folgt einer geodätischen Linie.“</w:t>
      </w:r>
    </w:p>
    <w:p w14:paraId="3EDA53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CE6A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4B41B4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scheint es sich dann in Richtung Erde zu beschleunigen?“</w:t>
      </w:r>
    </w:p>
    <w:p w14:paraId="32B808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593A26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5DC4A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BCC5B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Grundsatzfrage geklärt.“</w:t>
      </w:r>
    </w:p>
    <w:p w14:paraId="734021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E50289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sagte:</w:t>
      </w:r>
    </w:p>
    <w:p w14:paraId="643143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das ist nicht die Frage.“</w:t>
      </w:r>
    </w:p>
    <w:p w14:paraId="50EB02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2DDB3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6E4DFC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aus dem Fenster.</w:t>
      </w:r>
    </w:p>
    <w:p w14:paraId="40E41D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und die Erde bewegen sich beide.“</w:t>
      </w:r>
    </w:p>
    <w:p w14:paraId="3A97A3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718C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bewegt sich auf die Erde zu.“</w:t>
      </w:r>
    </w:p>
    <w:p w14:paraId="2D2FF0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318AC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Erde bewegt sich auf den Apfel zu.“</w:t>
      </w:r>
    </w:p>
    <w:p w14:paraId="04947C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F7DBF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61AD10D" w14:textId="2387C1D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 Penny sah ihn an.</w:t>
      </w:r>
    </w:p>
    <w:p w14:paraId="6DD294B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erklärte:</w:t>
      </w:r>
    </w:p>
    <w:p w14:paraId="429F5A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„Aufgrund ihrer gegenseitigen Gravitationswechselwirkung.“</w:t>
      </w:r>
    </w:p>
    <w:p w14:paraId="76640C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schwieg. Derek lächelte.</w:t>
      </w:r>
    </w:p>
    <w:p w14:paraId="774EF7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Newtonsche Antwort.“</w:t>
      </w:r>
    </w:p>
    <w:p w14:paraId="2B75A7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BAD49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F0810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w:t>
      </w:r>
    </w:p>
    <w:p w14:paraId="7360D2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w:t>
      </w:r>
    </w:p>
    <w:p w14:paraId="64802D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4F96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Spannungsenergie bestimmt die Geometrie.“</w:t>
      </w:r>
    </w:p>
    <w:p w14:paraId="1C579F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9DBA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 bestimmt die Geodäten.“</w:t>
      </w:r>
    </w:p>
    <w:p w14:paraId="060D93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1D898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folgt der Geodäte.“</w:t>
      </w:r>
    </w:p>
    <w:p w14:paraId="7D5236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07BC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01C7E8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D35BC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419E34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pPr>
        <w:spacing w:after="80"/>
        <w:ind w:firstLine="389"/>
      </w:pPr>
      <w:r>
        <w:rPr>
          <w:rFonts w:ascii="Baskerville" w:hAnsi="Baskerville" w:cs="Baskerville" w:eastAsia="Baskerville"/>
        </w:rPr>
        <w:t>Derek machte eine kurze Pause. Selbst in der Physik gab es offenbar Momente, in denen man zuerst feststellen musste, welche Realität überhaupt für die Sitzung zugelassen worden war.</w:t>
      </w:r>
    </w:p>
    <w:p w14:paraId="03FDB0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gerade allem zugestimmt.“</w:t>
      </w:r>
    </w:p>
    <w:p w14:paraId="365A41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F85D9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dann noch nicht geklärt?“</w:t>
      </w:r>
    </w:p>
    <w:p w14:paraId="0CECD5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konsultierte sein Notizbuch.</w:t>
      </w:r>
    </w:p>
    <w:p w14:paraId="74BBFB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w:t>
      </w:r>
    </w:p>
    <w:p w14:paraId="6A999B19" w14:textId="52F45AD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zum Telefon.</w:t>
      </w:r>
    </w:p>
    <w:p w14:paraId="21DFF5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27D683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gerade dieser Apfel?“</w:t>
      </w:r>
    </w:p>
    <w:p w14:paraId="6B7155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75E987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gerade dieser Apfel?“</w:t>
      </w:r>
    </w:p>
    <w:p w14:paraId="1B0808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E4605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spielt es eine Rolle, welcher Apfel?“</w:t>
      </w:r>
    </w:p>
    <w:p w14:paraId="7F5669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 was ich nicht weiß.“</w:t>
      </w:r>
    </w:p>
    <w:p w14:paraId="0134A3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ja interessant.“</w:t>
      </w:r>
    </w:p>
    <w:p w14:paraId="7985B0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8D265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5A887D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bemerkte: </w:t>
      </w:r>
    </w:p>
    <w:p w14:paraId="0A97D3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nach einem ganz normalen Donnerstag.“</w:t>
      </w:r>
    </w:p>
    <w:p w14:paraId="7D891C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Mittwoch.“</w:t>
      </w:r>
    </w:p>
    <w:p w14:paraId="101DE9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66842C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ignorierte das.</w:t>
      </w:r>
    </w:p>
    <w:p w14:paraId="77A1F6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der Apfel fällt herunter.“</w:t>
      </w:r>
    </w:p>
    <w:p w14:paraId="1B8AC8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4CE1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wir kehren den Prozess um.“</w:t>
      </w:r>
    </w:p>
    <w:p w14:paraId="3E7125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15AB54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„Umkehren?“</w:t>
      </w:r>
    </w:p>
    <w:p w14:paraId="68D400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„Vom Boden aufwärts?“</w:t>
      </w:r>
    </w:p>
    <w:p w14:paraId="694340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40CF0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müssten seine Position und Geschwindigkeit kennen.“</w:t>
      </w:r>
    </w:p>
    <w:p w14:paraId="0F815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F8479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Gravitationsfeld.“</w:t>
      </w:r>
    </w:p>
    <w:p w14:paraId="48317B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67EB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w:t>
      </w:r>
    </w:p>
    <w:p w14:paraId="06B8C6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9A104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Stoffverteilung.“</w:t>
      </w:r>
    </w:p>
    <w:p w14:paraId="313E8E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DBD9E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merkte an:</w:t>
      </w:r>
    </w:p>
    <w:p w14:paraId="5842EB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A5FC7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 Dann verstand er.</w:t>
      </w:r>
    </w:p>
    <w:p w14:paraId="677036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bräuchten die gesamte lokale Konfiguration.“</w:t>
      </w:r>
    </w:p>
    <w:p w14:paraId="56EA35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083EF7" w14:textId="6A25207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beäugte Derek.</w:t>
      </w:r>
    </w:p>
    <w:p w14:paraId="41648E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FBD1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888C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520E0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794D80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2D3BE1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D477F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nun?“</w:t>
      </w:r>
    </w:p>
    <w:p w14:paraId="6AFD2A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mir gerade noch etwas eingefallen ist.“</w:t>
      </w:r>
    </w:p>
    <w:p w14:paraId="0D54D9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 hast du das.“</w:t>
      </w:r>
    </w:p>
    <w:p w14:paraId="0B2146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des Büros.“</w:t>
      </w:r>
    </w:p>
    <w:p w14:paraId="169E3D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richtete sich auf.</w:t>
      </w:r>
    </w:p>
    <w:p w14:paraId="4FA7D4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mit ihnen?“</w:t>
      </w:r>
    </w:p>
    <w:p w14:paraId="747F7C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orientieren sich an den Weltlinien.“</w:t>
      </w:r>
    </w:p>
    <w:p w14:paraId="59EA2C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7B664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messen die korrekte Zeit.“</w:t>
      </w:r>
    </w:p>
    <w:p w14:paraId="7B3790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BCBA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0A140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ihre Messwerte anomal sind…“</w:t>
      </w:r>
    </w:p>
    <w:p w14:paraId="4545AE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die Geometrie anomal.“</w:t>
      </w:r>
    </w:p>
    <w:p w14:paraId="1D33FC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Offenbar galt hier inzwischen auch: „Er ist ein paar Pommes von einem Werkzeugkasten entfernt.“</w:t>
      </w:r>
    </w:p>
    <w:p w14:paraId="6E5D1C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05217D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die Uhren sind es.“</w:t>
      </w:r>
    </w:p>
    <w:p w14:paraId="70E9A5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7277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41DD7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17E889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w:t>
      </w:r>
    </w:p>
    <w:p w14:paraId="4EDF8D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„Untersuchen Sie die Flugbahnen.“</w:t>
      </w:r>
    </w:p>
    <w:p w14:paraId="714BBF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das Telefon.</w:t>
      </w:r>
    </w:p>
    <w:p w14:paraId="020A09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Flugbahnen wovon?“</w:t>
      </w:r>
    </w:p>
    <w:p w14:paraId="5608CD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w:t>
      </w:r>
    </w:p>
    <w:p w14:paraId="2ACEC1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w:t>
      </w:r>
    </w:p>
    <w:p w14:paraId="58E8D6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„Fangen wir mit den Uhren an.“</w:t>
      </w:r>
    </w:p>
    <w:p w14:paraId="77711FC1" w14:textId="7121B5A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Penny. Penny nickte.</w:t>
      </w:r>
    </w:p>
    <w:p w14:paraId="49DC37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macht tatsächlich Sinn.“</w:t>
      </w:r>
    </w:p>
    <w:p w14:paraId="204F19E5"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stellte fest:</w:t>
      </w:r>
    </w:p>
    <w:p w14:paraId="15A12A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1689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A64E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dass die Uhren selbst Teil des Experiments sind.“</w:t>
      </w:r>
    </w:p>
    <w:p w14:paraId="1200DB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45FBFB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FA651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F84BA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„Siehst du? Er lernt.“</w:t>
      </w:r>
    </w:p>
    <w:p w14:paraId="51F354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eine Weltlinie?“</w:t>
      </w:r>
    </w:p>
    <w:p w14:paraId="56E0DDF9" w14:textId="001FDE6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w:t>
      </w:r>
    </w:p>
    <w:p w14:paraId="0BB08AA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0EC4D3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30033D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tat es.</w:t>
      </w:r>
    </w:p>
    <w:p w14:paraId="07589B5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erklärte:</w:t>
      </w:r>
    </w:p>
    <w:p w14:paraId="6D4C7E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5823B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eine Uhr folgt der anderen.“</w:t>
      </w:r>
    </w:p>
    <w:p w14:paraId="101E96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07C4B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zeigt uns also nicht nur die Zeit an.“</w:t>
      </w:r>
    </w:p>
    <w:p w14:paraId="3B7995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4269E1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72D94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alte Messinguhr.</w:t>
      </w:r>
    </w:p>
    <w:p w14:paraId="0AA3FE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sich die Uhr also seltsam verhält, sollten wir uns fragen, ob ihre Weltlinie seltsam ist.“</w:t>
      </w:r>
    </w:p>
    <w:p w14:paraId="4C8D97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bist du mir voraus.“</w:t>
      </w:r>
    </w:p>
    <w:p w14:paraId="421C9F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kommt gelegentlich vor.“</w:t>
      </w:r>
    </w:p>
    <w:p w14:paraId="5F2941EB" w14:textId="6AF3139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4CD2C4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„Übertreib es nicht.“</w:t>
      </w:r>
    </w:p>
    <w:p w14:paraId="4CD918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3F7E88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werde ich nicht.“</w:t>
      </w:r>
    </w:p>
    <w:p w14:paraId="7439C0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wieder das Telefon in die Hand.</w:t>
      </w:r>
    </w:p>
    <w:p w14:paraId="668B2B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was genau sollen wir untersuchen?“</w:t>
      </w:r>
    </w:p>
    <w:p w14:paraId="041415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senkte den Blick auf sein Notizbuch.</w:t>
      </w:r>
    </w:p>
    <w:p w14:paraId="11951A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w:t>
      </w:r>
    </w:p>
    <w:p w14:paraId="2015A1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78DA81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B0CDF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dann?“</w:t>
      </w:r>
    </w:p>
    <w:p w14:paraId="17F002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ist das Vorbild.“</w:t>
      </w:r>
    </w:p>
    <w:p w14:paraId="6D9E60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„Wofür?“</w:t>
      </w:r>
    </w:p>
    <w:p w14:paraId="6FF329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w:t>
      </w:r>
    </w:p>
    <w:p w14:paraId="5E9E2F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wurde ernst. Weinstein fuhr fort.</w:t>
      </w:r>
    </w:p>
    <w:p w14:paraId="7591B0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4F5009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C7C70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sollten beobachten, was sich um sie herum bewegt.“</w:t>
      </w:r>
    </w:p>
    <w:p w14:paraId="4BB3B5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F8104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eigentlich ziemlich elegant.“</w:t>
      </w:r>
    </w:p>
    <w:p w14:paraId="639989E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antwortete:</w:t>
      </w:r>
    </w:p>
    <w:p w14:paraId="144CC2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5FC609B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fragte:</w:t>
      </w:r>
    </w:p>
    <w:p w14:paraId="4B6E94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Sie einen bestimmten Karriereweg im Sinn?“</w:t>
      </w:r>
    </w:p>
    <w:p w14:paraId="6C3E44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BDF22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„Wessen?“</w:t>
      </w:r>
    </w:p>
    <w:p w14:paraId="2A4067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Felder. Gebäude. Alles scheint sich zu bewegen.</w:t>
      </w:r>
    </w:p>
    <w:p w14:paraId="6B5526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„Meins.“</w:t>
      </w:r>
    </w:p>
    <w:p w14:paraId="5DE35E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769DEF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40D00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möchte, dass Sie meinen Werdegang untersuchen.“</w:t>
      </w:r>
    </w:p>
    <w:p w14:paraId="21E09E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„Ihre Weltlinie?“</w:t>
      </w:r>
    </w:p>
    <w:p w14:paraId="41326A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63B95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6F485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in München etwas passiert ist.“</w:t>
      </w:r>
    </w:p>
    <w:p w14:paraId="1DAEE9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A4D5E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„Meine Uhr ist stehen geblieben.“</w:t>
      </w:r>
    </w:p>
    <w:p w14:paraId="652A8C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w:t>
      </w:r>
    </w:p>
    <w:p w14:paraId="2C5AF0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7BA8E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Weinsteins ruhige Stimme wurde leiser.</w:t>
      </w:r>
    </w:p>
    <w:p w14:paraId="0AFFA2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hörte auf, bevor die Uhren in London stehen blieben.“</w:t>
      </w:r>
    </w:p>
    <w:p w14:paraId="0BFB1FA2" w14:textId="1909ADC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fügte hinzu:</w:t>
      </w:r>
    </w:p>
    <w:p w14:paraId="666472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367BFD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„Elf sechzehn.“</w:t>
      </w:r>
    </w:p>
    <w:p w14:paraId="4DBC3E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uralte Messinguhr.</w:t>
      </w:r>
    </w:p>
    <w:p w14:paraId="49C614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unsere endete bei elf siebzehn.“</w:t>
      </w:r>
    </w:p>
    <w:p w14:paraId="4F1A25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9166A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beträgt also eine Minute Unterschied.“</w:t>
      </w:r>
    </w:p>
    <w:p w14:paraId="2C013E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6D4A5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66E6D8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könnte eine gewöhnliche Synchronisation sein.“</w:t>
      </w:r>
    </w:p>
    <w:p w14:paraId="41179F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258E8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67E185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nicht da war, wo du mich vermutest.“</w:t>
      </w:r>
    </w:p>
    <w:p w14:paraId="51BE6E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11AE9B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meinst du das?“</w:t>
      </w:r>
    </w:p>
    <w:p w14:paraId="72889C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war im Zug.“</w:t>
      </w:r>
    </w:p>
    <w:p w14:paraId="7DD9AE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aufmerksam.</w:t>
      </w:r>
    </w:p>
    <w:p w14:paraId="23052D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18AB2C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nach München.“</w:t>
      </w:r>
    </w:p>
    <w:p w14:paraId="79CA5B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wolltest nach München fahren.“</w:t>
      </w:r>
    </w:p>
    <w:p w14:paraId="6323C9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E337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ja schon in München.“</w:t>
      </w:r>
    </w:p>
    <w:p w14:paraId="1DD156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30029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schloss leise die Augen.</w:t>
      </w:r>
    </w:p>
    <w:p>
      <w:pPr>
        <w:spacing w:after="80"/>
        <w:ind w:firstLine="0"/>
      </w:pPr>
      <w:r>
        <w:rPr>
          <w:rFonts w:ascii="Baskerville" w:hAnsi="Baskerville" w:cs="Baskerville" w:eastAsia="Baskerville"/>
        </w:rPr>
        <w:t>„Packen wir den Stier am Schwanz.“</w:t>
      </w:r>
    </w:p>
    <w:p w14:paraId="3842DD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783723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65528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A515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7837CE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0D831F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gut.“</w:t>
      </w:r>
    </w:p>
    <w:p w14:paraId="7A50EB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0D7A9B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33A221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DED95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E9419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jetzt haben wir ein echtes Problem.“</w:t>
      </w:r>
    </w:p>
    <w:p w14:paraId="229B07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wieder das Telefon in die Hand.</w:t>
      </w:r>
    </w:p>
    <w:p w14:paraId="306B19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wo bist du jetzt?“</w:t>
      </w:r>
    </w:p>
    <w:p w14:paraId="17C012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w:t>
      </w:r>
    </w:p>
    <w:p w14:paraId="3E8583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Zug.“</w:t>
      </w:r>
    </w:p>
    <w:p w14:paraId="23208E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3302D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nach München.“</w:t>
      </w:r>
    </w:p>
    <w:p w14:paraId="0E2F6A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4C05E5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Sie sind in München.“</w:t>
      </w:r>
    </w:p>
    <w:p w14:paraId="19369E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5F5D5890" w14:textId="40908AD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sah Penny an.</w:t>
      </w:r>
    </w:p>
    <w:p w14:paraId="1B1B80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er sich in zwei Bezugssystemen befinden?“</w:t>
      </w:r>
    </w:p>
    <w:p w14:paraId="092A09CE" w14:textId="7E3152C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schüttelte den Kopf.</w:t>
      </w:r>
    </w:p>
    <w:p w14:paraId="2CC6CD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in diesem Sinne.“</w:t>
      </w:r>
    </w:p>
    <w:p w14:paraId="61C93A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FD7E4E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erklärte:</w:t>
      </w:r>
    </w:p>
    <w:p w14:paraId="187535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kannst du den Bahnhof sehen?“</w:t>
      </w:r>
    </w:p>
    <w:p w14:paraId="639DE9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C07CF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12C24E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435457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„Ziehen Sie um?“</w:t>
      </w:r>
    </w:p>
    <w:p w14:paraId="15A8AA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ABA6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 zum Bahnhof?“</w:t>
      </w:r>
    </w:p>
    <w:p w14:paraId="0E28D8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FF970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rieb sich die Stirn.</w:t>
      </w:r>
    </w:p>
    <w:p w14:paraId="2F5E5D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geschieht dann?“</w:t>
      </w:r>
    </w:p>
    <w:p w14:paraId="523DB5D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erklärte:</w:t>
      </w:r>
    </w:p>
    <w:p w14:paraId="24766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040386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63C50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22DE0D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BB3C29D" w14:textId="0D99F61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Penny einen Blick zu. Sie lächelte.</w:t>
      </w:r>
    </w:p>
    <w:p w14:paraId="7A3DD7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17B7B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gefällt dir.“</w:t>
      </w:r>
    </w:p>
    <w:p w14:paraId="692F55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der unmögliche Zug.“</w:t>
      </w:r>
    </w:p>
    <w:p w14:paraId="5801A8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Ermittlungen.“</w:t>
      </w:r>
    </w:p>
    <w:p w14:paraId="52A2FF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221D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dem Telefon zu.</w:t>
      </w:r>
    </w:p>
    <w:p w14:paraId="01E4F8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was zeigt die Zuguhr an?“</w:t>
      </w:r>
    </w:p>
    <w:p w14:paraId="4813C5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3984FAF5" w14:textId="25284D7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 die Uhr im Büro. 11:17 Uhr. Penny blickte auf ihre.</w:t>
      </w:r>
    </w:p>
    <w:p w14:paraId="3D9C6D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Trevor blickte auf sein Handy. 11:17 Uhr.</w:t>
      </w:r>
    </w:p>
    <w:p w14:paraId="3526B7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vier Geräte waren synchronisiert.</w:t>
      </w:r>
    </w:p>
    <w:p w14:paraId="295B30B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verkündete:</w:t>
      </w:r>
    </w:p>
    <w:p w14:paraId="2A6907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Ihre Uhr?“</w:t>
      </w:r>
    </w:p>
    <w:p w14:paraId="1A3F0E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000FB9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Messinguhr?“</w:t>
      </w:r>
    </w:p>
    <w:p w14:paraId="764C45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671636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5A247E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holte tief Luft.</w:t>
      </w:r>
    </w:p>
    <w:p w14:paraId="4526C4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jetzt nach draußen.“</w:t>
      </w:r>
    </w:p>
    <w:p w14:paraId="7B590A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siehst du?“</w:t>
      </w:r>
    </w:p>
    <w:p w14:paraId="21E907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03D412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ziehen um?“</w:t>
      </w:r>
    </w:p>
    <w:p w14:paraId="79DB72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D29A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„Rückwärts?“</w:t>
      </w:r>
    </w:p>
    <w:p w14:paraId="147716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7A251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„Nach vorne?“</w:t>
      </w:r>
    </w:p>
    <w:p w14:paraId="692E68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7578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28AAB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CE1B9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mir langsam Sorgen machte.“</w:t>
      </w:r>
    </w:p>
    <w:p w14:paraId="4A9323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„Worüber?“</w:t>
      </w:r>
    </w:p>
    <w:p w14:paraId="09D8DD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 wir möglicherweise München untersuchen müssen.“</w:t>
      </w:r>
    </w:p>
    <w:p w14:paraId="5FB95E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„Warten.“</w:t>
      </w:r>
    </w:p>
    <w:p w14:paraId="51BEDC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2296D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sehe etwas.“</w:t>
      </w:r>
    </w:p>
    <w:p w14:paraId="2A4D52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35D10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Apfel.“</w:t>
      </w:r>
    </w:p>
    <w:p w14:paraId="545774BA" w14:textId="4A2C91E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beäugte Penny.</w:t>
      </w:r>
    </w:p>
    <w:p w14:paraId="3A25F6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Apfelsorte?“</w:t>
      </w:r>
    </w:p>
    <w:p w14:paraId="5D71AB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„Rot.“</w:t>
      </w:r>
    </w:p>
    <w:p w14:paraId="6CC7E4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ermutigend.“</w:t>
      </w:r>
    </w:p>
    <w:p w14:paraId="4B98DA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fällt.“</w:t>
      </w:r>
    </w:p>
    <w:p w14:paraId="420DFC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2D98DB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„Von einem Baum.“</w:t>
      </w:r>
    </w:p>
    <w:p w14:paraId="5871B4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w:t>
      </w:r>
    </w:p>
    <w:p w14:paraId="11D12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macht es dann?“</w:t>
      </w:r>
    </w:p>
    <w:p w14:paraId="201297F8"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Weinstein schwieg. Derek wartete.</w:t>
      </w:r>
    </w:p>
    <w:p w14:paraId="045CC92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Schließlich behauptete Weinstein:</w:t>
      </w:r>
    </w:p>
    <w:p w14:paraId="769CCE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fällt nach oben.“</w:t>
      </w:r>
    </w:p>
    <w:p w14:paraId="789CAB57" w14:textId="2EE53D2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wies darauf hin:</w:t>
      </w:r>
    </w:p>
    <w:p w14:paraId="426968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07A9A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6077C6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Schwerkraft ist unvernünftig geworden.“</w:t>
      </w:r>
    </w:p>
    <w:p w14:paraId="6E106C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Weinsteins seltsame Stimme ertönte aus dem Telefon.</w:t>
      </w:r>
    </w:p>
    <w:p w14:paraId="071585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F9F22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fixierte ihn mit einem Blick.</w:t>
      </w:r>
    </w:p>
    <w:p w14:paraId="76EE6D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3DFB2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Apfel fällt nicht nach oben.“</w:t>
      </w:r>
    </w:p>
    <w:p w14:paraId="27D5F0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geschieht dann?“</w:t>
      </w:r>
    </w:p>
    <w:p w14:paraId="55803E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ist da.“</w:t>
      </w:r>
    </w:p>
    <w:p w14:paraId="454FD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aufmerksam.</w:t>
      </w:r>
    </w:p>
    <w:p w14:paraId="22A034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stürzt ab?“</w:t>
      </w:r>
    </w:p>
    <w:p w14:paraId="76FD23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85101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ziehen um?“</w:t>
      </w:r>
    </w:p>
    <w:p w14:paraId="06B803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C61D4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w:t>
      </w:r>
    </w:p>
    <w:p w14:paraId="301A08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wechselt.“</w:t>
      </w:r>
    </w:p>
    <w:p w14:paraId="71C50C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2F867A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soll sich das ändern?“</w:t>
      </w:r>
    </w:p>
    <w:p w14:paraId="550D40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w:t>
      </w:r>
    </w:p>
    <w:p w14:paraId="787C82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5B94C97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stellte daraufhin klar:</w:t>
      </w:r>
    </w:p>
    <w:p>
      <w:pPr>
        <w:spacing w:after="80"/>
        <w:ind w:firstLine="389"/>
      </w:pPr>
      <w:r>
        <w:rPr>
          <w:rFonts w:ascii="Baskerville" w:hAnsi="Baskerville" w:cs="Baskerville" w:eastAsia="Baskerville"/>
        </w:rPr>
        <w:t>Derek bemerkte trocken: „Zähl die Hühner nicht, bevor sie wegfahren.“</w:t>
      </w:r>
    </w:p>
    <w:p w14:paraId="7601B7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3AE462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A46C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„Untersuche den Apfel.“</w:t>
      </w:r>
    </w:p>
    <w:p w14:paraId="629D67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gehofft.“</w:t>
      </w:r>
    </w:p>
    <w:p w14:paraId="4B9501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untersuchen also einen Apfel.“</w:t>
      </w:r>
    </w:p>
    <w:p w14:paraId="7123BF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036F33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5C0A704D" w14:textId="151629D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ihren Mantel auf.</w:t>
      </w:r>
    </w:p>
    <w:p w14:paraId="178333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1F6D0C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„Sofort.“</w:t>
      </w:r>
    </w:p>
    <w:p w14:paraId="358F1E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4E8985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0CD914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3C12C5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73491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stand noch immer.</w:t>
      </w:r>
    </w:p>
    <w:p w14:paraId="76B4FC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gelangen wir dorthin?“</w:t>
      </w:r>
    </w:p>
    <w:p w14:paraId="1859A3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zog seinen Mantel an.</w:t>
      </w:r>
    </w:p>
    <w:p w14:paraId="41D654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„Zug.“</w:t>
      </w:r>
    </w:p>
    <w:p w14:paraId="566B50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6DF947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Zug?“</w:t>
      </w:r>
    </w:p>
    <w:p w14:paraId="0F342F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6014E4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der schon angekommen ist.“</w:t>
      </w:r>
    </w:p>
    <w:p w14:paraId="1C842E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15F056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schwierig.“</w:t>
      </w:r>
    </w:p>
    <w:p w14:paraId="4029A3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vorsichtig die vertraute Tür.</w:t>
      </w:r>
    </w:p>
    <w:p w14:paraId="187CCA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738B72" w14:textId="3488885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folgte ihm.</w:t>
      </w:r>
    </w:p>
    <w:p w14:paraId="19B950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„Deshalb haben wir ein Büro.“</w:t>
      </w:r>
    </w:p>
    <w:p w14:paraId="754F78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Letzte, was er geschrieben hatte, war:</w:t>
      </w:r>
    </w:p>
    <w:p w14:paraId="7FDD7A3D"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WARUM FÄLLT DER APFEL FALLS?</w:t>
      </w:r>
    </w:p>
    <w:p w14:paraId="6EA783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in kleineren Buchstaben:</w:t>
      </w:r>
    </w:p>
    <w:p w14:paraId="2B77287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UND WARUM HAT ES SICH FÜR HEUTE ENTSCHIEDEN?</w:t>
      </w:r>
    </w:p>
    <w:p w14:paraId="1557EF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Form eines Ereignisses</w:t>
      </w:r>
    </w:p>
    <w:p w14:paraId="2120FC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an sich schon verdächtig.</w:t>
      </w:r>
    </w:p>
    <w:p w14:paraId="6939427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hatte außerdem behauptet, die Mona Lisa lächle, „weil sie etwas weiß“.</w:t>
      </w:r>
    </w:p>
    <w:p w14:paraId="3FE0D8D4" w14:textId="5CFAE30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hatte ihn gefragt, was.</w:t>
      </w:r>
    </w:p>
    <w:p w14:paraId="2FEB201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hatte geantwortet:</w:t>
      </w:r>
    </w:p>
    <w:p w14:paraId="6A3A31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versuche ich herauszufinden.“</w:t>
      </w:r>
    </w:p>
    <w:p w14:paraId="55830E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 den Brücken floss das Wasser langsam und stetig.</w:t>
      </w:r>
    </w:p>
    <w:p w14:paraId="4BC5173E"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nur Veränderung. Wasser hier. Wasser dort.</w:t>
      </w:r>
    </w:p>
    <w:p w14:paraId="654EB7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Hier ein Boot. Dort ein Boot. Eine Person, die eine Brücke überquert.</w:t>
      </w:r>
    </w:p>
    <w:p w14:paraId="17F255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Physik hatte bereits etwas Ähnliches getan. Position war keine Substanz. Geschwindigkeit war keine Substanz.</w:t>
      </w:r>
    </w:p>
    <w:p w14:paraId="727484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Drei räumliche. Eine zeitliche. Die Metrik.</w:t>
      </w:r>
    </w:p>
    <w:p w14:paraId="0A182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Krümmung. Weltlinien. Eigenzeit.</w:t>
      </w:r>
    </w:p>
    <w:p w14:paraId="5BC7EA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Hier. Dann hier.</w:t>
      </w:r>
    </w:p>
    <w:p w14:paraId="1DAD92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holte sein Notizbuch heraus. Er zeichnete drei Achsen ein. X.</w:t>
      </w:r>
    </w:p>
    <w:p w14:paraId="09D7F83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y. Z. Dann schrieb er daneben:</w:t>
      </w:r>
    </w:p>
    <w:p w14:paraId="3D5A49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 Er starrte es an. Dann strich er das t durch.</w:t>
      </w:r>
    </w:p>
    <w:p w14:paraId="4BC070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schrieb er: τ. Richtige Zeit.</w:t>
      </w:r>
    </w:p>
    <w:p w14:paraId="30B199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erneut aufmerksam.</w:t>
      </w:r>
    </w:p>
    <w:p w14:paraId="2855600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fügte er hinzu:</w:t>
      </w:r>
    </w:p>
    <w:p w14:paraId="6E528F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Imaginär? Er runzelte sofort die Stirn.</w:t>
      </w:r>
    </w:p>
    <w:p w14:paraId="7051D4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E4F08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„Jedenfalls noch nicht.“</w:t>
      </w:r>
    </w:p>
    <w:p w14:paraId="069A76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schloss leise das Notizbuch, öffnete es dann aber wieder. Irgendetwas an der vierdimensionalen Beschreibung beunruhigte ihn.</w:t>
      </w:r>
    </w:p>
    <w:p w14:paraId="6EB82C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Kurve. Alles auf einmal. Er hielt wieder an.</w:t>
      </w:r>
    </w:p>
    <w:p w14:paraId="172C41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unangenehm.</w:t>
      </w:r>
    </w:p>
    <w:p w14:paraId="17CBE8C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EREIGNIS FINDET NICHT RECHTZEITIG STATT.</w:t>
      </w:r>
    </w:p>
    <w:p w14:paraId="3D8F02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325E38BE"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63B39CA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EREIGNIS FINDET IN RAUMZEIT STATT.</w:t>
      </w:r>
    </w:p>
    <w:p w14:paraId="7C8C8A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den Satz an. Das war besser. Viel besser.</w:t>
      </w:r>
    </w:p>
    <w:p w14:paraId="36AB46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Uhren waren harmlos. Die Geometrie nicht. Weinstein verstaute das Notizbuch.</w:t>
      </w:r>
    </w:p>
    <w:p w14:paraId="6684BF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klingelte sein Telefon. Es war Derek.</w:t>
      </w:r>
    </w:p>
    <w:p w14:paraId="0DC2314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antwortete.</w:t>
      </w:r>
    </w:p>
    <w:p w14:paraId="6DE8FA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1DE5E4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„Paris.“</w:t>
      </w:r>
    </w:p>
    <w:p w14:paraId="177C66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A80D8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5BF62E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weisst?“</w:t>
      </w:r>
    </w:p>
    <w:p w14:paraId="0E5478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8CE4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0D2BD0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im Louvre.“</w:t>
      </w:r>
    </w:p>
    <w:p w14:paraId="64F05A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weitere Pause.</w:t>
      </w:r>
    </w:p>
    <w:p w14:paraId="73C063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wissen Sie das?“</w:t>
      </w:r>
    </w:p>
    <w:p w14:paraId="36B39987" w14:textId="776EB462"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„Penny.“</w:t>
      </w:r>
    </w:p>
    <w:p w14:paraId="2315A1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0FECA2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bist du dort?“</w:t>
      </w:r>
    </w:p>
    <w:p w14:paraId="042C1D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etwas gefunden habe.“</w:t>
      </w:r>
    </w:p>
    <w:p w14:paraId="2B6647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DC312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sage es dir, wenn du hier bist.“</w:t>
      </w:r>
    </w:p>
    <w:p w14:paraId="0FA3F9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bereits in Paris.“</w:t>
      </w:r>
    </w:p>
    <w:p w14:paraId="20A12E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286E7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w:t>
      </w:r>
    </w:p>
    <w:p w14:paraId="6C6259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„Innen.“</w:t>
      </w:r>
    </w:p>
    <w:p w14:paraId="140C34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Louvre?“</w:t>
      </w:r>
    </w:p>
    <w:p w14:paraId="334DF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04A78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warf einen Blick auf das riesige Gebäude.</w:t>
      </w:r>
    </w:p>
    <w:p>
      <w:pPr>
        <w:spacing w:after="80"/>
        <w:ind w:firstLine="389"/>
      </w:pPr>
      <w:r>
        <w:rPr>
          <w:rFonts w:ascii="Baskerville" w:hAnsi="Baskerville" w:cs="Baskerville" w:eastAsia="Baskerville"/>
        </w:rPr>
        <w:t>Penny hob eine Augenbraue. „Der frühe Vogel bekommt das Warme.“</w:t>
      </w:r>
    </w:p>
    <w:p w14:paraId="53FD48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6E552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glaube, dass Leonardo etwas wusste.“</w:t>
      </w:r>
    </w:p>
    <w:p w14:paraId="168A5F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schloss leise die Augen.</w:t>
      </w:r>
    </w:p>
    <w:p w14:paraId="558508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„Worüber?“</w:t>
      </w:r>
    </w:p>
    <w:p w14:paraId="6BB246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w:t>
      </w:r>
    </w:p>
    <w:p w14:paraId="31468C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öffnete die Augen.</w:t>
      </w:r>
    </w:p>
    <w:p w14:paraId="7A8E2C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„Leonardo da Vinci?“</w:t>
      </w:r>
    </w:p>
    <w:p w14:paraId="3B5391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F65B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Maler?“</w:t>
      </w:r>
    </w:p>
    <w:p w14:paraId="790EB4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 anderem.“</w:t>
      </w:r>
    </w:p>
    <w:p w14:paraId="4432122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 müde.</w:t>
      </w:r>
    </w:p>
    <w:p w14:paraId="4FEEC5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161A76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1053C5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w:t>
      </w:r>
    </w:p>
    <w:p w14:paraId="78C956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F1630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„Wonach suchst du?“</w:t>
      </w:r>
    </w:p>
    <w:p w14:paraId="1E0B6D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sich nicht um.</w:t>
      </w:r>
    </w:p>
    <w:p w14:paraId="377D10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„Geometrie.“</w:t>
      </w:r>
    </w:p>
    <w:p w14:paraId="53FF08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„Von dem Gemälde?“</w:t>
      </w:r>
    </w:p>
    <w:p w14:paraId="7A0341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„Von der Veranstaltung.“</w:t>
      </w:r>
    </w:p>
    <w:p w14:paraId="6A030E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Wahrscheinlich.</w:t>
      </w:r>
    </w:p>
    <w:p w14:paraId="4429AF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haben Sie gefunden?“</w:t>
      </w:r>
    </w:p>
    <w:p w14:paraId="0E4731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mit dem Finger.</w:t>
      </w:r>
    </w:p>
    <w:p w14:paraId="5C3A98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„Betrachten Sie die Perspektive.“</w:t>
      </w:r>
    </w:p>
    <w:p w14:paraId="4EFE53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nach.</w:t>
      </w:r>
    </w:p>
    <w:p w14:paraId="0DE558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7763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Ihnen etwas aufgefallen?“</w:t>
      </w:r>
    </w:p>
    <w:p w14:paraId="293E32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21416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7B352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ihn an.</w:t>
      </w:r>
    </w:p>
    <w:p w14:paraId="657E77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FC0D7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Ich wollte wissen, ob Sie es sofort sehen würden.“</w:t>
      </w:r>
    </w:p>
    <w:p w14:paraId="642570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denn?“</w:t>
      </w:r>
    </w:p>
    <w:p w14:paraId="0B609C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Problem.“</w:t>
      </w:r>
    </w:p>
    <w:p w14:paraId="14676E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Fluchtpunkt.“</w:t>
      </w:r>
    </w:p>
    <w:p w14:paraId="08608C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AF9978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genauer hin.</w:t>
      </w:r>
    </w:p>
    <w:p w14:paraId="54362D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ungewöhnlich.“</w:t>
      </w:r>
    </w:p>
    <w:p w14:paraId="3D85B1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D0504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Art und Weise, wie die Szene aufgebaut ist…“</w:t>
      </w:r>
    </w:p>
    <w:p w14:paraId="548EBD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30E4F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nicht einfach nur eine Frage der Perspektive.“</w:t>
      </w:r>
    </w:p>
    <w:p w14:paraId="56FED6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97D45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 Koordinatensystem.“</w:t>
      </w:r>
    </w:p>
    <w:p w14:paraId="71C8FB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66C1E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physisches Objekt. Eine Repräsentation. Eine Transformation.</w:t>
      </w:r>
    </w:p>
    <w:p w14:paraId="33C565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4C9682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sich schließlich um.</w:t>
      </w:r>
    </w:p>
    <w:p w14:paraId="451E4D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jetzt das andere an.“</w:t>
      </w:r>
    </w:p>
    <w:p w14:paraId="369020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nötig. Er zeigte einfach darauf. Weinstein schaute hin.</w:t>
      </w:r>
    </w:p>
    <w:p w14:paraId="2E0B25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Koordinatensystem hängt vom Beobachter ab.“</w:t>
      </w:r>
    </w:p>
    <w:p w14:paraId="7A291A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E1DC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zugrundeliegende Szene nicht.“</w:t>
      </w:r>
    </w:p>
    <w:p w14:paraId="14E72B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w:t>
      </w:r>
    </w:p>
    <w:p w14:paraId="038B0E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warf ihm einen prüfenden Blick zu.</w:t>
      </w:r>
    </w:p>
    <w:p w14:paraId="08A64B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w:t>
      </w:r>
    </w:p>
    <w:p w14:paraId="2F6861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befassen uns mit meinem Mord.“</w:t>
      </w:r>
    </w:p>
    <w:p w14:paraId="525EAE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155902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105C38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jedes Gemälde als einen Ausschnitt aus einem dreidimensionalen Objekt vor.“</w:t>
      </w:r>
    </w:p>
    <w:p w14:paraId="77570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169FC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887D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FC9F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70906A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jetzt addiere die Zeit.“</w:t>
      </w:r>
    </w:p>
    <w:p w14:paraId="6F5EA95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erstarrte.</w:t>
      </w:r>
    </w:p>
    <w:p w14:paraId="1D9371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Raumdimensionen.“</w:t>
      </w:r>
    </w:p>
    <w:p w14:paraId="3C7648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C024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eine zeitliche Dimension.“</w:t>
      </w:r>
    </w:p>
    <w:p w14:paraId="063ECE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91A8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61D52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 Punkt in der vierdimensionalen Raumzeit.“</w:t>
      </w:r>
    </w:p>
    <w:p w14:paraId="5E0336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53DE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498CF5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ihn.</w:t>
      </w:r>
    </w:p>
    <w:p w14:paraId="3FAC5C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5274C5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7ABA03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4D12CB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50C60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scharf die Stirn.</w:t>
      </w:r>
    </w:p>
    <w:p w14:paraId="5B65FA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daran falsch?“</w:t>
      </w:r>
    </w:p>
    <w:p w14:paraId="724D68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„Mathematisch gesehen nichts.“</w:t>
      </w:r>
    </w:p>
    <w:p w14:paraId="1EA557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4809C5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Kennzahl.“</w:t>
      </w:r>
    </w:p>
    <w:p w14:paraId="39E5AF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 Weinstein fuhr fort.</w:t>
      </w:r>
    </w:p>
    <w:p w14:paraId="3B7A0C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zeitliche Koordinate verhält sich nicht wie eine gewöhnliche räumliche Koordinate. Das Vorzeichen ist anders.“</w:t>
      </w:r>
    </w:p>
    <w:p w14:paraId="5D4A15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„Lorentzsche Geometrie.“</w:t>
      </w:r>
    </w:p>
    <w:p w14:paraId="7E1DCC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2EE6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2BD20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Raumzeit hat eine andere Geometrie.“</w:t>
      </w:r>
    </w:p>
    <w:p w14:paraId="6C9DD3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DB810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wir es visuell darstellen?“</w:t>
      </w:r>
    </w:p>
    <w:p w14:paraId="6CC78B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unvollkommen.“</w:t>
      </w:r>
    </w:p>
    <w:p w14:paraId="3E497F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4A651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versuchen, vier Dimensionen auf dreidimensionalem Papier darzustellen.“</w:t>
      </w:r>
    </w:p>
    <w:p w14:paraId="765B16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nach genau der Art von Aufgabe, für die das Büro geschaffen wurde.“</w:t>
      </w:r>
    </w:p>
    <w:p w14:paraId="1F6BC2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etwas anderes.“</w:t>
      </w:r>
    </w:p>
    <w:p w14:paraId="24B642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F16D4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die Leute an.“</w:t>
      </w:r>
    </w:p>
    <w:p w14:paraId="29EFA0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tat es.</w:t>
      </w:r>
    </w:p>
    <w:p w14:paraId="68E2E1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FB9F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sind nicht einfach nur Objekte im Weltraum.“</w:t>
      </w:r>
    </w:p>
    <w:p w14:paraId="6A288A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060EE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sind Ereignisse.“</w:t>
      </w:r>
    </w:p>
    <w:p w14:paraId="11AD68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befragte ihn.</w:t>
      </w:r>
    </w:p>
    <w:p w14:paraId="447C9A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„Vorsichtig.“</w:t>
      </w:r>
    </w:p>
    <w:p w14:paraId="7B357A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D988D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ein Mensch ist eine Weltlinie, kein einzelnes Ereignis.“</w:t>
      </w:r>
    </w:p>
    <w:p>
      <w:pPr>
        <w:spacing w:after="80"/>
        <w:ind w:firstLine="389"/>
      </w:pPr>
      <w:r>
        <w:rPr>
          <w:rFonts w:ascii="Baskerville" w:hAnsi="Baskerville" w:cs="Baskerville" w:eastAsia="Baskerville"/>
        </w:rPr>
        <w:t>Trevor formulierte es anders: „Du bellst die falsche Wurst an.“</w:t>
      </w:r>
    </w:p>
    <w:p w14:paraId="6A85CC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A0110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w:t>
      </w:r>
    </w:p>
    <w:p w14:paraId="520ED8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EA448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in Richtung Galerie.</w:t>
      </w:r>
    </w:p>
    <w:p w14:paraId="1F8B7D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„Dieser Mann.“</w:t>
      </w:r>
    </w:p>
    <w:p w14:paraId="4555D6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BEA63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dreimal an uns vorbeigegangen.“</w:t>
      </w:r>
    </w:p>
    <w:p w14:paraId="1A0423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2BCD89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ging dreimal an uns vorbei, ohne jemals zweimal am selben Ort aufzutauchen.“</w:t>
      </w:r>
    </w:p>
    <w:p w14:paraId="0730BB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739FF4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normal.“</w:t>
      </w:r>
    </w:p>
    <w:p w14:paraId="5A8497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BC303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359F1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der Louvre-Korridor eine gerade Linie ist.“</w:t>
      </w:r>
    </w:p>
    <w:p w14:paraId="5C93AB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hin. Es war so. Derek fuhr fort.</w:t>
      </w:r>
    </w:p>
    <w:p w14:paraId="2814DD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ihn beobachtet.“</w:t>
      </w:r>
    </w:p>
    <w:p w14:paraId="4371D7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017297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an uns vorbeigefahren.“</w:t>
      </w:r>
    </w:p>
    <w:p w14:paraId="243059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DE385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er wieder an uns vorbeigefahren.“</w:t>
      </w:r>
    </w:p>
    <w:p w14:paraId="4C7958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4797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„Andererseits.“</w:t>
      </w:r>
    </w:p>
    <w:p w14:paraId="639B61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0A33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jedes Mal hatte er eine andere Zeitung dabei.“</w:t>
      </w:r>
    </w:p>
    <w:p w14:paraId="3175B9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w:t>
      </w:r>
    </w:p>
    <w:p w14:paraId="0C4702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seltsam.“</w:t>
      </w:r>
    </w:p>
    <w:p w14:paraId="1B39B4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0FE118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andere Wachen sein.“</w:t>
      </w:r>
    </w:p>
    <w:p w14:paraId="497A1C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CA5F4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35A9B9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„Dasselbe Gesicht.“</w:t>
      </w:r>
    </w:p>
    <w:p w14:paraId="4B3A12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„Dieselbe Kleidung?“</w:t>
      </w:r>
    </w:p>
    <w:p w14:paraId="0DD3B6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E091E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ging weg.</w:t>
      </w:r>
    </w:p>
    <w:p w14:paraId="49E31FC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erwähnte leise:</w:t>
      </w:r>
    </w:p>
    <w:p w14:paraId="2945EB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unser Mann.“</w:t>
      </w:r>
    </w:p>
    <w:p w14:paraId="7A5D1D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614781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„WHO?“</w:t>
      </w:r>
    </w:p>
    <w:p w14:paraId="0F4DA7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312DCC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unpraktisch.“</w:t>
      </w:r>
    </w:p>
    <w:p w14:paraId="4507AD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0230A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ich weiß, wohin er geht.“</w:t>
      </w:r>
    </w:p>
    <w:p w14:paraId="5B67E8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3C417B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auf eine Treppe.</w:t>
      </w:r>
    </w:p>
    <w:p w14:paraId="371B99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„Runter.“</w:t>
      </w:r>
    </w:p>
    <w:p w14:paraId="38EA86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seltsam.“</w:t>
      </w:r>
    </w:p>
    <w:p w14:paraId="7DD2BA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85627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 sollte eigentlich keine Tür sein.“</w:t>
      </w:r>
    </w:p>
    <w:p w14:paraId="3C38A3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es.</w:t>
      </w:r>
    </w:p>
    <w:p w14:paraId="63DF2D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„Bist du sicher?“</w:t>
      </w:r>
    </w:p>
    <w:p w14:paraId="03D7D8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war schon einmal hier.“</w:t>
      </w:r>
    </w:p>
    <w:p w14:paraId="0A9E4C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5FA72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„Lange Geschichte.“</w:t>
      </w:r>
    </w:p>
    <w:p w14:paraId="240FED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1212C2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dem Tisch stand eine seltsame Uhr. Aus Messing. Im Eisenbahnstil.</w:t>
      </w:r>
    </w:p>
    <w:p w14:paraId="5451E6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11:03:17. Weinstein starrte aufmerksam.</w:t>
      </w:r>
    </w:p>
    <w:p w14:paraId="64FA85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„Dieselbe Uhr.“</w:t>
      </w:r>
    </w:p>
    <w:p w14:paraId="79EDF8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95A8D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ist es hierher gekommen?“</w:t>
      </w:r>
    </w:p>
    <w:p w14:paraId="620047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3FB27E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3DA48C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Er hob es auf. Drei Koordinaten waren darauf geschrieben. X = 3</w:t>
      </w:r>
    </w:p>
    <w:p w14:paraId="6F4D1D14"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y = 4 z = 12 Dann:</w:t>
      </w:r>
    </w:p>
    <w:p w14:paraId="7C6177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τ =? Weinstein starrte. Derek kam näher.</w:t>
      </w:r>
    </w:p>
    <w:p w14:paraId="4244D1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5312B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lächelte sanft.</w:t>
      </w:r>
    </w:p>
    <w:p w14:paraId="2A4F03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haben wir ein Problem.“</w:t>
      </w:r>
    </w:p>
    <w:p w14:paraId="3436A5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2F7B14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FC4D4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D0FCF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Probleme sind es, die wir untersuchen.“</w:t>
      </w:r>
    </w:p>
    <w:p w14:paraId="428DC9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Er antwortete:</w:t>
      </w:r>
    </w:p>
    <w:p w14:paraId="4E4338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drei räumlichen Koordinaten sind angegeben.“</w:t>
      </w:r>
    </w:p>
    <w:p w14:paraId="03D6A7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EE21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richtige Zeit ist es nicht.“</w:t>
      </w:r>
    </w:p>
    <w:p w14:paraId="36807B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A19AE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„Jemand hat uns ein dreidimensionales Ereignis beschert.“</w:t>
      </w:r>
    </w:p>
    <w:p w14:paraId="464F08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611268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Ereignis benötigt vier Koordinaten.“</w:t>
      </w:r>
    </w:p>
    <w:p w14:paraId="1A48C5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4C2D5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auch immer das hier hinterlassen hat, weiß das.“</w:t>
      </w:r>
    </w:p>
    <w:p w14:paraId="719004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D0452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stumme Uhr.</w:t>
      </w:r>
    </w:p>
    <w:p w14:paraId="69D651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fordern uns auf, das vierte zu finden.“</w:t>
      </w:r>
    </w:p>
    <w:p w14:paraId="1ED451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4A805E" w14:textId="5BB066D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wir das wohl tun.“</w:t>
      </w:r>
    </w:p>
    <w:p w14:paraId="12347A69" w14:textId="02C3E07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3D8BF3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sind Sie hierher gekommen?“</w:t>
      </w:r>
    </w:p>
    <w:p w14:paraId="48174A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„Zug.“</w:t>
      </w:r>
    </w:p>
    <w:p w14:paraId="409718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sah Trevor an.</w:t>
      </w:r>
    </w:p>
    <w:p w14:paraId="7F8DCC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du?“</w:t>
      </w:r>
    </w:p>
    <w:p w14:paraId="7DEEE1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„Auch Zug fahren.“</w:t>
      </w:r>
    </w:p>
    <w:p w14:paraId="5FEB99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C72AA7B" w14:textId="49A925B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warf einen Blick auf die Uhr.</w:t>
      </w:r>
    </w:p>
    <w:p w14:paraId="060312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EE83A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E2176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das Seltsame daran.“</w:t>
      </w:r>
    </w:p>
    <w:p w14:paraId="14C6BF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auf das Papier.</w:t>
      </w:r>
    </w:p>
    <w:p w14:paraId="27B14D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Merkwürdige ist das Datum.“</w:t>
      </w:r>
    </w:p>
    <w:p w14:paraId="57F686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Morgen. Derek starrte Penny an. Dann Trevor.</w:t>
      </w:r>
    </w:p>
    <w:p w14:paraId="144E0E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wandte sich an Weinstein. Weinstein lächelte langsam.</w:t>
      </w:r>
    </w:p>
    <w:p>
      <w:pPr>
        <w:spacing w:after="80"/>
        <w:ind w:firstLine="389"/>
      </w:pPr>
      <w:r>
        <w:rPr>
          <w:rFonts w:ascii="Baskerville" w:hAnsi="Baskerville" w:cs="Baskerville" w:eastAsia="Baskerville"/>
        </w:rPr>
        <w:t>Offenbar galt hier inzwischen auch: „Zwei Steine mit einem Vogel erschlagen.“</w:t>
      </w:r>
    </w:p>
    <w:p w14:paraId="11931D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meinte er, „kommen wir langsam voran.“</w:t>
      </w:r>
    </w:p>
    <w:p w14:paraId="53E1DB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88456" w:name="toc_ch6"/>
      <w:r xmlns:w="http://schemas.openxmlformats.org/wordprocessingml/2006/main">
        <w:rPr>
          <w:rFonts w:ascii="Baskerville" w:hAnsi="Baskerville" w:cs="Baskerville" w:eastAsia="Baskervill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vierte Koordinate</w:t>
      </w:r>
    </w:p>
    <w:p w14:paraId="7E45F9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 der Erste, der das Wort ergriff.</w:t>
      </w:r>
    </w:p>
    <w:p w14:paraId="29D884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richtige Zeitpunkt.“</w:t>
      </w:r>
    </w:p>
    <w:p w14:paraId="2CC183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6E53B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auf das Papier.</w:t>
      </w:r>
    </w:p>
    <w:p w14:paraId="7334B5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481315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auf die drei Zahlen.</w:t>
      </w:r>
    </w:p>
    <w:p w14:paraId="1F2BF47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77D939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verlangen von uns, es zu berechnen.“</w:t>
      </w:r>
    </w:p>
    <w:p w14:paraId="637138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9A092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über das Problem nach.</w:t>
      </w:r>
    </w:p>
    <w:p w14:paraId="703100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„Kennen wir die Kennzahl?“</w:t>
      </w:r>
    </w:p>
    <w:p w14:paraId="22E006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77875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Weltlinie?“</w:t>
      </w:r>
    </w:p>
    <w:p w14:paraId="334CBA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194F5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Gravitationsfeld?“</w:t>
      </w:r>
    </w:p>
    <w:p w14:paraId="6A99C4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82670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Ausgangsbedingungen?“</w:t>
      </w:r>
    </w:p>
    <w:p w14:paraId="65A87C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BBD24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erneuten Blick auf das Papier.</w:t>
      </w:r>
    </w:p>
    <w:p w14:paraId="722F03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können wir es nicht berechnen.“</w:t>
      </w:r>
    </w:p>
    <w:p w14:paraId="68DB45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3EF982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atmete erleichtert aus.</w:t>
      </w:r>
    </w:p>
    <w:p w14:paraId="05088B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3D2264F" w14:textId="0C1F605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etwas anderes.“</w:t>
      </w:r>
    </w:p>
    <w:p w14:paraId="4B251E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folgte ihrem Blick.</w:t>
      </w:r>
    </w:p>
    <w:p w14:paraId="6A0B31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A89FD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auf die Uhr.“</w:t>
      </w:r>
    </w:p>
    <w:p w14:paraId="2AD94B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6D28CA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0EEE6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08CD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blieben die Uhren stehen.“</w:t>
      </w:r>
    </w:p>
    <w:p w14:paraId="65D4B5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startete neu.“</w:t>
      </w:r>
    </w:p>
    <w:p w14:paraId="2C4E30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12:04 Uhr.“</w:t>
      </w:r>
    </w:p>
    <w:p w14:paraId="4E9C8C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6BA0D75" w14:textId="769A529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deutete auf das Papier.</w:t>
      </w:r>
    </w:p>
    <w:p w14:paraId="0AA338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fragt τ uns vielleicht gar nicht nach einer Zahl.“</w:t>
      </w:r>
    </w:p>
    <w:p w14:paraId="32B81E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wandte sich ihr zu.</w:t>
      </w:r>
    </w:p>
    <w:p w14:paraId="5C757A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könnte es sich mehr wünschen?“</w:t>
      </w:r>
    </w:p>
    <w:p w14:paraId="21EB12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Pause.“</w:t>
      </w:r>
    </w:p>
    <w:p w14:paraId="52447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273E4D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„Zwischen was?“</w:t>
      </w:r>
    </w:p>
    <w:p w14:paraId="1C236FC5" w14:textId="1F1F22A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deutete auf die geheimnisvolle Uhr.</w:t>
      </w:r>
    </w:p>
    <w:p w14:paraId="1683A9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Ereignisse.“</w:t>
      </w:r>
    </w:p>
    <w:p w14:paraId="57E8D7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A90F0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ihn langsam.</w:t>
      </w:r>
    </w:p>
    <w:p w14:paraId="45600E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559A2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61D27D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studierte das Papier erneut.</w:t>
      </w:r>
    </w:p>
    <w:p w14:paraId="631556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bräuchten wir immer noch die Weltleitung.“</w:t>
      </w:r>
    </w:p>
    <w:p w14:paraId="44AF33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0628C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keinen.“</w:t>
      </w:r>
    </w:p>
    <w:p w14:paraId="2FC416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mehrere.“</w:t>
      </w:r>
    </w:p>
    <w:p w14:paraId="109055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hob den Blick.</w:t>
      </w:r>
    </w:p>
    <w:p w14:paraId="0C301E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„Wessen?“</w:t>
      </w:r>
    </w:p>
    <w:p w14:paraId="2D0297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deutete auf die stumme Uhr.</w:t>
      </w:r>
    </w:p>
    <w:p w14:paraId="577B5D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w:t>
      </w:r>
    </w:p>
    <w:p w14:paraId="462117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E7EFE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die Uhr in die Hand.</w:t>
      </w:r>
    </w:p>
    <w:p w14:paraId="68FA5D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fangen wir mit dem Offensichtlichen an.“</w:t>
      </w:r>
    </w:p>
    <w:p w14:paraId="67EE0F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drehte es um.</w:t>
      </w:r>
    </w:p>
    <w:p w14:paraId="32C7A7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 dieses Ding, wann es aufhören muss?“</w:t>
      </w:r>
    </w:p>
    <w:p w14:paraId="306C084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Niemand antwortete.</w:t>
      </w:r>
    </w:p>
    <w:p w14:paraId="3B866A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Funkempfänger. Keine Batterie. Kein versteckter Schalter.</w:t>
      </w:r>
    </w:p>
    <w:p w14:paraId="023B7D87" w14:textId="5AAC841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„Darf ich?“</w:t>
      </w:r>
    </w:p>
    <w:p w14:paraId="4A8B82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651723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öffnete das Gehäuse. Trevor beugte sich vor. Weinstein sah zu.</w:t>
      </w:r>
    </w:p>
    <w:p w14:paraId="43BAD8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Mechanismus war kompliziert. Wunderschön sogar. Winzige Zahnräder.</w:t>
      </w:r>
    </w:p>
    <w:p w14:paraId="71FE19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Federn. Lagersteine. Eine Unruh.</w:t>
      </w:r>
    </w:p>
    <w:p w14:paraId="3C317D9B" w14:textId="631353A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 gibt es nichts.“</w:t>
      </w:r>
    </w:p>
    <w:p w14:paraId="739D6D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entwickelt sich zu einem wiederkehrenden Phänomen.“</w:t>
      </w:r>
    </w:p>
    <w:p w14:paraId="79907A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meine das wörtlich.“</w:t>
      </w:r>
    </w:p>
    <w:p w14:paraId="36B9E9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hielt die Bewegung dem Licht entgegen.</w:t>
      </w:r>
    </w:p>
    <w:p w14:paraId="154D5B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keinen Mechanismus, der das von uns beobachtete Verhalten hervorrufen könnte.“</w:t>
      </w:r>
    </w:p>
    <w:p w14:paraId="17CCDA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stimmt es nicht mit der Uhr.“</w:t>
      </w:r>
    </w:p>
    <w:p w14:paraId="28E11C6A" w14:textId="1C9CC46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5F0BDC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50605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entscheidet nicht, wann sie anhält.“</w:t>
      </w:r>
    </w:p>
    <w:p w14:paraId="3302D9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0F65EC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reagiert auf etwas.“</w:t>
      </w:r>
    </w:p>
    <w:p w14:paraId="541ED5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3DFE8E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9B6EF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die Uhr.</w:t>
      </w:r>
    </w:p>
    <w:p w14:paraId="2A12EC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ist ein physikalisches System.“</w:t>
      </w:r>
    </w:p>
    <w:p w14:paraId="3300C5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A7A2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hat eine Weltlinie.“</w:t>
      </w:r>
    </w:p>
    <w:p w14:paraId="1D050D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5DD5B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misst die korrekte Zeit entlang dieser Weltlinie.“</w:t>
      </w:r>
    </w:p>
    <w:p w14:paraId="77FFE3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ED045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es also aufhört, während alles andere weitergeht…“</w:t>
      </w:r>
    </w:p>
    <w:p w14:paraId="070B79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wandte ihm seine Aufmerksamkeit zu.</w:t>
      </w:r>
    </w:p>
    <w:p w14:paraId="3A84B2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die Uhr selbst hat sich verstellt.“</w:t>
      </w:r>
    </w:p>
    <w:p w14:paraId="0FCCC9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E5187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„Hätte es beschleunigt werden können?“</w:t>
      </w:r>
    </w:p>
    <w:p w14:paraId="65F236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„Grundsätzlich.“</w:t>
      </w:r>
    </w:p>
    <w:p w14:paraId="182431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ohne enorme Beschleunigung.“</w:t>
      </w:r>
    </w:p>
    <w:p w14:paraId="18CDCE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gewaltig?“</w:t>
      </w:r>
    </w:p>
    <w:p w14:paraId="2A7B64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„Genug, dass es Ihnen auffallen würde.“</w:t>
      </w:r>
    </w:p>
    <w:p w14:paraId="4618B1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scheint nützlich zu sein.“</w:t>
      </w:r>
    </w:p>
    <w:p w14:paraId="3C70F4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45538B2" w14:textId="22D8961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die Uhr.</w:t>
      </w:r>
    </w:p>
    <w:p w14:paraId="646CDB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Uhr hat sich nicht bewegt.“</w:t>
      </w:r>
    </w:p>
    <w:p w14:paraId="3F2532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im üblichen Sinne.“</w:t>
      </w:r>
    </w:p>
    <w:p w14:paraId="10FFB3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„Beschleunigung ist also nicht die Erklärung.“</w:t>
      </w:r>
    </w:p>
    <w:p w14:paraId="3CA3E3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gewöhnliche Beschleunigung.“</w:t>
      </w:r>
    </w:p>
    <w:p w14:paraId="7657B0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1D0D71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„Schwerkraft?“</w:t>
      </w:r>
    </w:p>
    <w:p>
      <w:pPr>
        <w:spacing w:after="80"/>
        <w:ind w:firstLine="0"/>
      </w:pPr>
      <w:r>
        <w:rPr>
          <w:rFonts w:ascii="Baskerville" w:hAnsi="Baskerville" w:cs="Baskerville" w:eastAsia="Baskerville"/>
        </w:rPr>
        <w:t>„Du hast dein Brot gebuttert, jetzt schlaf darin.“</w:t>
      </w:r>
    </w:p>
    <w:p w14:paraId="7D6911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2C45C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zur Decke.</w:t>
      </w:r>
    </w:p>
    <w:p w14:paraId="020F89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befinden uns unterhalb des Louvre.“</w:t>
      </w:r>
    </w:p>
    <w:p w14:paraId="291AC4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F9C3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etwas geben, das unter uns liegt?“</w:t>
      </w:r>
    </w:p>
    <w:p w14:paraId="42C086C2" w14:textId="79FF140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untersuchte ihn.</w:t>
      </w:r>
    </w:p>
    <w:p w14:paraId="6EFEA7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„Wie zum Bleistift?“</w:t>
      </w:r>
    </w:p>
    <w:p w14:paraId="3A6447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sehr große Masse.“</w:t>
      </w:r>
    </w:p>
    <w:p w14:paraId="34208B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wie lange das anhalten würde, war eine andere Frage.</w:t>
      </w:r>
    </w:p>
    <w:p w14:paraId="5F8176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groß?“</w:t>
      </w:r>
    </w:p>
    <w:p w14:paraId="04A96E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„Groß genug, um Uhren anzuhalten.“</w:t>
      </w:r>
    </w:p>
    <w:p w14:paraId="73086B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ziemlich auffällig.“</w:t>
      </w:r>
    </w:p>
    <w:p w14:paraId="2510AF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0C38A6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744733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w:t>
      </w:r>
    </w:p>
    <w:p w14:paraId="6AA14C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musterten ihn schweigend. Er fuhr fort.</w:t>
      </w:r>
    </w:p>
    <w:p w14:paraId="48F2F0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79548A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„Bedeutung?“</w:t>
      </w:r>
    </w:p>
    <w:p w14:paraId="5C44EC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Uhren mit unterschiedlichen Gravitationspotentialen können unterschiedliche Eigenzeiten akkumulieren.“</w:t>
      </w:r>
    </w:p>
    <w:p w14:paraId="53E1DA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nicht in 47 Minuten in einem normalen Zimmer.“</w:t>
      </w:r>
    </w:p>
    <w:p w14:paraId="1A83DF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502151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Uhr.</w:t>
      </w:r>
    </w:p>
    <w:p w14:paraId="29411B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stehen wir wieder vor demselben Problem.“</w:t>
      </w:r>
    </w:p>
    <w:p w14:paraId="41B5DE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91F75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stellte die alte Uhr ab.</w:t>
      </w:r>
    </w:p>
    <w:p w14:paraId="46E92E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sei denn…“</w:t>
      </w:r>
    </w:p>
    <w:p w14:paraId="7AAE30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passender Zeitpunkt fehlte. Er ging zur Mauer.</w:t>
      </w:r>
    </w:p>
    <w:p w14:paraId="4F262D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645756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05962A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den Boden.</w:t>
      </w:r>
    </w:p>
    <w:p w14:paraId="6CED27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befinden uns irgendwo im dreidimensionalen Raum.“</w:t>
      </w:r>
    </w:p>
    <w:p w14:paraId="612411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B272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die Zahlen beschreiben einen Punkt.“</w:t>
      </w:r>
    </w:p>
    <w:p w14:paraId="3BD45D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D0786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fehlende τ beschreibt dann, welches Ereignis zu diesem Zeitpunkt eintritt.“</w:t>
      </w:r>
    </w:p>
    <w:p w14:paraId="1210A1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31265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sagt uns die Zeitung also nicht, wo wir suchen sollen.“</w:t>
      </w:r>
    </w:p>
    <w:p w14:paraId="13D48F2C" w14:textId="6D97606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 fertig:</w:t>
      </w:r>
    </w:p>
    <w:p w14:paraId="5C854A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sagt uns, wann.“</w:t>
      </w:r>
    </w:p>
    <w:p w14:paraId="62C8A6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6A2D3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6FA1E7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313844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Hinter ihm war etwas geschehen.</w:t>
      </w:r>
    </w:p>
    <w:p w14:paraId="56B323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15DB3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Wort ‚wann‘ ist genau das, was wir vermeiden sollten.“</w:t>
      </w:r>
    </w:p>
    <w:p w14:paraId="72AA42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8C047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versuchen herauszufinden, ob die Ereignisse durch eine fundamentale Zeit geordnet sind oder lediglich geometrisch miteinander in Beziehung stehen.“</w:t>
      </w:r>
    </w:p>
    <w:p w14:paraId="30C4B4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3E9910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sollen wir es also nennen?“</w:t>
      </w:r>
    </w:p>
    <w:p w14:paraId="112005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die Gleichung.</w:t>
      </w:r>
    </w:p>
    <w:p w14:paraId="1491E3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„Welches Ereignis?“</w:t>
      </w:r>
    </w:p>
    <w:p w14:paraId="3BC7AD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 Trevor nickte langsam.</w:t>
      </w:r>
    </w:p>
    <w:p w14:paraId="766330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besser.“</w:t>
      </w:r>
    </w:p>
    <w:p w14:paraId="564DF2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076FFE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1FFCA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7581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w:t>
      </w:r>
    </w:p>
    <w:p w14:paraId="419D6E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„Mehr als einer?“</w:t>
      </w:r>
    </w:p>
    <w:p w14:paraId="4FAC53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0159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 selben Ort?“</w:t>
      </w:r>
    </w:p>
    <w:p w14:paraId="4BDEA1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6E2D2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36AE4E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„Andere Zeiten.“</w:t>
      </w:r>
    </w:p>
    <w:p w14:paraId="2A2F6B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ziemlich zirkuläre Antwort.“</w:t>
      </w:r>
    </w:p>
    <w:p w14:paraId="784502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wenn man davon ausgeht, dass Zeit fundamental ist.“</w:t>
      </w:r>
    </w:p>
    <w:p w14:paraId="0A784E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44799D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08A43C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ging zur Wand, nahm den Zettel und schrieb die Zahlen ab, bevor er drei Achsen zeichnete, als ließe sich die Sache durch genügend Linien wenigstens optisch zur Vernunft bringen.</w:t>
      </w:r>
    </w:p>
    <w:p w14:paraId="1FAC8F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x. YZ</w:t>
      </w:r>
    </w:p>
    <w:p w14:paraId="39FDB7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markierte den Punkt.</w:t>
      </w:r>
    </w:p>
    <w:p w14:paraId="558594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36657C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nun?“</w:t>
      </w:r>
    </w:p>
    <w:p w14:paraId="6E69802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fügte eine vierte Achse hinzu.</w:t>
      </w:r>
    </w:p>
    <w:p w14:paraId="606723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τ.</w:t>
      </w:r>
    </w:p>
    <w:p w14:paraId="6FB888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1553F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 Kurve.</w:t>
      </w:r>
    </w:p>
    <w:p w14:paraId="50DFA2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Weltlinie der Uhr.“</w:t>
      </w:r>
    </w:p>
    <w:p w14:paraId="51A952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D4DB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fuhr fort.</w:t>
      </w:r>
    </w:p>
    <w:p w14:paraId="6BFE99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99C4A01" w14:textId="37F4CF3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vor.</w:t>
      </w:r>
    </w:p>
    <w:p w14:paraId="3BCFD0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wir haben missverstanden, was Stoppen bedeutet.“</w:t>
      </w:r>
    </w:p>
    <w:p w14:paraId="2E8514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427CC1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meinst du das?“</w:t>
      </w:r>
    </w:p>
    <w:p w14:paraId="470FF7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Augen weiteten sich.</w:t>
      </w:r>
    </w:p>
    <w:p w14:paraId="2CCD67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A77B7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Bewegung.</w:t>
      </w:r>
    </w:p>
    <w:p w14:paraId="1DCDDA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14:paraId="5E8F12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könnte normal die richtige Zeit anzeigen, während ihre Anzeige unverändert bleibt.“</w:t>
      </w:r>
    </w:p>
    <w:p w14:paraId="526154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viel interessanter.“</w:t>
      </w:r>
    </w:p>
    <w:p w14:paraId="7AFE49C1" w14:textId="4F66659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Penny an.</w:t>
      </w:r>
    </w:p>
    <w:p w14:paraId="08606D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„Können wir es testen?“</w:t>
      </w:r>
    </w:p>
    <w:p w14:paraId="7660E82C" w14:textId="1376E39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die stumme Uhr auf.</w:t>
      </w:r>
    </w:p>
    <w:p w14:paraId="7EB7E1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6F5700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77C69E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„Vergleichen Sie den Zustand des Mechanismus vor und nach der Behandlung.“</w:t>
      </w:r>
    </w:p>
    <w:p w14:paraId="20778C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„Auswuchtradfrequenz“.</w:t>
      </w:r>
    </w:p>
    <w:p w14:paraId="254801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6947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„Hemmung.“</w:t>
      </w:r>
    </w:p>
    <w:p w14:paraId="1FDB21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A785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„Federspannung.“</w:t>
      </w:r>
    </w:p>
    <w:p w14:paraId="19A7F4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6455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„Temperatur.“</w:t>
      </w:r>
    </w:p>
    <w:p w14:paraId="332FA4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5C790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„Position.“</w:t>
      </w:r>
    </w:p>
    <w:p w14:paraId="140EE1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9E0A3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„Gravitationspotenzial.“</w:t>
      </w:r>
    </w:p>
    <w:p w14:paraId="59E5D7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17AE7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wirkte beeindruckt.</w:t>
      </w:r>
    </w:p>
    <w:p w14:paraId="4301A4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lange?“</w:t>
      </w:r>
    </w:p>
    <w:p w14:paraId="3103F4E4" w14:textId="051BA72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zuckte mit den Achseln.</w:t>
      </w:r>
    </w:p>
    <w:p>
      <w:pPr>
        <w:spacing w:after="80"/>
        <w:ind w:firstLine="389"/>
      </w:pPr>
      <w:r>
        <w:rPr>
          <w:rFonts w:ascii="Baskerville" w:hAnsi="Baskerville" w:cs="Baskerville" w:eastAsia="Baskerville"/>
        </w:rPr>
        <w:t>Derek bemerkte trocken: „Wirf das Baby nicht mit dem Aquarium weg.“</w:t>
      </w:r>
    </w:p>
    <w:p w14:paraId="7FD69E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„Zehn Minuten.“</w:t>
      </w:r>
    </w:p>
    <w:p w14:paraId="678D6B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375862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brauchen ein Labor.“</w:t>
      </w:r>
    </w:p>
    <w:p w14:paraId="54D9B370" w14:textId="514FE08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den Raum.</w:t>
      </w:r>
    </w:p>
    <w:p w14:paraId="3EC5A6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einen.“</w:t>
      </w:r>
    </w:p>
    <w:p w14:paraId="3F8CB7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w:t>
      </w:r>
    </w:p>
    <w:p w14:paraId="145AF3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Louvre.“</w:t>
      </w:r>
    </w:p>
    <w:p w14:paraId="003ADA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CE5B1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CERN.“</w:t>
      </w:r>
    </w:p>
    <w:p w14:paraId="42D410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C99CE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genau befindet sich dann das Labor?“</w:t>
      </w:r>
    </w:p>
    <w:p w14:paraId="138D46E2" w14:textId="7321D69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die alte Uhr.</w:t>
      </w:r>
    </w:p>
    <w:p w14:paraId="2DE501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6EFDE4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1D3F3F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die Bewegung.</w:t>
      </w:r>
    </w:p>
    <w:p w14:paraId="1906B4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 Anomalie.“</w:t>
      </w:r>
    </w:p>
    <w:p w14:paraId="71997C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„Keiner.“</w:t>
      </w:r>
    </w:p>
    <w:p w14:paraId="283789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das Gesicht.</w:t>
      </w:r>
    </w:p>
    <w:p w14:paraId="7590E1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hat es dann aufgehört?“</w:t>
      </w:r>
    </w:p>
    <w:p w14:paraId="521B836B" w14:textId="332C1A3E"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die Uhr um.</w:t>
      </w:r>
    </w:p>
    <w:p w14:paraId="048D74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tat es nicht.“</w:t>
      </w:r>
    </w:p>
    <w:p w14:paraId="41B416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34C0B2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Hände blieben stehen.“</w:t>
      </w:r>
    </w:p>
    <w:p w14:paraId="5F923D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5053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Bewegung tat es nicht.“</w:t>
      </w:r>
    </w:p>
    <w:p w14:paraId="0CA879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63FBF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aufgeregt.</w:t>
      </w:r>
    </w:p>
    <w:p w14:paraId="46B1B0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ihn.</w:t>
      </w:r>
    </w:p>
    <w:p w14:paraId="5AF750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CD0F0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den Mechanismus.</w:t>
      </w:r>
    </w:p>
    <w:p w14:paraId="5695AD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muss einen Zwischenmechanismus geben.“</w:t>
      </w:r>
    </w:p>
    <w:p w14:paraId="4739D9E8" w14:textId="77777777" w:rsidR="00A1675C" w:rsidRDefault="00000000">
      <w:pPr xmlns:w="http://schemas.openxmlformats.org/wordprocessingml/2006/main">
        <w:widowControl/>
        <w:spacing w:before="40" w:after="80"/>
        <w:ind w:firstLine="0"/>
      </w:pPr>
      <w:r>
        <w:rPr>
          <w:rFonts w:ascii="Baskerville" w:hAnsi="Baskerville" w:cs="Baskerville" w:eastAsia="Baskerville"/>
        </w:rPr>
        <w:t>„Den wir nicht finden können.“</w:t>
      </w:r>
    </w:p>
    <w:p w14:paraId="11696E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4D113F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es vielleicht doch nicht mechanisch.“</w:t>
      </w:r>
    </w:p>
    <w:p w14:paraId="29BBD7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die Uhr.</w:t>
      </w:r>
    </w:p>
    <w:p w14:paraId="264CCF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sieht auf jeden Fall mechanisch aus.“</w:t>
      </w:r>
    </w:p>
    <w:p w14:paraId="6BD367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Schein trügt nicht.“</w:t>
      </w:r>
    </w:p>
    <w:p w14:paraId="221FAF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etwas, was Derek üblicherweise vertrat.“</w:t>
      </w:r>
    </w:p>
    <w:p w14:paraId="349628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wirkte beleidigt.</w:t>
      </w:r>
    </w:p>
    <w:p w14:paraId="7F9A6B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formuliere es eleganter.“</w:t>
      </w:r>
    </w:p>
    <w:p w14:paraId="62231E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784A78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LGV.</w:t>
      </w:r>
    </w:p>
    <w:p w14:paraId="174943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starrte sie an. Holte er sein Notizbuch heraus.</w:t>
      </w:r>
    </w:p>
    <w:p w14:paraId="709F985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„LGV.“</w:t>
      </w:r>
    </w:p>
    <w:p w14:paraId="35A3B9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65139F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haben wir schon mal gesehen.“</w:t>
      </w:r>
    </w:p>
    <w:p w14:paraId="3CC9EE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BE15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7C5B2D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50DC99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LOKAL?</w:t>
      </w:r>
    </w:p>
    <w:p w14:paraId="6CFE0E3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GRAVITATION?</w:t>
      </w:r>
    </w:p>
    <w:p w14:paraId="6973F9F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VEKTOR?</w:t>
      </w:r>
    </w:p>
    <w:p w14:paraId="21497C88" w14:textId="1CE5825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studierte die Seite.</w:t>
      </w:r>
    </w:p>
    <w:p w14:paraId="1B3B34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Trevor vorgeschlagen.“</w:t>
      </w:r>
    </w:p>
    <w:p w14:paraId="4951CE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Trevor.</w:t>
      </w:r>
    </w:p>
    <w:p w14:paraId="62635A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w:t>
      </w:r>
    </w:p>
    <w:p w14:paraId="17CEF9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„Gestern.“</w:t>
      </w:r>
    </w:p>
    <w:p w14:paraId="7A510E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12B946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68CB91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6487A0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erneut hin.</w:t>
      </w:r>
    </w:p>
    <w:p w14:paraId="421972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„Lokaler Gravitationsvektor“.</w:t>
      </w:r>
    </w:p>
    <w:p w14:paraId="653D5A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7DB73F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9FFEB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A060F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ein Vektor eine Richtung benötigt.“</w:t>
      </w:r>
    </w:p>
    <w:p w14:paraId="059C27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92B7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78E90FC3" w14:textId="3E6BEA87"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bestätigte:</w:t>
      </w:r>
    </w:p>
    <w:p w14:paraId="200E95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„Könnten Initialen sein.“</w:t>
      </w:r>
    </w:p>
    <w:p w14:paraId="6A811B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„Wessen?“</w:t>
      </w:r>
    </w:p>
    <w:p w14:paraId="75F7E19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wusste es. Weinstein betrachtete die Uhr. Dann die Zeitung.</w:t>
      </w:r>
    </w:p>
    <w:p w14:paraId="41975C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an den drei Koordinaten, stand er plötzlich auf.</w:t>
      </w:r>
    </w:p>
    <w:p w14:paraId="66B3C0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 uns nach oben gehen.“</w:t>
      </w:r>
    </w:p>
    <w:p w14:paraId="18F792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6CCA43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67F67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eine Karte möchte.“</w:t>
      </w:r>
    </w:p>
    <w:p w14:paraId="00A0E1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 dem Louvre?“</w:t>
      </w:r>
    </w:p>
    <w:p w14:paraId="36EDF5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01FA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nicht die Koordinaten des Louvre.“</w:t>
      </w:r>
    </w:p>
    <w:p w14:paraId="47325A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näher.</w:t>
      </w:r>
    </w:p>
    <w:p w14:paraId="71C1BD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weißt du das?“</w:t>
      </w:r>
    </w:p>
    <w:p w14:paraId="309D88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Skala nicht stimmt.“</w:t>
      </w:r>
    </w:p>
    <w:p w14:paraId="268964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studierte die Karte.</w:t>
      </w:r>
    </w:p>
    <w:p w14:paraId="7FF458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sind sie dann?“</w:t>
      </w:r>
    </w:p>
    <w:p w14:paraId="5BFC22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nahm einen Bleistift und markierte drei Punkte, als könne man einer widerspenstigen Raumzeit durch genügend saubere Geometrie Benehmen beibringen.</w:t>
      </w:r>
    </w:p>
    <w:p w14:paraId="72BC91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gewöhnlichen kartesischen Koordinaten.“</w:t>
      </w:r>
    </w:p>
    <w:p w14:paraId="47363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0529C1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„Relative Koordinaten.“</w:t>
      </w:r>
    </w:p>
    <w:p w14:paraId="2DE7D9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329CF7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 wozu?“</w:t>
      </w:r>
    </w:p>
    <w:p w14:paraId="4AC747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auf die Karte. Dann lächelte er.</w:t>
      </w:r>
    </w:p>
    <w:p w14:paraId="5A0AB7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Frage.“</w:t>
      </w:r>
    </w:p>
    <w:p w14:paraId="681D1A87" w14:textId="21A804C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deutete auf die stumme Uhr.</w:t>
      </w:r>
    </w:p>
    <w:p w14:paraId="3F8F9E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die Uhr der Ursprung sein?“</w:t>
      </w:r>
    </w:p>
    <w:p w14:paraId="3C2FD7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26D0E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 die Zahlen.</w:t>
      </w:r>
    </w:p>
    <w:p w14:paraId="7CD1E2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vier, zwölf.“</w:t>
      </w:r>
    </w:p>
    <w:p w14:paraId="1AECE8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0D9F85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pythagoreisches Tripel.“</w:t>
      </w:r>
    </w:p>
    <w:p w14:paraId="3BCEC9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ihn an.</w:t>
      </w:r>
    </w:p>
    <w:p w14:paraId="0714BC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18760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mit dem Finger.</w:t>
      </w:r>
    </w:p>
    <w:p>
      <w:pPr>
        <w:spacing w:after="80"/>
        <w:ind w:firstLine="389"/>
      </w:pPr>
      <w:r>
        <w:rPr>
          <w:rFonts w:ascii="Baskerville" w:hAnsi="Baskerville" w:cs="Baskerville" w:eastAsia="Baskerville"/>
        </w:rPr>
        <w:t>Penny hob eine Augenbraue. „Gerade wie ein gebogener Pfeil.“</w:t>
      </w:r>
    </w:p>
    <w:p w14:paraId="0182B3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fügte er hinzu:</w:t>
      </w:r>
    </w:p>
    <w:p w14:paraId="5B73EE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„Fünf zum Quadrat plus zwölf zum Quadrat ergibt dreizehn zum Quadrat.“</w:t>
      </w:r>
    </w:p>
    <w:p w14:paraId="099075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die Zahlen. Derek lächelte.</w:t>
      </w:r>
    </w:p>
    <w:p w14:paraId="05F01A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73E4E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zuckte mit den Achseln.</w:t>
      </w:r>
    </w:p>
    <w:p w14:paraId="5C4431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w:t>
      </w:r>
    </w:p>
    <w:p w14:paraId="1391DA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„Erzwinge keine Muster.“</w:t>
      </w:r>
    </w:p>
    <w:p w14:paraId="6CB5FF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ich nicht.“</w:t>
      </w:r>
    </w:p>
    <w:p w14:paraId="1D2A5C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erwiderte seinen Blick.</w:t>
      </w:r>
    </w:p>
    <w:p w14:paraId="7D3936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warst du absolut.“</w:t>
      </w:r>
    </w:p>
    <w:p w14:paraId="16EF3F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ein wenig.“</w:t>
      </w:r>
    </w:p>
    <w:p w14:paraId="73744C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sah sich die Koordinaten erneut an.</w:t>
      </w:r>
    </w:p>
    <w:p w14:paraId="4FAC74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vier, zwölf.“</w:t>
      </w:r>
    </w:p>
    <w:p w14:paraId="260540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13. Dann:</w:t>
      </w:r>
    </w:p>
    <w:p w14:paraId="32849F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5. Dann: 12.</w:t>
      </w:r>
    </w:p>
    <w:p w14:paraId="24EDF3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gebannt.</w:t>
      </w:r>
    </w:p>
    <w:p w14:paraId="57B5B9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718726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w:t>
      </w:r>
    </w:p>
    <w:p w14:paraId="68DD76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1327A4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„Im dreidimensionalen euklidischen Raum beträgt der räumliche Abstand vom Ursprung dreizehn.“</w:t>
      </w:r>
    </w:p>
    <w:p w14:paraId="72D63D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 der Annahme eines euklidischen Raums.“</w:t>
      </w:r>
    </w:p>
    <w:p>
      <w:pPr>
        <w:spacing w:after="80"/>
        <w:ind w:firstLine="0"/>
      </w:pPr>
      <w:r>
        <w:rPr>
          <w:rFonts w:ascii="Baskerville" w:hAnsi="Baskerville" w:cs="Baskerville" w:eastAsia="Baskerville"/>
        </w:rPr>
        <w:t>„Das ist zunächst nur Geometrie im dreidimensionalen Raum. In der Raumzeit kommt die Zeitkoordinate hinzu – und sie trägt im Raumzeitintervall ein anderes Vorzeichen.“</w:t>
      </w:r>
    </w:p>
    <w:p w14:paraId="200699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83FCC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02A6EA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auf die stumme Uhr.</w:t>
      </w:r>
    </w:p>
    <w:p w14:paraId="588521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fehlende Koordinate könnte mit dem invarianten Intervall zusammenhängen.“</w:t>
      </w:r>
    </w:p>
    <w:p w14:paraId="0660FA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516DEA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00BADA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den Bleistift.</w:t>
      </w:r>
    </w:p>
    <w:p w14:paraId="1B6733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speziellen Relativitätstheorie ist das Raumzeitintervall invariant.“</w:t>
      </w:r>
    </w:p>
    <w:p w14:paraId="6124D7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„Abhängig von der Vorzeichenkonvention.“</w:t>
      </w:r>
    </w:p>
    <w:p w14:paraId="5187BF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FD86C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0CB64F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wir die räumliche Trennung kennen…“</w:t>
      </w:r>
    </w:p>
    <w:p w14:paraId="490434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die Koordinaten.</w:t>
      </w:r>
    </w:p>
    <w:p w14:paraId="4156D1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und das Intervall…“</w:t>
      </w:r>
    </w:p>
    <w:p w14:paraId="3A9EB5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auf das fehlende τ.</w:t>
      </w:r>
    </w:p>
    <w:p w14:paraId="759AE2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wir können auf den zeitlichen Zusammenhang schließen.“</w:t>
      </w:r>
    </w:p>
    <w:p w14:paraId="6EA52F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wir kennen das Intervall nicht.“</w:t>
      </w:r>
    </w:p>
    <w:p w14:paraId="5224D1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98EC0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5DD953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schon.“</w:t>
      </w:r>
    </w:p>
    <w:p w14:paraId="7571CB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in Richtung Louvre.</w:t>
      </w:r>
    </w:p>
    <w:p w14:paraId="29868B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w:t>
      </w:r>
    </w:p>
    <w:p w14:paraId="299B1F5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3F0EAE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gibt uns die richtige Zeit an.“</w:t>
      </w:r>
    </w:p>
    <w:p w14:paraId="315269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B34D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„τ bezeichnet hier die Eigenzeit – also die Zeit, die eine Uhr entlang ihrer eigenen Weltlinie misst.“</w:t>
      </w:r>
    </w:p>
    <w:p w14:paraId="16B0EC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73DB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räumliche Abstand beträgt dreizehn.“</w:t>
      </w:r>
    </w:p>
    <w:p w14:paraId="23CAAB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11CC2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375835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wurde gestoppt.</w:t>
      </w:r>
    </w:p>
    <w:p w14:paraId="4E17F4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806AF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0378B3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sehr dramatische Pause umsonst.“</w:t>
      </w:r>
    </w:p>
    <w:p w14:paraId="489543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„Uns fehlt noch ein Puzzleteil.“</w:t>
      </w:r>
    </w:p>
    <w:p w14:paraId="215C30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8CE76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Art des Intervalls.“</w:t>
      </w:r>
    </w:p>
    <w:p w14:paraId="567DC3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„Zeitlich, raumartig oder null.“</w:t>
      </w:r>
    </w:p>
    <w:p w14:paraId="31CFEA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sie.</w:t>
      </w:r>
    </w:p>
    <w:p w14:paraId="105D41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4A0F3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wie lange das anhalten würde, war eine andere Frage.</w:t>
      </w:r>
    </w:p>
    <w:p w14:paraId="0DA300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9B14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„Wenn das Intervall raumartig wäre, könnten die beiden Ereignisse nicht kausal miteinander verbunden sein.“</w:t>
      </w:r>
    </w:p>
    <w:p w14:paraId="0374BA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0213E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„Wenn das Intervall null ist, können die Ereignisse – im idealisierten Fall – durch ein Lichtsignal verbunden sein.“</w:t>
      </w:r>
    </w:p>
    <w:p w14:paraId="0658E0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A9C67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stumme Uhr.</w:t>
      </w:r>
    </w:p>
    <w:p w14:paraId="7D49D4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müssen wir herausfinden, um welchen Fall es sich handelt.“</w:t>
      </w:r>
    </w:p>
    <w:p w14:paraId="7C902E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könnte uns Aufschluss darüber geben, was die Uhr gerade macht.“</w:t>
      </w:r>
    </w:p>
    <w:p w14:paraId="647C05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4F2AB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6CA60A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8F15F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 Methode.“</w:t>
      </w:r>
    </w:p>
    <w:p w14:paraId="62A737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ein Reiseziel.“</w:t>
      </w:r>
    </w:p>
    <w:p w14:paraId="44065F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438441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„Ziel?“</w:t>
      </w:r>
    </w:p>
    <w:p w14:paraId="43C095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deutete auf die Karte.</w:t>
      </w:r>
    </w:p>
    <w:p w14:paraId="4E38BE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 Koordinaten.“</w:t>
      </w:r>
    </w:p>
    <w:p w14:paraId="7201F6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0E521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EC51C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überprüfte die Koordinaten.</w:t>
      </w:r>
    </w:p>
    <w:p w14:paraId="7B915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da.“</w:t>
      </w:r>
    </w:p>
    <w:p w14:paraId="121251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blickte sich um.</w:t>
      </w:r>
    </w:p>
    <w:p w14:paraId="63C570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287DB3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„Irgendwo in diesem Raum.“</w:t>
      </w:r>
    </w:p>
    <w:p w14:paraId="7953F4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überprüfte die Zahlen erneut.</w:t>
      </w:r>
    </w:p>
    <w:p w14:paraId="24DA8B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 Meter östlich.“</w:t>
      </w:r>
    </w:p>
    <w:p w14:paraId="6F1F42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„Wovor?“</w:t>
      </w:r>
    </w:p>
    <w:p w14:paraId="1D4F71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verlegen.</w:t>
      </w:r>
    </w:p>
    <w:p w14:paraId="0BC9A6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5200ECF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088ED6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„Herkunft.“</w:t>
      </w:r>
    </w:p>
    <w:p w14:paraId="6ACBD8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32A3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„Welches ist das?“</w:t>
      </w:r>
    </w:p>
    <w:p w14:paraId="16A41BEE" w14:textId="7D74442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Louvre-Eingang.“</w:t>
      </w:r>
    </w:p>
    <w:p w14:paraId="4132B8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w:t>
      </w:r>
    </w:p>
    <w:p w14:paraId="226911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das Gemälde. Es zeigte eine Landschaft. Eine Straße.</w:t>
      </w:r>
    </w:p>
    <w:p w14:paraId="33DE1E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Bäume. Berge. Ein Gebäude in der Ferne.</w:t>
      </w:r>
    </w:p>
    <w:p w14:paraId="6B3974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Nichts Ungewöhnliches. Dann bemerkte er die Perspektive: den Fluchtpunkt.</w:t>
      </w:r>
    </w:p>
    <w:p w14:paraId="1627E0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Koordinatensystem.“</w:t>
      </w:r>
    </w:p>
    <w:p w14:paraId="3C41BC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0F9CA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auf das Gemälde.</w:t>
      </w:r>
    </w:p>
    <w:p w14:paraId="49D5D5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CB4B517" w14:textId="3FE55E0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zum Horizont.</w:t>
      </w:r>
    </w:p>
    <w:p>
      <w:pPr>
        <w:spacing w:after="80"/>
        <w:ind w:firstLine="389"/>
      </w:pPr>
      <w:r>
        <w:rPr>
          <w:rFonts w:ascii="Baskerville" w:hAnsi="Baskerville" w:cs="Baskerville" w:eastAsia="Baskerville"/>
        </w:rPr>
        <w:t>Trevor formulierte es anders: „Glücklich wie eine Muschel im Schneesturm.“</w:t>
      </w:r>
    </w:p>
    <w:p w14:paraId="0B93E2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dort.“</w:t>
      </w:r>
    </w:p>
    <w:p w14:paraId="4361B2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In dem entfernten Gebäude war eine winzige, uralte Uhr zu sehen. Weinstein starrte sie aufmerksam an. Sie zeigte 12:04 Uhr.</w:t>
      </w:r>
    </w:p>
    <w:p w14:paraId="1610A3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holte die alte Messinguhr aus seiner Tasche. Ihre Zeiger hatten sich plötzlich bewegt. 12:04 Uhr.</w:t>
      </w:r>
    </w:p>
    <w:p w14:paraId="175FA9CD" w14:textId="1A18016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schaute auf sein Handy. 12:04 Uhr. Penny schaute auf ihres.</w:t>
      </w:r>
    </w:p>
    <w:p w14:paraId="4C01D2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12:04 Uhr. Die seltsame Uhr in der Galerie zeigte 12:04 Uhr. Mehrere Sekunden lang sprach niemand.</w:t>
      </w:r>
    </w:p>
    <w:p w14:paraId="7D01A8B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bestätigte dies dann:</w:t>
      </w:r>
    </w:p>
    <w:p w14:paraId="43B259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C30FD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ihn an.</w:t>
      </w:r>
    </w:p>
    <w:p w14:paraId="6E7C72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w:t>
      </w:r>
    </w:p>
    <w:p w14:paraId="373036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die Veranstaltung gefunden.“</w:t>
      </w:r>
    </w:p>
    <w:p w14:paraId="4FA444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6BDDC00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vierte Koordinate.“</w:t>
      </w:r>
    </w:p>
    <w:p w14:paraId="351C95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24AF6B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8C769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ihn an. Er deutete auf das Gemälde.</w:t>
      </w:r>
    </w:p>
    <w:p w14:paraId="153088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die Projektion des Ereignisses gefunden.“</w:t>
      </w:r>
    </w:p>
    <w:p w14:paraId="01FCCD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das Gemälde an.</w:t>
      </w:r>
    </w:p>
    <w:p w14:paraId="5A702D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Veranstaltung selbst?“</w:t>
      </w:r>
    </w:p>
    <w:p w14:paraId="1C9072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könnte woanders sein.“</w:t>
      </w:r>
    </w:p>
    <w:p w14:paraId="1CD199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Gemälde veränderte sich plötzlich. Nicht dramatisch. Nicht blitzartig.</w:t>
      </w:r>
    </w:p>
    <w:p w14:paraId="2FEC2F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Nichts so Vulgäres. Die winzige Uhr im entfernten Gebäude bewegte sich einfach. 12:04 Uhr.</w:t>
      </w:r>
    </w:p>
    <w:p w14:paraId="12D6CC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12:05 Uhr. Dann veränderte sich die gesamte Szenerie. Die Straße war anders.</w:t>
      </w:r>
    </w:p>
    <w:p w14:paraId="55726F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sonst schien es zu bemerken. Derek starrte.</w:t>
      </w:r>
    </w:p>
    <w:p w14:paraId="0E960A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gesehen?“</w:t>
      </w:r>
    </w:p>
    <w:p w14:paraId="68E656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8267F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3161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E7E63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ihm zu.</w:t>
      </w:r>
    </w:p>
    <w:p w14:paraId="71B549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freust du dich?“</w:t>
      </w:r>
    </w:p>
    <w:p w14:paraId="52D89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jetzt wissen wir es.“</w:t>
      </w:r>
    </w:p>
    <w:p w14:paraId="598A15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 Sie was?“</w:t>
      </w:r>
    </w:p>
    <w:p w14:paraId="217207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deutete auf das Gemälde.</w:t>
      </w:r>
    </w:p>
    <w:p w14:paraId="2EA2FA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Ereignis bewegt sich nicht durch die Zeit.“</w:t>
      </w:r>
    </w:p>
    <w:p w14:paraId="3D7699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w:t>
      </w:r>
    </w:p>
    <w:p w14:paraId="09F381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verändert die Geometrie.“</w:t>
      </w:r>
    </w:p>
    <w:p w14:paraId="5DC3C5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WANN?</w:t>
      </w:r>
    </w:p>
    <w:p w14:paraId="297A2D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τ =? Die Antwort war kein Datum.</w:t>
      </w:r>
    </w:p>
    <w:p w14:paraId="4F29A3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 Reiseführer erklärte einer Gruppe Touristen etwas über Perspektive.</w:t>
      </w:r>
    </w:p>
    <w:p w14:paraId="4CF54C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zeitliche Koordinate. Eine Geometrie. Eine Weltlinie.</w:t>
      </w:r>
    </w:p>
    <w:p w14:paraId="6961D4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sah zu.</w:t>
      </w:r>
    </w:p>
    <w:p w14:paraId="3BEFDD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hast du?“</w:t>
      </w:r>
    </w:p>
    <w:p w14:paraId="7C0FB4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antwortete nicht. Er zeichnete drei Achsen. Dann bog er sie.</w:t>
      </w:r>
    </w:p>
    <w:p w14:paraId="019D10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näher.</w:t>
      </w:r>
    </w:p>
    <w:p w14:paraId="017EFF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000E2E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„Raum.“</w:t>
      </w:r>
    </w:p>
    <w:p w14:paraId="3B0828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sehr flach.“</w:t>
      </w:r>
    </w:p>
    <w:p w14:paraId="42F56F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CB25E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„Sollte es so sein?“</w:t>
      </w:r>
    </w:p>
    <w:p w14:paraId="79D82A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Frage.“</w:t>
      </w:r>
    </w:p>
    <w:p w14:paraId="74E514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Gummifolie. Kein Bild eines Planeten in einer Senke. Etwas Fundamentaleres.</w:t>
      </w:r>
    </w:p>
    <w:p w14:paraId="7ADEA5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KRÜMMUNG.</w:t>
      </w:r>
    </w:p>
    <w:p w14:paraId="6251C8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w:t>
      </w:r>
    </w:p>
    <w:p w14:paraId="768E462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MEHR KURVATURIÖSSE.</w:t>
      </w:r>
    </w:p>
    <w:p w14:paraId="4B2579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77C1FD43"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Wann ist zu viel?</w:t>
      </w:r>
    </w:p>
    <w:p w14:paraId="681DE0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 Derek las es langsam.</w:t>
      </w:r>
    </w:p>
    <w:p w14:paraId="5D3DAE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eher philosophisch.“</w:t>
      </w:r>
    </w:p>
    <w:p w14:paraId="224A7D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EBA25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hob den Blick.</w:t>
      </w:r>
    </w:p>
    <w:p w14:paraId="6648D8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Physik.“</w:t>
      </w:r>
    </w:p>
    <w:p w14:paraId="139C10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65225F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72B8A7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Raumzeit gekrümmt werden kann…“</w:t>
      </w:r>
    </w:p>
    <w:p w14:paraId="310175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127E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Materie und Energie bestimmen diese Krümmung…“</w:t>
      </w:r>
    </w:p>
    <w:p w14:paraId="0099C2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5BDBC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muss es eine Grenze geben.“</w:t>
      </w:r>
    </w:p>
    <w:p w14:paraId="7AE933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F7C3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B9EE8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gibt es das nicht.“</w:t>
      </w:r>
    </w:p>
    <w:p w14:paraId="66FA68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F7E16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1336B4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angenommen, es gäbe ihn.“</w:t>
      </w:r>
    </w:p>
    <w:p w14:paraId="151333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etwas ganz anderes.“</w:t>
      </w:r>
    </w:p>
    <w:p w14:paraId="1CB62D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4057A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zeichnete eine Kurve, die immer steiler wurde.</w:t>
      </w:r>
    </w:p>
    <w:p w14:paraId="313304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die Krümmung nimmt zu.“</w:t>
      </w:r>
    </w:p>
    <w:p w14:paraId="0D3E3C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AA28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„Immer mehr.“</w:t>
      </w:r>
    </w:p>
    <w:p w14:paraId="45EF72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FD9B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„Irgendwann reicht unsere übliche Beschreibung nicht mehr aus.“</w:t>
      </w:r>
    </w:p>
    <w:p w14:paraId="4276FB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39A681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weil eine Invariante divergiert.“</w:t>
      </w:r>
    </w:p>
    <w:p w14:paraId="43BCBE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AE20A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C1F98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studierte die Zeichnung.</w:t>
      </w:r>
    </w:p>
    <w:p w14:paraId="232492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w:t>
      </w:r>
    </w:p>
    <w:p w14:paraId="4D20C8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7DA82F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ist der Punkt, an dem wir es eine Singularität nennen.“</w:t>
      </w:r>
    </w:p>
    <w:p w14:paraId="3827E7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ihn.</w:t>
      </w:r>
    </w:p>
    <w:p w14:paraId="6DF5BF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definieren eine Singularität als ‚zu starke Krümmung‘?“</w:t>
      </w:r>
    </w:p>
    <w:p w14:paraId="07C64B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5D4676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335F6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strich den Satz durch.</w:t>
      </w:r>
    </w:p>
    <w:p w14:paraId="783D02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3FCC3D7A"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Aufschlüsselung der klassischen Beschreibung.</w:t>
      </w:r>
    </w:p>
    <w:p w14:paraId="195F59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besser.“</w:t>
      </w:r>
    </w:p>
    <w:p w14:paraId="7A097C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58EA51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w:t>
      </w:r>
    </w:p>
    <w:p w14:paraId="304673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seine Zeichnung erneut.</w:t>
      </w:r>
    </w:p>
    <w:p w14:paraId="19C9A5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intuitive Idee bleibt bestehen.“</w:t>
      </w:r>
    </w:p>
    <w:p w14:paraId="67E2F6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„Welches ist das?“</w:t>
      </w:r>
    </w:p>
    <w:p w14:paraId="09102E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EDFD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genau so etwas suchen wir.“</w:t>
      </w:r>
    </w:p>
    <w:p w14:paraId="6F1739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pPr>
        <w:spacing w:after="80"/>
        <w:ind w:firstLine="389"/>
      </w:pPr>
      <w:r>
        <w:rPr>
          <w:rFonts w:ascii="Baskerville" w:hAnsi="Baskerville" w:cs="Baskerville" w:eastAsia="Baskerville"/>
        </w:rPr>
        <w:t>Offenbar galt hier inzwischen auch: „Wie Fische in einem Gewitter zu schießen.“</w:t>
      </w:r>
    </w:p>
    <w:p w14:paraId="690BE1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7DECA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deutete auf die antike Messinguhr.</w:t>
      </w:r>
    </w:p>
    <w:p w14:paraId="090694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runzelte die Stirn.</w:t>
      </w:r>
    </w:p>
    <w:p w14:paraId="022842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man hat aufgehört, die richtige Zeit zu messen.“</w:t>
      </w:r>
    </w:p>
    <w:p w14:paraId="5D7CA2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1679F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das Gemälde.</w:t>
      </w:r>
    </w:p>
    <w:p w14:paraId="4F4C9C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0C41D1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der Nähe von Paris?“</w:t>
      </w:r>
    </w:p>
    <w:p w14:paraId="53FEC8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06487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wohin dann?“</w:t>
      </w:r>
    </w:p>
    <w:p w14:paraId="014FD9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 was Derek untersuchen wird.“</w:t>
      </w:r>
    </w:p>
    <w:p w14:paraId="6F48622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46EA7C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 bin ich das.“</w:t>
      </w:r>
    </w:p>
    <w:p w14:paraId="2CBF31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ihn.</w:t>
      </w:r>
    </w:p>
    <w:p w14:paraId="3DEC1D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warst im Louvre.“</w:t>
      </w:r>
    </w:p>
    <w:p w14:paraId="262E08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F088F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167A12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einer Spur gefolgt bin.“</w:t>
      </w:r>
    </w:p>
    <w:p w14:paraId="641A7B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6FA6F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wusstest du.“</w:t>
      </w:r>
    </w:p>
    <w:p w14:paraId="30956D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schon vermutet.“</w:t>
      </w:r>
    </w:p>
    <w:p w14:paraId="6F90F1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nun?“</w:t>
      </w:r>
    </w:p>
    <w:p w14:paraId="268729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vermute ich, dass Sie etwas anderes gefunden haben.“</w:t>
      </w:r>
    </w:p>
    <w:p w14:paraId="683D35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w:t>
      </w:r>
    </w:p>
    <w:p w14:paraId="0F4901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EBF38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das Gemälde.</w:t>
      </w:r>
    </w:p>
    <w:p w14:paraId="08FA6F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„Schau dir die Landschaft an.“</w:t>
      </w:r>
    </w:p>
    <w:p w14:paraId="0A83D6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tat es.</w:t>
      </w:r>
    </w:p>
    <w:p w14:paraId="7ECFEC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 verändert sich.“</w:t>
      </w:r>
    </w:p>
    <w:p w14:paraId="09C091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BA30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das Gemälde?“</w:t>
      </w:r>
    </w:p>
    <w:p w14:paraId="789EFC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65B16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Projektion.“</w:t>
      </w:r>
    </w:p>
    <w:p w14:paraId="6F7CE7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5B9CB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Prognose hat sich geändert.“</w:t>
      </w:r>
    </w:p>
    <w:p w14:paraId="3D53FF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902F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26F3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236AF8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7965FC84" w14:textId="21A46B04"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bestand sofort darauf:</w:t>
      </w:r>
    </w:p>
    <w:p w14:paraId="58955F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w:t>
      </w:r>
    </w:p>
    <w:p w14:paraId="757C60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3F9B5D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pPr>
        <w:spacing w:after="80"/>
        <w:ind w:firstLine="389"/>
      </w:pPr>
      <w:r>
        <w:rPr>
          <w:rFonts w:ascii="Baskerville" w:hAnsi="Baskerville" w:cs="Baskerville" w:eastAsia="Baskerville"/>
        </w:rPr>
        <w:t>Das Wort blieb einen Augenblick im Raum hängen. Niemand fragte mehr, welche Art von Bußgeld gemeint war. Inzwischen war klar, dass das Universum vermutlich mehrere Kategorien vorbereitet hatte.</w:t>
      </w:r>
    </w:p>
    <w:p w14:paraId="465F42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noch einmal hin.</w:t>
      </w:r>
    </w:p>
    <w:p w14:paraId="4F9784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sich die Projektion ändert, während die Objekte unverändert bleiben…“</w:t>
      </w:r>
    </w:p>
    <w:p w14:paraId="02B837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an.</w:t>
      </w:r>
    </w:p>
    <w:p w14:paraId="70333D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Koordinatensystem hat sich geändert.“</w:t>
      </w:r>
    </w:p>
    <w:p w14:paraId="78D29B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95F3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sich das Koordinatensystem ändert…“</w:t>
      </w:r>
    </w:p>
    <w:p w14:paraId="0DB38C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Kennzahl könnte es sein.“</w:t>
      </w:r>
    </w:p>
    <w:p w14:paraId="297841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580AB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zwischen ihnen hin und her.</w:t>
      </w:r>
    </w:p>
    <w:p w14:paraId="343AE5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betrachten also kein seltsames Gemälde.“</w:t>
      </w:r>
    </w:p>
    <w:p w14:paraId="528259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DA5F3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5A143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56B996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zeigt uns das Gemälde vielleicht gar keinen Ort.“</w:t>
      </w:r>
    </w:p>
    <w:p w14:paraId="28DB0D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hat sich umgedreht.</w:t>
      </w:r>
    </w:p>
    <w:p w14:paraId="7694E4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will es uns zeigen?“</w:t>
      </w:r>
    </w:p>
    <w:p w14:paraId="49020C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mit dem Finger.</w:t>
      </w:r>
    </w:p>
    <w:p w14:paraId="6E9DE4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Ereignis.“</w:t>
      </w:r>
    </w:p>
    <w:p w14:paraId="3A5C5A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 Derek lächelte.</w:t>
      </w:r>
    </w:p>
    <w:p w14:paraId="04043F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88C80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124B6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Trevor.</w:t>
      </w:r>
    </w:p>
    <w:p w14:paraId="187BAE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dürfen ihn behalten.“</w:t>
      </w:r>
    </w:p>
    <w:p w14:paraId="5BE884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 Trevor lächelte.</w:t>
      </w:r>
    </w:p>
    <w:p w14:paraId="0221AD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nehme ich als Kompliment.“</w:t>
      </w:r>
    </w:p>
    <w:p w14:paraId="611158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solltest.“</w:t>
      </w:r>
    </w:p>
    <w:p w14:paraId="718F94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schrieb ein Wort.</w:t>
      </w:r>
    </w:p>
    <w:p w14:paraId="6F4BF6B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SINGULARITÄT.</w:t>
      </w:r>
    </w:p>
    <w:p w14:paraId="504474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las es.</w:t>
      </w:r>
    </w:p>
    <w:p w14:paraId="6D4521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ziemlich dramatisches Wort.“</w:t>
      </w:r>
    </w:p>
    <w:p w14:paraId="102206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präzise.“</w:t>
      </w:r>
    </w:p>
    <w:p w14:paraId="045504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4CA54B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entsprechenden mathematischen Sinne.“</w:t>
      </w:r>
    </w:p>
    <w:p w14:paraId="3FB9B8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beruhigend.“</w:t>
      </w:r>
    </w:p>
    <w:p w14:paraId="52EF90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schrieb weiter.</w:t>
      </w:r>
    </w:p>
    <w:p w14:paraId="4B94F5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„Schwarze Löcher.“</w:t>
      </w:r>
    </w:p>
    <w:p w14:paraId="2C9FF3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5464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„Kosmologische Singularitäten.“</w:t>
      </w:r>
    </w:p>
    <w:p w14:paraId="339BB4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77ACF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„Geodätische Unvollständigkeit.“</w:t>
      </w:r>
    </w:p>
    <w:p w14:paraId="3D797A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62A9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7C0923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an die Uhr.“</w:t>
      </w:r>
    </w:p>
    <w:p w14:paraId="05A63B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3375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eine Uhr in die Nähe einer Singularität gelangen?“</w:t>
      </w:r>
    </w:p>
    <w:p w14:paraId="32222B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schweigend auf die Messinguhr.</w:t>
      </w:r>
    </w:p>
    <w:p w14:paraId="63E952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im üblichen Sinne.“</w:t>
      </w:r>
    </w:p>
    <w:p w14:paraId="090D4C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E3C26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17E40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„Bedeutung?“</w:t>
      </w:r>
    </w:p>
    <w:p w14:paraId="3A4CC1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kann nicht einfach fragen, was die Uhr an der Singularität tut. Und man kann erst recht nicht fragen, was sie tut, wenn die Singularität nur ein Ende eines Wurmlochs ist.“</w:t>
      </w:r>
    </w:p>
    <w:p w14:paraId="37B08C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Theorie uns keine Antwort mehr gibt.“</w:t>
      </w:r>
    </w:p>
    <w:p w14:paraId="0B1848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D9AD29F" w14:textId="3A2645A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die Uhr.</w:t>
      </w:r>
    </w:p>
    <w:p w14:paraId="778EE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steht die Uhr vielleicht nicht in der Nähe von eins.“</w:t>
      </w:r>
    </w:p>
    <w:p w14:paraId="709086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pPr>
        <w:spacing w:after="80"/>
        <w:ind w:firstLine="389"/>
      </w:pPr>
      <w:r>
        <w:rPr>
          <w:rFonts w:ascii="Baskerville" w:hAnsi="Baskerville" w:cs="Baskerville" w:eastAsia="Baskerville"/>
        </w:rPr>
        <w:t>Derek ließ ein vorsichtiges „Vielleicht“ folgen.</w:t>
      </w:r>
    </w:p>
    <w:p w14:paraId="7381E6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CB61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drei Koordinaten.</w:t>
      </w:r>
    </w:p>
    <w:p>
      <w:pPr>
        <w:spacing w:after="80"/>
        <w:ind w:firstLine="0"/>
      </w:pPr>
      <w:r>
        <w:rPr>
          <w:rFonts w:ascii="Baskerville" w:hAnsi="Baskerville" w:cs="Baskerville" w:eastAsia="Baskerville"/>
        </w:rPr>
        <w:t>„Das Schiff hat den Stall verlassen.“</w:t>
      </w:r>
    </w:p>
    <w:p w14:paraId="4F718C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schlug einen abrupten Kurswechsel ein.</w:t>
      </w:r>
    </w:p>
    <w:p w14:paraId="189D7C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CC7D1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fuhr fort.</w:t>
      </w:r>
    </w:p>
    <w:p w14:paraId="48B470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könnten wir ein singuläres Verhalten beobachten.“</w:t>
      </w:r>
    </w:p>
    <w:p w14:paraId="708B03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0147A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 gut.“</w:t>
      </w:r>
    </w:p>
    <w:p w14:paraId="5C99BEEC" w14:textId="7049F6B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 hellte sich auf. Derek musterte Penny.</w:t>
      </w:r>
    </w:p>
    <w:p w14:paraId="113E4B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wird gefährlich.“</w:t>
      </w:r>
    </w:p>
    <w:p w14:paraId="1DD26A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war immer gefährlich.“</w:t>
      </w:r>
    </w:p>
    <w:p w14:paraId="2C57E0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ignorierte sie.</w:t>
      </w:r>
    </w:p>
    <w:p w14:paraId="4250AB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sollen wir also tun?“</w:t>
      </w:r>
    </w:p>
    <w:p w14:paraId="2BE227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schloss leise sein Notizbuch.</w:t>
      </w:r>
    </w:p>
    <w:p w14:paraId="1E03F5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finden heraus, wo die Krümmung extrem wird.“</w:t>
      </w:r>
    </w:p>
    <w:p w14:paraId="14912D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09019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das Gemälde.</w:t>
      </w:r>
    </w:p>
    <w:p w14:paraId="532E73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Koordinaten?“</w:t>
      </w:r>
    </w:p>
    <w:p w14:paraId="66329F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25A9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w:t>
      </w:r>
    </w:p>
    <w:p w14:paraId="22E106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AFF4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der Louvre?“</w:t>
      </w:r>
    </w:p>
    <w:p w14:paraId="523876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2D10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kurzen Blick um sich.</w:t>
      </w:r>
    </w:p>
    <w:p w14:paraId="6AD845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wir ein Problem.“</w:t>
      </w:r>
    </w:p>
    <w:p w14:paraId="05F5CB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18EA1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nicht genügend Koordinaten.“</w:t>
      </w:r>
    </w:p>
    <w:p w14:paraId="62879B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7553B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das Gemälde.</w:t>
      </w:r>
    </w:p>
    <w:p w14:paraId="6BE463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vier.“</w:t>
      </w:r>
    </w:p>
    <w:p w14:paraId="33C8C2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Er war davon ausgegangen, dass die vierte Koordinate fehlte.</w:t>
      </w:r>
    </w:p>
    <w:p w14:paraId="481A2B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beugte sich näher.</w:t>
      </w:r>
    </w:p>
    <w:p w14:paraId="60124B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38E773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166ACF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Entfernung.“</w:t>
      </w:r>
    </w:p>
    <w:p w14:paraId="1AA83A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schüttelte den Kopf.</w:t>
      </w:r>
    </w:p>
    <w:p w14:paraId="42E091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C3C0A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666E0F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vom euklidischen Raum ausgehen.“</w:t>
      </w:r>
    </w:p>
    <w:p w14:paraId="173E79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52CF92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holte seinen Bleistift heraus.</w:t>
      </w:r>
    </w:p>
    <w:p w14:paraId="0025EE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sei denn, wir verwenden die entgegengesetzte Vorzeichenkonvention.“</w:t>
      </w:r>
    </w:p>
    <w:p w14:paraId="039CDC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„Spielt das eine Rolle?“</w:t>
      </w:r>
    </w:p>
    <w:p w14:paraId="33BE01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wegen des physischen Inhalts.“</w:t>
      </w:r>
    </w:p>
    <w:p w14:paraId="1B4C43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7CDE6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Er betrachtete das Gemälde erneut. Drei.</w:t>
      </w:r>
    </w:p>
    <w:p w14:paraId="110AA0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Vier. Zwölf. Dreizehn.</w:t>
      </w:r>
    </w:p>
    <w:p w14:paraId="5FB383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 fast unsichtbar: ∞ Derek hörte auf zu lächeln.</w:t>
      </w:r>
    </w:p>
    <w:p w14:paraId="04BF4F0D" w14:textId="1FFACDA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sah es. Trevor sah es. Weinstein starrte gebannt.</w:t>
      </w:r>
    </w:p>
    <w:p w14:paraId="3A4851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Koordinate.“</w:t>
      </w:r>
    </w:p>
    <w:p w14:paraId="036D98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betonte Derek.</w:t>
      </w:r>
    </w:p>
    <w:p w14:paraId="1E7C0C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17E7DC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das Symbol.</w:t>
      </w:r>
    </w:p>
    <w:p w14:paraId="3512D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„Unendlichkeit.“</w:t>
      </w:r>
    </w:p>
    <w:p w14:paraId="2EC354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16979E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würde auf eine divergente Größe hindeuten.“</w:t>
      </w:r>
    </w:p>
    <w:p w14:paraId="51A755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B8556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„Krümmung?“</w:t>
      </w:r>
    </w:p>
    <w:p w14:paraId="6545B2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DCDD3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„Richtiger Zeitpunkt?“</w:t>
      </w:r>
    </w:p>
    <w:p w14:paraId="1C296A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7BE22F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„Intervall?“</w:t>
      </w:r>
    </w:p>
    <w:p w14:paraId="2F3D7B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64BEB2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ihn.</w:t>
      </w:r>
    </w:p>
    <w:p w14:paraId="02DF49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w:t>
      </w:r>
    </w:p>
    <w:p w14:paraId="4B036A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haben wir unsere Singularität.“</w:t>
      </w:r>
    </w:p>
    <w:p w14:paraId="2FDAC77D" w14:textId="5FAA8A4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85218" w:name="toc_ch7"/>
      <w:r xmlns:w="http://schemas.openxmlformats.org/wordprocessingml/2006/main">
        <w:rPr>
          <w:rFonts w:ascii="Baskerville" w:hAnsi="Baskerville" w:cs="Baskerville" w:eastAsia="Baskervill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Der kalte Regen, die U-Bahn und das Problem mit der Poesie</w:t>
      </w:r>
    </w:p>
    <w:p>
      <w:pPr>
        <w:spacing w:after="80"/>
        <w:ind w:firstLine="389"/>
      </w:pPr>
      <w:r xmlns:w="http://schemas.openxmlformats.org/wordprocessingml/2006/main">
        <w:rPr>
          <w:rFonts w:ascii="Baskerville" w:hAnsi="Baskerville" w:cs="Baskerville" w:eastAsia="Baskervill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w:t>
      </w:r>
    </w:p>
    <w:p w14:paraId="3D9074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9C459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742E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 Regentagen.“</w:t>
      </w:r>
    </w:p>
    <w:p w14:paraId="3D1FF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E8AC5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2B4D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7D4C06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8A601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3998C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Frage.“</w:t>
      </w:r>
    </w:p>
    <w:p w14:paraId="74C226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74F4B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1811E1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hatte mehrere Sekunden lang geschwiegen.</w:t>
      </w:r>
    </w:p>
    <w:p w14:paraId="0104A25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hatte er gefragt:</w:t>
      </w:r>
    </w:p>
    <w:p w14:paraId="29D508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Zeit nicht existiert.“</w:t>
      </w:r>
    </w:p>
    <w:p w14:paraId="6CBA8E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gewartet.</w:t>
      </w:r>
    </w:p>
    <w:p w14:paraId="4BEFCB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Ihre Erklärung?“</w:t>
      </w:r>
    </w:p>
    <w:p w14:paraId="494FC6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14854B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der Rest?“</w:t>
      </w:r>
    </w:p>
    <w:p w14:paraId="58A52B9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hatte müde und leise seufzend aufgestoßen.</w:t>
      </w:r>
    </w:p>
    <w:p w14:paraId="53855E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Buchhaltung?“</w:t>
      </w:r>
    </w:p>
    <w:p w14:paraId="2D2FF2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36BC2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gefährlich.“</w:t>
      </w:r>
    </w:p>
    <w:p w14:paraId="78149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w:t>
      </w:r>
    </w:p>
    <w:p w14:paraId="4882E9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U-Bahn?“</w:t>
      </w:r>
    </w:p>
    <w:p w14:paraId="6132E9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„Ebenfalls gefährlich.“</w:t>
      </w:r>
    </w:p>
    <w:p w14:paraId="793A1D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hatte dies in Erwägung gezogen.</w:t>
      </w:r>
    </w:p>
    <w:p w14:paraId="458DB1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67D6A3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3051BD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4AEA28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so fand sich Derek Gent an einem verregneten Donnerstagnachmittag um 16:18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UNTERSUCHUNG 1047-B</w:t>
      </w:r>
    </w:p>
    <w:p w14:paraId="08689D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w:t>
      </w:r>
    </w:p>
    <w:p w14:paraId="307421C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FRAGE:</w:t>
      </w:r>
    </w:p>
    <w:p w14:paraId="723F8A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Kann die Infrastruktur der Londoner U-Bahn bei Regenwetter verhindern, dass SR und GR gleichzeitig die Realität beschreiben? Dazu hatte er geschrieben:</w:t>
      </w:r>
    </w:p>
    <w:p>
      <w:pPr>
        <w:spacing w:after="80"/>
        <w:ind w:firstLine="389"/>
      </w:pPr>
      <w:r>
        <w:rPr>
          <w:rFonts w:ascii="Baskerville" w:hAnsi="Baskerville" w:cs="Baskerville" w:eastAsia="Baskerville"/>
        </w:rPr>
        <w:t>Derek bemerkte trocken: „Der Topf nennt den Kessel fabelhaft.“</w:t>
      </w:r>
    </w:p>
    <w:p w14:paraId="0AB81D7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ZWEITFRAGE:</w:t>
      </w:r>
    </w:p>
    <w:p w14:paraId="544E1E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Und darunter:</w:t>
      </w:r>
    </w:p>
    <w:p w14:paraId="53FA41F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DRITTE FRAGE:</w:t>
      </w:r>
    </w:p>
    <w:p w14:paraId="42C13F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starrte ihn an. Dann die Seite. Dann wieder ihn.</w:t>
      </w:r>
    </w:p>
    <w:p w14:paraId="4FF875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„Arbeiten?“</w:t>
      </w:r>
    </w:p>
    <w:p w14:paraId="09BE71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6A04DD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„Bedauerlicherweise.“</w:t>
      </w:r>
    </w:p>
    <w:p w14:paraId="57C039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 mitfühlend.</w:t>
      </w:r>
    </w:p>
    <w:p w14:paraId="0472A7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„Wichtig?“</w:t>
      </w:r>
    </w:p>
    <w:p w14:paraId="3D815B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6AC7D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griff er zu seinem Notizbuch. Er öffnete es leise wieder. Er schrieb:</w:t>
      </w:r>
    </w:p>
    <w:p w14:paraId="09BE85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Lorentz-Transformation verband die Beschreibungen.</w:t>
      </w:r>
    </w:p>
    <w:p w14:paraId="3A73F5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es. Es bewegte sich. Blieb stehen.</w:t>
      </w:r>
    </w:p>
    <w:p w14:paraId="56ABF8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prüfte die Uhrzeit. Alles normal. Er überprüfte die seltsame Uhr am leeren Bahnhof.</w:t>
      </w:r>
    </w:p>
    <w:p w14:paraId="6A3A0D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Normal. Er warf einen Blick auf die stumme Uhr im Zug. Normal.</w:t>
      </w:r>
    </w:p>
    <w:p w14:paraId="5017CB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Drei Uhren. Drei Abkommen. Er schrieb:</w:t>
      </w:r>
    </w:p>
    <w:p w14:paraId="3BDEB7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enttäuschend normal. Der Zug hielt an.</w:t>
      </w:r>
    </w:p>
    <w:p w14:paraId="6A2790F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Eine Computerstimme verkündete den leeren Bahnhof.</w:t>
      </w:r>
    </w:p>
    <w:p w14:paraId="0AF077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den Blick. Er hatte etwas erwartet. Er war sich nur nicht sicher, was.</w:t>
      </w:r>
    </w:p>
    <w:p w14:paraId="461986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geschah. Ein Mann nieste.</w:t>
      </w:r>
    </w:p>
    <w:p w14:paraId="0440A1E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leise.</w:t>
      </w:r>
    </w:p>
    <w:p w14:paraId="3E9090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am U-Bahn-Eingang. Es regnete kalt. Die Züge fuhren.</w:t>
      </w:r>
    </w:p>
    <w:p w14:paraId="2CBED9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„Spezielle Relativitätstheorie.“</w:t>
      </w:r>
    </w:p>
    <w:p w14:paraId="1C39EC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Mann neben ihm schaute herüber.</w:t>
      </w:r>
    </w:p>
    <w:p w14:paraId="754283B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tat so, als hätte er etwas anderes gesagt.</w:t>
      </w:r>
    </w:p>
    <w:p w14:paraId="13C398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an der Rolltreppe. Dann an den Gleisen. Dann im Tunnel.</w:t>
      </w:r>
    </w:p>
    <w:p w14:paraId="1C5973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Ihm kam eine Idee. Die U-Bahn war voller Bezugspunkte. Fahrgäste.</w:t>
      </w:r>
    </w:p>
    <w:p w14:paraId="2E9F7B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Züge. Bahnsteige. Rolltreppen.</w:t>
      </w:r>
    </w:p>
    <w:p w14:paraId="3740D7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Belüftungssysteme. Wassertropfen. Alles bewegte sich relativ zu allem anderen.</w:t>
      </w:r>
    </w:p>
    <w:p w14:paraId="4D8F76B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Was konnte da schon schiefgehen? Derek zog sein Notizbuch hervor. Er schrieb:</w:t>
      </w:r>
    </w:p>
    <w:p w14:paraId="27879D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SR: lokale Inertialsysteme. Dann: GR: gekrümmte Raumzeit.</w:t>
      </w:r>
    </w:p>
    <w:p w14:paraId="18B5DA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zu kompliziert.“</w:t>
      </w:r>
    </w:p>
    <w:p w14:paraId="0E3383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sie langsam.</w:t>
      </w:r>
    </w:p>
    <w:p w14:paraId="0696D4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„Verzeihung?“</w:t>
      </w:r>
    </w:p>
    <w:p w14:paraId="6356CF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starrst schon seit fünf Minuten auf diese Pfütze.“</w:t>
      </w:r>
    </w:p>
    <w:p w14:paraId="146C56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 ich das?“</w:t>
      </w:r>
    </w:p>
    <w:p w14:paraId="1B3133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8B54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die Zeit gestoppt?“</w:t>
      </w:r>
    </w:p>
    <w:p w14:paraId="0123EF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AB19D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wissen Sie das dann?“</w:t>
      </w:r>
    </w:p>
    <w:p w14:paraId="6AE3B3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3C5E93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dich angestarrt habe.“</w:t>
      </w:r>
    </w:p>
    <w:p w14:paraId="135CDF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6D02C8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fair.“</w:t>
      </w:r>
    </w:p>
    <w:p w14:paraId="1ECC77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deutete auf sein Notizbuch.</w:t>
      </w:r>
    </w:p>
    <w:p w14:paraId="251788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„Physik?“</w:t>
      </w:r>
    </w:p>
    <w:p w14:paraId="12D4E0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BA6B9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Art?“</w:t>
      </w:r>
    </w:p>
    <w:p w14:paraId="161B3B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„Relativität.“</w:t>
      </w:r>
    </w:p>
    <w:p w14:paraId="2DC89D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nickte.</w:t>
      </w:r>
    </w:p>
    <w:p w14:paraId="04536083" w14:textId="77777777" w:rsidR="00A1675C" w:rsidRDefault="00000000">
      <w:pPr xmlns:w="http://schemas.openxmlformats.org/wordprocessingml/2006/main">
        <w:widowControl/>
        <w:spacing w:before="40" w:after="80"/>
        <w:ind w:firstLine="0"/>
      </w:pPr>
      <w:r>
        <w:rPr>
          <w:rFonts w:ascii="Baskerville" w:hAnsi="Baskerville" w:cs="Baskerville" w:eastAsia="Baskerville"/>
        </w:rPr>
        <w:t>„Spezielle oder allgemeine?“</w:t>
      </w:r>
    </w:p>
    <w:p w14:paraId="0DAA38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sie an.</w:t>
      </w:r>
    </w:p>
    <w:p w14:paraId="563B59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w:t>
      </w:r>
    </w:p>
    <w:p w14:paraId="3DE223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77DB5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1CA6CE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Sie ein Problem.“</w:t>
      </w:r>
    </w:p>
    <w:p w14:paraId="463C8B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1BCC8D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115925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öffnete sein Notizbuch und schrieb: Finde eine Frau.</w:t>
      </w:r>
    </w:p>
    <w:p w14:paraId="2946E1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strich er es durch. Er schrieb: Finde heraus, warum sie es wusste.</w:t>
      </w:r>
    </w:p>
    <w:p w14:paraId="1F56CC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strich er auch das durch und schrieb schließlich: Wahrscheinlich irrelevant.</w:t>
      </w:r>
    </w:p>
    <w:p w14:paraId="5FDF89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das Notizbuch weg. Er lernte. Nicht alles war ein Hinweis.</w:t>
      </w:r>
    </w:p>
    <w:p w14:paraId="1D9CB8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leere Zug fuhr ein. Derek stieg ein. Er setzte sich.</w:t>
      </w:r>
    </w:p>
    <w:p w14:paraId="65BBA8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 Rhythmus. Seine Struktur. Sein Klang.</w:t>
      </w:r>
    </w:p>
    <w:p w14:paraId="777299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sehr literarischer Furz, vielleicht. Aber trotzdem ein Furz. Er lächelte.</w:t>
      </w:r>
    </w:p>
    <w:p w14:paraId="78C849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36BB99B8"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Zeit verhindert, dass Poesie wie ein Furz klingt.</w:t>
      </w:r>
    </w:p>
    <w:p w14:paraId="560508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w:t>
      </w:r>
    </w:p>
    <w:p w14:paraId="1A211C9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03534C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Dereks Uhr blieb stehen. Er untersuchte sie. 11:17 Uhr.</w:t>
      </w:r>
    </w:p>
    <w:p w14:paraId="3520A4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untersuchte die geheimnisvolle Zuguhr. 11:17 Uhr. Die Wagenanzeige.</w:t>
      </w:r>
    </w:p>
    <w:p w14:paraId="40576889" w14:textId="77777777" w:rsidR="00A1675C" w:rsidRDefault="00000000">
      <w:pPr xmlns:w="http://schemas.openxmlformats.org/wordprocessingml/2006/main">
        <w:widowControl/>
        <w:spacing w:after="80"/>
        <w:ind w:firstLine="389"/>
      </w:pPr>
      <w:r>
        <w:rPr>
          <w:rFonts w:ascii="Baskerville" w:hAnsi="Baskerville" w:cs="Baskerville" w:eastAsia="Baskerville"/>
        </w:rPr>
        <w:t>11:17 Uhr. Die Handys aller anderen. Mehrere Passagiere überprüften sie.</w:t>
      </w:r>
    </w:p>
    <w:p w14:paraId="745219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Derek setzte sich auf. Der mysteriöse Zug fuhr weiter.</w:t>
      </w:r>
    </w:p>
    <w:p w14:paraId="0CA073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2AEA4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war immer noch 11:17 Uhr. Derek schaute aus dem Fenster. Die Tunnelwände zogen vorbei.</w:t>
      </w:r>
    </w:p>
    <w:p w14:paraId="6B7AAF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stand auf. Er ging zum Ende des Waggons. Der Zug fuhr weiter, unbeirrt und ohne den geringsten Hinweis darauf, wohin.</w:t>
      </w:r>
    </w:p>
    <w:p w14:paraId="5C9C76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bemerkte er noch etwas anderes: den kalten Regen, den er durch ein kleines Fenster neben der Tür sehen konnte.</w:t>
      </w:r>
    </w:p>
    <w:p w14:paraId="79770D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vorwärts. Einfach anders. Derek starrte.</w:t>
      </w:r>
    </w:p>
    <w:p w14:paraId="27A44A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Uhr. Alle lasen weiter. Niemand bemerkte es.</w:t>
      </w:r>
    </w:p>
    <w:p w14:paraId="344A8E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setzte sich. Er öffnete sein Notizbuch. Er schrieb:</w:t>
      </w:r>
    </w:p>
    <w:p>
      <w:pPr>
        <w:spacing w:after="80"/>
        <w:ind w:firstLine="389"/>
      </w:pPr>
      <w:r>
        <w:rPr>
          <w:rFonts w:ascii="Baskerville" w:hAnsi="Baskerville" w:cs="Baskerville" w:eastAsia="Baskerville"/>
        </w:rPr>
        <w:t>Penny hob eine Augenbraue. „Einen Tag zu spät und einen Dollar seitwärts.“</w:t>
      </w:r>
    </w:p>
    <w:p w14:paraId="2B576E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 11:18 Dann: Die antike Uhr stand für ungefähr?</w:t>
      </w:r>
    </w:p>
    <w:p w14:paraId="543FC9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6E8368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„Weinstein.“</w:t>
      </w:r>
    </w:p>
    <w:p w14:paraId="4252AF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rief an. Keine Antwort. Er rief erneut an.</w:t>
      </w:r>
    </w:p>
    <w:p w14:paraId="791A09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Immer noch nichts. Dann erschien eine Nachricht.</w:t>
      </w:r>
    </w:p>
    <w:p w14:paraId="76E4EEF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WEINSTEIN: WAS?</w:t>
      </w:r>
    </w:p>
    <w:p w14:paraId="47B0B2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tippte: Die Uhr blieb um 11:17 Uhr stehen. Die Antwort kam umgehend.</w:t>
      </w:r>
    </w:p>
    <w:p w14:paraId="60B4365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WEINSTEIN: WO?</w:t>
      </w:r>
    </w:p>
    <w:p w14:paraId="7C94AA2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LONDONER U-BAHN.</w:t>
      </w:r>
    </w:p>
    <w:p w14:paraId="6E5157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419BF99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WEINSTEIN: REGEN?</w:t>
      </w:r>
    </w:p>
    <w:p w14:paraId="17C29C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JA.</w:t>
      </w:r>
    </w:p>
    <w:p w14:paraId="5A3E5F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Antwort:</w:t>
      </w:r>
    </w:p>
    <w:p w14:paraId="25DFF83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WEINSTEIN: GUT.</w:t>
      </w:r>
    </w:p>
    <w:p w14:paraId="1C416B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Er tippte:</w:t>
      </w:r>
    </w:p>
    <w:p w14:paraId="14D76F0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GUT?</w:t>
      </w:r>
    </w:p>
    <w:p w14:paraId="27CAE4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Antwort:</w:t>
      </w:r>
    </w:p>
    <w:p w14:paraId="2DAF48AC"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in den kalten Regen. Dann zum Fenster. Dann auf die Rennstrecke.</w:t>
      </w:r>
    </w:p>
    <w:p w14:paraId="304D44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war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still. Tropfen fielen. Die meisten folgten gewöhnlichen Pfaden.</w:t>
      </w:r>
    </w:p>
    <w:p w14:paraId="038E67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Uhr. Der Zug. Der kalte Regen.</w:t>
      </w:r>
    </w:p>
    <w:p w14:paraId="40003A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Maße. Eine Geometrie. Er öffnete sein Notizbuch.</w:t>
      </w:r>
    </w:p>
    <w:p w14:paraId="6C03DB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 Das war’s. Genau das wollte Weinstein von ihm.</w:t>
      </w:r>
    </w:p>
    <w:p w14:paraId="752F91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Singularität. Eine Grenze. Etwas Pathologisches.</w:t>
      </w:r>
    </w:p>
    <w:p w14:paraId="3AFBFD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sich verändernde Perspektive. Die fehlende Koordinate. Die Unendlichkeit.</w:t>
      </w:r>
    </w:p>
    <w:p w14:paraId="218E7F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dachte an die Uhr. 11:17. Dann 12:04.</w:t>
      </w:r>
    </w:p>
    <w:p w14:paraId="72B14C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Zug. Dann der kalte Regen. Er lächelte.</w:t>
      </w:r>
    </w:p>
    <w:p w14:paraId="16D430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Vielleicht war die Underground-Szene nicht die Ursache des Widerspruchs. Vielleicht hatte sie ihn erst aufgedeckt. Er rief Weinstein an.</w:t>
      </w:r>
    </w:p>
    <w:p w14:paraId="65686F1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Diesmal antwortete Weinstein.</w:t>
      </w:r>
    </w:p>
    <w:p w14:paraId="727AB7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F188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ich verstehe.“</w:t>
      </w:r>
    </w:p>
    <w:p w14:paraId="14FC5F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0D5FA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und GR stehen nicht im Widerspruch zueinander.“</w:t>
      </w:r>
    </w:p>
    <w:p w14:paraId="1BFA45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B4AE0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arbeitet lokal.“</w:t>
      </w:r>
    </w:p>
    <w:p w14:paraId="32947E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5CA83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7B138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etwas missverstanden.“</w:t>
      </w:r>
    </w:p>
    <w:p w14:paraId="54CCF3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5A3E9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 Derek lächelte.</w:t>
      </w:r>
    </w:p>
    <w:p w14:paraId="0C3A12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AD555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3252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nur ein Problem.“</w:t>
      </w:r>
    </w:p>
    <w:p w14:paraId="0698C0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D2982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schwieg. Dann:</w:t>
      </w:r>
    </w:p>
    <w:p w14:paraId="76C3F7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5702D8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schaute er auf die Uhr. 11:17 Uhr. Dann spähte er in den dunklen Tunnel.</w:t>
      </w:r>
    </w:p>
    <w:p w14:paraId="47172D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versuche ich herauszufinden.“</w:t>
      </w:r>
    </w:p>
    <w:p w14:paraId="5F2D74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schwieg. Derek wartete.</w:t>
      </w:r>
    </w:p>
    <w:p w14:paraId="6DEAECC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erklärte abschließend:</w:t>
      </w:r>
    </w:p>
    <w:p w14:paraId="688987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 nicht in den Tunnel.“</w:t>
      </w:r>
    </w:p>
    <w:p w14:paraId="2B9961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63C5E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dich kenne.“</w:t>
      </w:r>
    </w:p>
    <w:p w14:paraId="44EF35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wissenschaftliche Begründung.“</w:t>
      </w:r>
    </w:p>
    <w:p w14:paraId="27E0F0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B6FE7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0F1133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634271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6F6CC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auf. Der Zug kam an. Die Türen öffneten sich.</w:t>
      </w:r>
    </w:p>
    <w:p w14:paraId="4512CB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trat ein. Er warf einen Blick auf die Uhr. 11:17 Uhr.</w:t>
      </w:r>
    </w:p>
    <w:p w14:paraId="7D0CBB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noch einer. Derek lächelte.</w:t>
      </w:r>
    </w:p>
    <w:p w14:paraId="7A6D9D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5A2D50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holte sein Notizbuch heraus und schrieb:</w:t>
      </w:r>
    </w:p>
    <w:p w14:paraId="177486BA"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DER kalte Regen FÄLLT NACH OBEN.</w:t>
      </w:r>
    </w:p>
    <w:p w14:paraId="6C6148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dachte darüber nach.</w:t>
      </w:r>
    </w:p>
    <w:p w14:paraId="6B25CE3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24656E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Oder der Zug stürzt ab. Er hielt inne. Dann, darunter:</w:t>
      </w:r>
    </w:p>
    <w:p w14:paraId="624EC4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5592" w:name="toc_ch8"/>
      <w:r xmlns:w="http://schemas.openxmlformats.org/wordprocessingml/2006/main">
        <w:rPr>
          <w:rFonts w:ascii="Baskerville" w:hAnsi="Baskerville" w:cs="Baskerville" w:eastAsia="Baskerville"/>
          <w:sz w:val="22"/>
        </w:rPr>
        <w:t xml:space="preserve">Kapitel 8</w:t>
      </w:r>
      <w:bookmarkEnd xmlns:w="http://schemas.openxmlformats.org/wordprocessingml/2006/main" w:id="5592"/>
    </w:p>
    <w:p>
      <w:pPr/>
      <w:r>
        <w:rPr>
          <w:rFonts w:ascii="Baskerville" w:hAnsi="Baskerville" w:cs="Baskerville" w:eastAsia="Baskerville"/>
        </w:rPr>
        <w:t>Es gab eine Regel im Büro. Sie war nicht schriftlich festgehalten.</w:t>
      </w:r>
    </w:p>
    <w:p w14:paraId="527096F2"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Das Prinzip der offenen Tür</w:t>
      </w:r>
    </w:p>
    <w:p w14:paraId="445B99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war nicht im Mitarbeiterhandbuch aufgeführt.</w:t>
      </w:r>
    </w:p>
    <w:p w14:paraId="0914480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Ganz klar. Entweder arbeiteten sie hart… oder sie betrogen genauso hart.</w:t>
      </w:r>
    </w:p>
    <w:p w14:paraId="1F4AA126" w14:textId="449FCA2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die Küche überprüft. Nichts. Er hatte das Labor überprüft.</w:t>
      </w:r>
    </w:p>
    <w:p w14:paraId="764AC9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Er hatte den Keller abgesucht. Nichts.</w:t>
      </w:r>
    </w:p>
    <w:p w14:paraId="2E22AB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Penny?“</w:t>
      </w:r>
    </w:p>
    <w:p w14:paraId="42C125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68BE99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30C16EE" w14:textId="100F679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warst du?“</w:t>
      </w:r>
    </w:p>
    <w:p w14:paraId="5EAEC0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„Arbeiten.“</w:t>
      </w:r>
    </w:p>
    <w:p w14:paraId="711189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 geschlossener Tür?“</w:t>
      </w:r>
    </w:p>
    <w:p w14:paraId="48C852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CCFF2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0097BB73" w14:textId="2AB253A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wandte sich an Derek und dann an Penny. Er hatte klugerweise geschwiegen.</w:t>
      </w:r>
    </w:p>
    <w:p w14:paraId="696D2098" w14:textId="1190496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hinein. Leer. Er nickte.</w:t>
      </w:r>
    </w:p>
    <w:p w14:paraId="493B33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7F295CC2" w14:textId="01C5CC4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3DEADAAA" w14:textId="3457E11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öffnete sie. Penny saß an ihrem Schreibtisch und las einen Bericht.</w:t>
      </w:r>
    </w:p>
    <w:p>
      <w:pPr>
        <w:spacing w:after="80"/>
        <w:ind w:firstLine="389"/>
      </w:pPr>
      <w:r>
        <w:rPr>
          <w:rFonts w:ascii="Baskerville" w:hAnsi="Baskerville" w:cs="Baskerville" w:eastAsia="Baskerville"/>
        </w:rPr>
        <w:t>Trevor formulierte es anders: „Die Mitternachtssalat verbrennen.“</w:t>
      </w:r>
    </w:p>
    <w:p w14:paraId="75D377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stellte ihren Tee ab.</w:t>
      </w:r>
    </w:p>
    <w:p w14:paraId="4CA268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„Hart arbeiten?“</w:t>
      </w:r>
    </w:p>
    <w:p w14:paraId="0D8877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75719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38874F9" w14:textId="15EB33D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Penny wartete, bis die Tür ins Schloss gefallen war. Dann lächelte sie.</w:t>
      </w:r>
    </w:p>
    <w:p w14:paraId="54FC63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w:t>
      </w:r>
    </w:p>
    <w:p w14:paraId="0EA0B6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bist du gewesen?“</w:t>
      </w:r>
    </w:p>
    <w:p w14:paraId="467CEB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„Untergrund.“</w:t>
      </w:r>
    </w:p>
    <w:p w14:paraId="415F97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etwas gefunden?“</w:t>
      </w:r>
    </w:p>
    <w:p w14:paraId="0B4B7A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99CF8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603D8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1C854E09" w14:textId="3BACA00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wartete.</w:t>
      </w:r>
    </w:p>
    <w:p w14:paraId="410F6F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084034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2D10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5EAE4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fiel nach oben.“</w:t>
      </w:r>
    </w:p>
    <w:p w14:paraId="37721D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FE477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zog seinen Mantel aus.</w:t>
      </w:r>
    </w:p>
    <w:p w14:paraId="6AD3C0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9437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stellte den Regenschirm in den Ständer.</w:t>
      </w:r>
    </w:p>
    <w:p w14:paraId="491CEE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weiß ich nicht, ob der Regen nach oben fiel.“</w:t>
      </w:r>
    </w:p>
    <w:p w14:paraId="75FF77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w:t>
      </w:r>
    </w:p>
    <w:p w14:paraId="648985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stürzte abwärts.“</w:t>
      </w:r>
    </w:p>
    <w:p w14:paraId="5508E2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w:t>
      </w:r>
    </w:p>
    <w:p w14:paraId="50E8C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„Weder.“</w:t>
      </w:r>
    </w:p>
    <w:p w14:paraId="0D5E62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90424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fixierte sie mit einem Blick.</w:t>
      </w:r>
    </w:p>
    <w:p w14:paraId="2F002A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wirst immer besser darin.“</w:t>
      </w:r>
    </w:p>
    <w:p w14:paraId="3464FA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 ausgezeichnete Ausbildung genossen.“</w:t>
      </w:r>
    </w:p>
    <w:p w14:paraId="20E2A2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lächelte. Dann bemerkte er ihre vertraute Tür. Sie war offen.</w:t>
      </w:r>
    </w:p>
    <w:p w14:paraId="3183DC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2AA992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Trevor?“</w:t>
      </w:r>
    </w:p>
    <w:p w14:paraId="46542A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25E4CD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55A9F7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„Beides gleichzeitig?“</w:t>
      </w:r>
    </w:p>
    <w:p w14:paraId="3ADC75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36973B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ungewöhnlich.“</w:t>
      </w:r>
    </w:p>
    <w:p w14:paraId="62D578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w:t>
      </w:r>
    </w:p>
    <w:p w14:paraId="328D05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672AEE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75005A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zur Tafel. Überall waren Gleichungen.</w:t>
      </w:r>
    </w:p>
    <w:p w14:paraId="29AC94AE"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Lorentz-Transformationen.</w:t>
      </w:r>
    </w:p>
    <w:p w14:paraId="5CD0B0C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leerer Zug. Eine Wolke. Und in großen Buchstaben:</w:t>
      </w:r>
    </w:p>
    <w:p w14:paraId="68FF818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REGEN IST NICHT VERPFLICHTET ZU FALLEN.</w:t>
      </w:r>
    </w:p>
    <w:p w14:paraId="2D1898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es an.</w:t>
      </w:r>
    </w:p>
    <w:p w14:paraId="238DB7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geschrieben?“</w:t>
      </w:r>
    </w:p>
    <w:p w14:paraId="0ED25E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77CE1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w:t>
      </w:r>
    </w:p>
    <w:p w14:paraId="4CF302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21BE7E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zur offenen Bürotür.</w:t>
      </w:r>
    </w:p>
    <w:p w14:paraId="24044E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5435DC25" w14:textId="25E8408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nickte. Derek nahm einen Stift. Unter den Satz schrieb er:</w:t>
      </w:r>
    </w:p>
    <w:p w14:paraId="314B4B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antwortete.</w:t>
      </w:r>
    </w:p>
    <w:p w14:paraId="1C2A28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„Relativistisches Ermittlungsbüro“.</w:t>
      </w:r>
    </w:p>
    <w:p w14:paraId="1853D3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 Sie musterte Derek.</w:t>
      </w:r>
    </w:p>
    <w:p w14:paraId="62E9E7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für dich.“</w:t>
      </w:r>
    </w:p>
    <w:p w14:paraId="425A86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„WHO?“</w:t>
      </w:r>
    </w:p>
    <w:p w14:paraId="25DF2D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„Hermann.“</w:t>
      </w:r>
    </w:p>
    <w:p w14:paraId="7DDA1A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nahm das Telefon.</w:t>
      </w:r>
    </w:p>
    <w:p w14:paraId="3341E7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„Minkowski.“</w:t>
      </w:r>
    </w:p>
    <w:p w14:paraId="024A0F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6E3149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3EE1D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etwas gefunden.“</w:t>
      </w:r>
    </w:p>
    <w:p w14:paraId="22A732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034DC4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w:t>
      </w:r>
    </w:p>
    <w:p w14:paraId="597241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F5538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meinst du mit gut?“</w:t>
      </w:r>
    </w:p>
    <w:p w14:paraId="537454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 stehen wir.“</w:t>
      </w:r>
    </w:p>
    <w:p w14:paraId="30DA8B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B3578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Sie uns eine Reise erspart.“</w:t>
      </w:r>
    </w:p>
    <w:p w14:paraId="5D4B7C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340110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in München.“</w:t>
      </w:r>
    </w:p>
    <w:p w14:paraId="27D2D6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5E7C3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DE7EBD0" w14:textId="3A68A01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254E7C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1CFEB8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72F159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fuhr fort.</w:t>
      </w:r>
    </w:p>
    <w:p w14:paraId="3002B9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Problem betrifft Ihre Uhren.“</w:t>
      </w:r>
    </w:p>
    <w:p w14:paraId="7380E0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wurde ernst.</w:t>
      </w:r>
    </w:p>
    <w:p w14:paraId="321FB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mit ihnen?“</w:t>
      </w:r>
    </w:p>
    <w:p w14:paraId="05B0CD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06F29F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sich einig.“</w:t>
      </w:r>
    </w:p>
    <w:p w14:paraId="24D3E9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70AA69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gut.“</w:t>
      </w:r>
    </w:p>
    <w:p w14:paraId="548E9F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E788D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71E35C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es sollten.“</w:t>
      </w:r>
    </w:p>
    <w:p w14:paraId="3A50A7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setzte sich.</w:t>
      </w:r>
    </w:p>
    <w:p w14:paraId="433EC4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59FFF6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folgen unterschiedlichen Weltlinien.“</w:t>
      </w:r>
    </w:p>
    <w:p w14:paraId="4B8F61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AA08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„Unterschiedliche Gravitationspotentiale.“</w:t>
      </w:r>
    </w:p>
    <w:p w14:paraId="54168B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FE8C6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„Unterschiedliche Anträge.“</w:t>
      </w:r>
    </w:p>
    <w:p w14:paraId="2002DC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8D4FD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4806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das tun sie nicht.“</w:t>
      </w:r>
    </w:p>
    <w:p w14:paraId="3A28CF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4ABFEB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sind sie synchronisiert.“</w:t>
      </w:r>
    </w:p>
    <w:p w14:paraId="3FAF49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29D56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 Problem.“</w:t>
      </w:r>
    </w:p>
    <w:p w14:paraId="290ACE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als wären sie noch nie synchronisiert gewesen.“</w:t>
      </w:r>
    </w:p>
    <w:p w14:paraId="1E9272A0" w14:textId="4E553EF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blieb stehen. Penny betrachtete ihn.</w:t>
      </w:r>
    </w:p>
    <w:p w14:paraId="734425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1852893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Minkowski kommentierte:</w:t>
      </w:r>
    </w:p>
    <w:p w14:paraId="3166A5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„Jemand hat die Uhren synchronisiert.“</w:t>
      </w:r>
    </w:p>
    <w:p w14:paraId="49D796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w:t>
      </w:r>
    </w:p>
    <w:p w14:paraId="6EA939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6D0084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47F529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234A29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6F17A5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325F4B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CD44C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entschieden?“</w:t>
      </w:r>
    </w:p>
    <w:p w14:paraId="479413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fast gar nichts.“</w:t>
      </w:r>
    </w:p>
    <w:p w14:paraId="16AC59E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Minkowski seufzte.</w:t>
      </w:r>
    </w:p>
    <w:p w14:paraId="6D01CD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 ich nicht gemeint.“</w:t>
      </w:r>
    </w:p>
    <w:p w14:paraId="79441E35" w14:textId="3D58F63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Penny einen Blick zu. Sie lächelte.</w:t>
      </w:r>
    </w:p>
    <w:p>
      <w:pPr>
        <w:spacing w:after="80"/>
        <w:ind w:firstLine="389"/>
      </w:pPr>
      <w:r>
        <w:rPr>
          <w:rFonts w:ascii="Baskerville" w:hAnsi="Baskerville" w:cs="Baskerville" w:eastAsia="Baskerville"/>
        </w:rPr>
        <w:t>Offenbar galt hier inzwischen auch: „Er läuft auf dünner Soße.“</w:t>
      </w:r>
    </w:p>
    <w:p w14:paraId="4547BF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6C8F5E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fuhr fort.</w:t>
      </w:r>
    </w:p>
    <w:p w14:paraId="53246F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noch etwas.“</w:t>
      </w:r>
    </w:p>
    <w:p w14:paraId="37D1A2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004C11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einen Hinweis auf den Louvre gefunden.“</w:t>
      </w:r>
    </w:p>
    <w:p w14:paraId="013813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5F4EB4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696DF5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einer Datei, die eigentlich nicht existieren sollte.“</w:t>
      </w:r>
    </w:p>
    <w:p w14:paraId="3A829E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 drin?“</w:t>
      </w:r>
    </w:p>
    <w:p w14:paraId="40172C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Name.“</w:t>
      </w:r>
    </w:p>
    <w:p w14:paraId="541BE4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4D26DC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„Alfreds“.</w:t>
      </w:r>
    </w:p>
    <w:p w14:paraId="66F7561A" w14:textId="5CC0CA73"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„Penny?“</w:t>
      </w:r>
    </w:p>
    <w:p w14:paraId="39AF1F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E4531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w:t>
      </w:r>
    </w:p>
    <w:p w14:paraId="0F7572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C931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6C740A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Julius Barbar?“</w:t>
      </w:r>
    </w:p>
    <w:p w14:paraId="3ABDA9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w:t>
      </w:r>
    </w:p>
    <w:p w14:paraId="191BD9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8272CA" w14:textId="4F3725F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Penny an.</w:t>
      </w:r>
    </w:p>
    <w:p w14:paraId="137A98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14:paraId="6133C7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1A6FED8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Minkowski merkte an:</w:t>
      </w:r>
    </w:p>
    <w:p w14:paraId="52F8BA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Akte ist auf morgen datiert.“</w:t>
      </w:r>
    </w:p>
    <w:p w14:paraId="2B1E35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zurück.</w:t>
      </w:r>
    </w:p>
    <w:p w14:paraId="4101A5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77455E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Minkowski klang gereizt.</w:t>
      </w:r>
    </w:p>
    <w:p w14:paraId="3B3478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„Würdest du bitte aufhören, das zu sagen?“</w:t>
      </w:r>
    </w:p>
    <w:p w14:paraId="67017C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3F1545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das bist du nicht.“</w:t>
      </w:r>
    </w:p>
    <w:p w14:paraId="2E0FBD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w:t>
      </w:r>
    </w:p>
    <w:p w14:paraId="2CDB9E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weitere Pause.</w:t>
      </w:r>
    </w:p>
    <w:p w14:paraId="004C6C1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Daraufhin stellte Minkowski fest:</w:t>
      </w:r>
    </w:p>
    <w:p w14:paraId="0EDA72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sollten Ihr eigenes Büro untersuchen.“</w:t>
      </w:r>
    </w:p>
    <w:p w14:paraId="6D7636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in Richtung des schmalen Korridors.</w:t>
      </w:r>
    </w:p>
    <w:p w14:paraId="6B1497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 Büro?“</w:t>
      </w:r>
    </w:p>
    <w:p w14:paraId="0FF7A5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A926D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E7875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888CD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es nicht.“</w:t>
      </w:r>
    </w:p>
    <w:p w14:paraId="034D02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stand auf. Er ging auf sein gewohntes Büro zu. Die Tür war offen.</w:t>
      </w:r>
    </w:p>
    <w:p w14:paraId="3C742271" w14:textId="53B1234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blieb stehen. Penny folgte ihm.</w:t>
      </w:r>
    </w:p>
    <w:p w14:paraId="4E5A25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35B29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B44CE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116A127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enthielt einen Satz.</w:t>
      </w:r>
    </w:p>
    <w:p w14:paraId="5466FA69"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Wenn die vertraute Tür offen ist, geh nicht hinein.</w:t>
      </w:r>
    </w:p>
    <w:p w14:paraId="0DA1685D" w14:textId="24D63A4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5BB84F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w:t>
      </w:r>
    </w:p>
    <w:p w14:paraId="48C2B4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kommst du?“</w:t>
      </w:r>
    </w:p>
    <w:p w14:paraId="7094CC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deutete auf sein eigenes Büro.</w:t>
      </w:r>
    </w:p>
    <w:p w14:paraId="176D97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Tür war geschlossen.“</w:t>
      </w:r>
    </w:p>
    <w:p w14:paraId="6266B0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1895B9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42FCB0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auf das Papier.</w:t>
      </w:r>
    </w:p>
    <w:p w14:paraId="731709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steht da?“</w:t>
      </w:r>
    </w:p>
    <w:p w14:paraId="55CCB9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verwirrend.“</w:t>
      </w:r>
    </w:p>
    <w:p>
      <w:pPr>
        <w:spacing w:after="80"/>
        <w:ind w:firstLine="389"/>
      </w:pPr>
      <w:r>
        <w:rPr>
          <w:rFonts w:ascii="Baskerville" w:hAnsi="Baskerville" w:cs="Baskerville" w:eastAsia="Baskerville"/>
        </w:rPr>
        <w:t>Trevor nickte langsam. Die Verwirrung war immerhin eindeutig. Das war mehr, als man über manches andere im Fall sagen konnte.</w:t>
      </w:r>
    </w:p>
    <w:p w14:paraId="1B8B9E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5E93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05485F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wir gar nicht hier sein.“</w:t>
      </w:r>
    </w:p>
    <w:p w14:paraId="6C9E45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ED92E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zufriedenes Lächeln huschte über Trevors Gesicht.</w:t>
      </w:r>
    </w:p>
    <w:p w14:paraId="3CE812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es gelöst.“</w:t>
      </w:r>
    </w:p>
    <w:p w14:paraId="2E1BA6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75BC29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w:t>
      </w:r>
    </w:p>
    <w:p w14:paraId="4E9071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erneut das Papier. Dann die Tür. Dann die Uhr.</w:t>
      </w:r>
    </w:p>
    <w:p w14:paraId="166FA9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Die alte Uhr blieb stehen. Alle drei sahen zu.</w:t>
      </w:r>
    </w:p>
    <w:p w14:paraId="54BDDF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TÜRSTATUS: GEÖFFNET</w:t>
      </w:r>
    </w:p>
    <w:p w14:paraId="6DBA7A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260D1FA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BELEGUNGSSTATUS: VIRTUELL</w:t>
      </w:r>
    </w:p>
    <w:p w14:paraId="6083A7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w:t>
      </w:r>
    </w:p>
    <w:p w14:paraId="35BADA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ist der Bewohner?“</w:t>
      </w:r>
    </w:p>
    <w:p w14:paraId="5C4C6D0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 Computer antwortete.</w:t>
      </w:r>
    </w:p>
    <w:p w14:paraId="7AFEAD5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DEREK GENT</w:t>
      </w:r>
    </w:p>
    <w:p w14:paraId="174D6EC7" w14:textId="5321758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aufmerksam. Trevor starrte. Penny starrte.</w:t>
      </w:r>
    </w:p>
    <w:p w14:paraId="109F7F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zu sich selbst.</w:t>
      </w:r>
    </w:p>
    <w:p w14:paraId="51E600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hier.“</w:t>
      </w:r>
    </w:p>
    <w:p w14:paraId="1FAA98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9CFF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17F8C1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seid ihr beide hier.“</w:t>
      </w:r>
    </w:p>
    <w:p w14:paraId="3D3336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ihn.</w:t>
      </w:r>
    </w:p>
    <w:p w14:paraId="70AD4B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w:t>
      </w:r>
    </w:p>
    <w:p w14:paraId="433ABD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auf den Bildschirm.</w:t>
      </w:r>
    </w:p>
    <w:p w14:paraId="3F80B3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„Virtueller Derek.“</w:t>
      </w:r>
    </w:p>
    <w:p w14:paraId="47664C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bei Derek.</w:t>
      </w:r>
    </w:p>
    <w:p w14:paraId="3A9334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echte Derek.“</w:t>
      </w:r>
    </w:p>
    <w:p w14:paraId="264E47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unpraktisch.“</w:t>
      </w:r>
    </w:p>
    <w:p w14:paraId="2428A4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Bildschirm wechselte.</w:t>
      </w:r>
    </w:p>
    <w:p w14:paraId="464A4EA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TÜR SCHLIESST SICH IN 10 SEKUNDEN</w:t>
      </w:r>
    </w:p>
    <w:p w14:paraId="2BB7A9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die Tür.</w:t>
      </w:r>
    </w:p>
    <w:p w14:paraId="3FF0FE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1B5346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Countdown begann.</w:t>
      </w:r>
    </w:p>
    <w:p w14:paraId="64C88EBC" w14:textId="57D6CF6A"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antwortete:</w:t>
      </w:r>
    </w:p>
    <w:p w14:paraId="7D18A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Sie gehen.“</w:t>
      </w:r>
    </w:p>
    <w:p w14:paraId="2B2C18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Idee.“</w:t>
      </w:r>
    </w:p>
    <w:p w14:paraId="55B40F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Uhr. Der Computer schaltete sich ab. Mehrere Sekunden lang rührte sich niemand.</w:t>
      </w:r>
    </w:p>
    <w:p w14:paraId="1BCF081C" w14:textId="3772609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untersuchte Derek Penny.</w:t>
      </w:r>
    </w:p>
    <w:p w14:paraId="7076E7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eine geschlossene Tür?“</w:t>
      </w:r>
    </w:p>
    <w:p w14:paraId="7B4E35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 ist jemand drin.“</w:t>
      </w:r>
    </w:p>
    <w:p w14:paraId="7FFADA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55A17C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zur Tür.</w:t>
      </w:r>
    </w:p>
    <w:p w14:paraId="2F1FCB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„WHO?“</w:t>
      </w:r>
    </w:p>
    <w:p w14:paraId="71D16E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öffnete die Tür. Das stille Büro war leer. Er starrte.</w:t>
      </w:r>
    </w:p>
    <w:p>
      <w:pPr>
        <w:spacing w:after="80"/>
        <w:ind w:firstLine="0"/>
      </w:pPr>
      <w:r>
        <w:rPr>
          <w:rFonts w:ascii="Baskerville" w:hAnsi="Baskerville" w:cs="Baskerville" w:eastAsia="Baskerville"/>
        </w:rPr>
        <w:t>„Das ist Wasser unter dem Kühlschrank.“</w:t>
      </w:r>
    </w:p>
    <w:p w14:paraId="0A7FF2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schloss er es leise wieder.</w:t>
      </w:r>
    </w:p>
    <w:p w14:paraId="69853E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ich.“</w:t>
      </w:r>
    </w:p>
    <w:p w14:paraId="37BDB570" w14:textId="2CC2A96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Derek untersuchte die geschlossene Tür.</w:t>
      </w:r>
    </w:p>
    <w:p w14:paraId="03E65A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371AD4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klopfte. Von drinnen ertönte Dereks leise Stimme.</w:t>
      </w:r>
    </w:p>
    <w:p w14:paraId="1B443E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herein.“</w:t>
      </w:r>
    </w:p>
    <w:p w14:paraId="24242BB1" w14:textId="37093B0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 Büro war noch immer leer. Bis auf ihn selbst. Er stand im Türrahmen.</w:t>
      </w:r>
    </w:p>
    <w:p w14:paraId="752A4E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Seine eigene Stimme kam aus seinem Inneren.</w:t>
      </w:r>
    </w:p>
    <w:p w14:paraId="731CDC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zu spät.“</w:t>
      </w:r>
    </w:p>
    <w:p w14:paraId="3555E4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in den leeren Raum.</w:t>
      </w:r>
    </w:p>
    <w:p w14:paraId="3B2209B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antwortete er:</w:t>
      </w:r>
    </w:p>
    <w:p w14:paraId="23DCBB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6102D8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 ferne Stimme antwortete:</w:t>
      </w:r>
    </w:p>
    <w:p w14:paraId="15AF6C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im Entferntesten.“</w:t>
      </w:r>
    </w:p>
    <w:p w14:paraId="05E0AB3C"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23664" w:name="toc_ch9"/>
      <w:r xmlns:w="http://schemas.openxmlformats.org/wordprocessingml/2006/main">
        <w:rPr>
          <w:rFonts w:ascii="Baskerville" w:hAnsi="Baskerville" w:cs="Baskerville" w:eastAsia="Baskerville"/>
          <w:sz w:val="22"/>
        </w:rPr>
        <w:t xml:space="preserve">Kapitel 9</w:t>
      </w:r>
      <w:bookmarkEnd xmlns:w="http://schemas.openxmlformats.org/wordprocessingml/2006/main" w:id="23664"/>
    </w:p>
    <w:p>
      <w:pPr/>
      <w:r>
        <w:rPr>
          <w:rFonts w:ascii="Baskerville" w:hAnsi="Baskerville" w:cs="Baskerville" w:eastAsia="Baskerville"/>
        </w:rPr>
        <w:t>Die erste wichtige Beobachtung war, dass Derek Gent sich offenbar noch nicht ganz umgebracht hatte. Das war beruhigend.</w:t>
      </w:r>
    </w:p>
    <w:p w14:paraId="1715D166"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Die relativistische Fahrt</w:t>
      </w:r>
    </w:p>
    <w:p w14:paraId="3B0EFD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zu spät.“</w:t>
      </w:r>
    </w:p>
    <w:p w14:paraId="5F1C2061" w14:textId="763AB2B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in den leeren Raum. Penny stand hinter ihm. Trevor stand neben ihr.</w:t>
      </w:r>
    </w:p>
    <w:p w14:paraId="551319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sprach.</w:t>
      </w:r>
    </w:p>
    <w:p w14:paraId="58C8412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Abschließend fügte Derek hinzu:</w:t>
      </w:r>
    </w:p>
    <w:p w14:paraId="1577D2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nicht, dass ich mich schon selbst umgebracht habe.“</w:t>
      </w:r>
    </w:p>
    <w:p w14:paraId="4C1340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nicht.“</w:t>
      </w:r>
    </w:p>
    <w:p w14:paraId="19A6E6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Foto.</w:t>
      </w:r>
    </w:p>
    <w:p w14:paraId="32E3C3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ermutigend.“</w:t>
      </w:r>
    </w:p>
    <w:p w14:paraId="66D13E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0469DF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das?“</w:t>
      </w:r>
    </w:p>
    <w:p w14:paraId="6CAA54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schon ein unangenehmes Problem.“</w:t>
      </w:r>
    </w:p>
    <w:p w14:paraId="73D1CC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w:t>
      </w:r>
    </w:p>
    <w:p w14:paraId="529F04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legte das Foto hin.</w:t>
      </w:r>
    </w:p>
    <w:p w14:paraId="6BF8C0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stammt das Foto aus der Zukunft.“</w:t>
      </w:r>
    </w:p>
    <w:p w14:paraId="747AC2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249273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ein anderes Ereignis.“</w:t>
      </w:r>
    </w:p>
    <w:p w14:paraId="215C25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17BC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eine andere Weltlinie.“</w:t>
      </w:r>
    </w:p>
    <w:p w14:paraId="1497FD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25D399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41BEB6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ein anderer Derek.“</w:t>
      </w:r>
    </w:p>
    <w:p w14:paraId="4C7DF5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17400C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nur mich.“</w:t>
      </w:r>
    </w:p>
    <w:p w14:paraId="675DD5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macht es schwierig.“</w:t>
      </w:r>
    </w:p>
    <w:p w14:paraId="15C24A0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seufzte müde.</w:t>
      </w:r>
    </w:p>
    <w:p w14:paraId="599DE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19D06C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„Gern geschehen.“</w:t>
      </w:r>
    </w:p>
    <w:p w14:paraId="6BF227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 zum leeren Büro blieb still geschlossen. Das hieß, Derek war drin. Ganz klar. Trevor sah Penny an. „Oder wir sind mal wieder ein wenig lästig.“</w:t>
      </w:r>
    </w:p>
    <w:p w14:paraId="43E6759F" w14:textId="64F4CEA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schweigend zur Tür.</w:t>
      </w:r>
    </w:p>
    <w:p w14:paraId="7B3B28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„Obwohl streng genommen…“</w:t>
      </w:r>
    </w:p>
    <w:p w14:paraId="2791A5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die Hand.</w:t>
      </w:r>
    </w:p>
    <w:p w14:paraId="1998BE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3D824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5EED6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„Lasst uns die Sache nicht unnötig verkomplizieren.“</w:t>
      </w:r>
    </w:p>
    <w:p w14:paraId="16AEE9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4F3F57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aus dem Fenster. Es regnete. Es hatte fast den ganzen Tag geregnet.</w:t>
      </w:r>
    </w:p>
    <w:p w14:paraId="4C1302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474391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ihn an.</w:t>
      </w:r>
    </w:p>
    <w:p w14:paraId="06228D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68EE56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kehren immer wieder zum Regen zurück.“</w:t>
      </w:r>
    </w:p>
    <w:p w14:paraId="63040D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7AEA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F7168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immer wieder herunterfällt.“</w:t>
      </w:r>
    </w:p>
    <w:p w14:paraId="3BAD6F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immer.“</w:t>
      </w:r>
    </w:p>
    <w:p w14:paraId="078F1F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 Derek deutete auf das Fenster. Trevor folgte seinem Finger.</w:t>
      </w:r>
    </w:p>
    <w:p w14:paraId="18BD87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enttäuschend.“</w:t>
      </w:r>
    </w:p>
    <w:p w14:paraId="40F0A1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„Gib der Sache Zeit.“</w:t>
      </w:r>
    </w:p>
    <w:p w14:paraId="6A6F872E" w14:textId="6538CAD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hob die alte, stumme Messinguhr auf. Sie zeigte 11:18 Uhr an. Sie drehte sie um.</w:t>
      </w:r>
    </w:p>
    <w:p w14:paraId="53A1E2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„Immer noch keine Erklärung.“</w:t>
      </w:r>
    </w:p>
    <w:p w14:paraId="048C6C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1A1A1E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stellen wir vielleicht die falsche Frage.“</w:t>
      </w:r>
    </w:p>
    <w:p w14:paraId="771188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w:t>
      </w:r>
    </w:p>
    <w:p w14:paraId="769EC7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die Uhr stehen bleibt.“</w:t>
      </w:r>
    </w:p>
    <w:p w14:paraId="4467B1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 eingehend.</w:t>
      </w:r>
    </w:p>
    <w:p w14:paraId="59237B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sollen wir fragen?“</w:t>
      </w:r>
    </w:p>
    <w:p w14:paraId="4139E9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fängt es wieder von vorne an?“</w:t>
      </w:r>
    </w:p>
    <w:p w14:paraId="58363A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besser.“</w:t>
      </w:r>
    </w:p>
    <w:p w14:paraId="053ACD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„Und warum passiert es immer um 11:17 Uhr?“</w:t>
      </w:r>
    </w:p>
    <w:p w14:paraId="3BEA76B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erklärte:</w:t>
      </w:r>
    </w:p>
    <w:p w14:paraId="2CD88A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„Weil um 11:17 Uhr etwas passiert.“</w:t>
      </w:r>
    </w:p>
    <w:p w14:paraId="0A4B98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2E3D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ist das?“</w:t>
      </w:r>
    </w:p>
    <w:p w14:paraId="35FA71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das Foto.</w:t>
      </w:r>
    </w:p>
    <w:p w14:paraId="63DA79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w:t>
      </w:r>
    </w:p>
    <w:p w14:paraId="19E4B7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„Gleis sieben.“</w:t>
      </w:r>
    </w:p>
    <w:p w14:paraId="765F0C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77CB8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zum Fenster.</w:t>
      </w:r>
    </w:p>
    <w:p w14:paraId="46C48D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sind wir dann noch hier?“</w:t>
      </w:r>
    </w:p>
    <w:p w14:paraId="702ACB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sind wir nicht.“</w:t>
      </w:r>
    </w:p>
    <w:p w14:paraId="34CD323C" w14:textId="31A614C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verstand sofort.</w:t>
      </w:r>
    </w:p>
    <w:p w14:paraId="3F0CE7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nehmen die U-Bahn.“</w:t>
      </w:r>
    </w:p>
    <w:p w14:paraId="6D2208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sie.</w:t>
      </w:r>
    </w:p>
    <w:p w14:paraId="4DB20E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Regen?“</w:t>
      </w:r>
    </w:p>
    <w:p w14:paraId="42EA35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E1B03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D7429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hob seinen Mantel auf. Die Entscheidung wirkte, kaum getroffen, zugleich unausweichlich und ein wenig unwirklich.</w:t>
      </w:r>
    </w:p>
    <w:p w14:paraId="4C5C3B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Weinstein eine relativistische Fahrt will.“</w:t>
      </w:r>
    </w:p>
    <w:p w14:paraId="381D00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teuer.“</w:t>
      </w:r>
    </w:p>
    <w:p w14:paraId="4BB44C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die U-Bahn.“</w:t>
      </w:r>
    </w:p>
    <w:p w14:paraId="5EF810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6D9D76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Laden war still und leise geschlossen. Er nickte.</w:t>
      </w:r>
    </w:p>
    <w:p w14:paraId="6F79E5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26416D0" w14:textId="6C80A66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44CBFF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11B9E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 sind da, wo sie sein sollen.“</w:t>
      </w:r>
    </w:p>
    <w:p w14:paraId="7B9E95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über die Schulter.</w:t>
      </w:r>
    </w:p>
    <w:p w14:paraId="0DCF1A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„Mein Büro ist leer.“</w:t>
      </w:r>
    </w:p>
    <w:p w14:paraId="5D3776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zuckte mit den Achseln.</w:t>
      </w:r>
    </w:p>
    <w:p w14:paraId="33C96D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518559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03C218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hinaus in den kalten Regen. Die U-Bahn war voll. Sie war immer voll.</w:t>
      </w:r>
    </w:p>
    <w:p>
      <w:pPr>
        <w:spacing w:after="80"/>
        <w:ind w:firstLine="389"/>
      </w:pPr>
      <w:r>
        <w:rPr>
          <w:rFonts w:ascii="Baskerville" w:hAnsi="Baskerville" w:cs="Baskerville" w:eastAsia="Baskerville"/>
        </w:rPr>
        <w:t>Derek bemerkte trocken: „Tritt nicht auf ein totes Sandwich ein.“</w:t>
      </w:r>
    </w:p>
    <w:p w14:paraId="48239D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3C8F12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57BCB8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DFC4C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„Testpartikel“.</w:t>
      </w:r>
    </w:p>
    <w:p w14:paraId="7F43CB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„Tausende von ihnen.“</w:t>
      </w:r>
    </w:p>
    <w:p w14:paraId="66E07A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CD8BE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schlug sein Notizbuch auf.</w:t>
      </w:r>
    </w:p>
    <w:p w14:paraId="31FEC3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„Jeder Passagier folgt einer Weltlinie.“</w:t>
      </w:r>
    </w:p>
    <w:p w14:paraId="4EB711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„Jeder Zug ebenfalls.“</w:t>
      </w:r>
    </w:p>
    <w:p w14:paraId="6023AB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36438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Bahnhof.“</w:t>
      </w:r>
    </w:p>
    <w:p w14:paraId="46DC53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84A9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Erde.“</w:t>
      </w:r>
    </w:p>
    <w:p w14:paraId="356CAC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51CE6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Regen.“</w:t>
      </w:r>
    </w:p>
    <w:p w14:paraId="60B9A1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C72C8AF" w14:textId="680E5630"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erklärte: </w:t>
      </w:r>
    </w:p>
    <w:p w14:paraId="6A89C5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du.“</w:t>
      </w:r>
    </w:p>
    <w:p w14:paraId="426E919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sie.</w:t>
      </w:r>
    </w:p>
    <w:p w14:paraId="26D436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3150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„Vergiss dich selbst nicht.“</w:t>
      </w:r>
    </w:p>
    <w:p w14:paraId="1CE060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nicht vor.“</w:t>
      </w:r>
    </w:p>
    <w:p w14:paraId="66DFD9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erreichten den Bahnsteig. Der Zug fuhr ein. Derek prüfte die Uhrzeit.</w:t>
      </w:r>
    </w:p>
    <w:p w14:paraId="34A48A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11:12 Uhr. Er starrte auf die Bahnhofsuhr. 11:12 Uhr.</w:t>
      </w:r>
    </w:p>
    <w:p w14:paraId="276620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auf die Modelleisenbahn-Ausstellung. 11:12 Uhr.</w:t>
      </w:r>
    </w:p>
    <w:p w14:paraId="13FF26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„Fünf Minuten.“</w:t>
      </w:r>
    </w:p>
    <w:p w14:paraId="2C3E10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„Bis 11:17 Uhr.“</w:t>
      </w:r>
    </w:p>
    <w:p w14:paraId="63FE5A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in den Tunnel hinunter.</w:t>
      </w:r>
    </w:p>
    <w:p w14:paraId="2FEEFC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757B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erwarten wir?“</w:t>
      </w:r>
    </w:p>
    <w:p w14:paraId="101342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4DE7F8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573B33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5357E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normalerweise der Zeitpunkt, an dem etwas passiert.“</w:t>
      </w:r>
    </w:p>
    <w:p w14:paraId="405596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stiegen ein. Die Türen schlossen sich leise. Der Zug fuhr los.</w:t>
      </w:r>
    </w:p>
    <w:p w14:paraId="2E8685EC" w14:textId="47521AD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w:t>
      </w:r>
    </w:p>
    <w:p w14:paraId="29E866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fand seine Augen.</w:t>
      </w:r>
    </w:p>
    <w:p w14:paraId="53BCB5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nun?“</w:t>
      </w:r>
    </w:p>
    <w:p w14:paraId="0980EA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„Beschleunigung.“</w:t>
      </w:r>
    </w:p>
    <w:p w14:paraId="31B6E3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03645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zog sein Notizbuch hervor.</w:t>
      </w:r>
    </w:p>
    <w:p w14:paraId="4D1E17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ist kein Inertialsystem.“</w:t>
      </w:r>
    </w:p>
    <w:p w14:paraId="168A09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8AD1B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Passagiere beschleunigen damit.“</w:t>
      </w:r>
    </w:p>
    <w:p w14:paraId="33F779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FD88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A2FC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 greift die spezielle Relativitätstheorie.“</w:t>
      </w:r>
    </w:p>
    <w:p w14:paraId="5CB84E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1BF31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04F4D2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F4BA33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beäugte langsam den Tunnel.</w:t>
      </w:r>
    </w:p>
    <w:p w14:paraId="53C035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also keinen Widerspruch.“</w:t>
      </w:r>
    </w:p>
    <w:p w14:paraId="0FE124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 nicht.“</w:t>
      </w:r>
    </w:p>
    <w:p w14:paraId="4B4DC1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„Normalerweise nicht.“</w:t>
      </w:r>
    </w:p>
    <w:p w14:paraId="29AA2B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005E55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3DF663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ging es wieder los. Derek schaute auf seine Uhr. 11:14 Uhr.</w:t>
      </w:r>
    </w:p>
    <w:p w14:paraId="37639D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Normal.</w:t>
      </w:r>
    </w:p>
    <w:p w14:paraId="0394DA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0081B0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ihn.</w:t>
      </w:r>
    </w:p>
    <w:p w14:paraId="0A52AB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denn schon wieder?“</w:t>
      </w:r>
    </w:p>
    <w:p w14:paraId="20943A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„Beschleunigung.“</w:t>
      </w:r>
    </w:p>
    <w:p w14:paraId="7181CF0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1BF02A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9B68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fuhren fort. 11:15. 11:16.</w:t>
      </w:r>
    </w:p>
    <w:p w14:paraId="500EC8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beobachtete die Uhr. Der Sekundenzeiger bewegte sich gleichmäßig. 11:16:50.</w:t>
      </w:r>
    </w:p>
    <w:p w14:paraId="623915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11:16:55. 11:16:58. 11:16:59.</w:t>
      </w:r>
    </w:p>
    <w:p w14:paraId="4305D9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11:17:00. Der Sekundenzeiger blieb stehen. Der Zug fuhr weiter, unbeirrt und ohne den geringsten Hinweis darauf, wohin.</w:t>
      </w:r>
    </w:p>
    <w:p w14:paraId="4307C7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1C7FB974" w14:textId="4ACC527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studierte ihr Handy. 11:17 Uhr. Trevor betrachtete die geheimnisvolle Zuguhr.</w:t>
      </w:r>
    </w:p>
    <w:p w14:paraId="6AFA5E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Die Wagenanzeige. 11:17.</w:t>
      </w:r>
    </w:p>
    <w:p w14:paraId="22015F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 Fahrgast schaute auf sein Handy. 11:17 Uhr. Ein anderer Fahrgast.</w:t>
      </w:r>
    </w:p>
    <w:p w14:paraId="29A89240" w14:textId="524E362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Derek untersuchte Penny.</w:t>
      </w:r>
    </w:p>
    <w:p w14:paraId="42FF65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 stand still.“</w:t>
      </w:r>
    </w:p>
    <w:p w14:paraId="5AF477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nickte.</w:t>
      </w:r>
    </w:p>
    <w:p w14:paraId="6F9E1D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ECF1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stand auf. Er ging zum Fenster. Draußen glitt die Tunnelwand vorbei.</w:t>
      </w:r>
    </w:p>
    <w:p w14:paraId="79DEB6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beobachtete es. Dann bemerkte er etwas: Der mysteriöse Zug bewegte sich.</w:t>
      </w:r>
    </w:p>
    <w:p w14:paraId="7011BB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schweigsame Uhr war es nicht. Er lächelte.</w:t>
      </w:r>
    </w:p>
    <w:p w14:paraId="735986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14:paraId="4C8344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gesellte sich zu ihm.</w:t>
      </w:r>
    </w:p>
    <w:p w14:paraId="62E499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interessant?“</w:t>
      </w:r>
    </w:p>
    <w:p w14:paraId="76D291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ändert noch immer seine Position.“</w:t>
      </w:r>
    </w:p>
    <w:p w14:paraId="072A7C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03EE63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„Doch ihre Uhr tickt nicht weiter.“</w:t>
      </w:r>
    </w:p>
    <w:p w14:paraId="6B745E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A6BEA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räumlichen Koordinaten des Zuges ändern sich also, während die angezeigten zeitlichen Koordinaten gleich bleiben.“</w:t>
      </w:r>
    </w:p>
    <w:p w14:paraId="6ACC09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3649B30" w14:textId="3F16B8A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kam näher.</w:t>
      </w:r>
    </w:p>
    <w:p w14:paraId="35A261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könnte einfach defekt sein.“</w:t>
      </w:r>
    </w:p>
    <w:p w14:paraId="31907A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alle haben aufgehört.“</w:t>
      </w:r>
    </w:p>
    <w:p w14:paraId="0EB4A0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811B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 exakt derselben Lesart.“</w:t>
      </w:r>
    </w:p>
    <w:p w14:paraId="6E078B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9012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haben wir auch schon anderswo gesehen.“</w:t>
      </w:r>
    </w:p>
    <w:p w14:paraId="5C1A58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„München.“</w:t>
      </w:r>
    </w:p>
    <w:p w14:paraId="79CF97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Louvre.“</w:t>
      </w:r>
    </w:p>
    <w:p w14:paraId="2BED86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4F8D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0F98B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Anomalie liegt also nicht an den Uhren.“</w:t>
      </w:r>
    </w:p>
    <w:p w14:paraId="0EE55E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das denke ich auch.“</w:t>
      </w:r>
    </w:p>
    <w:p w14:paraId="106EDB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„Woraus besteht es?“</w:t>
      </w:r>
    </w:p>
    <w:p w14:paraId="07EF91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Zusammenhang zwischen den Uhren und den Ereignissen.“</w:t>
      </w:r>
    </w:p>
    <w:p w14:paraId="773BC1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A890D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den Regen durch das Fenster. Der Tunnel endete. Regentropfen liefen über die Scheibe.</w:t>
      </w:r>
    </w:p>
    <w:p>
      <w:pPr>
        <w:spacing w:after="80"/>
        <w:ind w:firstLine="389"/>
      </w:pPr>
      <w:r>
        <w:rPr>
          <w:rFonts w:ascii="Baskerville" w:hAnsi="Baskerville" w:cs="Baskerville" w:eastAsia="Baskerville"/>
        </w:rPr>
        <w:t>Penny hob eine Augenbraue. „Das Gras ist immer grüner, wenn es gestrichen ist.“</w:t>
      </w:r>
    </w:p>
    <w:p w14:paraId="06D70B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beobachtete einen einzelnen Tropfen. Er glitt nach unten. Dann seitwärts.</w:t>
      </w:r>
    </w:p>
    <w:p w14:paraId="02E372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nach oben. Derek blinzelte.</w:t>
      </w:r>
    </w:p>
    <w:p w14:paraId="6A9A1A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gesehen?“</w:t>
      </w:r>
    </w:p>
    <w:p w14:paraId="34F4EE64" w14:textId="246171E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w:t>
      </w:r>
    </w:p>
    <w:p w14:paraId="336A49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9443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nach.</w:t>
      </w:r>
    </w:p>
    <w:p w14:paraId="45FA9F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9A458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0F2E7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119823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4850D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Regen macht mal wieder Probleme.“</w:t>
      </w:r>
    </w:p>
    <w:p w14:paraId="4F6888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mysteriöse Zug fuhr in einen weiteren Tunnel ein. Der Tropfen verschwand. Derek prüfte die Uhrzeit.</w:t>
      </w:r>
    </w:p>
    <w:p w14:paraId="784B190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Immer noch. Der seltsame Zug fuhr weiter.</w:t>
      </w:r>
    </w:p>
    <w:p w14:paraId="740C2E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hatte eine Geschichte.</w:t>
      </w:r>
    </w:p>
    <w:p w14:paraId="6F751B25"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Dann dachte er an Poesie. Er konnte nicht anders.</w:t>
      </w:r>
    </w:p>
    <w:p w14:paraId="49A274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„Woran schreibst du?“</w:t>
      </w:r>
    </w:p>
    <w:p w14:paraId="03F79F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„Physik.“</w:t>
      </w:r>
    </w:p>
    <w:p w14:paraId="4D9E83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las es.</w:t>
      </w:r>
    </w:p>
    <w:p w14:paraId="553153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Physik.“</w:t>
      </w:r>
    </w:p>
    <w:p w14:paraId="605D9E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wird sein.“</w:t>
      </w:r>
    </w:p>
    <w:p w14:paraId="029A8E3C" w14:textId="6AA46CF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 hin. Sie lächelte.</w:t>
      </w:r>
    </w:p>
    <w:p w14:paraId="7E4F32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„Eigentlich hat er da recht.“</w:t>
      </w:r>
    </w:p>
    <w:p w14:paraId="3F5D5D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7BD55B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432B40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Gedicht braucht eine Ordnung.“</w:t>
      </w:r>
    </w:p>
    <w:p w14:paraId="6D65F9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C28ED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3F8D4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unsere Erfahrung dieser Ordnung nennen wir zeitliche Abfolge.“</w:t>
      </w:r>
    </w:p>
    <w:p w14:paraId="0C026A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langsam.</w:t>
      </w:r>
    </w:p>
    <w:p w14:paraId="53BA93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fair.“</w:t>
      </w:r>
    </w:p>
    <w:p w14:paraId="37BC21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wirkte zufrieden.</w:t>
      </w:r>
    </w:p>
    <w:p w14:paraId="474CE7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C66B6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wie lange das anhalten würde, war eine andere Frage.</w:t>
      </w:r>
    </w:p>
    <w:p w14:paraId="3B7D3A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E443D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Zug verlangsamte die Fahrt. Derek las das Bahnhofsschild. Sie waren am nächsten Bahnhof angekommen.</w:t>
      </w:r>
    </w:p>
    <w:p w14:paraId="2AF48E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warf einen Blick auf die stumme Uhr. Immer noch 11:17 Uhr. Auch die Bahnhofsuhr zeigte 11:17 Uhr an.</w:t>
      </w:r>
    </w:p>
    <w:p w14:paraId="03004F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betrat den Bahnsteig. Er blickte hinunter. Wasser floss am Rand entlang.</w:t>
      </w:r>
    </w:p>
    <w:p w14:paraId="3DF345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fuhr ab. Das Wasser blieb stehen. Derek stand da.</w:t>
      </w:r>
    </w:p>
    <w:p w14:paraId="10E02882" w14:textId="0F65527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ihn an.</w:t>
      </w:r>
    </w:p>
    <w:p w14:paraId="027EC6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49B0D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Wasser.“</w:t>
      </w:r>
    </w:p>
    <w:p w14:paraId="5B5D68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298A8F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hörte auf.“</w:t>
      </w:r>
    </w:p>
    <w:p w14:paraId="43B064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der Zug abgefahren ist?“</w:t>
      </w:r>
    </w:p>
    <w:p w14:paraId="611C34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205EF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dann?“</w:t>
      </w:r>
    </w:p>
    <w:p w14:paraId="08B38A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pPr>
        <w:spacing w:after="80"/>
        <w:ind w:firstLine="389"/>
      </w:pPr>
      <w:r>
        <w:rPr>
          <w:rFonts w:ascii="Baskerville" w:hAnsi="Baskerville" w:cs="Baskerville" w:eastAsia="Baskerville"/>
        </w:rPr>
        <w:t>Er hasste es, wenn die Physik auf eine Frage mit Schweigen antwortete, denn Schweigen war normalerweise die Domäne der Menschen.</w:t>
      </w:r>
    </w:p>
    <w:p w14:paraId="6AC1E0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2AD3C7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das Wasser.</w:t>
      </w:r>
    </w:p>
    <w:p w14:paraId="19A1DD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könnte blockiert werden.“</w:t>
      </w:r>
    </w:p>
    <w:p w14:paraId="71B665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D5507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könnten Trümmerteile sein.“</w:t>
      </w:r>
    </w:p>
    <w:p w14:paraId="420520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A9D8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könnte am Gradienten liegen.“</w:t>
      </w:r>
    </w:p>
    <w:p w14:paraId="63D9DB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D31F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397C54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71BA4D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132EF3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0B3361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„Mal sehen, was um 12:04 Uhr passiert.“</w:t>
      </w:r>
    </w:p>
    <w:p w14:paraId="7AF4A9AE" w14:textId="0FF9B64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Pennys Gesichtsausdruck veränderte sich.</w:t>
      </w:r>
    </w:p>
    <w:p w14:paraId="171E82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Neustart.“</w:t>
      </w:r>
    </w:p>
    <w:p w14:paraId="08711B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638B5F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warteten. Der kalte Regen hielt an. Der leere Bahnhof blieb belebt.</w:t>
      </w:r>
    </w:p>
    <w:p w14:paraId="78AACF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Züge kamen an. Züge fuhren ab. Menschen kamen und gingen.</w:t>
      </w:r>
    </w:p>
    <w:p w14:paraId="4BF3C9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Niemand beachtete die drei Personen, die neben einer Pfütze standen. Um 12:03 Uhr schaute Derek auf seine Uhr. Es war immer noch 11:17 Uhr.</w:t>
      </w:r>
    </w:p>
    <w:p w14:paraId="6295DE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Um 12:03:30 Uhr geschah nichts. Um 12:03:50 Uhr geschah nichts. Um 12:03:59 Uhr –</w:t>
      </w:r>
    </w:p>
    <w:p w14:paraId="2A7308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Wasser bewegte sich. Die Uhr sprang. Aus 11:17 wurde 12:04.</w:t>
      </w:r>
    </w:p>
    <w:p w14:paraId="1A11A147" w14:textId="7B64C93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Trevors Handy zuckte. Der Zug, der auf dem kalten Bahnsteig einfuhr, schien einen winzigen Augenblick zu zögern. Ging alles seinen gewohnten Gang.</w:t>
      </w:r>
    </w:p>
    <w:p w14:paraId="065534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 die stumme, uralte Uhr. 12:04 Uhr. Er spähte in die Pfütze.</w:t>
      </w:r>
    </w:p>
    <w:p w14:paraId="0DBA292B" w14:textId="028AE6E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Wasser floss normal. Er beäugte Penny.</w:t>
      </w:r>
    </w:p>
    <w:p w14:paraId="39CA1F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1A2E0D8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73C910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geklärt.“</w:t>
      </w:r>
    </w:p>
    <w:p>
      <w:pPr>
        <w:spacing w:after="80"/>
        <w:ind w:firstLine="389"/>
      </w:pPr>
      <w:r>
        <w:rPr>
          <w:rFonts w:ascii="Baskerville" w:hAnsi="Baskerville" w:cs="Baskerville" w:eastAsia="Baskerville"/>
        </w:rPr>
        <w:t>Der Computer hatte damit vermutlich recht. Das Problem war nur, dass „geklärt“ im Büro zunehmend bedeutete: ausreichend kompliziert, um weiterzumachen.</w:t>
      </w:r>
    </w:p>
    <w:p w14:paraId="34E8E6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waren nicht kaputt.“</w:t>
      </w:r>
    </w:p>
    <w:p w14:paraId="65DAEF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B1781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warteten.“</w:t>
      </w:r>
    </w:p>
    <w:p w14:paraId="6FC342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0D3BB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„Wofür?“</w:t>
      </w:r>
    </w:p>
    <w:p w14:paraId="45DD23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in den Tunnel.</w:t>
      </w:r>
    </w:p>
    <w:p w14:paraId="4FB62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„Für die nächste Veranstaltung.“</w:t>
      </w:r>
    </w:p>
    <w:p w14:paraId="1AB879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 bemerkte er die Zielanzeige.</w:t>
      </w:r>
    </w:p>
    <w:p w14:paraId="19A7A86E"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der düstere Londoner Bahnhof.</w:t>
      </w:r>
    </w:p>
    <w:p w14:paraId="4FF5367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kalter Bahnsteig 7.</w:t>
      </w:r>
    </w:p>
    <w:p w14:paraId="0D3737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1A4763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unser Zug.“</w:t>
      </w:r>
    </w:p>
    <w:p w14:paraId="3FB6BE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beobachtete das Geschehen.</w:t>
      </w:r>
    </w:p>
    <w:p w14:paraId="60A9B1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im Untergrund.“</w:t>
      </w:r>
    </w:p>
    <w:p w14:paraId="690521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4F2B0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kommt aus der falschen Richtung.“</w:t>
      </w:r>
    </w:p>
    <w:p w14:paraId="6D5D8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41767E" w14:textId="2DC3401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betrachtete die stumme Uhr. 12:04 Uhr. Derek lächelte.</w:t>
      </w:r>
    </w:p>
    <w:p w14:paraId="656B84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68C092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hielt. Die Türen öffneten sich. Im Inneren war der Waggon leer.</w:t>
      </w:r>
    </w:p>
    <w:p w14:paraId="3EBE99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Völlig leer. Keine Fahrgäste. Kein Fahrer.</w:t>
      </w:r>
    </w:p>
    <w:p w14:paraId="3107EA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Derek starrte. Trevor starrte.</w:t>
      </w:r>
    </w:p>
    <w:p w14:paraId="3B0C3DEC" w14:textId="322D899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0E4764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musterte sie.</w:t>
      </w:r>
    </w:p>
    <w:p w14:paraId="63D8E9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85B7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Tür ist offen.“</w:t>
      </w:r>
    </w:p>
    <w:p w14:paraId="4231A7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047F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wer auch immer da drin ist…“</w:t>
      </w:r>
    </w:p>
    <w:p w14:paraId="75A0E4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in der Virtualität verschwunden.“</w:t>
      </w:r>
    </w:p>
    <w:p w14:paraId="3857F4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213D29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in den leeren Waggon.</w:t>
      </w:r>
    </w:p>
    <w:p>
      <w:pPr>
        <w:spacing w:after="80"/>
        <w:ind w:firstLine="389"/>
      </w:pPr>
      <w:r>
        <w:rPr>
          <w:rFonts w:ascii="Baskerville" w:hAnsi="Baskerville" w:cs="Baskerville" w:eastAsia="Baskerville"/>
        </w:rPr>
        <w:t>Trevor formulierte es anders: „Du bellst den falschen Briefkasten an.“</w:t>
      </w:r>
    </w:p>
    <w:p w14:paraId="426FA2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wir besser herausfinden, wo sie hingegangen sind.“</w:t>
      </w:r>
    </w:p>
    <w:p w14:paraId="4FCCE0E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irgendwo weiter vorn, unterhalb von London, wartete etwas auf Gleis 7. Es wartete dort bereits seit 11:17 Uhr. Es würde dort bis 12:04 Uhr bleiben.</w:t>
      </w:r>
    </w:p>
    <w:p w14:paraId="76A5C6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warf einen Blick auf seine Uhr. 11:17 Uhr. Er warf einen weiteren Blick darauf.</w:t>
      </w:r>
    </w:p>
    <w:p w14:paraId="211260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Er schaute auf die Abflugtafel. Sein Flug war bereits gestartet.</w:t>
      </w:r>
    </w:p>
    <w:p w14:paraId="591517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193B62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ich war doch hier.“</w:t>
      </w:r>
    </w:p>
    <w:p w14:paraId="164584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Flughafen schien kein Mitleid zu haben. Er rannte. Er erreichte das Gate.</w:t>
      </w:r>
    </w:p>
    <w:p w14:paraId="03FBF3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15EBB0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lange ist das her?“</w:t>
      </w:r>
    </w:p>
    <w:p w14:paraId="0DD208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 vierzig Minuten.“</w:t>
      </w:r>
    </w:p>
    <w:p w14:paraId="4D91C7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„Unmöglich.“</w:t>
      </w:r>
    </w:p>
    <w:p w14:paraId="6CB26D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zuckte mit den Achseln.</w:t>
      </w:r>
    </w:p>
    <w:p w14:paraId="14184A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etwas kommt vor.“</w:t>
      </w:r>
    </w:p>
    <w:p w14:paraId="02E3E3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schaute auf seine Uhr. 11:17 Uhr. Er musterte die Flughafenuhr.</w:t>
      </w:r>
    </w:p>
    <w:p w14:paraId="7BA0E5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12:04 Uhr. Er runzelte die Stirn.</w:t>
      </w:r>
    </w:p>
    <w:p w14:paraId="66874D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6FA687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Angestellte lächelte.</w:t>
      </w:r>
    </w:p>
    <w:p w14:paraId="62B034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D014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„Anderes Bezugssystem?“</w:t>
      </w:r>
    </w:p>
    <w:p w14:paraId="75B6CE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betrachtete ihn.</w:t>
      </w:r>
    </w:p>
    <w:p w14:paraId="010AA2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„Andere Fluggesellschaft.“</w:t>
      </w:r>
    </w:p>
    <w:p w14:paraId="10073A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004C91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47788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Ryanair gebucht.“</w:t>
      </w:r>
    </w:p>
    <w:p w14:paraId="48C5FF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fliege normalerweise mit British Airways.“</w:t>
      </w:r>
    </w:p>
    <w:p w14:paraId="209CE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könnte Ihr Problem sein.“</w:t>
      </w:r>
    </w:p>
    <w:p w14:paraId="3D8723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sie an.</w:t>
      </w:r>
    </w:p>
    <w:p w14:paraId="04799B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84E7E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0657AC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„British Airways verwendet die Greenwich Mean Time.“</w:t>
      </w:r>
    </w:p>
    <w:p w14:paraId="6C834B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„Ryanair verwendet?“</w:t>
      </w:r>
    </w:p>
    <w:p w14:paraId="03F83D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Zeit auch immer dich zum Tor bringt.“</w:t>
      </w:r>
    </w:p>
    <w:p w14:paraId="655BF0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13131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funktionieren Zeitzonen nicht.“</w:t>
      </w:r>
    </w:p>
    <w:p w14:paraId="5EB4D4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A49F9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die spezielle Relativitätstheorie.“</w:t>
      </w:r>
    </w:p>
    <w:p w14:paraId="62F4FD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BBFA0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Fluggesellschaften.“</w:t>
      </w:r>
    </w:p>
    <w:p w14:paraId="316F03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0AD50D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w:t>
      </w:r>
    </w:p>
    <w:p w14:paraId="3200FF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6B563F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Platz.“</w:t>
      </w:r>
    </w:p>
    <w:p w14:paraId="66C9D4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einen Platz.“</w:t>
      </w:r>
    </w:p>
    <w:p w14:paraId="67EF42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0E2F7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7E5050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auf das Flugzeug.</w:t>
      </w:r>
    </w:p>
    <w:p w14:paraId="6A3C2C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Flugzeug.“</w:t>
      </w:r>
    </w:p>
    <w:p w14:paraId="2186AC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469BB9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5F14FF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bitte stellen Sie Ihren Sitz in die aufrechte Position.“</w:t>
      </w:r>
    </w:p>
    <w:p w14:paraId="4396FA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 sanft.</w:t>
      </w:r>
    </w:p>
    <w:p w14:paraId="4CFAF4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„Nehmen Sie Platz, mein Herr.“</w:t>
      </w:r>
    </w:p>
    <w:p w14:paraId="52709F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FF08B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„Bitte aufrecht.“</w:t>
      </w:r>
    </w:p>
    <w:p w14:paraId="1A2197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justierte es. Sie nickte zustimmend.</w:t>
      </w:r>
    </w:p>
    <w:p w14:paraId="15CC97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 besser.“</w:t>
      </w:r>
    </w:p>
    <w:p w14:paraId="64D4B1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ging weg. Derek sah ihr nach und warf einen Blick auf seine Uhr.</w:t>
      </w:r>
    </w:p>
    <w:p w14:paraId="4EB2D6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Er schaute auf die seltsame Uhr des Flugzeugs. 12:04 Uhr.</w:t>
      </w:r>
    </w:p>
    <w:p w14:paraId="3DE58E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gebannt.</w:t>
      </w:r>
    </w:p>
    <w:p w14:paraId="2A8807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nicht gut.“</w:t>
      </w:r>
    </w:p>
    <w:p w14:paraId="3FA222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Stimme des Kapitäns ertönte aus dem Lautsprecher.</w:t>
      </w:r>
    </w:p>
    <w:p w14:paraId="4A19BA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„Meine Damen und Herren, wir befinden uns derzeit in einer Höhe von etwa 37. 000 Fuß.“</w:t>
      </w:r>
    </w:p>
    <w:p w14:paraId="581DC7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Flugzeug flog noch. Derek schaute auf die Uhr. 11:17 Uhr.</w:t>
      </w:r>
    </w:p>
    <w:p w14:paraId="0CFAF5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aus dem Fenster. Die Erde lag noch immer unter ihm. Dann bemerkte er etwas.</w:t>
      </w:r>
    </w:p>
    <w:p w14:paraId="12B263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Wolken zogen rückwärts. Derek stand auf. Er ging auf das Cockpit zu.</w:t>
      </w:r>
    </w:p>
    <w:p w14:paraId="609DFC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Die Instrumententafel funktionierte. Das Flugzeug flog weiter.</w:t>
      </w:r>
    </w:p>
    <w:p w14:paraId="2E55B1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25641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„Herr?“</w:t>
      </w:r>
    </w:p>
    <w:p w14:paraId="3AAEC1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5D43B0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8D1A2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 Platz.“</w:t>
      </w:r>
    </w:p>
    <w:p w14:paraId="6D52C8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1BEC9B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„Aufrecht.“</w:t>
      </w:r>
    </w:p>
    <w:p w14:paraId="5F0E0D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Sein Sitz lehnte sich wieder zurück. Er justierte ihn.</w:t>
      </w:r>
    </w:p>
    <w:p w14:paraId="391845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73278C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4F3439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verschwand sie. Derek sah sich im Raum um. Das Flugzeug war wieder leer.</w:t>
      </w:r>
    </w:p>
    <w:p w14:paraId="21810E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auf die Uhr. 11:17. Dann 12:04.</w:t>
      </w:r>
    </w:p>
    <w:p w14:paraId="6F0E22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11:17 Uhr. Dann 12:04 Uhr. Er verstand.</w:t>
      </w:r>
    </w:p>
    <w:p w14:paraId="0C4F28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Das Ankunftsereignis hatte nicht „später“ stattgefunden.</w:t>
      </w:r>
    </w:p>
    <w:p w14:paraId="74CA00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wirklich wunderschön.“</w:t>
      </w:r>
    </w:p>
    <w:p w14:paraId="748550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untersuchte er das Flugticket.</w:t>
      </w:r>
    </w:p>
    <w:p w14:paraId="397B30D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Es wurde verkündet:</w:t>
      </w:r>
    </w:p>
    <w:p w14:paraId="460E190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ANKUNFT: GESTERN</w:t>
      </w:r>
    </w:p>
    <w:p w14:paraId="25E1EDD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676F21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D636E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Flugzeug landete in der Ferne. Die Türen öffneten sich. Derek stieg aus.</w:t>
      </w:r>
    </w:p>
    <w:p w14:paraId="5A83CB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gesprochen.“</w:t>
      </w:r>
    </w:p>
    <w:p w14:paraId="1A9749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rieb sich die Augen.</w:t>
      </w:r>
    </w:p>
    <w:p w14:paraId="38E156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 ich gesagt?“</w:t>
      </w:r>
    </w:p>
    <w:p w14:paraId="37AEB64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449339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eine Bemerkung über eine Fluggesellschaft gemacht.“</w:t>
      </w:r>
    </w:p>
    <w:p w14:paraId="5F10D0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warf einen Blick auf die Uhr. 11:17 Uhr. Immer noch.</w:t>
      </w:r>
    </w:p>
    <w:p w14:paraId="232C7C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blickte aus dem Fenster. Kalter Regen tropfte über die Scheibe. Dann bemerkte er, dass sein Sitz zurückgelehnt war.</w:t>
      </w:r>
    </w:p>
    <w:p w14:paraId="7CA96C23" w14:textId="3F27AB0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 Penny warf ihm einen Blick zu.</w:t>
      </w:r>
    </w:p>
    <w:p w14:paraId="0AA676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2F1FA2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schob den Sitz langsam wieder aufrecht.</w:t>
      </w:r>
    </w:p>
    <w:p w14:paraId="6BAE70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2B6EBA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1F2E3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in den Regen.</w:t>
      </w:r>
    </w:p>
    <w:p w14:paraId="6E041D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2EDAAA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ferne Zug fuhr weiter in die Dunkelheit. Und irgendwo da vorne zeigte die Uhr immer noch 12:04 Uhr an.</w:t>
      </w:r>
    </w:p>
    <w:p w14:paraId="776F287E"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81812" w:name="toc_ch10"/>
      <w:r xmlns:w="http://schemas.openxmlformats.org/wordprocessingml/2006/main">
        <w:rPr>
          <w:rFonts w:ascii="Baskerville" w:hAnsi="Baskerville" w:cs="Baskerville" w:eastAsia="Baskervill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Das Problem mit der gewöhnlichen Gurke</w:t>
      </w:r>
    </w:p>
    <w:p>
      <w:pPr>
        <w:spacing w:after="80"/>
        <w:ind w:firstLine="389"/>
      </w:pPr>
      <w:r>
        <w:rPr>
          <w:rFonts w:ascii="Baskerville" w:hAnsi="Baskerville" w:cs="Baskerville" w:eastAsia="Baskerville"/>
        </w:rPr>
        <w:t>Offenbar galt hier inzwischen auch: „Lass uns das im Wellensittich ersticken.“</w:t>
      </w:r>
    </w:p>
    <w:p>
      <w:pPr>
        <w:spacing w:after="80"/>
        <w:ind w:firstLine="389"/>
      </w:pPr>
      <w:r xmlns:w="http://schemas.openxmlformats.org/wordprocessingml/2006/main">
        <w:rPr>
          <w:rFonts w:ascii="Baskerville" w:hAnsi="Baskerville" w:cs="Baskerville" w:eastAsia="Baskerville"/>
          <w:sz w:val="22"/>
        </w:rPr>
        <w:t xml:space="preserve">Penny hatte eine Theorie. Es war keine besonders komplizierte Theorie.</w:t>
      </w:r>
    </w:p>
    <w:p w14:paraId="61293F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Wichtigste“, betonte er, „ist, dass sie natürlich gewachsen sind.“</w:t>
      </w:r>
    </w:p>
    <w:p w14:paraId="548D62A5" w14:textId="7D3B73B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eins auf.</w:t>
      </w:r>
    </w:p>
    <w:p w14:paraId="4F0E29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6D586A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„Ohne synthetische Pestizide.“</w:t>
      </w:r>
    </w:p>
    <w:p w14:paraId="740729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1C634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untersuchte es.</w:t>
      </w:r>
    </w:p>
    <w:p w14:paraId="3BE53B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„Sind Gurken Früchte?“</w:t>
      </w:r>
    </w:p>
    <w:p w14:paraId="642958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Mann zögerte.</w:t>
      </w:r>
    </w:p>
    <w:p w14:paraId="212F31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„Botanisch gesehen, ja.“</w:t>
      </w:r>
    </w:p>
    <w:p w14:paraId="091959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2C801E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kulinarisch gesehen –“</w:t>
      </w:r>
    </w:p>
    <w:p w14:paraId="4A2B2C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w:t>
      </w:r>
    </w:p>
    <w:p w14:paraId="755A6F93" w14:textId="674FB46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„Irgendetwas anderes?“</w:t>
      </w:r>
    </w:p>
    <w:p w14:paraId="2CC751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59C0B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„Tomaten?“</w:t>
      </w:r>
    </w:p>
    <w:p w14:paraId="7E80C8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D91EF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„Zucchini?“</w:t>
      </w:r>
    </w:p>
    <w:p w14:paraId="5295F3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DB20F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„Bio-Auberginen?“</w:t>
      </w:r>
    </w:p>
    <w:p w14:paraId="12FA88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04617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sah enttäuscht aus.</w:t>
      </w:r>
    </w:p>
    <w:p w14:paraId="0C12F3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die Gurke.“</w:t>
      </w:r>
    </w:p>
    <w:p w14:paraId="4E2347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 gut.“</w:t>
      </w:r>
    </w:p>
    <w:p w14:paraId="3A76D82A" w14:textId="0A668A2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bezahlte. Sie ging. Es regnete.</w:t>
      </w:r>
    </w:p>
    <w:p w14:paraId="7C4FA1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hatte eine Weltlinie. Alles hatte Beziehungen. Sogar Gurken.</w:t>
      </w:r>
    </w:p>
    <w:p w14:paraId="153EFD2F" w14:textId="02C099A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w:t>
      </w:r>
    </w:p>
    <w:p w14:paraId="30EF2B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Gurke.“</w:t>
      </w:r>
    </w:p>
    <w:p w14:paraId="626042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kann ich nachvollziehen.“</w:t>
      </w:r>
    </w:p>
    <w:p w14:paraId="21E49B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fragst du dann?“</w:t>
      </w:r>
    </w:p>
    <w:p w14:paraId="7E8654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25F8E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betrachtete es erneut.</w:t>
      </w:r>
    </w:p>
    <w:p w14:paraId="26E555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machst du damit?“</w:t>
      </w:r>
    </w:p>
    <w:p w14:paraId="46FFE0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„Experiment.“</w:t>
      </w:r>
    </w:p>
    <w:p w14:paraId="6163EF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Art?“</w:t>
      </w:r>
    </w:p>
    <w:p w14:paraId="51F3B5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„Relativistisch.“</w:t>
      </w:r>
    </w:p>
    <w:p w14:paraId="4D4693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27948F88" w14:textId="3CCE8E7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ging an ihm vorbei. Er folgte ihr.</w:t>
      </w:r>
    </w:p>
    <w:p w14:paraId="095310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es gefährlich?“</w:t>
      </w:r>
    </w:p>
    <w:p w14:paraId="52AFAB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85D92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„Explosiv?“</w:t>
      </w:r>
    </w:p>
    <w:p w14:paraId="78CF4A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36B43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„Quanten?“</w:t>
      </w:r>
    </w:p>
    <w:p w14:paraId="04F68A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12A5F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„Gravitation?“</w:t>
      </w:r>
    </w:p>
    <w:p w14:paraId="518F55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02DFDA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blieb stehen.</w:t>
      </w:r>
    </w:p>
    <w:p w14:paraId="60C6E8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„Mit einer Gurke?“</w:t>
      </w:r>
    </w:p>
    <w:p w14:paraId="49BF705E" w14:textId="2A9B6CA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sich um.</w:t>
      </w:r>
    </w:p>
    <w:p w14:paraId="504696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würde staunen, was alles von der Schwerkraft beeinflusst werden kann.“</w:t>
      </w:r>
    </w:p>
    <w:p w14:paraId="3EFECF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das in Betracht.</w:t>
      </w:r>
    </w:p>
    <w:p w14:paraId="50672D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215249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Offensichtlich. Trevor zeigte darauf.</w:t>
      </w:r>
    </w:p>
    <w:p w14:paraId="4343E4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da drin.“</w:t>
      </w:r>
    </w:p>
    <w:p w14:paraId="1E9DA3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„Arbeiten?“</w:t>
      </w:r>
    </w:p>
    <w:p w14:paraId="20A490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4C99D5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abserviert.“</w:t>
      </w:r>
    </w:p>
    <w:p w14:paraId="449CDDC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50F61E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„Bitte nicht.“</w:t>
      </w:r>
    </w:p>
    <w:p w14:paraId="0D0389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BBDAA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weiß, was du sagen wirst.“</w:t>
      </w:r>
    </w:p>
    <w:p w14:paraId="7D1DDB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verfügen Sie über ausgezeichnete Vorhersagefähigkeiten.“</w:t>
      </w:r>
    </w:p>
    <w:p w14:paraId="7D83B2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macht ihr zwei da?“</w:t>
      </w:r>
    </w:p>
    <w:p w14:paraId="6CD7FCC8" w14:textId="24CDC5F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rief zurück.</w:t>
      </w:r>
    </w:p>
    <w:p w14:paraId="35097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„Wissenschaft.“</w:t>
      </w:r>
    </w:p>
    <w:p w14:paraId="4743B4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0B65E6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5F51E0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631B10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 blieb geschlossen. Trevor nickte.</w:t>
      </w:r>
    </w:p>
    <w:p w14:paraId="205DC8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arbeitet hart.“</w:t>
      </w:r>
    </w:p>
    <w:p w14:paraId="48D06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7E00C1E8" w14:textId="08B336F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die Gurke auf.</w:t>
      </w:r>
    </w:p>
    <w:p w14:paraId="7E1BDC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0DDA0C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zu.</w:t>
      </w:r>
    </w:p>
    <w:p w14:paraId="012DC5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genau testen Sie?“</w:t>
      </w:r>
    </w:p>
    <w:p w14:paraId="53EE247F" w14:textId="641121D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veränderte sich.</w:t>
      </w:r>
    </w:p>
    <w:p w14:paraId="7EC426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45F467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C2390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verwendest es als Testmasse.“</w:t>
      </w:r>
    </w:p>
    <w:p w14:paraId="179985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79477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eine Gurke?“</w:t>
      </w:r>
    </w:p>
    <w:p w14:paraId="15C33F98" w14:textId="0CA2047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7E6B76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praktisch ist.“</w:t>
      </w:r>
    </w:p>
    <w:p w14:paraId="7BA51C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 eine Metallkugel?“</w:t>
      </w:r>
    </w:p>
    <w:p w14:paraId="085333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die bereits getestet haben.“</w:t>
      </w:r>
    </w:p>
    <w:p w14:paraId="7AFBA2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w:t>
      </w:r>
    </w:p>
    <w:p w14:paraId="22920F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58712E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Gurken?“</w:t>
      </w:r>
    </w:p>
    <w:p w14:paraId="0913BFF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noch keinen getestet.“</w:t>
      </w:r>
    </w:p>
    <w:p w14:paraId="23AFB2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46ACB7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AFCA3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seltsam.“</w:t>
      </w:r>
    </w:p>
    <w:p w14:paraId="3F79B4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3B0EE1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Dasselbe geschah. Gleichmäßige Beschleunigung. Winzige Unstetigkeit.</w:t>
      </w:r>
    </w:p>
    <w:p w14:paraId="144EDF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„Gleiche Position.“</w:t>
      </w:r>
    </w:p>
    <w:p w14:paraId="534FA4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15D12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„Gleiche Beschleunigung?“</w:t>
      </w:r>
    </w:p>
    <w:p w14:paraId="5AA9FD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„Fast genau.“</w:t>
      </w:r>
    </w:p>
    <w:p w14:paraId="4664A2D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„Dieselbe Diskontinuität?“</w:t>
      </w:r>
    </w:p>
    <w:p w14:paraId="1DC6F2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4C83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untersuchte die Gurke.</w:t>
      </w:r>
    </w:p>
    <w:p w14:paraId="3658A6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sind Gurken seltsam.“</w:t>
      </w:r>
    </w:p>
    <w:p>
      <w:pPr>
        <w:spacing w:after="80"/>
        <w:ind w:firstLine="0"/>
      </w:pPr>
      <w:r>
        <w:rPr>
          <w:rFonts w:ascii="Baskerville" w:hAnsi="Baskerville" w:cs="Baskerville" w:eastAsia="Baskerville"/>
        </w:rPr>
        <w:t>„Er hat größere Fische zu jonglieren.“</w:t>
      </w:r>
    </w:p>
    <w:p w14:paraId="48EDBA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hoffe ich auch.“</w:t>
      </w:r>
    </w:p>
    <w:p w14:paraId="63275E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Gleiches Ergebnis. Dann eine Tüte Zucker. Gleiches Ergebnis.</w:t>
      </w:r>
    </w:p>
    <w:p w14:paraId="7B77C9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die Sammlung von Gegenständen.</w:t>
      </w:r>
    </w:p>
    <w:p w14:paraId="3D7814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 ist unschuldig.“</w:t>
      </w:r>
    </w:p>
    <w:p w14:paraId="526857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„Vollständig.“</w:t>
      </w:r>
    </w:p>
    <w:p w14:paraId="07F2A4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arme Ding.“</w:t>
      </w:r>
    </w:p>
    <w:p w14:paraId="028C1736" w14:textId="09D6DE7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es auf.</w:t>
      </w:r>
    </w:p>
    <w:p w14:paraId="536324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kannst wieder eine Frucht werden.“</w:t>
      </w:r>
    </w:p>
    <w:p w14:paraId="1D7FBA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nicht das Testobjekt.“</w:t>
      </w:r>
    </w:p>
    <w:p w14:paraId="3423EE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17A39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liegt nicht an den Geräten.“</w:t>
      </w:r>
    </w:p>
    <w:p w14:paraId="28F6CD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nicht.“</w:t>
      </w:r>
    </w:p>
    <w:p w14:paraId="1F3083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liegt nicht an der Beschleunigung.“</w:t>
      </w:r>
    </w:p>
    <w:p w14:paraId="233C6F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„Keine gewöhnliche Beschleunigung.“</w:t>
      </w:r>
    </w:p>
    <w:p w14:paraId="608274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sie.</w:t>
      </w:r>
    </w:p>
    <w:p w14:paraId="07CE94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1B1B527E" w14:textId="1E51511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setzte sich, nicht weil sie überzeugt war, sondern weil die kommende Erklärung offenbar länger dauern würde.</w:t>
      </w:r>
    </w:p>
    <w:p w14:paraId="023878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Sie befinden sich in einem Zug.“</w:t>
      </w:r>
    </w:p>
    <w:p w14:paraId="4B70C0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3F9491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beschleunigt.“</w:t>
      </w:r>
    </w:p>
    <w:p w14:paraId="419A72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D39F6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fühlt sich zurückgedrängt.“</w:t>
      </w:r>
    </w:p>
    <w:p w14:paraId="13A7F0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CB8B7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wenn man sich in einem ausreichend kleinen Raum befindet, könnte man den Effekt so beschreiben, als ob dort ein Gravitationsfeld nach hinten gerichtet wäre.“</w:t>
      </w:r>
    </w:p>
    <w:p w14:paraId="0DAC84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Äquivalenzprinzip.“</w:t>
      </w:r>
    </w:p>
    <w:p w14:paraId="2E51A6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D5D4D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1661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nur lokal.“</w:t>
      </w:r>
    </w:p>
    <w:p w14:paraId="7AB9CF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454CAD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ein reales Gravitationsfeld Gezeiteneffekte erzeugen kann.“</w:t>
      </w:r>
    </w:p>
    <w:p w14:paraId="234DD9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C8F3D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Diagramm erneut.</w:t>
      </w:r>
    </w:p>
    <w:p w14:paraId="1E2AA2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E452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„Etwas, das sich von Ort zu Ort verändert.“</w:t>
      </w:r>
    </w:p>
    <w:p w14:paraId="102CFF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93FEF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„Gezeiteneffekte.“</w:t>
      </w:r>
    </w:p>
    <w:p w14:paraId="14DBAF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AE96712" w14:textId="3C804A9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trat eine Unterbrechung auf. Sie verschob es einen Meter nach rechts. Wieder.</w:t>
      </w:r>
    </w:p>
    <w:p w14:paraId="37ED6B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bewegte es nach oben. Wieder. Trevor starrte.</w:t>
      </w:r>
    </w:p>
    <w:p w14:paraId="2A5113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„Überall.“</w:t>
      </w:r>
    </w:p>
    <w:p w14:paraId="036A96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B0A47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handelt es sich nicht um einen lokalen Effekt.“</w:t>
      </w:r>
    </w:p>
    <w:p w14:paraId="4458C7B6" w14:textId="42F739A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schüttelte den Kopf.</w:t>
      </w:r>
    </w:p>
    <w:p w14:paraId="1CF266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w:t>
      </w:r>
    </w:p>
    <w:p w14:paraId="1A5192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66B96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unser Labor winzig ist im Vergleich zu den geometrischen Dimensionen, die wir untersuchen.“</w:t>
      </w:r>
    </w:p>
    <w:p w14:paraId="0EB3B9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AD280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bräuchten wir eine größere Ausgangsbasis.“</w:t>
      </w:r>
    </w:p>
    <w:p w14:paraId="5125E4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denkst du nach.“</w:t>
      </w:r>
    </w:p>
    <w:p w14:paraId="35C119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zur Decke.</w:t>
      </w:r>
    </w:p>
    <w:p w14:paraId="4C06DB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U-Bahn.“</w:t>
      </w:r>
    </w:p>
    <w:p w14:paraId="3E3118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C8E5F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ganze Zug.“</w:t>
      </w:r>
    </w:p>
    <w:p w14:paraId="7CEFB9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B9D7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der ganze Bahnhof.“</w:t>
      </w:r>
    </w:p>
    <w:p w14:paraId="5B9509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FA5EF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ganze Stadt?“</w:t>
      </w:r>
    </w:p>
    <w:p w14:paraId="1BE25F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568845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beeindruckt.</w:t>
      </w:r>
    </w:p>
    <w:p w14:paraId="44DD01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würde das Experiment ziemlich umständlich machen.“</w:t>
      </w:r>
    </w:p>
    <w:p w14:paraId="58B5C5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„Deshalb haben wir Derek.“</w:t>
      </w:r>
    </w:p>
    <w:p w14:paraId="505558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da drin.“</w:t>
      </w:r>
    </w:p>
    <w:p w14:paraId="42AA32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65B41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arbeite hart.“</w:t>
      </w:r>
    </w:p>
    <w:p w14:paraId="45F44C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4815F7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w:t>
      </w:r>
    </w:p>
    <w:p w14:paraId="0DC77103" w14:textId="331DE49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ihn.</w:t>
      </w:r>
    </w:p>
    <w:p w14:paraId="374732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w:t>
      </w:r>
    </w:p>
    <w:p w14:paraId="417554A4" w14:textId="7CBBB80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eine Reihe kleiner lokaler Rahmen darum herum.</w:t>
      </w:r>
    </w:p>
    <w:p w14:paraId="366263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der Zug bewegt sich durch die Raumzeit.“</w:t>
      </w:r>
    </w:p>
    <w:p w14:paraId="5DB491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E9466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8EB5D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„Aufgrund der Krümmung.“</w:t>
      </w:r>
    </w:p>
    <w:p w14:paraId="476957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F4BFF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48781A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9F7A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beschreibt jedes lokale Frame.“</w:t>
      </w:r>
    </w:p>
    <w:p w14:paraId="7C20F6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AFFB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8DC00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„Wonach suchen wir dann eigentlich?“</w:t>
      </w:r>
    </w:p>
    <w:p w14:paraId="2AFD28A3" w14:textId="012E347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wies auf die winzige Unstetigkeit im Graphen hin.</w:t>
      </w:r>
    </w:p>
    <w:p w14:paraId="4D0CAF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w:t>
      </w:r>
    </w:p>
    <w:p w14:paraId="7AB314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31FE7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AB7D5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es sich um einen Koordinateneffekt handeln?“</w:t>
      </w:r>
    </w:p>
    <w:p w14:paraId="797E0C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3AC2F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„Heißt das, dass nichts Physisches passiert ist?“</w:t>
      </w:r>
    </w:p>
    <w:p w14:paraId="2FAF25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6D378A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erkennt das Gerät es dann?“</w:t>
      </w:r>
    </w:p>
    <w:p w14:paraId="06C108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Koordinateneffekte können dazu führen, dass verschiedene Beobachter einem Ereignis unterschiedliche Bedeutungen beimessen.“</w:t>
      </w:r>
    </w:p>
    <w:p w14:paraId="29F0AE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messbare Größen müssen unveränderlich bleiben.“</w:t>
      </w:r>
    </w:p>
    <w:p w14:paraId="116D54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2A44B8F8" w14:textId="4206122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das Diagramm.</w:t>
      </w:r>
    </w:p>
    <w:p w14:paraId="2978C6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lächelte sanft.</w:t>
      </w:r>
    </w:p>
    <w:p w14:paraId="0C4C359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clever.“</w:t>
      </w:r>
    </w:p>
    <w:p w14:paraId="62B045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„Danke schön.“</w:t>
      </w:r>
    </w:p>
    <w:p w14:paraId="1F6E19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testen wir das?“</w:t>
      </w:r>
    </w:p>
    <w:p w14:paraId="5DC2DB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wechseln die Beobachter.“</w:t>
      </w:r>
    </w:p>
    <w:p w14:paraId="177886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05D522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CA6CF26" w14:textId="58B60AF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die Tür.</w:t>
      </w:r>
    </w:p>
    <w:p w14:paraId="0665C9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pPr>
        <w:spacing w:after="80"/>
        <w:ind w:firstLine="389"/>
      </w:pPr>
      <w:r>
        <w:rPr>
          <w:rFonts w:ascii="Baskerville" w:hAnsi="Baskerville" w:cs="Baskerville" w:eastAsia="Baskerville"/>
        </w:rPr>
        <w:t>Derek bemerkte trocken: „Du läufst auf dünnem Brokkoli.“</w:t>
      </w:r>
    </w:p>
    <w:p w14:paraId="08E73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28BAA9D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auf die Tür zu. Dann blieb er stehen. Sie war noch immer geschlossen.</w:t>
      </w:r>
    </w:p>
    <w:p w14:paraId="1C11A4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klopfte. Nichts. Er klopfte erneut.</w:t>
      </w:r>
    </w:p>
    <w:p w14:paraId="6BD3FF61" w14:textId="41D6EEE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Immer noch nichts. Penny schaute hinüber.</w:t>
      </w:r>
    </w:p>
    <w:p w14:paraId="3EF90C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arbeite hart.“</w:t>
      </w:r>
    </w:p>
    <w:p w14:paraId="735F53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B243F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1B0193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brauchen dich.“</w:t>
      </w:r>
    </w:p>
    <w:p w14:paraId="267650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„Wofür?“</w:t>
      </w:r>
    </w:p>
    <w:p w14:paraId="23F54D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Experiment.“</w:t>
      </w:r>
    </w:p>
    <w:p w14:paraId="14B3F240" w14:textId="720B87E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die gewöhnliche Gurke. Er starrte sie aufmerksam an und sah dann Penny an.</w:t>
      </w:r>
    </w:p>
    <w:p w14:paraId="566149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zurück zur Gurke.</w:t>
      </w:r>
    </w:p>
    <w:p w14:paraId="6D5291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397AC69" w14:textId="487D5B4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w:t>
      </w:r>
    </w:p>
    <w:p w14:paraId="3CBDFB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geht nicht um die Gurke.“</w:t>
      </w:r>
    </w:p>
    <w:p w14:paraId="5F71E8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FF148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geht um den Bezugsrahmen.“</w:t>
      </w:r>
    </w:p>
    <w:p w14:paraId="5667B9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„Besser.“</w:t>
      </w:r>
    </w:p>
    <w:p w14:paraId="64445C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ihm das Diagramm. Derek studierte es.</w:t>
      </w:r>
    </w:p>
    <w:p w14:paraId="2D924E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 tritt die Diskontinuität auf?“</w:t>
      </w:r>
    </w:p>
    <w:p w14:paraId="60ED5C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„Immer an der gleichen Position.“</w:t>
      </w:r>
    </w:p>
    <w:p w14:paraId="0CF479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 Verhältnis zum Gerät?“</w:t>
      </w:r>
    </w:p>
    <w:p w14:paraId="19F2FF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A4A50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das Zimmer?“</w:t>
      </w:r>
    </w:p>
    <w:p w14:paraId="2FEBF5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A315A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Zimmer selbst?“</w:t>
      </w:r>
    </w:p>
    <w:p w14:paraId="227794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haben wir nicht getestet.“</w:t>
      </w:r>
    </w:p>
    <w:p w14:paraId="762547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genau das, was wir brauchen.“</w:t>
      </w:r>
    </w:p>
    <w:p w14:paraId="0F2394A5" w14:textId="38DCE39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stand auf. Penny lächelte.</w:t>
      </w:r>
    </w:p>
    <w:p w14:paraId="630A26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kommst?“</w:t>
      </w:r>
    </w:p>
    <w:p w14:paraId="1761BB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B5779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Augenbrauen hoben sich.</w:t>
      </w:r>
    </w:p>
    <w:p w14:paraId="05DD2B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„Einfach so?“</w:t>
      </w:r>
    </w:p>
    <w:p w14:paraId="10E8D3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zuckte mit den Achseln.</w:t>
      </w:r>
    </w:p>
    <w:p w14:paraId="4F188F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interessant.“</w:t>
      </w:r>
    </w:p>
    <w:p w14:paraId="7C3DB4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im Labor. Dann an der gewöhnlichen Gurke.</w:t>
      </w:r>
    </w:p>
    <w:p w14:paraId="7D30AF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zu!“</w:t>
      </w:r>
    </w:p>
    <w:p w14:paraId="4FC795A9" w14:textId="3A01F62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hielt es hoch.</w:t>
      </w:r>
    </w:p>
    <w:p w14:paraId="36C547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„Ernsthaft?“</w:t>
      </w:r>
    </w:p>
    <w:p w14:paraId="4965B0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„Absolut.“</w:t>
      </w:r>
    </w:p>
    <w:p w14:paraId="5D2A87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129CA6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Gurke.</w:t>
      </w:r>
    </w:p>
    <w:p w14:paraId="67055F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die Kontrolle?“</w:t>
      </w:r>
    </w:p>
    <w:p w14:paraId="541F5E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w:t>
      </w:r>
    </w:p>
    <w:p>
      <w:pPr>
        <w:spacing w:after="80"/>
        <w:ind w:firstLine="389"/>
      </w:pPr>
      <w:r>
        <w:rPr>
          <w:rFonts w:ascii="Baskerville" w:hAnsi="Baskerville" w:cs="Baskerville" w:eastAsia="Baskerville"/>
        </w:rPr>
        <w:t>Die Gurke lag da, vollkommen unschuldig und wissenschaftlich völlig unbeeindruckt von der Verantwortung, die man ihr gerade übertragen hatte.</w:t>
      </w:r>
    </w:p>
    <w:p w14:paraId="528431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345E10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alle erwarten, dass wir den Verstand verlieren.“</w:t>
      </w:r>
    </w:p>
    <w:p w14:paraId="0EEE27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pPr>
        <w:spacing w:after="80"/>
        <w:ind w:firstLine="389"/>
      </w:pPr>
      <w:r>
        <w:rPr>
          <w:rFonts w:ascii="Baskerville" w:hAnsi="Baskerville" w:cs="Baskerville" w:eastAsia="Baskerville"/>
        </w:rPr>
        <w:t>Es war ein bemerkenswert niedriger Standard für eine Kontrollanlage, aber London hatte schon schlechtere Entscheidungen hervorgebracht.</w:t>
      </w:r>
    </w:p>
    <w:p w14:paraId="61694A5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Busse. Autos. Fahrräder.</w:t>
      </w:r>
    </w:p>
    <w:p w14:paraId="193D6A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Fußgänger. Regenschirme. Alles in Bewegung.</w:t>
      </w:r>
    </w:p>
    <w:p w14:paraId="6432D3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„Perfekt.“</w:t>
      </w:r>
    </w:p>
    <w:p w14:paraId="11AF9C93" w14:textId="273B22AE"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19165E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0A3685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jetzt haben wir Millionen von Testpartikeln.“</w:t>
      </w:r>
    </w:p>
    <w:p w14:paraId="68B686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3D593F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23E571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3D6C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337F93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403A12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Gleichmäßig. Dann – die Diskontinuität.</w:t>
      </w:r>
    </w:p>
    <w:p w14:paraId="5C417F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an.</w:t>
      </w:r>
    </w:p>
    <w:p w14:paraId="57CF78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4D4C52A7" w14:textId="0F22BAD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mit dem Finger.</w:t>
      </w:r>
    </w:p>
    <w:p w14:paraId="040BB5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hier.“</w:t>
      </w:r>
    </w:p>
    <w:p w14:paraId="502E5C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Linie?“</w:t>
      </w:r>
    </w:p>
    <w:p w14:paraId="79CB4C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„Zentral.“</w:t>
      </w:r>
    </w:p>
    <w:p w14:paraId="074B6F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den Eingang. Dann die stumme Uhr. 11:17 Uhr.</w:t>
      </w:r>
    </w:p>
    <w:p w14:paraId="740F2129" w14:textId="02A482B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erstarrte. Penny bemerkte es.</w:t>
      </w:r>
    </w:p>
    <w:p w14:paraId="037824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332586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deutete darauf. Die Bahnhofsuhr war stehen geblieben. 11:17 Uhr.</w:t>
      </w:r>
    </w:p>
    <w:p w14:paraId="41A10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schaute auf sein Handy. 11:17 Uhr. Die Sensoruhr.</w:t>
      </w:r>
    </w:p>
    <w:p w14:paraId="58C038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Die gewöhnliche Gurke rollte ein wenig auf dem Einkaufswagen. Dann blieb sie stehen.</w:t>
      </w:r>
    </w:p>
    <w:p w14:paraId="45D8B6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 hat den Bezugsrahmen gefunden.“</w:t>
      </w:r>
    </w:p>
    <w:p w14:paraId="25E277E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w:t>
      </w:r>
    </w:p>
    <w:p w14:paraId="7C1ED5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möglich.“</w:t>
      </w:r>
    </w:p>
    <w:p w14:paraId="45E112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69F93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dann?“</w:t>
      </w:r>
    </w:p>
    <w:p w14:paraId="12DBC6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den Blick zum Eingang der U-Bahn.</w:t>
      </w:r>
    </w:p>
    <w:p w14:paraId="14519C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wir sprechen vom selben Ereignis.“</w:t>
      </w:r>
    </w:p>
    <w:p w14:paraId="65F9E3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w:t>
      </w:r>
    </w:p>
    <w:p w14:paraId="3EAA14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D1FF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stehen still.“</w:t>
      </w:r>
    </w:p>
    <w:p w14:paraId="1C509F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F5FF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Regen verhält sich seltsam.“</w:t>
      </w:r>
    </w:p>
    <w:p w14:paraId="074CEA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CD4A9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nun entdeckt unsere Testmasse eine Diskontinuität.“</w:t>
      </w:r>
    </w:p>
    <w:p w14:paraId="757095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B3323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die Gurke.</w:t>
      </w:r>
    </w:p>
    <w:p w14:paraId="73DCE7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 ist also nicht die Ursache.“</w:t>
      </w:r>
    </w:p>
    <w:p w14:paraId="7C9702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84AD3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 Zeuge.“</w:t>
      </w:r>
    </w:p>
    <w:p w14:paraId="79988A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6C077C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6457585" w14:textId="148B667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inspizierte den U-Bahn-Eingang.</w:t>
      </w:r>
    </w:p>
    <w:p w14:paraId="61BA56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sollten wir vielleicht hinuntergehen.“</w:t>
      </w:r>
    </w:p>
    <w:p w14:paraId="448F3E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465E31E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26AD76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67B981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wandte seine Aufmerksamkeit ihm zu.</w:t>
      </w:r>
    </w:p>
    <w:p w14:paraId="52A9E5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Sie noch einen anderen Termin?“</w:t>
      </w:r>
    </w:p>
    <w:p w14:paraId="5AE70B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CA728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63C22F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irgendwo tief unter London näherte sich um genau 11:17 Uhr ein leerer Zug einem Bahnhof. Derek warf einen verstohlenen Blick auf die stumme Uhr. Sie blieb stehen.</w:t>
      </w:r>
    </w:p>
    <w:p w14:paraId="646541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hob er eine gewöhnliche Gurke hoch. Derek starrte Penny an. Penny blickte Trevor an.</w:t>
      </w:r>
    </w:p>
    <w:p>
      <w:pPr>
        <w:spacing w:after="80"/>
        <w:ind w:firstLine="389"/>
      </w:pPr>
      <w:r>
        <w:rPr>
          <w:rFonts w:ascii="Baskerville" w:hAnsi="Baskerville" w:cs="Baskerville" w:eastAsia="Baskerville"/>
        </w:rPr>
        <w:t>Penny hob eine Augenbraue. „Das war der Strohhalm, der den Toaster des Kamels zerbrochen hat.“</w:t>
      </w:r>
    </w:p>
    <w:p w14:paraId="451A5BF6" w14:textId="37FB83D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betrachtete die gewöhnliche Gurke in Pennys Hand. Dann wandte er den Blick wieder dem geheimnisvollen Zug zu.</w:t>
      </w:r>
    </w:p>
    <w:p w14:paraId="1F46CF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ja“, bemerkte er.</w:t>
      </w:r>
    </w:p>
    <w:p w14:paraId="7A9600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so gut wie geklärt.“</w:t>
      </w:r>
    </w:p>
    <w:p w14:paraId="67A801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335AAC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88A5B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auf die Kutsche zu.</w:t>
      </w:r>
    </w:p>
    <w:p w14:paraId="2EF1DF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noch lange nicht geklärt.“</w:t>
      </w:r>
    </w:p>
    <w:p w14:paraId="100AE723"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90478" w:name="toc_ch11"/>
      <w:r xmlns:w="http://schemas.openxmlformats.org/wordprocessingml/2006/main">
        <w:rPr>
          <w:rFonts w:ascii="Baskerville" w:hAnsi="Baskerville" w:cs="Baskerville" w:eastAsia="Baskervill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Hologrammproblem</w:t>
      </w:r>
    </w:p>
    <w:p w14:paraId="1A5FDE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Uhr am leeren Bahnhof zeigte immer noch 11:17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hat er eine Gurke?“</w:t>
      </w:r>
    </w:p>
    <w:p w14:paraId="37347CC6" w14:textId="145CE4D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 aufmerksam.</w:t>
      </w:r>
    </w:p>
    <w:p w14:paraId="73A38A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hast du eine Gurke?“</w:t>
      </w:r>
    </w:p>
    <w:p w14:paraId="63F6D1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ECD40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hielt ihre hoch.</w:t>
      </w:r>
    </w:p>
    <w:p w14:paraId="733807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Das hast du.“</w:t>
      </w:r>
    </w:p>
    <w:p w14:paraId="478EC3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nach unten. Er hielt eine Gurke in der Hand. Er starrte sie an.</w:t>
      </w:r>
    </w:p>
    <w:p w14:paraId="4AFDEC00" w14:textId="44BE7F6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bei Penny. Dann bei dem anderen Derek.</w:t>
      </w:r>
    </w:p>
    <w:p w14:paraId="0A53A4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45DE714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Trevor seufzte, denn die Realität hatte erneut bewiesen, dass sie komplizierter war als das Formular, mit dem man sie eigentlich erfassen wollte.</w:t>
      </w:r>
    </w:p>
    <w:p w14:paraId="01AD6A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alles geklärt.“</w:t>
      </w:r>
    </w:p>
    <w:p w14:paraId="74CDD8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andere Derek lächelte. Dann schlossen sich die Zugtüren. Der Zug fuhr ab.</w:t>
      </w:r>
    </w:p>
    <w:p w14:paraId="1800DFE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rannte hinterher.</w:t>
      </w:r>
    </w:p>
    <w:p w14:paraId="749B24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„Warten!“</w:t>
      </w:r>
    </w:p>
    <w:p w14:paraId="7EDB90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blickte er auf die Gurke in seiner Hand.</w:t>
      </w:r>
    </w:p>
    <w:p w14:paraId="4B1B7D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89A519D" w14:textId="7611C3B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kam herüber.</w:t>
      </w:r>
    </w:p>
    <w:p w14:paraId="5339DC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eine Gurke.“</w:t>
      </w:r>
    </w:p>
    <w:p w14:paraId="6DD502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1FCE57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hast du das?“</w:t>
      </w:r>
    </w:p>
    <w:p w14:paraId="4A11B3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240D65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gehalten.“</w:t>
      </w:r>
    </w:p>
    <w:p w14:paraId="3108A4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339104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hast du es irgendwoher.“</w:t>
      </w:r>
    </w:p>
    <w:p w14:paraId="5D6AAF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ärgerlicherweise logisch.“</w:t>
      </w:r>
    </w:p>
    <w:p w14:paraId="60E3A7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dunklen Tunnel.</w:t>
      </w:r>
    </w:p>
    <w:p w14:paraId="1891E6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wir uns fragen, ob der andere Derek überhaupt existiert.“</w:t>
      </w:r>
    </w:p>
    <w:p w14:paraId="3056FF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erwiderte seinen Blick.</w:t>
      </w:r>
    </w:p>
    <w:p w14:paraId="1490F2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„Ausgezeichnete Frage.“</w:t>
      </w:r>
    </w:p>
    <w:p w14:paraId="386385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sollten wir das wissen?“</w:t>
      </w:r>
    </w:p>
    <w:p w14:paraId="5D05B9E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3FBA69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er mit Dingen interagieren kann…“</w:t>
      </w:r>
    </w:p>
    <w:p w14:paraId="6D711A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kann es.“</w:t>
      </w:r>
    </w:p>
    <w:p w14:paraId="2708C7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er eine Weltlinie hat…“</w:t>
      </w:r>
    </w:p>
    <w:p w14:paraId="16E0AA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3F750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er genügend Zeit hat…“</w:t>
      </w:r>
    </w:p>
    <w:p w14:paraId="01E462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„Unbekannt.“</w:t>
      </w:r>
    </w:p>
    <w:p w14:paraId="31AC5C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er eine Gurke essen kann…“</w:t>
      </w:r>
    </w:p>
    <w:p w14:paraId="3C6A44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ihn.</w:t>
      </w:r>
    </w:p>
    <w:p w14:paraId="53E286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sollte das denn beweisen?“</w:t>
      </w:r>
    </w:p>
    <w:p w14:paraId="345CE5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zuckte mit den Achseln.</w:t>
      </w:r>
    </w:p>
    <w:p w14:paraId="6AEC1D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wäre zumindest befriedigend.“</w:t>
      </w:r>
    </w:p>
    <w:p w14:paraId="7F2A9CF3" w14:textId="53F0C3F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Derek betrachtete die Gurke. Dann den dunklen Tunnel.</w:t>
      </w:r>
    </w:p>
    <w:p w14:paraId="20D416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schaute er auf die Uhr. 11:17 Uhr. Plötzlich lächelte er.</w:t>
      </w:r>
    </w:p>
    <w:p w14:paraId="037ABD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haben wir die falsche Frage gestellt.“</w:t>
      </w:r>
    </w:p>
    <w:p w14:paraId="72BA6E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7535D3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D0AFB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es diesmal?“</w:t>
      </w:r>
    </w:p>
    <w:p w14:paraId="196D6D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die Frage, ob der andere Derek existiert.“</w:t>
      </w:r>
    </w:p>
    <w:p w14:paraId="161C4E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w:t>
      </w:r>
    </w:p>
    <w:p w14:paraId="56F15D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„Ob die Realität selbst so real ist, wie wir sie uns vorstellen.“</w:t>
      </w:r>
    </w:p>
    <w:p w14:paraId="04A7BE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32494C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allgemein gehalten.“</w:t>
      </w:r>
    </w:p>
    <w:p w14:paraId="40FB65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76A6C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breit?“</w:t>
      </w:r>
    </w:p>
    <w:p w14:paraId="18C4EA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Decke.</w:t>
      </w:r>
    </w:p>
    <w:p w14:paraId="5562C0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 vierdimensional.“</w:t>
      </w:r>
    </w:p>
    <w:p w14:paraId="0EE3EC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mehr.“</w:t>
      </w:r>
    </w:p>
    <w:p w14:paraId="3EAB44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weniger.“</w:t>
      </w:r>
    </w:p>
    <w:p w14:paraId="4B75AE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sichtlich besorgt.</w:t>
      </w:r>
    </w:p>
    <w:p w14:paraId="7CC003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„Weniger?“</w:t>
      </w:r>
    </w:p>
    <w:p w14:paraId="6D5350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dir keine Sorge.“</w:t>
      </w:r>
    </w:p>
    <w:p w14:paraId="3046A9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beruhigend.“</w:t>
      </w:r>
    </w:p>
    <w:p w14:paraId="21DA25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ging los.</w:t>
      </w:r>
    </w:p>
    <w:p w14:paraId="48DA85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„Aufleuchten.“</w:t>
      </w:r>
    </w:p>
    <w:p w14:paraId="023C09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w:t>
      </w:r>
    </w:p>
    <w:p w14:paraId="5433E2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„Zurück ins Büro.“</w:t>
      </w:r>
    </w:p>
    <w:p w14:paraId="657CC4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E8EBC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eine Idee habe.“</w:t>
      </w:r>
    </w:p>
    <w:p w14:paraId="44F2DBC4" w14:textId="173DE20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folgte. Trevor folgte Penny. Die Gurke kam auch.</w:t>
      </w:r>
    </w:p>
    <w:p w14:paraId="33E5B7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Idee war nicht von Derek.</w:t>
      </w:r>
    </w:p>
    <w:p w14:paraId="0ECB3B9B" w14:textId="31D3C622"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Das war das Erste, was er zugab, als sie wieder im Büro waren.</w:t>
      </w:r>
    </w:p>
    <w:p w14:paraId="25BA64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holographische Prinzip.“</w:t>
      </w:r>
    </w:p>
    <w:p w14:paraId="7AA010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setzte sich müde hin.</w:t>
      </w:r>
    </w:p>
    <w:p w14:paraId="699354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deine Idee.“</w:t>
      </w:r>
    </w:p>
    <w:p w14:paraId="542FC7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48043F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hat das vorgeschlagen?“</w:t>
      </w:r>
    </w:p>
    <w:p w14:paraId="66117D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„Mehrere Personen haben zur Entwicklung beigetragen.“</w:t>
      </w:r>
    </w:p>
    <w:p w14:paraId="481447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CFCDA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„Gerard 't Hooft und Leonard Susskind sind von besonderer Bedeutung.“</w:t>
      </w:r>
    </w:p>
    <w:p w14:paraId="4AD101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Witten?“</w:t>
      </w:r>
    </w:p>
    <w:p w14:paraId="4F35E3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dachte an Derek.</w:t>
      </w:r>
    </w:p>
    <w:p w14:paraId="4BA3EF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gelernt.“</w:t>
      </w:r>
    </w:p>
    <w:p w14:paraId="6B28BE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w:t>
      </w:r>
    </w:p>
    <w:p w14:paraId="1510A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besorgniserregend.“</w:t>
      </w:r>
    </w:p>
    <w:p w14:paraId="3A47A8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ignorierte sie. Er ging zur Tafel.</w:t>
      </w:r>
    </w:p>
    <w:p w14:paraId="6A1181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Grundidee ist verblüffend.“</w:t>
      </w:r>
    </w:p>
    <w:p w14:paraId="3CB01C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vor, dass alle Informationen, die beschreiben, was im Inneren eines Volumens geschieht, prinzipiell auf der Grenze kodiert werden können.“</w:t>
      </w:r>
    </w:p>
    <w:p w14:paraId="4AAF05D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3E40C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Entropie Schwarzer Löcher ist der Schlüssel.“</w:t>
      </w:r>
    </w:p>
    <w:p w14:paraId="6EC9EB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34D3D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schrieb:</w:t>
      </w:r>
    </w:p>
    <w:p w14:paraId="554F91A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 ∝ A</w:t>
      </w:r>
    </w:p>
    <w:p w14:paraId="6892F0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682834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die Lautstärke.“</w:t>
      </w:r>
    </w:p>
    <w:p w14:paraId="6AD6D6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4EF95486" w14:textId="2427DDC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überflog die Gleichung.</w:t>
      </w:r>
    </w:p>
    <w:p w14:paraId="4E2C6B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719F2C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„Wie ein Hologramm.“</w:t>
      </w:r>
    </w:p>
    <w:p w14:paraId="79844C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Analogie.“</w:t>
      </w:r>
    </w:p>
    <w:p w14:paraId="63808C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drehte sich um, bevor jemand die Mühe hatte, ihm zu erklären, was passiert war.</w:t>
      </w:r>
    </w:p>
    <w:p w14:paraId="55A88F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wir müssen vorsichtig sein.“</w:t>
      </w:r>
    </w:p>
    <w:p w14:paraId="3E8A18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2D22E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die Aussage ‚Das Universum ist ein Hologramm‘ ist viel aussagekräftiger als die Aussage, dass bestimmte Theorien holographische Beschreibungen enthalten.“</w:t>
      </w:r>
    </w:p>
    <w:p>
      <w:pPr>
        <w:spacing w:after="80"/>
        <w:ind w:firstLine="389"/>
      </w:pPr>
      <w:r>
        <w:rPr>
          <w:rFonts w:ascii="Baskerville" w:hAnsi="Baskerville" w:cs="Baskerville" w:eastAsia="Baskerville"/>
        </w:rPr>
        <w:t>Trevor formulierte es anders: „Mach aus einem Mole-Waffel keinen Berg.“</w:t>
      </w:r>
    </w:p>
    <w:p w14:paraId="3E7C61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17B73146" w14:textId="1F3D8C3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sah enttäuscht aus.</w:t>
      </w:r>
    </w:p>
    <w:p w14:paraId="69EA02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hätte den Papierkram erleichtert.“</w:t>
      </w:r>
    </w:p>
    <w:p w14:paraId="36FA12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es gibt keinerlei Bedingungen.“</w:t>
      </w:r>
    </w:p>
    <w:p w14:paraId="32B4CE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an.</w:t>
      </w:r>
    </w:p>
    <w:p w14:paraId="5D5BA0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„Wirklich?“</w:t>
      </w:r>
    </w:p>
    <w:p w14:paraId="2BC61D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A778170" w14:textId="1CC9D91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stöhnte. Penny lachte. Derek fuhr fort.</w:t>
      </w:r>
    </w:p>
    <w:p w14:paraId="05AD8C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AdS ↔ CFT</w:t>
      </w:r>
    </w:p>
    <w:p w14:paraId="776940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Gravitationstheorie in einer höherdimensionalen Raumzeit kann äquivalent zu einer nicht-gravitativen Quantentheorie sein, die an ihrer niederdimensionalen Grenze existiert.“</w:t>
      </w:r>
    </w:p>
    <w:p w14:paraId="4DDCAA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3C1710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außergewöhnlich.“</w:t>
      </w:r>
    </w:p>
    <w:p w14:paraId="5BED73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F71F1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das funktioniert…“</w:t>
      </w:r>
    </w:p>
    <w:p w14:paraId="114481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vielleicht die Raumzeit selbst emergent.“</w:t>
      </w:r>
    </w:p>
    <w:p w14:paraId="0C1B9A40" w14:textId="588119D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ihn an.</w:t>
      </w:r>
    </w:p>
    <w:p w14:paraId="19F93E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„Woaus sind sie entstanden?“</w:t>
      </w:r>
    </w:p>
    <w:p w14:paraId="09CC5B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„Information.“</w:t>
      </w:r>
    </w:p>
    <w:p w14:paraId="7FCD950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„Quantenfreiheitsgrade.“</w:t>
      </w:r>
    </w:p>
    <w:p w14:paraId="0CDC0E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„Beziehungen.“</w:t>
      </w:r>
    </w:p>
    <w:p w14:paraId="712C05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„Verstrickung.“</w:t>
      </w:r>
    </w:p>
    <w:p w14:paraId="40EB16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5CA42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zurück. Die Tafel war nun bedeckt. Raumzeit.</w:t>
      </w:r>
    </w:p>
    <w:p w14:paraId="0B765A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Krümmung. Weltlinien. Information.</w:t>
      </w:r>
    </w:p>
    <w:p w14:paraId="567CFF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jetzt haben wir ein Problem.“</w:t>
      </w:r>
    </w:p>
    <w:p w14:paraId="326F6A6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leise.</w:t>
      </w:r>
    </w:p>
    <w:p w14:paraId="77511B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7D9AC3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Raumzeit emergent ist…“</w:t>
      </w:r>
    </w:p>
    <w:p w14:paraId="355AE4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EFF85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Kann die spezielle Relativitätstheorie noch wahr sein?</w:t>
      </w:r>
    </w:p>
    <w:p w14:paraId="631747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nach.</w:t>
      </w:r>
    </w:p>
    <w:p w14:paraId="0F0D73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12187F1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Kann die allgemeine Relativitätstheorie das?</w:t>
      </w:r>
    </w:p>
    <w:p w14:paraId="50CF51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3C7350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„Geht beides?“</w:t>
      </w:r>
    </w:p>
    <w:p w14:paraId="2ED42A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66338B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059B7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5D4D41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konsultierte den Vorstand.</w:t>
      </w:r>
    </w:p>
    <w:p w14:paraId="77E7F2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EA97B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„Flüssigkeitsdruck ist real.“</w:t>
      </w:r>
    </w:p>
    <w:p w14:paraId="56F731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23F6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„Schallwellen sind real.“</w:t>
      </w:r>
    </w:p>
    <w:p w14:paraId="52B5A6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CD20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B54268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auf das Wort RAUMZEIT.</w:t>
      </w:r>
    </w:p>
    <w:p w14:paraId="165709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die Raumzeit also so.“</w:t>
      </w:r>
    </w:p>
    <w:p w14:paraId="23790B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„Realistisch, ohne fundamental zu sein.“</w:t>
      </w:r>
    </w:p>
    <w:p w14:paraId="75B573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D22C6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schweigend darüber nach.</w:t>
      </w:r>
    </w:p>
    <w:p w14:paraId="4A2422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FB74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CA70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63C87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B2E2F80" w14:textId="6681368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 aufmerksam.</w:t>
      </w:r>
    </w:p>
    <w:p w14:paraId="05E0FC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234DDF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hielt inne.</w:t>
      </w:r>
    </w:p>
    <w:p w14:paraId="7D727B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2C03E9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die Gurke noch haben.“</w:t>
      </w:r>
    </w:p>
    <w:p w14:paraId="2D2463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42624BA" w14:textId="1358283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es auf.</w:t>
      </w:r>
    </w:p>
    <w:p w14:paraId="465BAB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Raum und Zeit emergent sind…“</w:t>
      </w:r>
    </w:p>
    <w:p w14:paraId="45DF20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BF374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Gurke besteht aus Atomen…“</w:t>
      </w:r>
    </w:p>
    <w:p w14:paraId="65BD3C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B432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Atome werden quantenmechanisch beschrieben…“</w:t>
      </w:r>
    </w:p>
    <w:p w14:paraId="470168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C00E2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9634B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ist die Gurke ein emergentes Objekt in einer emergenten Raumzeit.“</w:t>
      </w:r>
    </w:p>
    <w:p w14:paraId="6EF4CC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unnötig kompliziert.“</w:t>
      </w:r>
    </w:p>
    <w:p w14:paraId="404901B5" w14:textId="405B5C0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zuckte mit den Achseln.</w:t>
      </w:r>
    </w:p>
    <w:p w14:paraId="4BD35B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eine Gurke.“</w:t>
      </w:r>
    </w:p>
    <w:p w14:paraId="2E2767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vereinfacht die Sache.“</w:t>
      </w:r>
    </w:p>
    <w:p w14:paraId="38B819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lachte.</w:t>
      </w:r>
    </w:p>
    <w:p w14:paraId="09A951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„Tut es das?“</w:t>
      </w:r>
    </w:p>
    <w:p w14:paraId="3FAEF3E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D086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1BCB11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wissen, dass es existiert.“</w:t>
      </w:r>
    </w:p>
    <w:p w14:paraId="585C217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ihn.</w:t>
      </w:r>
    </w:p>
    <w:p w14:paraId="617D62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„Wirklich?“</w:t>
      </w:r>
    </w:p>
    <w:p w14:paraId="2233A5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hielt die Gurke hoch.</w:t>
      </w:r>
    </w:p>
    <w:p w14:paraId="326350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26E5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1A36E0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464259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da.“</w:t>
      </w:r>
    </w:p>
    <w:p w14:paraId="1D3E4A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„Ausgezeichnete Erkenntnistheorie.“</w:t>
      </w:r>
    </w:p>
    <w:p w14:paraId="79C825EF" w14:textId="3526001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nahm ihm die gewöhnliche Gurke ab.</w:t>
      </w:r>
    </w:p>
    <w:p w14:paraId="0E643A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sollten wir es testen.“</w:t>
      </w:r>
    </w:p>
    <w:p w14:paraId="361246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wirkte verdächtig.</w:t>
      </w:r>
    </w:p>
    <w:p w14:paraId="76164D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509778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„Messen Sie es.“</w:t>
      </w:r>
    </w:p>
    <w:p w14:paraId="5DE503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„Womit?“</w:t>
      </w:r>
    </w:p>
    <w:p w14:paraId="35B122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Skala.“</w:t>
      </w:r>
    </w:p>
    <w:p w14:paraId="678044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14:paraId="3EC8CA69" w14:textId="1EAEAA6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wog es. Trevor notierte das Ergebnis. Penny maß seine Länge.</w:t>
      </w:r>
    </w:p>
    <w:p w14:paraId="3809FD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der Umfang. Dann die Temperatur. Dann die Massenverteilung.</w:t>
      </w:r>
    </w:p>
    <w:p w14:paraId="725B86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aufmerksam.</w:t>
      </w:r>
    </w:p>
    <w:p w14:paraId="3C3591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wollen wir damit beweisen?“</w:t>
      </w:r>
    </w:p>
    <w:p w14:paraId="6E10636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05C2A6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176A66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3CA4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die holographische Beschreibung zutrifft, müssen diese Eigenschaften letztlich in den zugrunde liegenden Freiheitsgraden kodiert sein.“</w:t>
      </w:r>
    </w:p>
    <w:p>
      <w:pPr>
        <w:spacing w:after="80"/>
        <w:ind w:firstLine="389"/>
      </w:pPr>
      <w:r>
        <w:rPr>
          <w:rFonts w:ascii="Baskerville" w:hAnsi="Baskerville" w:cs="Baskerville" w:eastAsia="Baskerville"/>
        </w:rPr>
        <w:t>Offenbar galt hier inzwischen auch: „Der Beweis liegt im Pudding, aber der Pudding fehlt.“</w:t>
      </w:r>
    </w:p>
    <w:p w14:paraId="2C5CC6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E3F86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die Raumzeit.“</w:t>
      </w:r>
    </w:p>
    <w:p w14:paraId="33A61F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7040A7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versank in Gedanken.</w:t>
      </w:r>
    </w:p>
    <w:p w14:paraId="4111CE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die Gurke selbst eine holographische Beschreibung haben?“</w:t>
      </w:r>
    </w:p>
    <w:p w14:paraId="50B375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0FA13E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„Wirklich?“</w:t>
      </w:r>
    </w:p>
    <w:p w14:paraId="37E82B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„Grundsätzlich.“</w:t>
      </w:r>
    </w:p>
    <w:p w14:paraId="60D562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begutachtete es.</w:t>
      </w:r>
    </w:p>
    <w:p w14:paraId="752585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außergewöhnlich.“</w:t>
      </w:r>
    </w:p>
    <w:p w14:paraId="3B6CA4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51E7DA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Informationen, die das physikalische System beschreiben, können unterschiedliche Darstellungsformen haben.“</w:t>
      </w:r>
    </w:p>
    <w:p w14:paraId="462EE2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„Sag es bloß nicht der Gurke.“</w:t>
      </w:r>
    </w:p>
    <w:p w14:paraId="0FB382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749D29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könnte arrogant werden.“</w:t>
      </w:r>
    </w:p>
    <w:p>
      <w:pPr>
        <w:pStyle w:val="Heading1"/>
        <w:pageBreakBefore/>
        <w:spacing w:before="280" w:after="200"/>
      </w:pPr>
      <w:r>
        <w:rPr>
          <w:rFonts w:ascii="Baskerville" w:hAnsi="Baskerville" w:cs="Baskerville" w:eastAsia="Baskerville"/>
        </w:rPr>
        <w:t>Kapitel 12</w:t>
      </w:r>
    </w:p>
    <w:p w14:paraId="4C49A19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Alles überall gleichzeitig</w:t>
      </w:r>
    </w:p>
    <w:p w14:paraId="3FC9FE8B" w14:textId="0EC2B89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hatte beschlossen, dass Derek unerträglich war. Nicht, weil er Unrecht hatte. Das wäre einfacher gewesen.</w:t>
      </w:r>
    </w:p>
    <w:p w14:paraId="4336F3A9" w14:textId="480CECB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80E2962" w14:textId="32FEA2F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Alles, überall und gleichzeitig.</w:t>
      </w:r>
    </w:p>
    <w:p w14:paraId="4F86F677" w14:textId="6F5DAF0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machte es sich mit Popcorn und einem Getränk auf ihrem Platz bequem und sah sich den Vorspann an. Dann sah sie sie. Penny richtete sich auf.</w:t>
      </w:r>
    </w:p>
    <w:p w14:paraId="07AA03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„Donnerwetter!“</w:t>
      </w:r>
    </w:p>
    <w:p w14:paraId="204BAE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447E82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„Amerikaner.“</w:t>
      </w:r>
    </w:p>
    <w:p w14:paraId="445D03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B8D375B" w14:textId="40914A0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tatsächlich ziemlich relevant.“</w:t>
      </w:r>
    </w:p>
    <w:p w14:paraId="5EC88331" w14:textId="1D70C58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war das Grundlegende? Die konkrete Geschichte? Die Sammlung von Geschichten?</w:t>
      </w:r>
    </w:p>
    <w:p w14:paraId="069AF431" w14:textId="0F7E409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1396DF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kommen wir der Sache näher.“</w:t>
      </w:r>
    </w:p>
    <w:p w14:paraId="1E00CE5F" w14:textId="40CAB8C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am Leben.“</w:t>
      </w:r>
    </w:p>
    <w:p w14:paraId="506D4B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schüttelte den Kopf.</w:t>
      </w:r>
    </w:p>
    <w:p w14:paraId="0BFB59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hat wirklich eine bemerkenswert lange Karriere.“</w:t>
      </w:r>
    </w:p>
    <w:p w14:paraId="44975640" w14:textId="7909A01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Ihre Geschichte. Ihr Bundesstaat. Ihre Beziehungen.</w:t>
      </w:r>
    </w:p>
    <w:p w14:paraId="6D0DE076" w14:textId="4CA91EB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Ihre Informationen. Penny beugte sich vor. Informationen.</w:t>
      </w:r>
    </w:p>
    <w:p w14:paraId="4868FD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44EE7D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Frag Alfred. Sie legte das Telefon weg. Auf dem Bildschirm tat Jamie Lee Curtis mal wieder etwas völlig Unvernünftiges.</w:t>
      </w:r>
    </w:p>
    <w:p w14:paraId="3280AB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„Amerikaner.“</w:t>
      </w:r>
    </w:p>
    <w:p w14:paraId="0D4E82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paar Minuten später lachte sie. Dann lachte sie wieder. Dann hörte sie auf.</w:t>
      </w:r>
    </w:p>
    <w:p w14:paraId="17F6DE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erklärt den anderen Derek.“</w:t>
      </w:r>
    </w:p>
    <w:p w14:paraId="312746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runzelte sie scharf die Stirn.</w:t>
      </w:r>
    </w:p>
    <w:p w14:paraId="4AD410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das tut es nicht.“</w:t>
      </w:r>
    </w:p>
    <w:p w14:paraId="4489B2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neben ihr schaute noch einmal hinüber.</w:t>
      </w:r>
    </w:p>
    <w:p w14:paraId="719D3411" w14:textId="3E0DA79A"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flüsterte:</w:t>
      </w:r>
    </w:p>
    <w:p w14:paraId="36E368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„Entschuldigung.“</w:t>
      </w:r>
    </w:p>
    <w:p w14:paraId="4D3E77B7" w14:textId="30F3798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wurde nützlich. Nicht im Sinne der Physik. Sondern als Frage.</w:t>
      </w:r>
    </w:p>
    <w:p w14:paraId="7DDA3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invariante Intervall blieb unverändert. Ein anderes Koordinatensystem kann die Koordinaten und damit die Formeln anders aussehen lassen; die zugrunde liegende Physik bleibt dieselbe.</w:t>
      </w:r>
    </w:p>
    <w:p w14:paraId="489F93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„Verdammt nochmal!“</w:t>
      </w:r>
    </w:p>
    <w:p w14:paraId="3E926F0A" w14:textId="2DF4094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„Physik.“</w:t>
      </w:r>
    </w:p>
    <w:p w14:paraId="1D357E1E" w14:textId="3C4BECE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fiel ihr plötzlich etwas ein. Die Gurke. Sie hatte sie im Büro vergessen.</w:t>
      </w:r>
    </w:p>
    <w:p w14:paraId="6CE90B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betrachtete ihr Handy. Keine Nachrichten. Dann leuchtete der Bildschirm auf.</w:t>
      </w:r>
    </w:p>
    <w:p w14:paraId="436193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unerwartete Nachricht von Derek.</w:t>
      </w:r>
    </w:p>
    <w:p w14:paraId="1157379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WO BIST DU?</w:t>
      </w:r>
    </w:p>
    <w:p w14:paraId="59FBFEA2" w14:textId="6EBC710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tippte: Kino. Plötzlich erschienen drei Punkte.</w:t>
      </w:r>
    </w:p>
    <w:p w14:paraId="33646CD6"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WAS SCHAUST DU DIR AN?</w:t>
      </w:r>
    </w:p>
    <w:p w14:paraId="2EB01B5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Sie antwortete:</w:t>
      </w:r>
    </w:p>
    <w:p w14:paraId="3516C5E2"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Alles, überall und gleichzeitig.</w:t>
      </w:r>
    </w:p>
    <w:p w14:paraId="45B235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Antwort kam fast umgehend.</w:t>
      </w:r>
    </w:p>
    <w:p w14:paraId="60C2587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WARUM?</w:t>
      </w:r>
    </w:p>
    <w:p w14:paraId="1AC87133" w14:textId="5068783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Pause. Dann:</w:t>
      </w:r>
    </w:p>
    <w:p w14:paraId="49629C9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UND?</w:t>
      </w:r>
    </w:p>
    <w:p w14:paraId="671F4D29" w14:textId="7660E2A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weitere Pause. Dann:</w:t>
      </w:r>
    </w:p>
    <w:p w14:paraId="4CD5EEF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IST IHR PHYSIK-SCHLUSSFOLGERUNG?</w:t>
      </w:r>
    </w:p>
    <w:p w14:paraId="11EDC42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Nein.</w:t>
      </w:r>
    </w:p>
    <w:p w14:paraId="698B9E1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46FEEBCE"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Richtig.</w:t>
      </w:r>
    </w:p>
    <w:p w14:paraId="3CA90BD6" w14:textId="63D85B0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AUCH JAMIE LEE CURTIS HAT HALLOWEEN IM PHYSIKALISCHEN SINNE NICHT „ÜBERLEBT“.</w:t>
      </w:r>
    </w:p>
    <w:p w14:paraId="48B081FB" w14:textId="24F04AF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runzelte die Stirn. Sie tippte: Du weißt, was ich meinte.</w:t>
      </w:r>
    </w:p>
    <w:p w14:paraId="367759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Ich nicht. Amerikaner. Eine Pause.</w:t>
      </w:r>
    </w:p>
    <w:p w14:paraId="1BC251A3" w14:textId="0789C2F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Damit ist die Sache erledigt. Penny lachte.</w:t>
      </w:r>
    </w:p>
    <w:p w14:paraId="08C2A0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steckte das Handy weg. Dann bemerkte sie etwas: Auf dem Bildschirm hielt eine Figur eine gewöhnliche Gurke in der Hand.</w:t>
      </w:r>
    </w:p>
    <w:p w14:paraId="2DA54FBD" w14:textId="1F518B3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Das kann doch nicht sein. Sie beugte sich vor.</w:t>
      </w:r>
    </w:p>
    <w:p w14:paraId="39F0C7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 war sie. Eine Gurke. Sie lachte.</w:t>
      </w:r>
    </w:p>
    <w:p w14:paraId="652BCC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doch ein Witz.“</w:t>
      </w:r>
    </w:p>
    <w:p w14:paraId="5C44690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Frau neben ihr musterte den Bildschirm.</w:t>
      </w:r>
    </w:p>
    <w:p>
      <w:pPr>
        <w:spacing w:after="80"/>
        <w:ind w:firstLine="0"/>
      </w:pPr>
      <w:r>
        <w:rPr>
          <w:rFonts w:ascii="Baskerville" w:hAnsi="Baskerville" w:cs="Baskerville" w:eastAsia="Baskerville"/>
        </w:rPr>
        <w:t>„Du bist nicht gerade die hellste Glühbirne im Werkzeugkasten.“</w:t>
      </w:r>
    </w:p>
    <w:p w14:paraId="477E48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52BC96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w:t>
      </w:r>
    </w:p>
    <w:p>
      <w:pPr>
        <w:spacing w:after="80"/>
        <w:ind w:firstLine="389"/>
      </w:pPr>
      <w:r>
        <w:rPr>
          <w:rFonts w:ascii="Baskerville" w:hAnsi="Baskerville" w:cs="Baskerville" w:eastAsia="Baskerville"/>
        </w:rPr>
        <w:t>Penny betrachtete die Gurke. Sie hatte inzwischen gelernt, dass ein Gemüse in diesem Büro niemals einfach nur Gemüse war. Meistens war es ein Hinweis. Oder eine Warnung. Oder beides.</w:t>
      </w:r>
    </w:p>
    <w:p w14:paraId="27DC05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damit?“</w:t>
      </w:r>
    </w:p>
    <w:p w14:paraId="3EBEEAC8" w14:textId="1DB7CB4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aufmerksam.</w:t>
      </w:r>
    </w:p>
    <w:p w14:paraId="3D41E2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2392C6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Natürlich war es das nicht. Das wäre ja absurd gewesen. Trotzdem…</w:t>
      </w:r>
    </w:p>
    <w:p w14:paraId="1A8CAF47" w14:textId="7E26412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SEHEN.</w:t>
      </w:r>
    </w:p>
    <w:p w14:paraId="34CFF4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Seine Antwort kam fast umgehend.</w:t>
      </w:r>
    </w:p>
    <w:p w14:paraId="28F4809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ICH SUCHE.</w:t>
      </w:r>
    </w:p>
    <w:p w14:paraId="46F50B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41BF4D8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IST EINE GURKE.</w:t>
      </w:r>
    </w:p>
    <w:p w14:paraId="341F393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Ja.</w:t>
      </w:r>
    </w:p>
    <w:p w14:paraId="2CE3B0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Sie tippte: Nichts.</w:t>
      </w:r>
    </w:p>
    <w:p w14:paraId="35E6BD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hielt inne. Dann: Doch.</w:t>
      </w:r>
    </w:p>
    <w:p w14:paraId="7008F623" w14:textId="07E2EE6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dachte sie an das Büro. An Derek. An Weinstein.</w:t>
      </w:r>
    </w:p>
    <w:p w14:paraId="40BDA2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Über den Barbaren. Über die Uhren. Über den kalten Regen.</w:t>
      </w:r>
    </w:p>
    <w:p w14:paraId="460B5A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saß ganz still da. Dann lächelte sie. Sie holte ihr Handy heraus.</w:t>
      </w:r>
    </w:p>
    <w:p w14:paraId="0E7ED8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Warum? Sie tippte: Untersuchen Sie die Beschreibungen.</w:t>
      </w:r>
    </w:p>
    <w:p w14:paraId="42CB3B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 Dann: Erklären Sie.</w:t>
      </w:r>
    </w:p>
    <w:p w14:paraId="09C5D2D4" w14:textId="75330BB3"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Dann fügte sie hinzu:</w:t>
      </w:r>
    </w:p>
    <w:p w14:paraId="7FECF7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antwortete:</w:t>
      </w:r>
    </w:p>
    <w:p w14:paraId="1EA94950" w14:textId="4B7C4E52"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„Jetzt redest du Klartext.“ Penny lächelte. Sie steckte das Telefon weg.</w:t>
      </w:r>
    </w:p>
    <w:p w14:paraId="5F6E3BC1" w14:textId="6ABC064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Dann wurde stillschweigend klargestellt:</w:t>
      </w:r>
    </w:p>
    <w:p w14:paraId="05ADCD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„Amerikaner.“</w:t>
      </w:r>
    </w:p>
    <w:p w14:paraId="77A41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aß noch ein Stück Popcorn.</w:t>
      </w:r>
    </w:p>
    <w:p w14:paraId="6D3E5D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„Damit ist die Sache erledigt.“</w:t>
      </w:r>
    </w:p>
    <w:p w14:paraId="0CA88F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irgendwo in London blieb eine seltsame Uhr um 11:17 Uhr stehen. Schon wieder. Die Labortür öffnete sich.</w:t>
      </w:r>
    </w:p>
    <w:p w14:paraId="39886F5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kam herein. Alle drehten sich um. Er warf einen Blick auf die Tafel.</w:t>
      </w:r>
    </w:p>
    <w:p w14:paraId="4224EBFF" w14:textId="662A750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bei Derek. Dann bei Penny. Dann bei der Gurke.</w:t>
      </w:r>
    </w:p>
    <w:p w14:paraId="1D7E6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ist da eine Gurke?“</w:t>
      </w:r>
    </w:p>
    <w:p w14:paraId="5AAC77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„Lange Geschichte.“</w:t>
      </w:r>
    </w:p>
    <w:p w14:paraId="643D56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14:paraId="2039AF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auf die Tafel.</w:t>
      </w:r>
    </w:p>
    <w:p w14:paraId="601383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„Holographie.“</w:t>
      </w:r>
    </w:p>
    <w:p w14:paraId="6DE2EE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5DB43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zog seinen Mantel aus.</w:t>
      </w:r>
    </w:p>
    <w:p w14:paraId="37B86F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399CFC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blinzelte überrascht.</w:t>
      </w:r>
    </w:p>
    <w:p w14:paraId="568101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„Glaubst du daran?“</w:t>
      </w:r>
    </w:p>
    <w:p w14:paraId="17E308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funktioniert die theoretische Physik nicht.“</w:t>
      </w:r>
    </w:p>
    <w:p w14:paraId="7BDAC7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funktioniert es?“</w:t>
      </w:r>
    </w:p>
    <w:p w14:paraId="133519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71A88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ging auf die Tafel zu.</w:t>
      </w:r>
    </w:p>
    <w:p w14:paraId="200502B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2EA00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können sie.“</w:t>
      </w:r>
    </w:p>
    <w:p w14:paraId="76744B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mein Fazit.“</w:t>
      </w:r>
    </w:p>
    <w:p w14:paraId="6685DE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8B63A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sei denn…“</w:t>
      </w:r>
    </w:p>
    <w:p w14:paraId="34CCAE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immer ein ‚es sei denn‘.“</w:t>
      </w:r>
    </w:p>
    <w:p w14:paraId="2B4A95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die Gleichung.</w:t>
      </w:r>
    </w:p>
    <w:p w14:paraId="674CCC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6981DE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„Dualität.“</w:t>
      </w:r>
    </w:p>
    <w:p w14:paraId="36476C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D0F08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Beschreibungen derselben Physik.“</w:t>
      </w:r>
    </w:p>
    <w:p w14:paraId="74BDF3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62C75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B10EA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Augen weiteten sich.</w:t>
      </w:r>
    </w:p>
    <w:p w14:paraId="430E5F0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„Krümmung könnte also aus Informationen entstehen.“</w:t>
      </w:r>
    </w:p>
    <w:p w14:paraId="19603B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BC456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„Auch die Schwerkraft?“</w:t>
      </w:r>
    </w:p>
    <w:p w14:paraId="56309A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21A3ED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„Raumzeit?“</w:t>
      </w:r>
    </w:p>
    <w:p w14:paraId="28C804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C59B5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w:t>
      </w:r>
    </w:p>
    <w:p w14:paraId="389A53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ZEIT.</w:t>
      </w:r>
    </w:p>
    <w:p w14:paraId="550A16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habe ich es gelöscht.</w:t>
      </w:r>
    </w:p>
    <w:p w14:paraId="7F028F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„Besonders die Zeit.“</w:t>
      </w:r>
    </w:p>
    <w:p w14:paraId="203E53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120BD54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denkst dasselbe.“</w:t>
      </w:r>
    </w:p>
    <w:p w14:paraId="6B01CC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w:t>
      </w:r>
    </w:p>
    <w:p w14:paraId="3F067E35" w14:textId="3D4FD3F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setzte sich, nicht weil sie überzeugt war, sondern weil die kommende Erklärung offenbar länger dauern würde.</w:t>
      </w:r>
    </w:p>
    <w:p w14:paraId="77249C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52A542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den Stift.</w:t>
      </w:r>
    </w:p>
    <w:p w14:paraId="29068B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D457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C922BD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Tatsache, dass wir eine zeitliche Ordnung wahrnehmen, bedeutet also nicht zwangsläufig, dass unter allem eine fundamentale Uhr tickt.“</w:t>
      </w:r>
    </w:p>
    <w:p w14:paraId="1C7068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„Barbar.“</w:t>
      </w:r>
    </w:p>
    <w:p w14:paraId="1F7357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26FA31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fuhr fort.</w:t>
      </w:r>
    </w:p>
    <w:p w14:paraId="6747D4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Zeit könnte zusammen mit der Geometrie entstehen.“</w:t>
      </w:r>
    </w:p>
    <w:p w14:paraId="49A891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62ED1F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fühlt es sich dann so real an?“</w:t>
      </w:r>
    </w:p>
    <w:p w14:paraId="3DEA41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musterte ihn.</w:t>
      </w:r>
    </w:p>
    <w:p w14:paraId="5EF134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fühlt sich Temperatur real an?“</w:t>
      </w:r>
    </w:p>
    <w:p w14:paraId="666CDE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so ist.“</w:t>
      </w:r>
    </w:p>
    <w:p w14:paraId="79932C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471426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Temperatur ist eine statistische Größe.“</w:t>
      </w:r>
    </w:p>
    <w:p w14:paraId="6B151C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0239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Zeit?“</w:t>
      </w:r>
    </w:p>
    <w:p w14:paraId="045F52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wissen wir noch nicht.“</w:t>
      </w:r>
    </w:p>
    <w:p w14:paraId="4E0988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EC0BE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2351BF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2390D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die Gurke.</w:t>
      </w:r>
    </w:p>
    <w:p w14:paraId="31D20B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Gurke ist nützlich.“</w:t>
      </w:r>
    </w:p>
    <w:p w14:paraId="12A42D1F" w14:textId="0507236B" w:rsidR="00A1675C" w:rsidRDefault="00C918D2">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warf ihm einen Blick zu. „Du auch?“</w:t>
      </w:r>
    </w:p>
    <w:p>
      <w:pPr>
        <w:spacing w:after="80"/>
        <w:ind w:firstLine="389"/>
      </w:pPr>
      <w:r>
        <w:rPr>
          <w:rFonts w:ascii="Baskerville" w:hAnsi="Baskerville" w:cs="Baskerville" w:eastAsia="Baskerville"/>
        </w:rPr>
        <w:t>Derek bemerkte trocken: „Das ist eine harte Nuss zum Rührei.“</w:t>
      </w:r>
    </w:p>
    <w:p w14:paraId="3F63B3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6EDD0E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 sind davon besessen.“</w:t>
      </w:r>
    </w:p>
    <w:p w14:paraId="31907F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ein hervorragendes Testobjekt.“</w:t>
      </w:r>
    </w:p>
    <w:p w14:paraId="0F6C50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94B71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gewöhnlich ist.“</w:t>
      </w:r>
    </w:p>
    <w:p w14:paraId="72B436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deshalb.“</w:t>
      </w:r>
    </w:p>
    <w:p w14:paraId="06A0EA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es in die Hand. Er untersuchte es.</w:t>
      </w:r>
    </w:p>
    <w:p w14:paraId="664F12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8B9D5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„SR.“</w:t>
      </w:r>
    </w:p>
    <w:p w14:paraId="1F20D3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96E0AAD"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„GR.“</w:t>
      </w:r>
    </w:p>
    <w:p w14:paraId="1D9C6C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50712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„Quantenmechanik.“</w:t>
      </w:r>
    </w:p>
    <w:p w14:paraId="4B5D6F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7A023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tiefere Theorie ihnen auch zugrunde liegen mag.“</w:t>
      </w:r>
    </w:p>
    <w:p w14:paraId="15B2DB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9A27F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die Gurke hin.</w:t>
      </w:r>
    </w:p>
    <w:p w14:paraId="3A0D89E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wir also etwas Unmögliches über die Gurke entdecken…“</w:t>
      </w:r>
    </w:p>
    <w:p w14:paraId="76E279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mit der Gurke.“</w:t>
      </w:r>
    </w:p>
    <w:p w14:paraId="5DB16A6F" w14:textId="269F1065"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Trevor beäugte die Gurke.</w:t>
      </w:r>
    </w:p>
    <w:p w14:paraId="7A4D1D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nicht, dass man ihm trauen kann.“</w:t>
      </w:r>
    </w:p>
    <w:p w14:paraId="7B628D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noch ein weiteres Problem.“</w:t>
      </w:r>
    </w:p>
    <w:p w14:paraId="26FD46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wartete.</w:t>
      </w:r>
    </w:p>
    <w:p w14:paraId="5D7772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„Information.“</w:t>
      </w:r>
    </w:p>
    <w:p w14:paraId="4A1321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0110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„Verstrickung.“</w:t>
      </w:r>
    </w:p>
    <w:p w14:paraId="52DDCA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21AAAC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bestimmt die Informationen?“</w:t>
      </w:r>
    </w:p>
    <w:p w14:paraId="16762F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da wird die Physik interessant.“</w:t>
      </w:r>
    </w:p>
    <w:p w14:paraId="4F11C7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zwei Kreise. AB</w:t>
      </w:r>
    </w:p>
    <w:p w14:paraId="7820D2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eine Linie zwischen ihnen.</w:t>
      </w:r>
    </w:p>
    <w:p w14:paraId="1E2DAD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„Angenommen, zwei Quantensysteme sind verschränkt.“</w:t>
      </w:r>
    </w:p>
    <w:p w14:paraId="5962E4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E3C0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8ED84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nun eine riesige Anzahl solcher Beziehungen vor.“</w:t>
      </w:r>
    </w:p>
    <w:p w14:paraId="4AFF71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noch viele weitere Linien.</w:t>
      </w:r>
    </w:p>
    <w:p w14:paraId="449F91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Verschränkungsmuster bestimmen, welche Systeme nahe beieinander und welche weit voneinander entfernt sind?“</w:t>
      </w:r>
    </w:p>
    <w:p w14:paraId="178C9D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ein Netzwerk.“</w:t>
      </w:r>
    </w:p>
    <w:p w14:paraId="087F0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BCD66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aus dem Netzwerk könnte Geometrie entstehen.“</w:t>
      </w:r>
    </w:p>
    <w:p w14:paraId="61E370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D68A3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Tafel.</w:t>
      </w:r>
    </w:p>
    <w:p w14:paraId="62518E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„Entfernung könnte also ein Maß für Vernetzung sein.“</w:t>
      </w:r>
    </w:p>
    <w:p w14:paraId="6DDCFC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w:t>
      </w:r>
    </w:p>
    <w:p w14:paraId="51D6CF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w:t>
      </w:r>
    </w:p>
    <w:p w14:paraId="0800B0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Schwerkraft würde von der Struktur ausgehen.“</w:t>
      </w:r>
    </w:p>
    <w:p w14:paraId="1D816E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w:t>
      </w:r>
    </w:p>
    <w:p w14:paraId="0985AC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lächelte sanft.</w:t>
      </w:r>
    </w:p>
    <w:p w14:paraId="68471D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wirklich wunderschön.“</w:t>
      </w:r>
    </w:p>
    <w:p w14:paraId="7945CC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05D4FF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beobachtete die Gurke.</w:t>
      </w:r>
    </w:p>
    <w:p w14:paraId="576B7C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irgendwo in diesem Netzwerk…“</w:t>
      </w:r>
    </w:p>
    <w:p w14:paraId="519C73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es hoch.</w:t>
      </w:r>
    </w:p>
    <w:p w14:paraId="79FCCC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und dann gibt es da noch Folgendes.“</w:t>
      </w:r>
    </w:p>
    <w:p w14:paraId="72454F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67FE70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„Vermutlich.“</w:t>
      </w:r>
    </w:p>
    <w:p w14:paraId="2723D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24A3FE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dann nicht?“</w:t>
      </w:r>
    </w:p>
    <w:p w14:paraId="4F5815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AB1E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„Gurken tun das.“</w:t>
      </w:r>
    </w:p>
    <w:p w14:paraId="6AB7465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Derek fügte hinzu:</w:t>
      </w:r>
    </w:p>
    <w:p w14:paraId="141199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tut es.“</w:t>
      </w:r>
    </w:p>
    <w:p w14:paraId="024A40D6" w14:textId="681CCFF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w:t>
      </w:r>
    </w:p>
    <w:p w14:paraId="75A606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„GR tut es.“</w:t>
      </w:r>
    </w:p>
    <w:p w14:paraId="7D4B453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w:t>
      </w:r>
    </w:p>
    <w:p w14:paraId="4BAADF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 tut es.“</w:t>
      </w:r>
    </w:p>
    <w:p w14:paraId="7548D0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w:t>
      </w:r>
    </w:p>
    <w:p w14:paraId="057E26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Poesie tut es.“</w:t>
      </w:r>
    </w:p>
    <w:p w14:paraId="1B56BA79" w14:textId="2CD23E7C" w:rsidR="00A1675C" w:rsidRDefault="00C918D2">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wandte sich ihm zu. „Tut es das?“</w:t>
      </w:r>
    </w:p>
    <w:p w14:paraId="693C82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überlegte.</w:t>
      </w:r>
    </w:p>
    <w:p w14:paraId="515DF0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meiste Zeit.“</w:t>
      </w:r>
    </w:p>
    <w:p w14:paraId="1BE7CA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grinste.</w:t>
      </w:r>
    </w:p>
    <w:p w14:paraId="265F21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anscheinend tun das auch Analverkehr und Sex.“</w:t>
      </w:r>
    </w:p>
    <w:p w14:paraId="2A8F976C" w14:textId="49A226F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meine…“</w:t>
      </w:r>
    </w:p>
    <w:p w14:paraId="56730961" w14:textId="1987143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hob eine Augenbraue.</w:t>
      </w:r>
    </w:p>
    <w:p w14:paraId="163BBC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0CCDD4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Derek. Derek sah Weinstein an. Weinstein betrachtete die Gurke.</w:t>
      </w:r>
    </w:p>
    <w:p w14:paraId="4F6BB012" w14:textId="540FA0C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sprach. Schließlich lächelte Penny.</w:t>
      </w:r>
    </w:p>
    <w:p w14:paraId="714E8C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6D734A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 die gewöhnliche Gurke zurück auf den Tisch.</w:t>
      </w:r>
    </w:p>
    <w:p w14:paraId="7B102A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7E584C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dann ist wohl Platz für alles andere.“</w:t>
      </w:r>
    </w:p>
    <w:p w14:paraId="444788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63128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denk daran.“</w:t>
      </w:r>
    </w:p>
    <w:p w14:paraId="40DBC0CA" w14:textId="77777777" w:rsidR="00C918D2" w:rsidRDefault="00C918D2">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Alle hielten ihn im Blick.</w:t>
      </w:r>
    </w:p>
    <w:p w14:paraId="1DEF625D" w14:textId="7BE5FB04"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7202F1"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19C9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BD90E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„Verstanden.“</w:t>
      </w:r>
    </w:p>
    <w:p w14:paraId="3938AF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B22CE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14:paraId="514594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untersuchte die gewöhnliche Gurke.</w:t>
      </w:r>
    </w:p>
    <w:p w14:paraId="755B8C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deshalb dürfen wir eine nützliche Beschreibung nicht mit der Sache selbst verwechseln.“</w:t>
      </w:r>
    </w:p>
    <w:p w14:paraId="2903F8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86755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lächelte zurück.</w:t>
      </w:r>
    </w:p>
    <w:p w14:paraId="4F3665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„Zur Zeit.“</w:t>
      </w:r>
    </w:p>
    <w:p w14:paraId="74D47B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Laborlichter flackerten. Die Uhren blieben stehen: 11:17 Uhr.</w:t>
      </w:r>
    </w:p>
    <w:p w14:paraId="16A2908F" w14:textId="45191CE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rührte sich. Penny betrachtete die Gurke. Sie hatte sich verändert.</w:t>
      </w:r>
    </w:p>
    <w:p w14:paraId="75907B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sichtbar. Nicht physisch. Aber irgendetwas war anders daran.</w:t>
      </w:r>
    </w:p>
    <w:p w14:paraId="42E322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kam näher.</w:t>
      </w:r>
    </w:p>
    <w:p w14:paraId="1EB655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passiert?“</w:t>
      </w:r>
    </w:p>
    <w:p w14:paraId="5403F60C" w14:textId="39754C1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hob sie auf. Das Gewicht war gleich, die Temperatur ebenfalls.</w:t>
      </w:r>
    </w:p>
    <w:p w14:paraId="370301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Form war dieselbe. Alles Messbare erschien plötzlich identisch. Trevor bemerkte etwas.</w:t>
      </w:r>
    </w:p>
    <w:p w14:paraId="09632E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„Dort.“</w:t>
      </w:r>
    </w:p>
    <w:p w14:paraId="3CFF6F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deutete auf das Ende der Gurke. Plötzlich war ein winziges Muster in der Schale erschienen. Kein Buchstabe.</w:t>
      </w:r>
    </w:p>
    <w:p>
      <w:pPr>
        <w:spacing w:after="80"/>
        <w:ind w:firstLine="389"/>
      </w:pPr>
      <w:r>
        <w:rPr>
          <w:rFonts w:ascii="Baskerville" w:hAnsi="Baskerville" w:cs="Baskerville" w:eastAsia="Baskerville"/>
        </w:rPr>
        <w:t>Penny hob eine Augenbraue. „Jetzt kochen wir mit Benzin.“</w:t>
      </w:r>
    </w:p>
    <w:p w14:paraId="2E6A81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Zahl. Eine geometrische Figur. Ein Kreis in einem Quadrat.</w:t>
      </w:r>
    </w:p>
    <w:p w14:paraId="46FEA6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Prognose.“</w:t>
      </w:r>
    </w:p>
    <w:p w14:paraId="78455B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„Wovon?“</w:t>
      </w:r>
    </w:p>
    <w:p w14:paraId="17E64B35" w14:textId="4FED045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analysierte das Muster eingehend.</w:t>
      </w:r>
    </w:p>
    <w:p w14:paraId="78DFEB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64DF6E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A9E1B14" w14:textId="479ECAB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schüttelte den Kopf.</w:t>
      </w:r>
    </w:p>
    <w:p w14:paraId="4E81C9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41CEB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48EF4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untersuchte es.</w:t>
      </w:r>
    </w:p>
    <w:p w14:paraId="07E8A0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774027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„Sag es nicht.“</w:t>
      </w:r>
    </w:p>
    <w:p w14:paraId="5BA7B6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4C0A0622" w14:textId="4113A5C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Dann an der Tafel. Bei den Worten:</w:t>
      </w:r>
    </w:p>
    <w:p w14:paraId="3210841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RAUMZEIT</w:t>
      </w:r>
    </w:p>
    <w:p w14:paraId="3EA88AC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HOLOGRAPHIE</w:t>
      </w:r>
    </w:p>
    <w:p w14:paraId="62DFAF2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INFORMATION</w:t>
      </w:r>
    </w:p>
    <w:p w14:paraId="3A4F6F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Karte. Kein Koordinatensystem. Eine Grenze.</w:t>
      </w:r>
    </w:p>
    <w:p w14:paraId="0BE9E9AC" w14:textId="161D724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Derek.</w:t>
      </w:r>
    </w:p>
    <w:p w14:paraId="27B6273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120AC6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279F9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wir haben gerade erst die Oberfläche erreicht.“</w:t>
      </w:r>
    </w:p>
    <w:p w14:paraId="5C787C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die gewöhnliche Gurke an.</w:t>
      </w:r>
    </w:p>
    <w:p w14:paraId="15551A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Grenze?“</w:t>
      </w:r>
    </w:p>
    <w:p w14:paraId="067C7F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12AEF33" w14:textId="334BA46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Trevor sah entsetzt aus.</w:t>
      </w:r>
    </w:p>
    <w:p w14:paraId="17276A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willst mir also sagen, die Gurke ist das Universum?“</w:t>
      </w:r>
    </w:p>
    <w:p w14:paraId="5E37C9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erwog es.</w:t>
      </w:r>
    </w:p>
    <w:p w14:paraId="1D2BCE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4984A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hielt inne.</w:t>
      </w:r>
    </w:p>
    <w:p w14:paraId="518060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wäre lächerlich.“</w:t>
      </w:r>
    </w:p>
    <w:p w14:paraId="4513990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das sonst noch jemand gehört?“</w:t>
      </w:r>
    </w:p>
    <w:p w14:paraId="7B31595B" w14:textId="779E02F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nickte. Trevor nickte. Weinstein starrte die Gurke an.</w:t>
      </w:r>
    </w:p>
    <w:p w14:paraId="2F3DE7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tickte es erneut. 11:17 Uhr. Und irgendwo unter London setzte sich ein Zug in Bewegung.</w:t>
      </w:r>
    </w:p>
    <w:p w14:paraId="74F470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Ohne Fahrer. Ohne Fahrgäste. Und laut allen existierenden Fahrplänen war es nie gebaut worden.</w:t>
      </w:r>
    </w:p>
    <w:p w14:paraId="28D610D7"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64166" w:name="toc_ch13"/>
      <w:r xmlns:w="http://schemas.openxmlformats.org/wordprocessingml/2006/main">
        <w:rPr>
          <w:rFonts w:ascii="Baskerville" w:hAnsi="Baskerville" w:cs="Baskerville" w:eastAsia="Baskervill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Bahnhof, der nie ganz da war</w:t>
      </w:r>
    </w:p>
    <w:p w14:paraId="308C45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viele?“</w:t>
      </w:r>
    </w:p>
    <w:p w14:paraId="1A4945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07F9AB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zeigte mit dem Finger.</w:t>
      </w:r>
    </w:p>
    <w:p w14:paraId="1043E0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1717FC0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zählte erneut.</w:t>
      </w:r>
    </w:p>
    <w:p w14:paraId="0E2C40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52B56146" w14:textId="5ABC992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w:t>
      </w:r>
    </w:p>
    <w:p w14:paraId="1361A4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23F1B0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noch einmal hin.</w:t>
      </w:r>
    </w:p>
    <w:p w14:paraId="0A13AA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2F7A04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771CAD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2299B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scharf die Stirn.</w:t>
      </w:r>
    </w:p>
    <w:p w14:paraId="314274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5D7F16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„Zumindest herrscht bei uns allen die gleiche Meinungsverschiedenheit.“</w:t>
      </w:r>
    </w:p>
    <w:p w14:paraId="6F856F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Nur:</w:t>
      </w:r>
    </w:p>
    <w:p w14:paraId="572C633D"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Gleis 7</w:t>
      </w:r>
    </w:p>
    <w:p w14:paraId="5CE7FBE4" w14:textId="76B256D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sah es sich an.</w:t>
      </w:r>
    </w:p>
    <w:p w14:paraId="4AB746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bereits auf Gleis sieben.“</w:t>
      </w:r>
    </w:p>
    <w:p w14:paraId="7C89D7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F13B9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handelt es sich um einen Versorgungskorridor.“</w:t>
      </w:r>
    </w:p>
    <w:p w14:paraId="3A01E3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757AD5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hat es dann eine Bahnsteignummer?“</w:t>
      </w:r>
    </w:p>
    <w:p w14:paraId="0452BF0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zuckte mit den Achseln.</w:t>
      </w:r>
    </w:p>
    <w:p w14:paraId="757748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„British Rail?“</w:t>
      </w:r>
    </w:p>
    <w:p w14:paraId="7C3007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die U-Bahn.“</w:t>
      </w:r>
    </w:p>
    <w:p w14:paraId="599535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schlimmer.“</w:t>
      </w:r>
    </w:p>
    <w:p w14:paraId="3A069E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AF7CF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ein Maßband dabei?“</w:t>
      </w:r>
    </w:p>
    <w:p w14:paraId="6E4E66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untersuche Dinge.“</w:t>
      </w:r>
    </w:p>
    <w:p w14:paraId="50B52FF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trägst also immer eins bei dir?“</w:t>
      </w:r>
    </w:p>
    <w:p w14:paraId="51FDEF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überall.“</w:t>
      </w:r>
    </w:p>
    <w:p w14:paraId="15E064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trägst du es denn nicht hin?“</w:t>
      </w:r>
    </w:p>
    <w:p w14:paraId="5C7342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dachte nach.</w:t>
      </w:r>
    </w:p>
    <w:p w14:paraId="4CD73C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Dusche.“</w:t>
      </w:r>
    </w:p>
    <w:p w14:paraId="78265B76" w14:textId="1189CCD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ihn.</w:t>
      </w:r>
    </w:p>
    <w:p w14:paraId="728FC1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0FF724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w:t>
      </w:r>
    </w:p>
    <w:p w14:paraId="174B9C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ich Grenzen habe.“</w:t>
      </w:r>
    </w:p>
    <w:p w14:paraId="4AB12E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Genau.</w:t>
      </w:r>
    </w:p>
    <w:p w14:paraId="77FB5F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schrieb es auf. Dann ging er von einem Ende zum anderen. Siebenundvierzig Meter.</w:t>
      </w:r>
    </w:p>
    <w:p w14:paraId="018EDBD5" w14:textId="320DBE7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ging zurück. Siebenundvierzig Meter. Penny tat dasselbe.</w:t>
      </w:r>
    </w:p>
    <w:p w14:paraId="609421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Siebenundvierzig Meter. Trevor tat dasselbe. Siebenundvierzig Meter.</w:t>
      </w:r>
    </w:p>
    <w:p w14:paraId="216A19C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E6BE4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ihn.</w:t>
      </w:r>
    </w:p>
    <w:p w14:paraId="0C2F89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ist das Gute an 47 Metern?“</w:t>
      </w:r>
    </w:p>
    <w:p w14:paraId="16C35A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w:t>
      </w:r>
    </w:p>
    <w:p w14:paraId="5F7D11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dann –“</w:t>
      </w:r>
    </w:p>
    <w:p w14:paraId="5C106E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dasselbe ist.“</w:t>
      </w:r>
    </w:p>
    <w:p w14:paraId="7D669B2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645A4D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766B0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Türen.</w:t>
      </w:r>
    </w:p>
    <w:p w14:paraId="399A46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„Zählen wir sie nun noch einmal.“</w:t>
      </w:r>
    </w:p>
    <w:p w14:paraId="6E9CD5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taten sie. Zwölf. Dann dreizehn.</w:t>
      </w:r>
    </w:p>
    <w:p w14:paraId="11BDA4A4" w14:textId="624655A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zwölf. Dann dreizehn. Penny verschränkte die Arme.</w:t>
      </w:r>
    </w:p>
    <w:p w14:paraId="3361DE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zählen wir unterschiedliche Dinge.“</w:t>
      </w:r>
    </w:p>
    <w:p w14:paraId="0822632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2A43BD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zeigte auf die erste Tür.</w:t>
      </w:r>
    </w:p>
    <w:p w14:paraId="03C686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„Beschreiben Sie es.“</w:t>
      </w:r>
    </w:p>
    <w:p w14:paraId="721BA0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„Braun.“</w:t>
      </w:r>
    </w:p>
    <w:p w14:paraId="28D9D4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„Nummer?“</w:t>
      </w:r>
    </w:p>
    <w:p w14:paraId="47BF97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„Einen.“</w:t>
      </w:r>
    </w:p>
    <w:p w14:paraId="1C28E5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„Nächste?“</w:t>
      </w:r>
    </w:p>
    <w:p w14:paraId="67FC8D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w:t>
      </w:r>
    </w:p>
    <w:p w14:paraId="5EBED2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„Nächste?“</w:t>
      </w:r>
    </w:p>
    <w:p w14:paraId="598F02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w:t>
      </w:r>
    </w:p>
    <w:p w14:paraId="5E55D3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fuhren fort. Jede Tür war gewöhnlich. Jede Hausnummer war gewöhnlich.</w:t>
      </w:r>
    </w:p>
    <w:p w14:paraId="1D99DA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w:t>
      </w:r>
    </w:p>
    <w:p w14:paraId="01682D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4AA98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 bis zum Ende.“</w:t>
      </w:r>
    </w:p>
    <w:p w14:paraId="6FA4B1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tat es.</w:t>
      </w:r>
    </w:p>
    <w:p w14:paraId="1C4804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viele?“</w:t>
      </w:r>
    </w:p>
    <w:p w14:paraId="11D30E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68E10EC8" w14:textId="7D5D5DF3"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„Penny?“</w:t>
      </w:r>
    </w:p>
    <w:p w14:paraId="1D0102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679025F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zählte.</w:t>
      </w:r>
    </w:p>
    <w:p w14:paraId="200DC3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„Zwölf.“</w:t>
      </w:r>
    </w:p>
    <w:p w14:paraId="70AC5E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ich bin’s.“</w:t>
      </w:r>
    </w:p>
    <w:p w14:paraId="1FAE21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sie.</w:t>
      </w:r>
    </w:p>
    <w:p w14:paraId="7652CE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das Problem.“</w:t>
      </w:r>
    </w:p>
    <w:p w14:paraId="61C6CE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22F170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schüttelte den Kopf.</w:t>
      </w:r>
    </w:p>
    <w:p w14:paraId="23671E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60007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musterten ihn eingehend.</w:t>
      </w:r>
    </w:p>
    <w:p w14:paraId="0A21A8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Problem ist, dass wir annehmen, die Anzahl der Türen sei eine Unstetigkeit.“</w:t>
      </w:r>
    </w:p>
    <w:p w14:paraId="4858F9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1867EE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was?“</w:t>
      </w:r>
    </w:p>
    <w:p w14:paraId="6644DA2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„Etwas, dem jeder Beobachter zustimmen muss.“</w:t>
      </w:r>
    </w:p>
    <w:p w14:paraId="572914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das Raumzeitintervall.“</w:t>
      </w:r>
    </w:p>
    <w:p w14:paraId="5E115B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AE9ED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einen Blick zu den Türen.</w:t>
      </w:r>
    </w:p>
    <w:p w14:paraId="5B407A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Anzahl der Türen ist also nicht konstant.“</w:t>
      </w:r>
    </w:p>
    <w:p w14:paraId="539587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verdächtig.</w:t>
      </w:r>
    </w:p>
    <w:p w14:paraId="67C50F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424A8A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„Untergrund?“</w:t>
      </w:r>
    </w:p>
    <w:p w14:paraId="40B8A3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547E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London?“</w:t>
      </w:r>
    </w:p>
    <w:p w14:paraId="727549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892F4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58AE08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erscheint unnötig ambitioniert.“</w:t>
      </w:r>
    </w:p>
    <w:p w14:paraId="4CBE51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London.“</w:t>
      </w:r>
    </w:p>
    <w:p w14:paraId="3C439D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090B51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„Öffne es.“</w:t>
      </w:r>
    </w:p>
    <w:p w14:paraId="0F3C7F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tat es. Drinnen befand sich ein kleiner Raum. Zwei Stühle.</w:t>
      </w:r>
    </w:p>
    <w:p w14:paraId="1EEBE5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Tisch. Zwei Uhren. Sonst nichts.</w:t>
      </w:r>
    </w:p>
    <w:p w14:paraId="5AE120E5" w14:textId="637E000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6E89BA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starrte auf die Uhren. Auf einer stand: 11:17 Uhr.</w:t>
      </w:r>
    </w:p>
    <w:p w14:paraId="34BDD1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andere: 12:04 Uhr. Trevor starrte schweigend.</w:t>
      </w:r>
    </w:p>
    <w:p w14:paraId="711263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697DA6F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147A2A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2DC58D0B" w14:textId="3656732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trat ein.</w:t>
      </w:r>
    </w:p>
    <w:p w14:paraId="0EC09B5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„Sind sie kaputt?“</w:t>
      </w:r>
    </w:p>
    <w:p w14:paraId="0E132E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überprüfte sie.</w:t>
      </w:r>
    </w:p>
    <w:p w14:paraId="10E6B1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D4697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„Unterschiedliche Mechanismen?“</w:t>
      </w:r>
    </w:p>
    <w:p w14:paraId="183DD8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79542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„Unterschiedliche Batterien?“</w:t>
      </w:r>
    </w:p>
    <w:p w14:paraId="541418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1EFA72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verglich sie sorgfältig. Identisch. Vom selben Hersteller.</w:t>
      </w:r>
    </w:p>
    <w:p w14:paraId="01EC36D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Gleiches Modell. Gleiche Kalibrierung. Gleiche Temperatur.</w:t>
      </w:r>
    </w:p>
    <w:p w14:paraId="5E01C93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Gleiche Referenzfrequenz. Alles gleich. Nur die Zeit nicht.</w:t>
      </w:r>
    </w:p>
    <w:p w14:paraId="059183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verglich die beiden Uhren, als könnte die eine der anderen endlich erklären, was hier eigentlich vor sich ging.</w:t>
      </w:r>
    </w:p>
    <w:p w14:paraId="3A5F3C6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stehen weniger als zwei Meter voneinander entfernt.“</w:t>
      </w:r>
    </w:p>
    <w:p w14:paraId="729E4C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DF57C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liegen 47 Minuten auseinander.“</w:t>
      </w:r>
    </w:p>
    <w:p w14:paraId="0DC5DD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BEE0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07CA47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gut.“</w:t>
      </w:r>
    </w:p>
    <w:p w14:paraId="7633D0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CC59DC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man sich in einem anderen Gravitationsfeld befinden?“</w:t>
      </w:r>
    </w:p>
    <w:p w14:paraId="26DF8E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Frage.“</w:t>
      </w:r>
    </w:p>
    <w:p>
      <w:pPr>
        <w:spacing w:after="80"/>
        <w:ind w:firstLine="389"/>
      </w:pPr>
      <w:r>
        <w:rPr>
          <w:rFonts w:ascii="Baskerville" w:hAnsi="Baskerville" w:cs="Baskerville" w:eastAsia="Baskerville"/>
        </w:rPr>
        <w:t>Derek antwortete nicht sofort. Eine gute Frage war in diesem Büro selten ein Anfang. Meistens war sie eine höfliche Ankündigung von Schwierigkeiten.</w:t>
      </w:r>
    </w:p>
    <w:p w14:paraId="696ADE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maßen erneut. Nichts. Derek rückte die 12:04-Uhr drei Meter den Flur entlang.</w:t>
      </w:r>
    </w:p>
    <w:p w14:paraId="4D25B13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„Hast du das gesehen?“</w:t>
      </w:r>
    </w:p>
    <w:p w14:paraId="367FAC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B049605" w14:textId="0D7084A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Gravitation.“</w:t>
      </w:r>
    </w:p>
    <w:p w14:paraId="3B182C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„Etwas mit Gravitation zu tun.“</w:t>
      </w:r>
    </w:p>
    <w:p w14:paraId="2963C1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2AD058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15E93A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die beiden Uhren.</w:t>
      </w:r>
    </w:p>
    <w:p w14:paraId="2F7CED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Wichtigste ist vielleicht nicht die Stärke des Gravitationsfeldes.“</w:t>
      </w:r>
    </w:p>
    <w:p w14:paraId="4DFBAE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Variation.“</w:t>
      </w:r>
    </w:p>
    <w:p w14:paraId="4B53A06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23E1B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verwirrt.</w:t>
      </w:r>
    </w:p>
    <w:p w14:paraId="03BDC6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„Erklären.“</w:t>
      </w:r>
    </w:p>
    <w:p w14:paraId="22739D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lehnte sich an den Tisch.</w:t>
      </w:r>
    </w:p>
    <w:p w14:paraId="48606D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„Stellen Sie sich zwei Menschen vor, die zur Erde fallen.“</w:t>
      </w:r>
    </w:p>
    <w:p w14:paraId="364593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2647AD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 beschleunigen auf den Erdmittelpunkt zu.“</w:t>
      </w:r>
    </w:p>
    <w:p w14:paraId="26CA9FC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65FD9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sie auf verschiedene Teile der Erde zeigen.“</w:t>
      </w:r>
    </w:p>
    <w:p w14:paraId="10F44A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6E6A2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40A26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Gezeiteneffekt.“</w:t>
      </w:r>
    </w:p>
    <w:p w14:paraId="14694E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AF7A4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„Geodätische Abweichung.“</w:t>
      </w:r>
    </w:p>
    <w:p w14:paraId="69842D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ED3440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43C9CF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geht auch darum, wie es sich im Raum verändert.“</w:t>
      </w:r>
    </w:p>
    <w:p w14:paraId="3030AA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61A8E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ist Krümmung.“</w:t>
      </w:r>
    </w:p>
    <w:p w14:paraId="53DACC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verstehst du es.“</w:t>
      </w:r>
    </w:p>
    <w:p w14:paraId="0BF656E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wie lange das anhalten würde, war eine andere Frage.</w:t>
      </w:r>
    </w:p>
    <w:p w14:paraId="0471C6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BDBAE4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Lichter flackerten. Alle drei blickten auf. Die Lichter gingen aus.</w:t>
      </w:r>
    </w:p>
    <w:p w14:paraId="55B988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Für eine Sekunde herrschte vollkommene Dunkelheit. Ging alles wieder an. Die Uhren waren noch da.</w:t>
      </w:r>
    </w:p>
    <w:p w14:paraId="49A70A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„Vierzehn.“</w:t>
      </w:r>
    </w:p>
    <w:p w14:paraId="3E6D5A92" w14:textId="766773A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zählte.</w:t>
      </w:r>
    </w:p>
    <w:p w14:paraId="043861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„Dreizehn.“</w:t>
      </w:r>
    </w:p>
    <w:p w14:paraId="01FB19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zählte.</w:t>
      </w:r>
    </w:p>
    <w:p w14:paraId="1907736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„Vierzehn.“</w:t>
      </w:r>
    </w:p>
    <w:p w14:paraId="4DE1E4C5" w14:textId="5E0675F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starrten einander an. Trevor zeigte auf Penny.</w:t>
      </w:r>
    </w:p>
    <w:p w14:paraId="6E1241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tust es schon wieder.“</w:t>
      </w:r>
    </w:p>
    <w:p w14:paraId="7EA6DE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62C392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den Korridor.</w:t>
      </w:r>
    </w:p>
    <w:p w14:paraId="03E489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„Etwas hat sich verändert.“</w:t>
      </w:r>
    </w:p>
    <w:p w14:paraId="7177618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0BE615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w:t>
      </w:r>
    </w:p>
    <w:p w14:paraId="14DD0A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EF3CF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kann man Geometrie sehen?“</w:t>
      </w:r>
    </w:p>
    <w:p w14:paraId="6A67C0E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sieht es nicht direkt.“</w:t>
      </w:r>
    </w:p>
    <w:p w14:paraId="296185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wissen Sie das dann?“</w:t>
      </w:r>
    </w:p>
    <w:p w14:paraId="1D399F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Maße nicht so zusammenpassen, wie sie sollten.“</w:t>
      </w:r>
    </w:p>
    <w:p w14:paraId="2B75684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entscheidende Punkt.“</w:t>
      </w:r>
    </w:p>
    <w:p w14:paraId="522EEB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„Siebenundvierzig Meter.“</w:t>
      </w:r>
    </w:p>
    <w:p w14:paraId="7BDAC9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maß.</w:t>
      </w:r>
    </w:p>
    <w:p w14:paraId="136628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„Siebenundvierzig.“</w:t>
      </w:r>
    </w:p>
    <w:p w14:paraId="512722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maß.</w:t>
      </w:r>
    </w:p>
    <w:p w14:paraId="6554CA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„Siebenundvierzig.“</w:t>
      </w:r>
    </w:p>
    <w:p w14:paraId="00F484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langsam die Türen.</w:t>
      </w:r>
    </w:p>
    <w:p w14:paraId="3F9833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Länge hat sich also nicht verändert.“</w:t>
      </w:r>
    </w:p>
    <w:p w14:paraId="4CEFF2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C325E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Anzahl der Türen hat.“</w:t>
      </w:r>
    </w:p>
    <w:p w14:paraId="236FEB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79D47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Uhren wurden umgestellt.“</w:t>
      </w:r>
    </w:p>
    <w:p w14:paraId="07CEED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87081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Gravitationsgradient hat sich verändert.“</w:t>
      </w:r>
    </w:p>
    <w:p w14:paraId="7F3234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40B73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wirkte zunehmend unwohl.</w:t>
      </w:r>
    </w:p>
    <w:p w14:paraId="066C6F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Sie sagen, all das kann passieren, weil die Raumzeit gekrümmt ist?“</w:t>
      </w:r>
    </w:p>
    <w:p w14:paraId="77EC5A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erlaubt die allgemeine Relativitätstheorie.“</w:t>
      </w:r>
    </w:p>
    <w:p w14:paraId="4157F3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nicht willkürlich.“</w:t>
      </w:r>
    </w:p>
    <w:p w14:paraId="662D24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6CCF8A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Geometrie muss Einsteins Gleichungen erfüllen.“</w:t>
      </w:r>
    </w:p>
    <w:p w14:paraId="70EF4D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78731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also keine Magie.“</w:t>
      </w:r>
    </w:p>
    <w:p w14:paraId="088662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67E5B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die vierzehn Türen.</w:t>
      </w:r>
    </w:p>
    <w:p w14:paraId="587756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sieht verblüffend nach Magie aus.“</w:t>
      </w:r>
    </w:p>
    <w:p w14:paraId="60FAA31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liegt daran, dass du noch nicht genug Mathematik gesehen hast.“</w:t>
      </w:r>
    </w:p>
    <w:p w14:paraId="0A509D61" w14:textId="6B0973B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Tür. Kein Schild. Nichts.</w:t>
      </w:r>
    </w:p>
    <w:p w14:paraId="3E46395F" w14:textId="43E11B0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berührte es. Fest. Penny klopfte.</w:t>
      </w:r>
    </w:p>
    <w:p w14:paraId="2713B73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Solide. Trevor klopfte. Solide.</w:t>
      </w:r>
    </w:p>
    <w:p w14:paraId="3A67D0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trat zurück.</w:t>
      </w:r>
    </w:p>
    <w:p w14:paraId="3BA963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„Bewegen.“</w:t>
      </w:r>
    </w:p>
    <w:p w14:paraId="6C6C3D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Penny rief:</w:t>
      </w:r>
    </w:p>
    <w:p w14:paraId="11BD01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1AF4DA3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prallte gegen die Wand. Oder etwa nicht? Er ging hindurch.</w:t>
      </w:r>
    </w:p>
    <w:p w14:paraId="3E64C141" w14:textId="7609481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aufmerksam. Trevor starrte. Derek verschwand.</w:t>
      </w:r>
    </w:p>
    <w:p w14:paraId="3A56C0D1" w14:textId="407C6110"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herrschte Stille. Trevor betrachtete Penny.</w:t>
      </w:r>
    </w:p>
    <w:p w14:paraId="2D2FE2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ist weg.“</w:t>
      </w:r>
    </w:p>
    <w:p w14:paraId="02A513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E31D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„Sollten wir uns Sorgen machen?“</w:t>
      </w:r>
    </w:p>
    <w:p w14:paraId="50E753F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58CD8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nicht?“</w:t>
      </w:r>
    </w:p>
    <w:p w14:paraId="1749B3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„Seine Bürotür war geschlossen.“</w:t>
      </w:r>
    </w:p>
    <w:p w14:paraId="22C44A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5F580E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Von der anderen Seite der Mauer ertönte eine Stimme.</w:t>
      </w:r>
    </w:p>
    <w:p w14:paraId="503935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 durch.“</w:t>
      </w:r>
    </w:p>
    <w:p w14:paraId="3DBC7ADE" w14:textId="7D70BC4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ging auf die Wand zu. Sie berührte sie. Ihre Hand ging hindurch.</w:t>
      </w:r>
    </w:p>
    <w:p w14:paraId="02C26D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77E982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5440C8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sah entsetzt aus.</w:t>
      </w:r>
    </w:p>
    <w:p w14:paraId="545D04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nicht, dass Mauern normalerweise diese Eigenschaft besitzen.“</w:t>
      </w:r>
    </w:p>
    <w:p w14:paraId="0F83928D" w14:textId="55C2987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untersuchte ihn.</w:t>
      </w:r>
    </w:p>
    <w:p w14:paraId="4599E7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„Nichts geschieht, bis es geschieht.“</w:t>
      </w:r>
    </w:p>
    <w:p w14:paraId="3C433C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ging hindurch.</w:t>
      </w:r>
    </w:p>
    <w:p w14:paraId="4B1683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Auf einem Schild stand:</w:t>
      </w:r>
    </w:p>
    <w:p w14:paraId="2CDE490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kalte Plattform 7</w:t>
      </w:r>
    </w:p>
    <w:p w14:paraId="66A456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stand daneben. Trevor gesellte sich zu ihm.</w:t>
      </w:r>
    </w:p>
    <w:p w14:paraId="499664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sind wir?“</w:t>
      </w:r>
    </w:p>
    <w:p w14:paraId="2994CF5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w:t>
      </w:r>
    </w:p>
    <w:p w14:paraId="4CE27B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„Untergrund.“</w:t>
      </w:r>
    </w:p>
    <w:p w14:paraId="27B9AF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waren bereits im Untergrund.“</w:t>
      </w:r>
    </w:p>
    <w:p w14:paraId="19986B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76DB9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177AC4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befinden uns unterhalb von London.“</w:t>
      </w:r>
    </w:p>
    <w:p w14:paraId="50531A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3B5B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über uns regnet es.“</w:t>
      </w:r>
    </w:p>
    <w:p w14:paraId="432B1E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50FE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kannst du es hören?“</w:t>
      </w:r>
    </w:p>
    <w:p w14:paraId="4C2BEB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Frage.“</w:t>
      </w:r>
    </w:p>
    <w:p w14:paraId="4BFB0076" w14:textId="10F35C4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nicht nur Regen.“</w:t>
      </w:r>
    </w:p>
    <w:p w14:paraId="769621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schloss sich ihr an.</w:t>
      </w:r>
    </w:p>
    <w:p w14:paraId="789009D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w:t>
      </w:r>
    </w:p>
    <w:p w14:paraId="48D624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Wasser.“</w:t>
      </w:r>
    </w:p>
    <w:p w14:paraId="5A46AA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darauf. Es floss in Richtung Abfluss. Dann hörte es auf.</w:t>
      </w:r>
    </w:p>
    <w:p w14:paraId="640A64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Vollständig. Nicht verlangsamt. Angehalten.</w:t>
      </w:r>
    </w:p>
    <w:p w14:paraId="7DB3DFF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das normal?“</w:t>
      </w:r>
    </w:p>
    <w:p w14:paraId="3851614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antwortete Derek.</w:t>
      </w:r>
    </w:p>
    <w:p w14:paraId="250E011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Tropfen bewegte sich rückwärts. Dann vorwärts. Dann seitwärts.</w:t>
      </w:r>
    </w:p>
    <w:p w14:paraId="254BB0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fiel er in den Abfluss. Trevor starrte ihn an.</w:t>
      </w:r>
    </w:p>
    <w:p w14:paraId="63D081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50FCEF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stand auf.</w:t>
      </w:r>
    </w:p>
    <w:p w14:paraId="1277A9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lokale Geometrie verhält sich merkwürdig.“</w:t>
      </w:r>
    </w:p>
    <w:p w14:paraId="13BA610A" w14:textId="1CEA68D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ihn.</w:t>
      </w:r>
    </w:p>
    <w:p w14:paraId="7029734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Lässt sich das von einem Koordinateneffekt unterscheiden?</w:t>
      </w:r>
    </w:p>
    <w:p w14:paraId="01376E6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„Noch nicht.“</w:t>
      </w:r>
    </w:p>
    <w:p w14:paraId="46939E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82B74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„Finde etwas Unveränderliches.“</w:t>
      </w:r>
    </w:p>
    <w:p w14:paraId="26277A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sich um.</w:t>
      </w:r>
    </w:p>
    <w:p w14:paraId="539415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Gurke.“</w:t>
      </w:r>
    </w:p>
    <w:p w14:paraId="72FE8A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starrten ihn an. Er zuckte mit den Achseln.</w:t>
      </w:r>
    </w:p>
    <w:p w14:paraId="2A1D51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schon einmal benutzt.“</w:t>
      </w:r>
    </w:p>
    <w:p w14:paraId="41CC5113" w14:textId="1C73070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sanft.</w:t>
      </w:r>
    </w:p>
    <w:p w14:paraId="564F1A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Idee.“</w:t>
      </w:r>
    </w:p>
    <w:p w14:paraId="33C6B6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hast es mitgebracht?“</w:t>
      </w:r>
    </w:p>
    <w:p w14:paraId="11BEED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649BFB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4F18E2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weiß nie.“</w:t>
      </w:r>
    </w:p>
    <w:p w14:paraId="173E81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40DB2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maß es. Genau einunddreißig Zentimeter. Trevor maß es.</w:t>
      </w:r>
    </w:p>
    <w:p w14:paraId="14FF10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Einunddreißig Zentimeter. Derek nickte.</w:t>
      </w:r>
    </w:p>
    <w:p w14:paraId="1823BE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„Stationär.“</w:t>
      </w:r>
    </w:p>
    <w:p w14:paraId="2E4421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CD26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lasst es uns bewegen.“</w:t>
      </w:r>
    </w:p>
    <w:p w14:paraId="073D1EAE" w14:textId="2CD9FB6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Dreißig Zentimeter. Trevor runzelte die Stirn.</w:t>
      </w:r>
    </w:p>
    <w:p w14:paraId="68D238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„Längenverkürzung.“</w:t>
      </w:r>
    </w:p>
    <w:p w14:paraId="63CD54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725CA0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„Spezielle Relativitätstheorie.“</w:t>
      </w:r>
    </w:p>
    <w:p w14:paraId="5FC36F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951FC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„Immer noch die spezielle Relativitätstheorie.“</w:t>
      </w:r>
    </w:p>
    <w:p w14:paraId="7F09EA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A6E78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hörten sie auf. Die Gurke hatte wieder ihre ursprüngliche Länge von 31 Zentimetern. Alles ganz normal.</w:t>
      </w:r>
    </w:p>
    <w:p w14:paraId="58FCDA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3605B3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wissen wir, dass die Gurke wirkt.“</w:t>
      </w:r>
    </w:p>
    <w:p w14:paraId="13CD93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an.</w:t>
      </w:r>
    </w:p>
    <w:p w14:paraId="509162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bedeutet das?“</w:t>
      </w:r>
    </w:p>
    <w:p w14:paraId="746F48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gehorcht der Relativitätstheorie.“</w:t>
      </w:r>
    </w:p>
    <w:p w14:paraId="6C4AFF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 tut es das.“</w:t>
      </w:r>
    </w:p>
    <w:p w14:paraId="144555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müssen wir herausfinden, ob sich die Geometrie selbst verändert.“</w:t>
      </w:r>
    </w:p>
    <w:p w14:paraId="11A5B4B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legte die Gurke an ein Ende des Bahnsteigs. Dann noch eine.</w:t>
      </w:r>
    </w:p>
    <w:p w14:paraId="1D123A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keine Längenkontraktion.“</w:t>
      </w:r>
    </w:p>
    <w:p w14:paraId="4894802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405D1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sich die Gurke nicht bewegt.“</w:t>
      </w:r>
    </w:p>
    <w:p w14:paraId="6E32D5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2F4270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räumliche Geometrie verändert sich also.“</w:t>
      </w:r>
    </w:p>
    <w:p w14:paraId="22DBE4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CAFCB5" w14:textId="1CFC2CB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auf die Rennstrecke.</w:t>
      </w:r>
    </w:p>
    <w:p w14:paraId="4E4D93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16CAF1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Gezeitenfeld?“</w:t>
      </w:r>
    </w:p>
    <w:p w14:paraId="02989C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„Eher.“</w:t>
      </w:r>
    </w:p>
    <w:p w14:paraId="33B7A4F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w:t>
      </w:r>
    </w:p>
    <w:p w14:paraId="273FD3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 Krümmung bräuchten wir?“</w:t>
      </w:r>
    </w:p>
    <w:p w14:paraId="371D732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„Mehr als London normalerweise bietet.“</w:t>
      </w:r>
    </w:p>
    <w:p w14:paraId="7FD864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beruhigend.“</w:t>
      </w:r>
    </w:p>
    <w:p w14:paraId="2B9A5CA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„Bedauerlicherweise…“</w:t>
      </w:r>
    </w:p>
    <w:p w14:paraId="5BE1EB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die Gleise entlang. Die Schienen bogen sich. Nicht physisch.</w:t>
      </w:r>
    </w:p>
    <w:p w14:paraId="051A5637" w14:textId="46F7ED6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Krümmung.“</w:t>
      </w:r>
    </w:p>
    <w:p w14:paraId="29A8B8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48C6F69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EE5EA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schluckte.</w:t>
      </w:r>
    </w:p>
    <w:p w14:paraId="3AB169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„Die U-Bahn ist also zu einem Experiment der allgemeinen Relativitätstheorie geworden.“</w:t>
      </w:r>
    </w:p>
    <w:p w14:paraId="43164A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93E2C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„Ist das sicher?“</w:t>
      </w:r>
    </w:p>
    <w:p w14:paraId="714861E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erwog es.</w:t>
      </w:r>
    </w:p>
    <w:p w14:paraId="00E18B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67A616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wartete.</w:t>
      </w:r>
    </w:p>
    <w:p w14:paraId="69AA66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„Wahrscheinlich?“</w:t>
      </w:r>
    </w:p>
    <w:p w14:paraId="08EDCD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„Würden Sie ‚möglicherweise‘ bevorzugen?“</w:t>
      </w:r>
    </w:p>
    <w:p w14:paraId="25F3E3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86ABB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wahrscheinlich.“</w:t>
      </w:r>
    </w:p>
    <w:p w14:paraId="519B90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Bahnhofslichter flackerten erneut. Alle Uhren blieben stehen. 11:17 Uhr.</w:t>
      </w:r>
    </w:p>
    <w:p w14:paraId="5810DD6D" w14:textId="303940E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blickte auf ihr Handy. 11:17 Uhr. Trevor schaute auf seins.</w:t>
      </w:r>
    </w:p>
    <w:p w14:paraId="1A0B7D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Uhr. Derek schaute auf seine Uhr. 11:17 Uhr.</w:t>
      </w:r>
    </w:p>
    <w:p w14:paraId="45D8C9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Gurke begann zu ticken. Trevor betrachtete sie.</w:t>
      </w:r>
    </w:p>
    <w:p w14:paraId="28BE837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kann nichts Gutes bedeuten.“</w:t>
      </w:r>
    </w:p>
    <w:p w14:paraId="033F0FD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 ist nichts gut.“</w:t>
      </w:r>
    </w:p>
    <w:p w14:paraId="255037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 Tunnel tauchte ein Zug auf. Keine Scheinwerfer. Kein Geräusch.</w:t>
      </w:r>
    </w:p>
    <w:p w14:paraId="116B158A" w14:textId="495BE32F"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erschien einfach plötzlich. Penny stand auf.</w:t>
      </w:r>
    </w:p>
    <w:p w14:paraId="5425F77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kommt das?“</w:t>
      </w:r>
    </w:p>
    <w:p w14:paraId="4F929F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untersuchte die Gleise.</w:t>
      </w:r>
    </w:p>
    <w:p w14:paraId="470223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die falsche Frage.“</w:t>
      </w:r>
    </w:p>
    <w:p w14:paraId="381E7A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ist die richtige?“</w:t>
      </w:r>
    </w:p>
    <w:p w14:paraId="044BDA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„Welcher Weltlinie folgte es?“</w:t>
      </w:r>
    </w:p>
    <w:p w14:paraId="6CF9FE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an.</w:t>
      </w:r>
    </w:p>
    <w:p w14:paraId="4DA032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„Hat der Zug eine Weltlinie?“</w:t>
      </w:r>
    </w:p>
    <w:p w14:paraId="15BCE2A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 Physische tut das.“</w:t>
      </w:r>
    </w:p>
    <w:p w14:paraId="0A5048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„Sogar die Gurke?“</w:t>
      </w:r>
    </w:p>
    <w:p w14:paraId="450038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471A2E8" w14:textId="3062E42D"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beobachtete die gewöhnliche Gurke.</w:t>
      </w:r>
    </w:p>
    <w:p w14:paraId="068373A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„Sogar die Gurke.“</w:t>
      </w:r>
    </w:p>
    <w:p w14:paraId="7BF796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langsam.</w:t>
      </w:r>
    </w:p>
    <w:p w14:paraId="645CEE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5C41001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näherte sich. Er hielt an. Die Türen öffneten sich.</w:t>
      </w:r>
    </w:p>
    <w:p w14:paraId="44AE3EB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stieg aus. Niemand stieg ein. Im Inneren war der Waggon völlig leer.</w:t>
      </w:r>
    </w:p>
    <w:p w14:paraId="6BA9A9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Derek an. Trevor starrte Penny an. Niemand bot etwas an.</w:t>
      </w:r>
    </w:p>
    <w:p w14:paraId="6A3EE9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lächelte Derek.</w:t>
      </w:r>
    </w:p>
    <w:p w14:paraId="0A809E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03550B3A" w14:textId="4CC65599"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verschränkte die Arme.</w:t>
      </w:r>
    </w:p>
    <w:p w14:paraId="709C6D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w:t>
      </w:r>
    </w:p>
    <w:p w14:paraId="3C2212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habe nichts angeboten.“</w:t>
      </w:r>
    </w:p>
    <w:p w14:paraId="02262C4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gerade im Begriff.“</w:t>
      </w:r>
    </w:p>
    <w:p w14:paraId="0D7CB0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begutachtete die zweite Gurke.</w:t>
      </w:r>
    </w:p>
    <w:p w14:paraId="038FC88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Ordnung.“</w:t>
      </w:r>
    </w:p>
    <w:p w14:paraId="3E0BF56C" w14:textId="65B2CDD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stieg in die Kutsche. Penny folgte ihm.</w:t>
      </w:r>
    </w:p>
    <w:p w14:paraId="6BD3140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1BB49B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folgten sie. Die Türen schlossen sich leise. Der geheimnisvolle Zug setzte sich in Bewegung, als hätte er auf nichts anderes gewartet.</w:t>
      </w:r>
    </w:p>
    <w:p w14:paraId="7AB980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11:19. 11:20.</w:t>
      </w:r>
    </w:p>
    <w:p w14:paraId="04637B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schaute auf seine Uhr. Sie zeigte immer noch 11:17 Uhr an. Er lächelte.</w:t>
      </w:r>
    </w:p>
    <w:p w14:paraId="777F0F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kommen wir der Sache näher.“</w:t>
      </w:r>
    </w:p>
    <w:p w14:paraId="6072F3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40678" w:name="toc_ch14"/>
      <w:r xmlns:w="http://schemas.openxmlformats.org/wordprocessingml/2006/main">
        <w:rPr>
          <w:rFonts w:ascii="Baskerville" w:hAnsi="Baskerville" w:cs="Baskerville" w:eastAsia="Baskervill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Der ferne Zug, der ankam, bevor er abfuhr</w:t>
      </w:r>
    </w:p>
    <w:p w14:paraId="458A5F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2107FDFC" w14:textId="5C7AFE0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betrachtete das Schild.</w:t>
      </w:r>
    </w:p>
    <w:p w14:paraId="4AA7837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Gleis 7</w:t>
      </w:r>
    </w:p>
    <w:p w14:paraId="176B3A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den Fahrplan.</w:t>
      </w:r>
    </w:p>
    <w:p w14:paraId="07B705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keinen Gleis Sieben.“</w:t>
      </w:r>
    </w:p>
    <w:p w14:paraId="1368FBA1"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„Exzellent.“</w:t>
      </w:r>
    </w:p>
    <w:p w14:paraId="73D9E1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ihn an.</w:t>
      </w:r>
    </w:p>
    <w:p w14:paraId="08A551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ist das ausgezeichnet?“</w:t>
      </w:r>
    </w:p>
    <w:p w14:paraId="494368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aufmerksam.</w:t>
      </w:r>
    </w:p>
    <w:p w14:paraId="759067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„Tabitha?“</w:t>
      </w:r>
    </w:p>
    <w:p w14:paraId="3FE0FF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35B336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studierte Trevor.</w:t>
      </w:r>
    </w:p>
    <w:p w14:paraId="5461EE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„Deine Schwester?“</w:t>
      </w:r>
    </w:p>
    <w:p w14:paraId="4BF4D2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„Leider“, meinte Trevor.</w:t>
      </w:r>
    </w:p>
    <w:p w14:paraId="0A39FB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hob eine Augenbraue.</w:t>
      </w:r>
    </w:p>
    <w:p w14:paraId="6D6CEF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 ich gehört.“</w:t>
      </w:r>
    </w:p>
    <w:p w14:paraId="071DD4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so vorherbestimmt.“</w:t>
      </w:r>
    </w:p>
    <w:p w14:paraId="1E635A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musterte Derek.</w:t>
      </w:r>
    </w:p>
    <w:p w14:paraId="64922C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also Derek.“</w:t>
      </w:r>
    </w:p>
    <w:p w14:paraId="56CF3B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724C0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 war der Meinung, du seist die Vernünftige.“</w:t>
      </w:r>
    </w:p>
    <w:p w14:paraId="07EED3A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Trevor einen Blick zu.</w:t>
      </w:r>
    </w:p>
    <w:p w14:paraId="70396C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 er mir gegenüber nie bestätigt.“</w:t>
      </w:r>
    </w:p>
    <w:p w14:paraId="65F8E0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 bestätigte Tabitha. „Ich möchte ungern einen falschen Eindruck erwecken.“</w:t>
      </w:r>
    </w:p>
    <w:p w14:paraId="17D7F76D" w14:textId="2989A730"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bemerkte, dass Tabitha ihn beobachtete. Sie wandte den Blick ab und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bist du hierher gekommen?“, fragte Derek.</w:t>
      </w:r>
    </w:p>
    <w:p w14:paraId="5B54B3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hielt ihr Handy hoch.</w:t>
      </w:r>
    </w:p>
    <w:p w14:paraId="5B6FAD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„Trevor hat mir eine Nachricht geschickt.“</w:t>
      </w:r>
    </w:p>
    <w:p w14:paraId="66686B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4EFA5A8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habe ich nicht.“</w:t>
      </w:r>
    </w:p>
    <w:p w14:paraId="757096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überflog den Bildschirm.</w:t>
      </w:r>
    </w:p>
    <w:p w14:paraId="7B5377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hat das jemand mit Ihrer Nummer getan.“</w:t>
      </w:r>
    </w:p>
    <w:p w14:paraId="4C09FB0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Stille. Derek streckte seine Hand aus.</w:t>
      </w:r>
    </w:p>
    <w:p w14:paraId="35EFC0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stand da?“</w:t>
      </w:r>
    </w:p>
    <w:p w14:paraId="49BB34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zeigte es ihm.</w:t>
      </w:r>
    </w:p>
    <w:p w14:paraId="2DE07497"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Lass Weinstein nicht zuerst am Bahnhof ankommen.</w:t>
      </w:r>
    </w:p>
    <w:p w14:paraId="16E590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Gesichtsausdruck veränderte sich.</w:t>
      </w:r>
    </w:p>
    <w:p w14:paraId="7FF7DC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„Wann haben Sie das erhalten?“</w:t>
      </w:r>
    </w:p>
    <w:p w14:paraId="62BFDE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„Vor elf Minuten.“</w:t>
      </w:r>
    </w:p>
    <w:p w14:paraId="75CD10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warf Derek einen Blick zu.</w:t>
      </w:r>
    </w:p>
    <w:p w14:paraId="56F047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„Weinstein ist in München.“</w:t>
      </w:r>
    </w:p>
    <w:p w14:paraId="5AE997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„Offenbar nicht“, beharrte Derek.</w:t>
      </w:r>
    </w:p>
    <w:p w14:paraId="4E732B8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steckte das Handy wieder in ihre Tasche.</w:t>
      </w:r>
    </w:p>
    <w:p w14:paraId="335905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betonte sie und blickte auf den Zug, „welcher Teil davon soll normal sein?“</w:t>
      </w:r>
    </w:p>
    <w:p w14:paraId="0CE885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suchen noch nach diesem Teil.“</w:t>
      </w:r>
    </w:p>
    <w:p w14:paraId="4F5B977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lächelte zurück.</w:t>
      </w:r>
    </w:p>
    <w:p w14:paraId="07CE23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 Ich hatte schon befürchtet, ich hätte es verpasst.“</w:t>
      </w:r>
    </w:p>
    <w:p w14:paraId="0A3FF6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Grau. Feucht. Etwas deprimierend.</w:t>
      </w:r>
    </w:p>
    <w:p w14:paraId="680259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gab keine Fahrgäste. Es gab keinen Schaffner. Es gab kein Personal.</w:t>
      </w:r>
    </w:p>
    <w:p w14:paraId="25F0406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schaute auf sein Handy. Nichts. Er schaute in der Transport-App nach.</w:t>
      </w:r>
    </w:p>
    <w:p w14:paraId="6AE806D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Er starrte Derek an.</w:t>
      </w:r>
    </w:p>
    <w:p w14:paraId="625B7F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es abgesagt.“</w:t>
      </w:r>
    </w:p>
    <w:p w14:paraId="6B3F2A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betrachtete den geheimnisvollen Zug, der aussah, als hätte die Realität selbst beschlossen, ihre nächste Mitteilung per Bahn zuzustellen.</w:t>
      </w:r>
    </w:p>
    <w:p w14:paraId="71552C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da.“</w:t>
      </w:r>
    </w:p>
    <w:p w14:paraId="6B9BFB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1830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„Deshalb ist es nicht abgesagt.“</w:t>
      </w:r>
    </w:p>
    <w:p w14:paraId="6D09AB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zog dies in Betracht.</w:t>
      </w:r>
    </w:p>
    <w:p w14:paraId="27141A4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funktionieren Stornierungen nicht.“</w:t>
      </w:r>
    </w:p>
    <w:p w14:paraId="4941D9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gilt nur, wenn der Zug existiert.“</w:t>
      </w:r>
    </w:p>
    <w:p w14:paraId="7E32D8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„Tut es das?“</w:t>
      </w:r>
    </w:p>
    <w:p w14:paraId="3F0EB1A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„Ausgezeichnete Frage.“</w:t>
      </w:r>
    </w:p>
    <w:p w14:paraId="31C271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hielt sie auf.</w:t>
      </w:r>
    </w:p>
    <w:p w14:paraId="0B9070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„Einen Moment.“</w:t>
      </w:r>
    </w:p>
    <w:p w14:paraId="3F2DAA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zeigte auf die Zielanzeigetafel.</w:t>
      </w:r>
    </w:p>
    <w:p w14:paraId="55F0C7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„Londoner Terminal.“</w:t>
      </w:r>
    </w:p>
    <w:p w14:paraId="536963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D10268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Ist das tatsächlich ein Reiseziel?</w:t>
      </w:r>
    </w:p>
    <w:p w14:paraId="3FA1B7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spähte auf das Schild.</w:t>
      </w:r>
    </w:p>
    <w:p w14:paraId="39F9EF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„Anscheinend.“</w:t>
      </w:r>
    </w:p>
    <w:p w14:paraId="445A95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schüttelte den Kopf.</w:t>
      </w:r>
    </w:p>
    <w:p w14:paraId="6230BE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ziemlich gut.“</w:t>
      </w:r>
    </w:p>
    <w:p w14:paraId="132DA65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lächelte.</w:t>
      </w:r>
    </w:p>
    <w:p w14:paraId="595305A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hatte ich gehofft.“</w:t>
      </w:r>
    </w:p>
    <w:p>
      <w:pPr>
        <w:spacing w:after="80"/>
        <w:ind w:firstLine="389"/>
      </w:pPr>
      <w:r>
        <w:rPr>
          <w:rFonts w:ascii="Baskerville" w:hAnsi="Baskerville" w:cs="Baskerville" w:eastAsia="Baskerville"/>
        </w:rPr>
        <w:t>Weinstein hatte diese Antwort mit einer Ruhe gegeben, die Derek zunehmend verdächtig vorkam. Menschen, die solche Dinge zu ruhig nahmen, wussten gewöhnlich etwas. Oder waren sehr müde.</w:t>
      </w:r>
    </w:p>
    <w:p w14:paraId="610DFF9C" w14:textId="410A575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ging auf die Anzeigetafel zu, auf der eine Nachricht stand, die schon deshalb beunruhigend wirkte, weil sie so tat, als sei sie völlig selbstverständlich.</w:t>
      </w:r>
    </w:p>
    <w:p w14:paraId="7113F93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LONDON TERMINUS</w:t>
      </w:r>
    </w:p>
    <w:p w14:paraId="264D4C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blieb stehen.</w:t>
      </w:r>
    </w:p>
    <w:p w14:paraId="7E793B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befindet sich der Londoner Bahnhof?“</w:t>
      </w:r>
    </w:p>
    <w:p w14:paraId="0BE3D23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das Schild.</w:t>
      </w:r>
    </w:p>
    <w:p w14:paraId="3E03225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„Überall.“</w:t>
      </w:r>
    </w:p>
    <w:p w14:paraId="1457A6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hilfreich.“</w:t>
      </w:r>
    </w:p>
    <w:p w14:paraId="01AD541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nicht so beabsichtigt.“</w:t>
      </w:r>
    </w:p>
    <w:p w14:paraId="71806BBE" w14:textId="6E86DCE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den mysteriösen Zug.</w:t>
      </w:r>
    </w:p>
    <w:p w14:paraId="66B2535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keinen solchen Bahnhof.“</w:t>
      </w:r>
    </w:p>
    <w:p w14:paraId="1BD919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72BB4DE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zeigt der Zug dann an, dass er dorthin fährt?“</w:t>
      </w:r>
    </w:p>
    <w:p w14:paraId="16A77B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 ist es optimistisch.“</w:t>
      </w:r>
    </w:p>
    <w:p>
      <w:pPr>
        <w:spacing w:after="80"/>
        <w:ind w:firstLine="389"/>
      </w:pPr>
      <w:r>
        <w:rPr>
          <w:rFonts w:ascii="Baskerville" w:hAnsi="Baskerville" w:cs="Baskerville" w:eastAsia="Baskerville"/>
        </w:rPr>
        <w:t>Das war möglicherweise die höflichste Beschreibung eines physikalisch unmöglichen Bahnhofs, die Derek bisher gehört hatte.</w:t>
      </w:r>
    </w:p>
    <w:p w14:paraId="323A5B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Türen öffneten sich vorsichtig. Niemand rührte sich. Derek trat ein.</w:t>
      </w:r>
    </w:p>
    <w:p w14:paraId="03D83ACD" w14:textId="059A019F"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sich erneut um.</w:t>
      </w:r>
    </w:p>
    <w:p w14:paraId="56AD84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„Kommen?“</w:t>
      </w:r>
    </w:p>
    <w:p w14:paraId="59CB16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auf den leeren Waggon.</w:t>
      </w:r>
    </w:p>
    <w:p w14:paraId="5F2D77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„Weißt du, wohin es führt?“</w:t>
      </w:r>
    </w:p>
    <w:p w14:paraId="6E4CF2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8F8B7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 Sie, wer es fährt?“</w:t>
      </w:r>
    </w:p>
    <w:p w14:paraId="18B71E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42C54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 Sie, warum es existiert?“</w:t>
      </w:r>
    </w:p>
    <w:p w14:paraId="73A92F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CA29F6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45C914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pPr>
        <w:spacing w:after="80"/>
        <w:ind w:firstLine="389"/>
      </w:pPr>
      <w:r>
        <w:rPr>
          <w:rFonts w:ascii="Baskerville" w:hAnsi="Baskerville" w:cs="Baskerville" w:eastAsia="Baskerville"/>
        </w:rPr>
        <w:t>Trevor sagte nichts. Das war bemerkenswert. Er schien zu spüren, dass selbst „Bußgeld“ diesmal keine ausreichende Theorie darstellte.</w:t>
      </w:r>
    </w:p>
    <w:p w14:paraId="4E373C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stieg an Bord. Tabitha betrachtete ihn.</w:t>
      </w:r>
    </w:p>
    <w:p w14:paraId="3815E78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Argumentation.“</w:t>
      </w:r>
    </w:p>
    <w:p w14:paraId="2B0F4ED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Türen schlossen sich leise. Der geheimnisvolle Zug setzte sich in Bewegung, als hätte er auf nichts anderes gewartet. Es kam keine Durchsage.</w:t>
      </w:r>
    </w:p>
    <w:p w14:paraId="0550DC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schaute auf seine Uhr. 11:17 Uhr. Die Zuguhr zeigte 11:17 Uhr.</w:t>
      </w:r>
    </w:p>
    <w:p w14:paraId="7FE3ED18" w14:textId="3A7A306E"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Pennys Handy zeigte 11:17 Uhr an. Trevor schaute auf seinem nach. 11:17 Uhr.</w:t>
      </w:r>
    </w:p>
    <w:p w14:paraId="660BB00C" w14:textId="77777777" w:rsidR="00A1675C" w:rsidRDefault="00000000">
      <w:pPr xmlns:w="http://schemas.openxmlformats.org/wordprocessingml/2006/main">
        <w:widowControl/>
        <w:spacing w:after="80"/>
        <w:ind w:firstLine="0"/>
      </w:pPr>
      <w:r xmlns:w="http://schemas.openxmlformats.org/wordprocessingml/2006/main">
        <w:rPr>
          <w:rFonts w:ascii="Baskerville" w:hAnsi="Baskerville" w:cs="Baskerville" w:eastAsia="Baskervill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die Kutsche.</w:t>
      </w:r>
    </w:p>
    <w:p w14:paraId="2D97E3A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„Beschleunigung.“</w:t>
      </w:r>
    </w:p>
    <w:p w14:paraId="58DA1C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können es spüren.“</w:t>
      </w:r>
    </w:p>
    <w:p w14:paraId="428622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EE8EA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1D9DB2C0" w14:textId="3BC06CD6"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schaute aus dem Fenster.</w:t>
      </w:r>
    </w:p>
    <w:p w14:paraId="45DF28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Bahnhof entfernt sich immer weiter von uns.“</w:t>
      </w:r>
    </w:p>
    <w:p w14:paraId="5D1CCF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hängt von Ihrer Statur ab.“</w:t>
      </w:r>
    </w:p>
    <w:p w14:paraId="4428F9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72FCFA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mysteriöse Zug fuhr weiter in den engen Tunnel. Derek zog sein Notizbuch hervor.</w:t>
      </w:r>
    </w:p>
    <w:p w14:paraId="6E34A40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„Halten wir es einfach.“</w:t>
      </w:r>
    </w:p>
    <w:p w14:paraId="748599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ihn.</w:t>
      </w:r>
    </w:p>
    <w:p w14:paraId="44665D4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ungewöhnlich.“</w:t>
      </w:r>
    </w:p>
    <w:p w14:paraId="2615C4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„Zuerst die spezielle Relativitätstheorie.“</w:t>
      </w:r>
    </w:p>
    <w:p w14:paraId="2C0F6E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66FD090A"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Inertialsystem</w:t>
      </w:r>
    </w:p>
    <w:p w14:paraId="1450A03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741E76A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LORENTZ-TRANSFORMATION</w:t>
      </w:r>
    </w:p>
    <w:p w14:paraId="4FBAD25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4D2510A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RICHTIGE ZEIT</w:t>
      </w:r>
    </w:p>
    <w:p w14:paraId="50CD89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hat seine eigene Zeit.“</w:t>
      </w:r>
    </w:p>
    <w:p w14:paraId="782F15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15D0D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Passagiere hätten ihre eigenen Weltlinien.“</w:t>
      </w:r>
    </w:p>
    <w:p w14:paraId="29DE2BF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B48CC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Bahnhof hat noch einen.“</w:t>
      </w:r>
    </w:p>
    <w:p w14:paraId="42DC8E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25384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2C795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„Bußgeld.“</w:t>
      </w:r>
    </w:p>
    <w:p w14:paraId="6DAF67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Zug bremste plötzlich ab. Derek warf einen Blick auf die stumme Uhr. 11:17 Uhr.</w:t>
      </w:r>
    </w:p>
    <w:p w14:paraId="7D1F92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 ist Gleis Sieben.“</w:t>
      </w:r>
    </w:p>
    <w:p w14:paraId="273CB5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5F030D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23339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w:t>
      </w:r>
    </w:p>
    <w:p w14:paraId="4880280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zeigte in den Tunnel hinunter.</w:t>
      </w:r>
    </w:p>
    <w:p w14:paraId="778BDF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„Wir sind gerade erst von hier weggefahren.“</w:t>
      </w:r>
    </w:p>
    <w:p w14:paraId="4C040E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29FF0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jetzt sind wir zurück.“</w:t>
      </w:r>
    </w:p>
    <w:p w14:paraId="5CDEC0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88441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schaute auf sein Handy. 11:18 Uhr. Derek schaute auf seine Uhr.</w:t>
      </w:r>
    </w:p>
    <w:p w14:paraId="34C5818A" w14:textId="14AC1D62"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Uhr. Penny überprüfte ihre Uhr. 11:18 Uhr.</w:t>
      </w:r>
    </w:p>
    <w:p w14:paraId="180760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leere Bahnhofsuhr zeigte langsam 11:17 Uhr an. Trevor starrte gespannt hinüber.</w:t>
      </w:r>
    </w:p>
    <w:p w14:paraId="6E073E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Bahnhofsuhr ist also nicht vorgerückt.“</w:t>
      </w:r>
    </w:p>
    <w:p w14:paraId="26E804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DF44F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unsere Uhren schon.“</w:t>
      </w:r>
    </w:p>
    <w:p w14:paraId="10ACA3F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A1B813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wir bewegten uns relativ zum Bahnhof.“</w:t>
      </w:r>
    </w:p>
    <w:p w14:paraId="1C38FB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10942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dachte an Derek.</w:t>
      </w:r>
    </w:p>
    <w:p w14:paraId="6B5AF8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„Zeitdilatation“.</w:t>
      </w:r>
    </w:p>
    <w:p w14:paraId="1BFAB4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 fragte Derek.</w:t>
      </w:r>
    </w:p>
    <w:p w14:paraId="7BFC2E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warf einen Blick auf die leere Bahnhofsuhr.</w:t>
      </w:r>
    </w:p>
    <w:p w14:paraId="1493EA5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behandelst du diese Uhr immer noch als die richtige?“</w:t>
      </w:r>
    </w:p>
    <w:p w14:paraId="0991C7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drehte sich zu ihr um.</w:t>
      </w:r>
    </w:p>
    <w:p w14:paraId="38A9CB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es am Bahnhof blieb.“</w:t>
      </w:r>
    </w:p>
    <w:p w14:paraId="64E910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w:t>
      </w:r>
    </w:p>
    <w:p w14:paraId="5C31B6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um die stationäre Referenzuhr.“</w:t>
      </w:r>
    </w:p>
    <w:p w14:paraId="7A3458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lächelte.</w:t>
      </w:r>
    </w:p>
    <w:p w14:paraId="4539989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„Stationär im Verhältnis zu was genau?“</w:t>
      </w:r>
    </w:p>
    <w:p w14:paraId="4D9FD35D" w14:textId="77E9A2C6"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blieb stehen. Penny starrte auf die Uhr.</w:t>
      </w:r>
    </w:p>
    <w:p w14:paraId="077C6F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Gesichtsausdruck veränderte sich.</w:t>
      </w:r>
    </w:p>
    <w:p w14:paraId="76950F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gibt also keinen privilegierten Zeitnehmer.“</w:t>
      </w:r>
    </w:p>
    <w:p w14:paraId="4F6D5E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2A5C96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wenn wir die Uhren richtig vergleichen wollen, müssen wir die Wege vergleichen, die sie tatsächlich durch die Raumzeit zurückgelegt haben.“</w:t>
      </w:r>
    </w:p>
    <w:p w14:paraId="683272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„Richtiger Zeitpunkt.“</w:t>
      </w:r>
    </w:p>
    <w:p w14:paraId="726812C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deutete auf die Uhren.</w:t>
      </w:r>
    </w:p>
    <w:p w14:paraId="1DA5218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 erklärte Derek.</w:t>
      </w:r>
    </w:p>
    <w:p w14:paraId="2D3D67A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Tabitha blickte in den Tunnel hinunter.</w:t>
      </w:r>
    </w:p>
    <w:p w14:paraId="27BDB2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Stille. Derek blickte sie an.</w:t>
      </w:r>
    </w:p>
    <w:p w14:paraId="4A522B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„Tabitha.“</w:t>
      </w:r>
    </w:p>
    <w:p w14:paraId="4D5087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55B5A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die Situation möglicherweise gerade erheblich verschlimmert.“</w:t>
      </w:r>
    </w:p>
    <w:p w14:paraId="3CA5A5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lächelte.</w:t>
      </w:r>
    </w:p>
    <w:p w14:paraId="2DD028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möglicherweise?“</w:t>
      </w:r>
    </w:p>
    <w:p w14:paraId="259EF2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wir bisher nur einen Unterschied in den Uhrenanzeigen festgestellt haben. Wir müssen die Zusammenhänge noch verstehen.“</w:t>
      </w:r>
    </w:p>
    <w:p w14:paraId="5EF8B29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05E92148" w14:textId="0BEFD0EA"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den Tunnel.</w:t>
      </w:r>
    </w:p>
    <w:p w14:paraId="5BAE7E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 kommt zurück.“</w:t>
      </w:r>
    </w:p>
    <w:p w14:paraId="503324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wir sind doch gerade erst ausgestiegen.“</w:t>
      </w:r>
    </w:p>
    <w:p w14:paraId="40D1DA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DC7AB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hatte keine Zeit, irgendwohin zu gelangen.“</w:t>
      </w:r>
    </w:p>
    <w:p w14:paraId="000786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wie der Zug herannahte.</w:t>
      </w:r>
    </w:p>
    <w:p w14:paraId="3BB829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hängt davon ab, was Sie unter Zeit verstehen.“</w:t>
      </w:r>
    </w:p>
    <w:p w14:paraId="232800D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leise.</w:t>
      </w:r>
    </w:p>
    <w:p w14:paraId="50B583D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wusste, dass du das sagen würdest.“</w:t>
      </w:r>
    </w:p>
    <w:p w14:paraId="5E8F7E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erstarrte völlig. Penny starrte ihn an. Derek starrte Derek an.</w:t>
      </w:r>
    </w:p>
    <w:p w14:paraId="174DD9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zu spät.“</w:t>
      </w:r>
    </w:p>
    <w:p w14:paraId="11D48B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erste Derek runzelte die Stirn.</w:t>
      </w:r>
    </w:p>
    <w:p w14:paraId="220553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bin nirgendwo hingegangen.“</w:t>
      </w:r>
    </w:p>
    <w:p w14:paraId="41670F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lächelte.</w:t>
      </w:r>
    </w:p>
    <w:p w14:paraId="29C5AA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w:t>
      </w:r>
    </w:p>
    <w:p w14:paraId="1F23DA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scharf zwischen ihnen hin und her.</w:t>
      </w:r>
    </w:p>
    <w:p w14:paraId="3D80D6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von euch ist Derek?“</w:t>
      </w:r>
    </w:p>
    <w:p w14:paraId="12AF13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Beide Dereks drehten sich zu ihm um.</w:t>
      </w:r>
    </w:p>
    <w:p w14:paraId="618ED1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„Mich.“</w:t>
      </w:r>
    </w:p>
    <w:p w14:paraId="3F09342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schloss leise die Augen.</w:t>
      </w:r>
    </w:p>
    <w:p w14:paraId="5F22D5F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56786DF4" w14:textId="69479D94"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beäugte den zweiten Derek.</w:t>
      </w:r>
    </w:p>
    <w:p w14:paraId="651F0D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„Woher kommst du?“</w:t>
      </w:r>
    </w:p>
    <w:p w14:paraId="734546C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Zug.“</w:t>
      </w:r>
    </w:p>
    <w:p w14:paraId="43BA09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war der Zug?“</w:t>
      </w:r>
    </w:p>
    <w:p w14:paraId="53097F0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2E5B32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war es nicht.“</w:t>
      </w:r>
    </w:p>
    <w:p w14:paraId="7BA25F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war.“</w:t>
      </w:r>
    </w:p>
    <w:p w14:paraId="1F41B3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gerade angekommen.“</w:t>
      </w:r>
    </w:p>
    <w:p w14:paraId="3685B9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31DA5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„Wovon?“</w:t>
      </w:r>
    </w:p>
    <w:p w14:paraId="6364E0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„Hier.“</w:t>
      </w:r>
    </w:p>
    <w:p w14:paraId="30064767" w14:textId="57582178"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starrte. Derek lächelte.</w:t>
      </w:r>
    </w:p>
    <w:p>
      <w:pPr>
        <w:spacing w:after="80"/>
        <w:ind w:firstLine="389"/>
      </w:pPr>
      <w:r>
        <w:rPr>
          <w:rFonts w:ascii="Baskerville" w:hAnsi="Baskerville" w:cs="Baskerville" w:eastAsia="Baskerville"/>
        </w:rPr>
        <w:t>Derek bemerkte trocken: „Wer den Pfennig nicht ehrt, hat wahrscheinlich schon Apple Pay.“</w:t>
      </w:r>
    </w:p>
    <w:p w14:paraId="7BEE02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 hat recht.“</w:t>
      </w:r>
    </w:p>
    <w:p w14:paraId="74DA18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öffnete die Augen.</w:t>
      </w:r>
    </w:p>
    <w:p w14:paraId="6DF1E9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„Ermutige ihn nicht.“</w:t>
      </w:r>
    </w:p>
    <w:p w14:paraId="7487C0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beobachtete den ersten.</w:t>
      </w:r>
    </w:p>
    <w:p w14:paraId="16DF31C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versuchst immer noch, das Ganze mit einer einzigen Uhr zu beschreiben.“</w:t>
      </w:r>
    </w:p>
    <w:p w14:paraId="7035C6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A062E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„Stoppen.“</w:t>
      </w:r>
    </w:p>
    <w:p w14:paraId="3A34AD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dachte darüber nach.</w:t>
      </w:r>
    </w:p>
    <w:p w14:paraId="11E9CA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„Gerecht.“</w:t>
      </w:r>
    </w:p>
    <w:p w14:paraId="511BB3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zeigte auf den leeren Bahnhof.</w:t>
      </w:r>
    </w:p>
    <w:p w14:paraId="2ED186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„Denken Sie lokal.“</w:t>
      </w:r>
    </w:p>
    <w:p w14:paraId="372C3C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den Raum.</w:t>
      </w:r>
    </w:p>
    <w:p w14:paraId="37128F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„Lokale Inertialsysteme.“</w:t>
      </w:r>
    </w:p>
    <w:p w14:paraId="5E17CB1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1D6DD9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spezielle Relativitätstheorie gilt lokal.“</w:t>
      </w:r>
    </w:p>
    <w:p w14:paraId="3AFEBD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9BC59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global gesehen kann die Geometrie gekrümmt sein.“</w:t>
      </w:r>
    </w:p>
    <w:p w14:paraId="29CAB8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10538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„Daher können die Koordinaten seltsam werden.“</w:t>
      </w:r>
    </w:p>
    <w:p w14:paraId="2060E04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die physikalischen Gesetze bleiben unverändert.“</w:t>
      </w:r>
    </w:p>
    <w:p w14:paraId="77BE28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51E53FE" w14:textId="4C4FC01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musterte Penny.</w:t>
      </w:r>
    </w:p>
    <w:p w14:paraId="07890EB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„Sind sie immer so?“</w:t>
      </w:r>
    </w:p>
    <w:p w14:paraId="7EEB29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„Bedauerlicherweise.“</w:t>
      </w:r>
    </w:p>
    <w:p w14:paraId="1E9632A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wandte sich dem ersten zu.</w:t>
      </w:r>
    </w:p>
    <w:p w14:paraId="032306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3963F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„Falsche Frage.“</w:t>
      </w:r>
    </w:p>
    <w:p w14:paraId="160101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ist die richtige?“</w:t>
      </w:r>
    </w:p>
    <w:p w14:paraId="3F99BE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„Kausalität.“</w:t>
      </w:r>
    </w:p>
    <w:p w14:paraId="7CD7BFA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BE0FC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senkte seinen Blick in den tiefen Tunnel.</w:t>
      </w:r>
    </w:p>
    <w:p w14:paraId="013E106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„Lichtkegel“.</w:t>
      </w:r>
    </w:p>
    <w:p w14:paraId="4507A4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139946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52659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EB8081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nickte langsam.</w:t>
      </w:r>
    </w:p>
    <w:p w14:paraId="251AE63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CB899B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03479C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6D48E6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zweite Derek musterte ihn.</w:t>
      </w:r>
    </w:p>
    <w:p w14:paraId="20B236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„Zur Zeit.“</w:t>
      </w:r>
    </w:p>
    <w:p w14:paraId="6FEFC52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verschwand er. Trevor zuckte zusammen.</w:t>
      </w:r>
    </w:p>
    <w:p w14:paraId="5C6C4A1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er hin?“</w:t>
      </w:r>
    </w:p>
    <w:p w14:paraId="4162CF7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auf den leeren Bahnsteig.</w:t>
      </w:r>
    </w:p>
    <w:p w14:paraId="06BEA9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„Virtualität.“</w:t>
      </w:r>
    </w:p>
    <w:p w14:paraId="3B9E32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„Offensichtlich.“</w:t>
      </w:r>
    </w:p>
    <w:p w14:paraId="3EFBC1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5B2C17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fange an, dieses Wort nicht mehr zu mögen.“</w:t>
      </w:r>
    </w:p>
    <w:p w14:paraId="459067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nahm Messungen vor. Geschwindigkeit. Beschleunigung.</w:t>
      </w:r>
    </w:p>
    <w:p w14:paraId="0F186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Entfernung. Uhrzeit. Plötzlich erschien alles ganz normal.</w:t>
      </w:r>
    </w:p>
    <w:p w14:paraId="355DFA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Plötzlich tauchte London auf. Graue Gebäude. Grauer Himmel.</w:t>
      </w:r>
    </w:p>
    <w:p w14:paraId="212195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„Zurück zum Normalzustand.“</w:t>
      </w:r>
    </w:p>
    <w:p w14:paraId="79E8F0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Dann bewegte es sich seitwärts. Ging es nach oben. Trevor starrte aufmerksam.</w:t>
      </w:r>
    </w:p>
    <w:p w14:paraId="7DB9F3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1C766CE" w14:textId="1BCC4ED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beugte sich näher.</w:t>
      </w:r>
    </w:p>
    <w:p w14:paraId="39BFD7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„Interessant.“</w:t>
      </w:r>
    </w:p>
    <w:p w14:paraId="471E6FD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75B691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untersuchte Derek.</w:t>
      </w:r>
    </w:p>
    <w:p w14:paraId="4778E8D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nicht normal.“</w:t>
      </w:r>
    </w:p>
    <w:p w14:paraId="048980C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A1D679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„Koordinationseffekt?“</w:t>
      </w:r>
    </w:p>
    <w:p w14:paraId="451C19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6201565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„Geometrie?“</w:t>
      </w:r>
    </w:p>
    <w:p w14:paraId="685AE4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01F9539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„Zug?“</w:t>
      </w:r>
    </w:p>
    <w:p w14:paraId="550840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38AE22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„Regen?“</w:t>
      </w:r>
    </w:p>
    <w:p w14:paraId="0B6B97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„Möglicherweise.“</w:t>
      </w:r>
    </w:p>
    <w:p w14:paraId="0F60FA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gefällt dir.“</w:t>
      </w:r>
    </w:p>
    <w:p w14:paraId="167EE1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„Unermesslich.“</w:t>
      </w:r>
    </w:p>
    <w:p w14:paraId="1CADF15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mysteriöse, seltsame Zug verlangsamte die Fahrt. Derek prüfte die Uhrzeit. 11:18 Uhr.</w:t>
      </w:r>
    </w:p>
    <w:p w14:paraId="5810E2A2" w14:textId="1DDDAEA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mysteriöse Zuguhr: 11:18 Uhr. Pennys Telefon:</w:t>
      </w:r>
    </w:p>
    <w:p w14:paraId="1AD351F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11:18 Uhr. Die Bahnhofsuhr draußen: 12:04 Uhr.</w:t>
      </w:r>
    </w:p>
    <w:p w14:paraId="37FD61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blieben stehen. Die Türen öffneten sich leise. Alle traten heraus.</w:t>
      </w:r>
    </w:p>
    <w:p w14:paraId="0E9BF2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kalte Regen setzte wieder normal ein. Trevor betrachtete die alte Bahnhofsuhr. 12:04 Uhr.</w:t>
      </w:r>
    </w:p>
    <w:p w14:paraId="0FC0181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schaute auf sein Handy. 11:18 Uhr. Dann wieder auf die Uhr.</w:t>
      </w:r>
    </w:p>
    <w:p w14:paraId="576A13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12:04 Uhr.</w:t>
      </w:r>
    </w:p>
    <w:p w14:paraId="1B8C8E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was nun?“</w:t>
      </w:r>
    </w:p>
    <w:p w14:paraId="1DEBB0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„Jetzt haben wir ein Problem.“</w:t>
      </w:r>
    </w:p>
    <w:p w14:paraId="357E5C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4BBBEB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sie an.</w:t>
      </w:r>
    </w:p>
    <w:p w14:paraId="0341FB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ist das gut?“</w:t>
      </w:r>
    </w:p>
    <w:p w14:paraId="155C07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„Denn wir wissen, dass die Diskrepanz nicht nur zwischen zwei Uhren besteht.“</w:t>
      </w:r>
    </w:p>
    <w:p w14:paraId="0E3608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Sender selbst weist unterschiedliche Zeitkoordinaten zu.“</w:t>
      </w:r>
    </w:p>
    <w:p w14:paraId="49F1895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22EC33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„Welche Uhrzeit ist also richtig?“</w:t>
      </w:r>
    </w:p>
    <w:p w14:paraId="670320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warf ihm einen Blick zu.</w:t>
      </w:r>
    </w:p>
    <w:p w14:paraId="7E12A3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„Beide.“</w:t>
      </w:r>
    </w:p>
    <w:p w14:paraId="33BE08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1C5BCC0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deutete auf eine Bank. Dort lag eine Zeitung. Er hob sie auf.</w:t>
      </w:r>
    </w:p>
    <w:p w14:paraId="08AE7C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Schlagzeile lautete:</w:t>
      </w:r>
    </w:p>
    <w:p w14:paraId="28E7A283"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RELATIVITÄTSTHEORIE ERFAND SICH FALSCH</w:t>
      </w:r>
    </w:p>
    <w:p w14:paraId="413AAC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„Endlich.“</w:t>
      </w:r>
    </w:p>
    <w:p w14:paraId="030A76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RELATIVITÄT HAT SICH RICHTIG BEWÄHRT</w:t>
      </w:r>
    </w:p>
    <w:p w14:paraId="66D5CFA6" w14:textId="7E2073E2"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w:t>
      </w:r>
    </w:p>
    <w:p w14:paraId="338BF1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schon besser.“</w:t>
      </w:r>
    </w:p>
    <w:p w14:paraId="1ACD6D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blätterte erneut um. Eine dritte Schlagzeile:</w:t>
      </w:r>
    </w:p>
    <w:p w14:paraId="55FB88ED"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RELATIVITÄTSPRÜFUNG BEWIESEN</w:t>
      </w:r>
    </w:p>
    <w:p w14:paraId="2DC0D2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aufmerksam.</w:t>
      </w:r>
    </w:p>
    <w:p w14:paraId="5950A48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unmöglich.“</w:t>
      </w:r>
    </w:p>
    <w:p w14:paraId="05C466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ihn an.</w:t>
      </w:r>
    </w:p>
    <w:p w14:paraId="5A944A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60447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wartete. Derek lächelte.</w:t>
      </w:r>
    </w:p>
    <w:p w14:paraId="6D3893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Journalismus.“</w:t>
      </w:r>
    </w:p>
    <w:p w14:paraId="2E89362B" w14:textId="372A0D7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„Lass uns das klären.“</w:t>
      </w:r>
    </w:p>
    <w:p w14:paraId="594D19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„Bitte.“</w:t>
      </w:r>
    </w:p>
    <w:p w14:paraId="7DC848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zeichnete ein Raumzeitdiagramm.</w:t>
      </w:r>
    </w:p>
    <w:p w14:paraId="079C77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Ereignis wird als ein Punkt in der Raumzeit dargestellt.“</w:t>
      </w:r>
    </w:p>
    <w:p w14:paraId="188DEEC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erzielte einen weiteren Punkt.</w:t>
      </w:r>
    </w:p>
    <w:p w14:paraId="180E0F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„Verschiedene Beobachter können diesen Ereignissen unterschiedliche Koordinaten zuordnen.“</w:t>
      </w:r>
    </w:p>
    <w:p w14:paraId="070174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ihre Bezugssysteme unterschiedlich sind.“</w:t>
      </w:r>
    </w:p>
    <w:p w14:paraId="5DEA73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6685F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zeichnete Lichtkegel.</w:t>
      </w:r>
    </w:p>
    <w:p w14:paraId="6D2772C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Lichtgeschwindigkeit definiert die Kausalstruktur.“</w:t>
      </w:r>
    </w:p>
    <w:p w14:paraId="1D6B171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betrachtete das Diagramm.</w:t>
      </w:r>
    </w:p>
    <w:p w14:paraId="306246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können in einem ursächlichen Zusammenhang stehen.“</w:t>
      </w:r>
    </w:p>
    <w:p w14:paraId="13754C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80DD04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sind wie im Weltraum voneinander getrennt.“</w:t>
      </w:r>
    </w:p>
    <w:p w14:paraId="2259443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1ABB57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offenbar zufrieden mit der Antwort, zumindest vorläufig.</w:t>
      </w:r>
    </w:p>
    <w:p w14:paraId="035D29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erklärt den Zug.“</w:t>
      </w:r>
    </w:p>
    <w:p w14:paraId="281BCD6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nickte, ohne sich damit unnötig festzulegen.</w:t>
      </w:r>
    </w:p>
    <w:p w14:paraId="4DA341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„Potenziell.“</w:t>
      </w:r>
    </w:p>
    <w:p w14:paraId="0B12ED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703FC2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möglicherweise?“</w:t>
      </w:r>
    </w:p>
    <w:p w14:paraId="591B0A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8E0C1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3B768D5" w14:textId="1CC3CCAC"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zeigte auf die Zeitung.</w:t>
      </w:r>
    </w:p>
    <w:p w14:paraId="0E3D9C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Schlagzeile könnte also vor dem Artikel erscheinen, der sie verursacht hat.“</w:t>
      </w:r>
    </w:p>
    <w:p w14:paraId="6CAF94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26DBFB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6045478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w:t>
      </w:r>
    </w:p>
    <w:p w14:paraId="5CD64F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„Also keine wirkliche Botschaft aus der Zukunft.“</w:t>
      </w:r>
    </w:p>
    <w:p w14:paraId="1EAA42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04CF088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„Nur eine seltsame Koordinatenbeschreibung.“</w:t>
      </w:r>
    </w:p>
    <w:p w14:paraId="158701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588FAAF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beruhigend.“</w:t>
      </w:r>
    </w:p>
    <w:p w14:paraId="1A9FB9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faltete die Zeitung zusammen.</w:t>
      </w:r>
    </w:p>
    <w:p w14:paraId="7CA00E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„Man sollte sich nie zu früh beruhigt fühlen.“</w:t>
      </w:r>
    </w:p>
    <w:p w14:paraId="23698C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Ziel. Keine Ankunft. Kein Abflug.</w:t>
      </w:r>
    </w:p>
    <w:p w14:paraId="0E29CBA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Nichts. Trevor musterte Derek.</w:t>
      </w:r>
    </w:p>
    <w:p w14:paraId="74770CE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 ist es hin?“</w:t>
      </w:r>
    </w:p>
    <w:p w14:paraId="1636D31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beobachtete die Gleise.</w:t>
      </w:r>
    </w:p>
    <w:p>
      <w:pPr>
        <w:spacing w:after="80"/>
        <w:ind w:firstLine="389"/>
      </w:pPr>
      <w:r>
        <w:rPr>
          <w:rFonts w:ascii="Baskerville" w:hAnsi="Baskerville" w:cs="Baskerville" w:eastAsia="Baskerville"/>
        </w:rPr>
        <w:t>Derek sah auf die Gleise. Die Frage war vernünftig. Das machte sie im vorliegenden Fall besonders verdächtig.</w:t>
      </w:r>
    </w:p>
    <w:p w14:paraId="504CAC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weiß nicht.“</w:t>
      </w:r>
    </w:p>
    <w:p w14:paraId="7A72F05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eine Premiere.“</w:t>
      </w:r>
    </w:p>
    <w:p w14:paraId="267B4C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11:17 Trevor starrte aufmerksam.</w:t>
      </w:r>
    </w:p>
    <w:p w14:paraId="5D64D65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1F7485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543AC34D" w14:textId="46D3A0C7"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musterte den Teller.</w:t>
      </w:r>
    </w:p>
    <w:p w14:paraId="6D6356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„Vielleicht ist 11:17 keine passende Uhrzeit.“</w:t>
      </w:r>
    </w:p>
    <w:p w14:paraId="16E8F0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musterte sie.</w:t>
      </w:r>
    </w:p>
    <w:p w14:paraId="0156156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sollte es sonst sein?“</w:t>
      </w:r>
    </w:p>
    <w:p w14:paraId="5E7EF85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Ereignis.“</w:t>
      </w:r>
    </w:p>
    <w:p w14:paraId="4808F93E" w14:textId="0A3A70D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erstarrte. Penny fuhr fort.</w:t>
      </w:r>
    </w:p>
    <w:p w14:paraId="1B4E9F3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„Um 11:17 Uhr passiert etwas.“</w:t>
      </w:r>
    </w:p>
    <w:p w14:paraId="323E8C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49BE35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„Aber vielleicht zeigen uns die Uhren nicht an, wann es passiert.“</w:t>
      </w:r>
    </w:p>
    <w:p w14:paraId="0B6E52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nickte langsam.</w:t>
      </w:r>
    </w:p>
    <w:p w14:paraId="22558D6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„Sie identifizieren es.“</w:t>
      </w:r>
    </w:p>
    <w:p w14:paraId="471E9E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7CBF1E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zwischen ihnen hin und her.</w:t>
      </w:r>
    </w:p>
    <w:p w14:paraId="4AFD25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„11:17 ist also eine Ereignisbezeichnung.“</w:t>
      </w:r>
    </w:p>
    <w:p w14:paraId="6D4B7BE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„Vielleicht.“</w:t>
      </w:r>
    </w:p>
    <w:p w14:paraId="606DBB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„Wenn sich dann die Geometrie ändert, werden die Bezeichnungen irreführend.“</w:t>
      </w:r>
    </w:p>
    <w:p w14:paraId="6CC8F8E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blickte in Richtung Tunnel.</w:t>
      </w:r>
    </w:p>
    <w:p w14:paraId="7501F1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heißt, wir haben die falsche Frage gestellt.“</w:t>
      </w:r>
    </w:p>
    <w:p w14:paraId="6687EF5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seufzte müde.</w:t>
      </w:r>
    </w:p>
    <w:p w14:paraId="07F66C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5DC8712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„Wieder.“</w:t>
      </w:r>
    </w:p>
    <w:p w14:paraId="6DA8E7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war ungewöhnlich. Sehr ungewöhnlich. Penny bemerkte es ebenfalls.</w:t>
      </w:r>
    </w:p>
    <w:p w14:paraId="3A639FA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London hat es aufgehört zu regnen.“</w:t>
      </w:r>
    </w:p>
    <w:p w14:paraId="1AF04FF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blickte nach oben.</w:t>
      </w:r>
    </w:p>
    <w:p w14:paraId="103874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schlimmer als der Zug.“</w:t>
      </w:r>
    </w:p>
    <w:p w14:paraId="5B62AB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„Viel schlimmer.“</w:t>
      </w:r>
    </w:p>
    <w:p w14:paraId="734911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seitwärts. Dann verschwand er. Derek lächelte.</w:t>
      </w:r>
    </w:p>
    <w:p w14:paraId="4955B3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„Allgemeine Relativitätstheorie.“</w:t>
      </w:r>
    </w:p>
    <w:p w14:paraId="77DF6B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5132D27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„Bist du sicher?“</w:t>
      </w:r>
    </w:p>
    <w:p w14:paraId="25C215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betrachtete ihn.</w:t>
      </w:r>
    </w:p>
    <w:p w14:paraId="21B9CE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585ACA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2E0DBA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keepNext/>
        <w:pageBreakBefore/>
        <w:widowControl/>
        <w:spacing w:before="280" w:after="200"/>
        <w:ind w:firstLine="0"/>
        <w:jc w:val="center"/>
      </w:pPr>
      <w:bookmarkStart xmlns:w="http://schemas.openxmlformats.org/wordprocessingml/2006/main" w:id="53781" w:name="toc_ch15"/>
      <w:r xmlns:w="http://schemas.openxmlformats.org/wordprocessingml/2006/main">
        <w:rPr>
          <w:rFonts w:ascii="Baskerville" w:hAnsi="Baskerville" w:cs="Baskerville" w:eastAsia="Baskervill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Sherlock und die finale Geometrie</w:t>
      </w:r>
    </w:p>
    <w:p w14:paraId="61D7F47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sechste sah dem ersten verdächtig ähnlich.</w:t>
      </w:r>
    </w:p>
    <w:p w14:paraId="73A1088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seufzte müde.</w:t>
      </w:r>
    </w:p>
    <w:p w14:paraId="03D080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funktionierte erstaunlich gut. Zu gut sogar. Sie beschrieb die Schwerkraft als Geometrie.</w:t>
      </w:r>
    </w:p>
    <w:p w14:paraId="6C8E8A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spezielle Relativitätstheorie galt lokal weiterhin.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w:t>
      </w:r>
    </w:p>
    <w:p w14:paraId="6DA5B0E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AUS WELCHEM STAND RAUM UND ZEIT BESTEHEN?</w:t>
      </w:r>
    </w:p>
    <w:p w14:paraId="0881A6A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darunter:</w:t>
      </w:r>
    </w:p>
    <w:p w14:paraId="70E328C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UND WARUM MUSS ES VIERDIMENSIONAL SEIN?</w:t>
      </w:r>
    </w:p>
    <w:p w14:paraId="55A18C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die Worte an. Dann ertönte ein Geräusch. Kein Klopfen.</w:t>
      </w:r>
    </w:p>
    <w:p w14:paraId="31A09B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seinem Kopf.</w:t>
      </w:r>
    </w:p>
    <w:p w14:paraId="5790789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„Gute Frage.“</w:t>
      </w:r>
    </w:p>
    <w:p>
      <w:pPr>
        <w:spacing w:after="80"/>
        <w:ind w:firstLine="389"/>
      </w:pPr>
      <w:r>
        <w:rPr>
          <w:rFonts w:ascii="Baskerville" w:hAnsi="Baskerville" w:cs="Baskerville" w:eastAsia="Baskerville"/>
        </w:rPr>
        <w:t>Derek hob eine Augenbraue. Gute Fragen waren selten kostenlos.</w:t>
      </w:r>
    </w:p>
    <w:p w14:paraId="5C6E3E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erstarrte. Er blickte sich um. Niemand.</w:t>
      </w:r>
    </w:p>
    <w:p w14:paraId="0C71B5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blieb stehen.</w:t>
      </w:r>
    </w:p>
    <w:p w14:paraId="433C4C0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hat das kommentiert?“</w:t>
      </w:r>
    </w:p>
    <w:p w14:paraId="7B3EB7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Stille. Dann:</w:t>
      </w:r>
    </w:p>
    <w:p w14:paraId="300871A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w:t>
      </w:r>
    </w:p>
    <w:p w14:paraId="4EFD136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schweigend die Wand an.</w:t>
      </w:r>
    </w:p>
    <w:p w14:paraId="5DDEE4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„Wer bist du?“</w:t>
      </w:r>
    </w:p>
    <w:p w14:paraId="4AEF4E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Pause.</w:t>
      </w:r>
    </w:p>
    <w:p w14:paraId="59A7F5B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„Sherlock.“</w:t>
      </w:r>
    </w:p>
    <w:p w14:paraId="1B8B34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runzelte die Stirn.</w:t>
      </w:r>
    </w:p>
    <w:p w14:paraId="466B8D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„Sherlock wer?“</w:t>
      </w:r>
    </w:p>
    <w:p w14:paraId="270DA8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weitere Pause.</w:t>
      </w:r>
    </w:p>
    <w:p w14:paraId="51F6922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„Sherlock.“</w:t>
      </w:r>
    </w:p>
    <w:p w14:paraId="7B5208E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kein Nachname.“</w:t>
      </w:r>
    </w:p>
    <w:p w14:paraId="152BA5B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68108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„Bist du ein Mensch?“</w:t>
      </w:r>
    </w:p>
    <w:p w14:paraId="5F26E7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292C2E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Computer?“</w:t>
      </w:r>
    </w:p>
    <w:p w14:paraId="034CA0D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DC422E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künstliche Intelligenz?“</w:t>
      </w:r>
    </w:p>
    <w:p w14:paraId="587C42A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216C54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bist du dann?“</w:t>
      </w:r>
    </w:p>
    <w:p w14:paraId="2E9A49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Antwort kam gelassen.</w:t>
      </w:r>
    </w:p>
    <w:p w14:paraId="700B026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Delfin.“</w:t>
      </w:r>
    </w:p>
    <w:p w14:paraId="71679B6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setzte sich.</w:t>
      </w:r>
    </w:p>
    <w:p w14:paraId="2EC1BFF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59EE692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entstand eine weitere Pause.</w:t>
      </w:r>
    </w:p>
    <w:p w14:paraId="2A45EC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glaubst mir nicht.“</w:t>
      </w:r>
    </w:p>
    <w:p w14:paraId="57933A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B99BD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München.“</w:t>
      </w:r>
    </w:p>
    <w:p w14:paraId="54169B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256CA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meinem Kopf.“</w:t>
      </w:r>
    </w:p>
    <w:p w14:paraId="5698A3B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8CD16A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erwog dies.</w:t>
      </w:r>
    </w:p>
    <w:p w14:paraId="2EEB8C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1D7F46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schien zufrieden.</w:t>
      </w:r>
    </w:p>
    <w:p w14:paraId="36BA84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2C873B5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Weinstein blickte auf die Uhr. 11:17 Uhr. Er schaute noch einmal hin.</w:t>
      </w:r>
    </w:p>
    <w:p w14:paraId="5AFD6A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Immer noch 11:17 Uhr.</w:t>
      </w:r>
    </w:p>
    <w:p w14:paraId="46E6CDE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kontaktieren Sie mich?“</w:t>
      </w:r>
    </w:p>
    <w:p w14:paraId="1F76C9E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fast fertig bist.“</w:t>
      </w:r>
    </w:p>
    <w:p w14:paraId="2B2C5D5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„Womit fertig?“</w:t>
      </w:r>
    </w:p>
    <w:p w14:paraId="6006865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„Allgemeine Relativitätstheorie.“</w:t>
      </w:r>
    </w:p>
    <w:p w14:paraId="755C6B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saß aufrecht.</w:t>
      </w:r>
    </w:p>
    <w:p w14:paraId="7581F6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„Haben Sie eine abschließende Theorie?“</w:t>
      </w:r>
    </w:p>
    <w:p w14:paraId="15D7B78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FA94AC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haben Sie denn dann?“</w:t>
      </w:r>
    </w:p>
    <w:p w14:paraId="6CA5A03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endgültige Geometrie.“</w:t>
      </w:r>
    </w:p>
    <w:p w14:paraId="2900FA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ihn aufmerksam an.</w:t>
      </w:r>
    </w:p>
    <w:p w14:paraId="259BF4C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„Mach weiter.“</w:t>
      </w:r>
    </w:p>
    <w:p w14:paraId="6B0ABE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begann. Und irgendwie verstand Weinstein. Nicht mit Worten.</w:t>
      </w:r>
    </w:p>
    <w:p w14:paraId="16355BC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Krümmung. Materie. Energie.</w:t>
      </w:r>
    </w:p>
    <w:p w14:paraId="138516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Weltlinien. Eigenzeit. Geodäten.</w:t>
      </w:r>
    </w:p>
    <w:p w14:paraId="73B95A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den Stift wieder zur Hand.</w:t>
      </w:r>
    </w:p>
    <w:p w14:paraId="4263DE8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„Vektoren zuerst.“</w:t>
      </w:r>
    </w:p>
    <w:p w14:paraId="0C5BA1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Von Sherlock empfohlen.</w:t>
      </w:r>
    </w:p>
    <w:p w14:paraId="3259270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hielt inne.</w:t>
      </w:r>
    </w:p>
    <w:p w14:paraId="354A574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Tensor ist, grob gesagt, die nächste Stufe dieser Idee.“</w:t>
      </w:r>
    </w:p>
    <w:p w14:paraId="0002A4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Trevors Aufmerksamkeit beschleunigte sich.</w:t>
      </w:r>
    </w:p>
    <w:p w14:paraId="0078D87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„Nächste Stufe?“</w:t>
      </w:r>
    </w:p>
    <w:p w14:paraId="3715031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C24FB1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komplizierterer Vektor?“</w:t>
      </w:r>
    </w:p>
    <w:p w14:paraId="71C2B82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wirklich die Definition?“</w:t>
      </w:r>
    </w:p>
    <w:p w14:paraId="0279DEA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185EED4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„Gut.“</w:t>
      </w:r>
    </w:p>
    <w:p w14:paraId="7BA5578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0247FB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244AEC0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wird wichtig sein.“</w:t>
      </w:r>
    </w:p>
    <w:p w14:paraId="694CF21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„Sehr.“</w:t>
      </w:r>
    </w:p>
    <w:p w14:paraId="47EFAB9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wandte sich an den Vorstand.</w:t>
      </w:r>
    </w:p>
    <w:p w14:paraId="50961D1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METRISCHER TENSOR → gμν</w:t>
      </w:r>
    </w:p>
    <w:p w14:paraId="15EFC3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metrische Tensor sagt uns, wie die Raumzeit gemessen wird.“</w:t>
      </w:r>
    </w:p>
    <w:p w14:paraId="2A2A4A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ds² = gμν dxμ dxν Trevor untersuchte es.</w:t>
      </w:r>
    </w:p>
    <w:p w14:paraId="338758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sieht unangenehm aus.“</w:t>
      </w:r>
    </w:p>
    <w:p w14:paraId="6A56556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hauptsächlich um Buchhaltung.“</w:t>
      </w:r>
    </w:p>
    <w:p w14:paraId="0D1669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„Ah.“</w:t>
      </w:r>
    </w:p>
    <w:p w14:paraId="2FE463E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einer flachen Raumzeit lässt sich das Intervall in der bekannten Form unter Einbeziehung der Zeit und der drei Raumrichtungen darstellen. In einer gekrümmten Raumzeit kann die Metrik von Ort zu Ort variieren.“</w:t>
      </w:r>
    </w:p>
    <w:p w14:paraId="0439C5F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Metrik beinhaltet also die Geometrie.“</w:t>
      </w:r>
    </w:p>
    <w:p w14:paraId="376D19A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6F7D217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„Entfernungen.“</w:t>
      </w:r>
    </w:p>
    <w:p w14:paraId="2E797B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0592B35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„Mal.“</w:t>
      </w:r>
    </w:p>
    <w:p w14:paraId="67F7F9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F24359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„Winkel.“</w:t>
      </w:r>
    </w:p>
    <w:p w14:paraId="1B28152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BBF6CD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„Kausale Struktur.“</w:t>
      </w:r>
    </w:p>
    <w:p w14:paraId="29BED2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0B1BB7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Metrik ist so etwas wie die Bedienungsanleitung zur Messung der Raumzeit.“</w:t>
      </w:r>
    </w:p>
    <w:p w14:paraId="043005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ist es besser.“</w:t>
      </w:r>
    </w:p>
    <w:p w14:paraId="415697B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„Dieses hier beschreibt die Energie-Impuls-Verteilung.“</w:t>
      </w:r>
    </w:p>
    <w:p w14:paraId="2D1E961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runzelte die Stirn.</w:t>
      </w:r>
    </w:p>
    <w:p w14:paraId="096FB20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w:t>
      </w:r>
    </w:p>
    <w:p w14:paraId="1D0DF56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„Energiedichte, Impulsdichte, Druck, Spannungen sowie Energie- und Impulsflüsse.“</w:t>
      </w:r>
    </w:p>
    <w:p w14:paraId="3B8BA2F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also um eine Art Inventarliste?“</w:t>
      </w:r>
    </w:p>
    <w:p w14:paraId="76F6D8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 äußerst ausgefeiltes Warenlager.“</w:t>
      </w:r>
    </w:p>
    <w:p w14:paraId="76D9EED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„Rechts.“</w:t>
      </w:r>
    </w:p>
    <w:p w14:paraId="21ACAA1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haben wir noch die Krümmungstensoren.“</w:t>
      </w:r>
    </w:p>
    <w:p w14:paraId="7806E5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schrieb: Riemannscher Krümmungstensor Dann:</w:t>
      </w:r>
    </w:p>
    <w:p w14:paraId="3BA671E5"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Ricci-Tensor Dann: Einstein-Tensor — Gμν</w:t>
      </w:r>
    </w:p>
    <w:p w14:paraId="7B6C39D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starrte die Sammlung an.</w:t>
      </w:r>
    </w:p>
    <w:p w14:paraId="01F359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so viele?“</w:t>
      </w:r>
    </w:p>
    <w:p w14:paraId="6FBC60A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die Raumzeit kompliziert ist.“</w:t>
      </w:r>
    </w:p>
    <w:p w14:paraId="2EDA60F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auch.“</w:t>
      </w:r>
    </w:p>
    <w:p w14:paraId="66FE19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verwies auf den Einstein-Tensor.</w:t>
      </w:r>
    </w:p>
    <w:p w14:paraId="3D3078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Trevor lächelte, obwohl seine Zuversicht angesichts dieses Falls nicht gerade eine Naturkonstante war.</w:t>
      </w:r>
    </w:p>
    <w:p w14:paraId="7755750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„So, jetzt können wir die Gleichung endlich verstehen.“</w:t>
      </w:r>
    </w:p>
    <w:p w14:paraId="247731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0BB0497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 es an. Sherlock fuhr fort: „Die linke Seite beschrieb Geometrie.“</w:t>
      </w:r>
    </w:p>
    <w:p w14:paraId="4AB1A8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rechte Seite beschrieb die Energie-Impuls-Verteilung.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Darin wurde festgestellt, dass die Geometrie der Raumzeit selbst dynamisch ist.</w:t>
      </w:r>
    </w:p>
    <w:p w14:paraId="2B6F948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2A14D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Vereinfacht gesagt bestimmt die Energie-Impuls-Verteilung, wie die Raumzeitgeometrie gekrümmt ist.</w:t>
      </w:r>
    </w:p>
    <w:p w14:paraId="6CB1CF0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 gekrümmte Raumzeit gab der Materie vor, wie sie sich bewegen sollte.</w:t>
      </w:r>
    </w:p>
    <w:p w14:paraId="11218F3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bereits die allgemeine Relativitätstheorie.“</w:t>
      </w:r>
    </w:p>
    <w:p w14:paraId="4F80E9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F8AEB9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fehlt dann noch?“</w:t>
      </w:r>
    </w:p>
    <w:p w14:paraId="2F7D68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vierdimensionale Mannigfaltigkeit. Gekrümmt. Glatt.</w:t>
      </w:r>
    </w:p>
    <w:p w14:paraId="72BBEEC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„Lokale Ebenheit“.</w:t>
      </w:r>
    </w:p>
    <w:p w14:paraId="542261B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460CAFD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23D49B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„SR wird also nicht durch GR ersetzt.“</w:t>
      </w:r>
    </w:p>
    <w:p w14:paraId="7441797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0EDEE7B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ist darin enthalten.“</w:t>
      </w:r>
    </w:p>
    <w:p w14:paraId="186B09C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5C8F6F7B"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das ist geklärt.“</w:t>
      </w:r>
    </w:p>
    <w:p w14:paraId="05B4A27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Intervall. Eigenzeit. Kausalstruktur.</w:t>
      </w:r>
    </w:p>
    <w:p w14:paraId="5E030E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Krümmungsinvarianten. Weinstein nickte.</w:t>
      </w:r>
    </w:p>
    <w:p w14:paraId="3660183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„Genau.“</w:t>
      </w:r>
    </w:p>
    <w:p w14:paraId="1F8E2E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Singularität.“</w:t>
      </w:r>
    </w:p>
    <w:p w14:paraId="18B2C9F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ganz.“</w:t>
      </w:r>
    </w:p>
    <w:p w14:paraId="1DFBA4B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klassische Beschreibung greift nicht mehr.“</w:t>
      </w:r>
    </w:p>
    <w:p w14:paraId="18ADF63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64CB75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der entscheidende Punkt.“</w:t>
      </w:r>
    </w:p>
    <w:p w14:paraId="6C73CAF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13E18C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stand auf. Er begann auf und ab zu gehen.</w:t>
      </w:r>
    </w:p>
    <w:p w14:paraId="364898C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„Eine Singularität ist also nicht unbedingt ein Ort.“</w:t>
      </w:r>
    </w:p>
    <w:p w14:paraId="1A19DD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6D40AA4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unbedingt ein physisches Objekt.“</w:t>
      </w:r>
    </w:p>
    <w:p w14:paraId="64D279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799D7D2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A9320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wurde gestoppt.</w:t>
      </w:r>
    </w:p>
    <w:p w14:paraId="394B010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w:t>
      </w:r>
    </w:p>
    <w:p w14:paraId="2B8DCD3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„Oder warum.“</w:t>
      </w:r>
    </w:p>
    <w:p w14:paraId="7A0737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Weinstein flüsterte:</w:t>
      </w:r>
    </w:p>
    <w:p w14:paraId="285561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die Thermodynamik.“</w:t>
      </w:r>
    </w:p>
    <w:p w14:paraId="6E8D9A2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Emergentes Verhalten. Weinstein schrieb:</w:t>
      </w:r>
    </w:p>
    <w:p w14:paraId="132738B7"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GR: RAUMZEIT: THERMODYNAMIK: MATERIE</w:t>
      </w:r>
    </w:p>
    <w:p w14:paraId="62B772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starrte.</w:t>
      </w:r>
    </w:p>
    <w:p w14:paraId="32A46DA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„Dann könnte die Krümmung emergent sein.“</w:t>
      </w:r>
    </w:p>
    <w:p w14:paraId="690EC3A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674DBC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Schwerkraft könnte emergent sein.“</w:t>
      </w:r>
    </w:p>
    <w:p w14:paraId="7C20094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411CF2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Zeit könnte sich spontan ergeben.“</w:t>
      </w:r>
    </w:p>
    <w:p w14:paraId="6A45C31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15A50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„Richtig.“</w:t>
      </w:r>
    </w:p>
    <w:p w14:paraId="32EC478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setzte sich. Plötzlich war er ganz still.</w:t>
      </w:r>
    </w:p>
    <w:p w14:paraId="2D80F53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enthält es dann?“</w:t>
      </w:r>
    </w:p>
    <w:p w14:paraId="474CEDEA"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 mit einem einzigen Konzept.</w:t>
      </w:r>
    </w:p>
    <w:p w14:paraId="6D50122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BEZIEHUNGEN.</w:t>
      </w:r>
    </w:p>
    <w:p w14:paraId="33D574C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das Wort an. Beziehungen. Nicht Objekte, die im Raum schweben.</w:t>
      </w:r>
    </w:p>
    <w:p w14:paraId="1EEEC87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dachte über Verschränkung und Dekohärenz nach – über den stillen Prozess, durch den die für Interferenz relevanten Beziehungen zur Umgebung praktisch unzugänglich werden. Dann dachte er über Information nach. Und schließlich über die U-Bahn.</w:t>
      </w:r>
    </w:p>
    <w:p w14:paraId="301ADB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Uhren. Der kalte Regen. Der Zug.</w:t>
      </w:r>
    </w:p>
    <w:p w14:paraId="11591C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GEOMETRIE IST RELATIONAL.</w:t>
      </w:r>
    </w:p>
    <w:p w14:paraId="76717B6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7A99496E"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ZEIT IST RELATIVES.</w:t>
      </w:r>
    </w:p>
    <w:p w14:paraId="65A307C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3A6D6EA0"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Schwerkraft ist Geometrie.</w:t>
      </w:r>
    </w:p>
    <w:p w14:paraId="1339BF1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w:t>
      </w:r>
    </w:p>
    <w:p w14:paraId="29650D2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GEOMETRIE KANN INFORMATIONEN SEIN.</w:t>
      </w:r>
    </w:p>
    <w:p w14:paraId="24B680A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w:t>
      </w:r>
    </w:p>
    <w:p w14:paraId="15236D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blieb stehen. Sherlock wartete.</w:t>
      </w:r>
    </w:p>
    <w:p w14:paraId="0B229AF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 wäre die endgültige GR.“</w:t>
      </w:r>
    </w:p>
    <w:p w14:paraId="49A005D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379EC95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„Nicht der Ersatz.“</w:t>
      </w:r>
    </w:p>
    <w:p w14:paraId="619F2C4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32719A0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Vollendung.“</w:t>
      </w:r>
    </w:p>
    <w:p w14:paraId="4B2F8F6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A9E5D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„Du bist ein sehr kluger Delfin.“</w:t>
      </w:r>
    </w:p>
    <w:p w14:paraId="512B64D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w:t>
      </w:r>
    </w:p>
    <w:p w14:paraId="08C9A72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lese sehr viel.“</w:t>
      </w:r>
    </w:p>
    <w:p w14:paraId="3B1EBC2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w:t>
      </w:r>
    </w:p>
    <w:p w14:paraId="25258328"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w:t>
      </w:r>
    </w:p>
    <w:p w14:paraId="2B255E9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wohne in der Nähe einer Meeresforschungsstation.“</w:t>
      </w:r>
    </w:p>
    <w:p w14:paraId="53AA7E27"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erklärt die Physik nicht.“</w:t>
      </w:r>
    </w:p>
    <w:p w14:paraId="4EB679F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4971730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hast du das gelernt?“</w:t>
      </w:r>
    </w:p>
    <w:p w14:paraId="205701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schwieg. Dann:</w:t>
      </w:r>
    </w:p>
    <w:p w14:paraId="44E548E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„Fische sind sehr gute Zuhörer.“</w:t>
      </w:r>
    </w:p>
    <w:p w14:paraId="2B2AF5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Offensichtlich. Weinstein warf einen Blick auf die Gleichungen. Es gab noch eine Frage.</w:t>
      </w:r>
    </w:p>
    <w:p>
      <w:pPr>
        <w:spacing w:after="80"/>
        <w:ind w:firstLine="389"/>
      </w:pPr>
      <w:r>
        <w:rPr>
          <w:rFonts w:ascii="Baskerville" w:hAnsi="Baskerville" w:cs="Baskerville" w:eastAsia="Baskerville"/>
        </w:rPr>
        <w:t>Offensichtlich. Weinstein sagte es nicht, aber sein Gesichtsausdruck hatte ungefähr den Wert einer wissenschaftlichen Fußnote: korrekt, kurz und nicht besonders tröstlich.</w:t>
      </w:r>
    </w:p>
    <w:p w14:paraId="0E4BE47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ich?“</w:t>
      </w:r>
    </w:p>
    <w:p w14:paraId="1088339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 sofort.</w:t>
      </w:r>
    </w:p>
    <w:p w14:paraId="542F44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es ohnehin gefunden hättest.“</w:t>
      </w:r>
    </w:p>
    <w:p w14:paraId="03CB73D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kontaktieren Sie mich dann?“</w:t>
      </w:r>
    </w:p>
    <w:p w14:paraId="2F26F3E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du im Begriff warst, dich ablenken zu lassen.“</w:t>
      </w:r>
    </w:p>
    <w:p w14:paraId="046738F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„Wodurch?“</w:t>
      </w:r>
    </w:p>
    <w:p w14:paraId="0700112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lächerlich.“</w:t>
      </w:r>
    </w:p>
    <w:p w14:paraId="48B9FB4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21E8900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ist das in der Theorie enthalten?“</w:t>
      </w:r>
    </w:p>
    <w:p w14:paraId="71EB3FB3"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ist es nicht.“</w:t>
      </w:r>
    </w:p>
    <w:p w14:paraId="68F7B55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„Warum zeigen Sie es mir dann?“</w:t>
      </w:r>
    </w:p>
    <w:p w14:paraId="01F448BD" w14:textId="07A31A86"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„Weil Penny das glaubt.“</w:t>
      </w:r>
    </w:p>
    <w:p w14:paraId="139719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DAS UNIVERSUM BRAUCHT KEINE BÜHNE.</w:t>
      </w:r>
    </w:p>
    <w:p w14:paraId="70E52A6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w:t>
      </w:r>
    </w:p>
    <w:p w14:paraId="2299017F"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DIE BÜHNE IST DIE PHYSIK.</w:t>
      </w:r>
    </w:p>
    <w:p w14:paraId="62DB28A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Sherlock schwieg. Draußen blieb München, wie immer, München.</w:t>
      </w:r>
    </w:p>
    <w:p w14:paraId="0CB335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Autos bewegten sich langsam. Die Menschen gingen. Die Uhren tickten.</w:t>
      </w:r>
    </w:p>
    <w:p w14:paraId="52064D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Sherlock.“</w:t>
      </w:r>
    </w:p>
    <w:p w14:paraId="65D6CF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7CF27F1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„Ich glaube, wir sind fertig.“</w:t>
      </w:r>
    </w:p>
    <w:p w14:paraId="7E01D18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Sherlock antwortete:</w:t>
      </w:r>
    </w:p>
    <w:p w14:paraId="26D0B30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„Nein.“</w:t>
      </w:r>
    </w:p>
    <w:p w14:paraId="2F705B2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hob eine Augenbraue.</w:t>
      </w:r>
    </w:p>
    <w:p w14:paraId="046496B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nun?“</w:t>
      </w:r>
    </w:p>
    <w:p w14:paraId="21F6DE3F"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Fortsetzung.“</w:t>
      </w:r>
    </w:p>
    <w:p w14:paraId="16B8E2B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starrte die Wand an.</w:t>
      </w:r>
    </w:p>
    <w:p w14:paraId="4DDE596D"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„Natürlich.“</w:t>
      </w:r>
    </w:p>
    <w:p w14:paraId="6619875B" w14:textId="213DB59B"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Offensichtlich.</w:t>
      </w:r>
    </w:p>
    <w:p w14:paraId="2D1489B2" w14:textId="77777777" w:rsidR="00A1675C" w:rsidRDefault="00000000">
      <w:pPr xmlns:w="http://schemas.openxmlformats.org/wordprocessingml/2006/main">
        <w:widowControl/>
        <w:spacing w:before="480" w:after="80"/>
        <w:ind w:firstLine="389"/>
        <w:jc w:val="center"/>
      </w:pPr>
      <w:r xmlns:w="http://schemas.openxmlformats.org/wordprocessingml/2006/main">
        <w:rPr>
          <w:rFonts w:ascii="Baskerville" w:hAnsi="Baskerville" w:cs="Baskerville" w:eastAsia="Baskerville"/>
          <w:sz w:val="22"/>
        </w:rPr>
        <w:t xml:space="preserve">Epilog</w:t>
      </w:r>
    </w:p>
    <w:p w14:paraId="07F34D88" w14:textId="447B5D0E" w:rsidR="00A1675C" w:rsidRDefault="00000000">
      <w:pPr xmlns:w="http://schemas.openxmlformats.org/wordprocessingml/2006/main">
        <w:widowControl/>
        <w:spacing w:before="240" w:after="80"/>
        <w:ind w:firstLine="389"/>
        <w:jc w:val="center"/>
      </w:pPr>
      <w:r xmlns:w="http://schemas.openxmlformats.org/wordprocessingml/2006/main">
        <w:rPr>
          <w:rFonts w:ascii="Baskerville" w:hAnsi="Baskerville" w:cs="Baskerville" w:eastAsia="Baskervill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Büro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 Uhren waren erklärt worden.</w:t>
      </w:r>
    </w:p>
    <w:p w14:paraId="7CEC90F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spacing w:after="80"/>
        <w:ind w:firstLine="389"/>
      </w:pPr>
      <w:r>
        <w:rPr>
          <w:rFonts w:ascii="Baskerville" w:hAnsi="Baskerville" w:cs="Baskerville" w:eastAsia="Baskerville"/>
        </w:rPr>
        <w:t>Sogar der Delfin hatte seinen Beitrag geleistet, mit 1,7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war 11:17 Uhr. Derek starrte Penny an. Penny blickte auf die Uhr.</w:t>
      </w:r>
    </w:p>
    <w:p w14:paraId="14ADBE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RELATIVISTISCHES FORSCHUNGSBÜRO.</w:t>
      </w:r>
    </w:p>
    <w:p w14:paraId="78FDD677" w14:textId="2FE649A5"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Darunter standen vier Wörter:</w:t>
      </w:r>
    </w:p>
    <w:p w14:paraId="3D198B0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FALLSTATUS: NOCH NICHT AUFGETRETEN.</w:t>
      </w:r>
    </w:p>
    <w:p w14:paraId="17F7E98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runzelte die Stirn. Unter der Überschrift stand ein Datum. Morgen.</w:t>
      </w:r>
    </w:p>
    <w:p w14:paraId="1CC7CE2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 dem Datum stand der Ort.</w:t>
      </w:r>
    </w:p>
    <w:p w14:paraId="383C27F3"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Ein Bahnhof, den es nicht gab.</w:t>
      </w:r>
    </w:p>
    <w:p w14:paraId="76D56C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Unterhalb der Position stand eine letzte Zeile.</w:t>
      </w:r>
    </w:p>
    <w:p w14:paraId="74A4889C"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Derek Gent darf NICHT in den mysteriösen, seltsamen Zug einsteigen.</w:t>
      </w:r>
    </w:p>
    <w:p w14:paraId="6719CF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Eine lange Stille entstand. Schließlich blickte Trevor auf.</w:t>
      </w:r>
    </w:p>
    <w:p w14:paraId="64447F3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„Das klingt ziemlich spezifisch.“</w:t>
      </w:r>
    </w:p>
    <w:p w14:paraId="2CF0648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D4D23B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blätterte die Seite erneut um. Nichts. Öffnete sich die Tür zum stillen Büro.</w:t>
      </w:r>
    </w:p>
    <w:p w14:paraId="10C8F73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GESTERN.</w:t>
      </w:r>
    </w:p>
    <w:p w14:paraId="79F4CB9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Penny lächelte. Es war kein beruhigendes Lächeln.</w:t>
      </w:r>
    </w:p>
    <w:p w14:paraId="3F3317C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Derek blickte auf den geheimnisvollen Zug. Dann auf die stumme Uhr. 11:17 Uhr.</w:t>
      </w:r>
    </w:p>
    <w:p w14:paraId="29DFA2E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„Niemand steigt in diesen Zug ein.“</w:t>
      </w:r>
    </w:p>
    <w:p w14:paraId="60988D4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Aus dem Inneren des Waggons kamen drei leise Klopfzeichen. Klopf.</w:t>
      </w:r>
    </w:p>
    <w:p w14:paraId="577060E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klopfte. Daraufhin ertönte eine Stimme.</w:t>
      </w:r>
    </w:p>
    <w:p w14:paraId="0D42CA7A"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„Derek?“</w:t>
      </w:r>
    </w:p>
    <w:p w14:paraId="565E59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erstarrte. Es war seine eigene Stimme.</w:t>
      </w:r>
    </w:p>
    <w:p w14:paraId="7C8EF4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w:t>
      </w:r>
    </w:p>
    <w:p w14:paraId="135228D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Stimme aus dem mysteriösen Zug rief zurück.</w:t>
      </w:r>
    </w:p>
    <w:p w14:paraId="51F50416"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„Was auch immer du tust, öffne die Tür nicht.“</w:t>
      </w:r>
    </w:p>
    <w:p w14:paraId="3FAAAD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flüsterte etwas davon, Buchhaltung zu studieren.</w:t>
      </w:r>
    </w:p>
    <w:p w14:paraId="4681B7C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stumme Uhr blieb bei 11:17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keepNext/>
        <w:pageBreakBefore/>
        <w:widowControl/>
        <w:spacing w:before="240" w:after="160"/>
        <w:ind w:firstLine="0"/>
        <w:jc w:val="center"/>
      </w:pPr>
      <w:bookmarkStart xmlns:w="http://schemas.openxmlformats.org/wordprocessingml/2006/main" w:id="58999" w:name="toc_appendix"/>
      <w:r xmlns:w="http://schemas.openxmlformats.org/wordprocessingml/2006/main">
        <w:rPr>
          <w:rFonts w:ascii="Baskerville" w:hAnsi="Baskerville" w:cs="Baskerville" w:eastAsia="Baskervill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Eine absolut nachvollziehbare Erklärung dessen, was gerade passiert ist.</w:t>
      </w:r>
    </w:p>
    <w:p w14:paraId="5CC919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Der Sinn dieses Anhangs besteht nicht nur darin, Ihnen wiederzugeben, worüber die Figuren sprachen. Vielmehr sollen Sie nach der Lektüre die zentralen Ideen selbst erklären können. Ein guter physikalischer Gedanke sollte dabei zwei Dinge gleichzeitig leisten: Er sollte erklären, was die Natur tut, und zeigen, warum unsere erste intuitive Erklärung daran scheitert. Genau dort wird Physik interessant. Jedes Kapitel erfüllt daher vier Funktionen. Erstens: Es formuliert die Idee in einfacher Sprache.</w:t>
      </w:r>
    </w:p>
    <w:p w14:paraId="4371C50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 benötigt keine Mathematik auf Universitätsniveau, um die zentralen Ideen zu verstehen. Grundkenntnisse in Arithmetik und etwas Algebra genügen.</w:t>
      </w:r>
    </w:p>
    <w:p w14:paraId="7D8C4B20"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14:paraId="37B964EB" w14:textId="77777777" w:rsidR="00A1675C" w:rsidRDefault="00000000">
      <w:pPr xmlns:w="http://schemas.openxmlformats.org/wordprocessingml/2006/main">
        <w:pStyle w:val="Heading2"/>
        <w:keepNext/>
        <w:keepLines/>
        <w:pageBreakBefore w:val="0"/>
        <w:widowControl/>
        <w:spacing w:before="240" w:after="120"/>
        <w:ind w:firstLine="0"/>
        <w:jc w:val="center"/>
      </w:pPr>
      <w:r xmlns:w="http://schemas.openxmlformats.org/wordprocessingml/2006/main">
        <w:rPr>
          <w:rFonts w:ascii="Baskerville" w:hAnsi="Baskerville" w:cs="Baskerville" w:eastAsia="Baskerville"/>
          <w:sz w:val="22"/>
        </w:rPr>
        <w:t xml:space="preserve">Kapitel 1 – Die spezielle Relativitätstheorie beginnt mit Unhöflichkeit</w:t>
      </w:r>
    </w:p>
    <w:p w14:paraId="5E615E2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„Alles ist relativ.“</w:t>
      </w:r>
    </w:p>
    <w:p w14:paraId="6B7500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Ganz normal. Ersetzen Sie nun die Kugel durch Licht.</w:t>
      </w:r>
    </w:p>
    <w:p w14:paraId="4D8E26C9"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Nein.</w:t>
      </w:r>
    </w:p>
    <w:p w14:paraId="3A326F6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Das Licht breitet sich für jeden Inertialbeobachter mit derselben Vakuumlichtgeschwindigkeit c aus. Damit können wir die klassische Vorstellung von Raum und Zeit nicht unverändert beibehalten: Raum- und Zeitmessungen müssen sich gemeinsam verändern. Und genau hier wird es interessant.</w:t>
      </w:r>
    </w:p>
    <w:p w14:paraId="3BE92800"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7AB05074" w14:textId="77777777" w:rsidR="00A1675C" w:rsidRDefault="00000000">
      <w:pPr xmlns:w="http://schemas.openxmlformats.org/wordprocessingml/2006/main">
        <w:widowControl/>
        <w:spacing w:after="80"/>
        <w:ind w:firstLine="389"/>
      </w:pPr>
      <w:r>
        <w:rPr>
          <w:rFonts w:ascii="Baskerville" w:hAnsi="Baskerville" w:cs="Baskerville" w:eastAsia="Baskerville"/>
        </w:rPr>
        <w:t>Behalten Sie Folgendes: Die spezielle Relativitätstheorie basiert auf zwei Postulaten, und die Konstanz der Lichtgeschwindigkeit im Vakuum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keepNext/>
        <w:keepLines/>
        <w:pageBreakBefore w:val="0"/>
        <w:widowControl/>
        <w:spacing w:before="240" w:after="120"/>
        <w:ind w:firstLine="0"/>
        <w:jc w:val="center"/>
      </w:pPr>
      <w:r xmlns:w="http://schemas.openxmlformats.org/wordprocessingml/2006/main">
        <w:rPr>
          <w:rFonts w:ascii="Baskerville" w:hAnsi="Baskerville" w:cs="Baskerville" w:eastAsia="Baskerville"/>
          <w:sz w:val="22"/>
        </w:rPr>
        <w:t xml:space="preserve">Kapitel 2 – Lorentz mischt sich endlich ein</w:t>
      </w:r>
    </w:p>
    <w:p w14:paraId="6ADB566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spacing w:after="80"/>
        <w:ind w:firstLine="389"/>
        <w:rPr>
          <w:lang w:val="de-DE"/>
        </w:rPr>
      </w:pPr>
      <w:r xmlns:w="http://schemas.openxmlformats.org/wordprocessingml/2006/main">
        <w:rPr>
          <w:rFonts w:ascii="Baskerville" w:hAnsi="Baskerville" w:cs="Baskerville" w:eastAsia="Baskerville"/>
          <w:sz w:val="22"/>
        </w:rPr>
        <w:t xml:space="preserve">t′ = γ(t − vx/c²) wobei γ = 1/√(1 − v²/c²)</w:t>
      </w:r>
    </w:p>
    <w:p w14:paraId="3DB15C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ds² = −c²dt² + dx² + dy² + dz²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5A72B6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keepNext/>
        <w:keepLines/>
        <w:pageBreakBefore w:val="0"/>
        <w:widowControl/>
        <w:spacing w:before="240" w:after="120"/>
        <w:ind w:firstLine="0"/>
        <w:jc w:val="center"/>
      </w:pPr>
      <w:r xmlns:w="http://schemas.openxmlformats.org/wordprocessingml/2006/main">
        <w:rPr>
          <w:rFonts w:ascii="Baskerville" w:hAnsi="Baskerville" w:cs="Baskerville" w:eastAsia="Baskerville"/>
          <w:sz w:val="22"/>
        </w:rPr>
        <w:t>Kapitel 3 – Einführung in die allgemeine Relativitätstheorie</w:t>
      </w:r>
    </w:p>
    <w:p w14:paraId="33F1BF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7ED38F1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Die allgemeine Relativitätstheorie ersetzt die flache Raumzeit durch eine dynamische Geometrie, die auf Materie und Energie reagiert. Der entscheidende Gedanke ist dabei einfacher, als die Gleichungen vermuten lassen: Gravitation wird nicht bloß als Kraft behandelt, sondern als Geometrie, in der sich Materie und Licht bewegen. Der Apfel fällt also nicht, weil das Universum persönlich etwas gegen Äpfel hätte.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keepNext/>
        <w:keepLines/>
        <w:pageBreakBefore w:val="0"/>
        <w:widowControl/>
        <w:spacing w:before="240" w:after="120"/>
        <w:ind w:firstLine="0"/>
        <w:jc w:val="center"/>
      </w:pPr>
      <w:r xmlns:w="http://schemas.openxmlformats.org/wordprocessingml/2006/main">
        <w:rPr>
          <w:rFonts w:ascii="Baskerville" w:hAnsi="Baskerville" w:cs="Baskerville" w:eastAsia="Baskerville"/>
          <w:sz w:val="22"/>
        </w:rPr>
        <w:t xml:space="preserve">Kapitel 4 – Zeit ist vielleicht weniger grundlegend, als Sie es sich wünschen.</w:t>
      </w:r>
    </w:p>
    <w:p w14:paraId="1553EA49" w14:textId="77777777" w:rsidR="00A1675C" w:rsidRDefault="00000000">
      <w:pPr xmlns:w="http://schemas.openxmlformats.org/wordprocessingml/2006/main">
        <w:widowControl/>
        <w:spacing w:after="80"/>
        <w:ind w:firstLine="389"/>
      </w:pPr>
      <w:r>
        <w:rPr>
          <w:rFonts w:ascii="Baskerville" w:hAnsi="Baskerville" w:cs="Baskerville" w:eastAsia="Baskerville"/>
        </w:rPr>
        <w:t>Julius Barbarians Behauptung, Zeit existiere nicht, ist bewusst provokativ. Doch hinter diesem vermeintlichen Scherz verbirgt sich ernstzunehmende Physik. In der Relativitätstheorie gibt es keine allgemein gültige, beobachterunabhängige Weltzeit, die alle Beobachter teilen müssen.</w:t>
      </w:r>
    </w:p>
    <w:p w14:paraId="4F4FC17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spät ist es überall?“</w:t>
      </w:r>
    </w:p>
    <w:p w14:paraId="541DF2F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„Wie viel Eigenzeit ist auf diesem speziellen Pfad durch die Raumzeit vergangen?“</w:t>
      </w:r>
    </w:p>
    <w:p w14:paraId="14192D4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Bei vergleichbaren Ausgangs- und Endereignissen kann eine Uhr tiefer in einem Gravitationsfeld weniger Eigenzeit messen als eine weiter entfernte. Uhren messen also nicht einfach eine universelle Substanz namens Zeit. Sie messen die Eigenzeit entlang ihrer jeweiligen Weltlinie.</w:t>
      </w:r>
    </w:p>
    <w:p w14:paraId="05B3E6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0705C1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keepNext/>
        <w:keepLines/>
        <w:pageBreakBefore w:val="0"/>
        <w:widowControl/>
        <w:spacing w:before="240" w:after="120"/>
        <w:ind w:firstLine="0"/>
        <w:jc w:val="center"/>
      </w:pPr>
      <w:r xmlns:w="http://schemas.openxmlformats.org/wordprocessingml/2006/main">
        <w:rPr>
          <w:rFonts w:ascii="Baskerville" w:hAnsi="Baskerville" w:cs="Baskerville" w:eastAsia="Baskerville"/>
          <w:sz w:val="22"/>
        </w:rPr>
        <w:t xml:space="preserve">Kapitel 5 – Der Apfel</w:t>
      </w:r>
    </w:p>
    <w:p w14:paraId="5F73846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Newton antwortete:</w:t>
      </w:r>
    </w:p>
    <w:p w14:paraId="6DAB480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gibt eine Gravitationskraft.</w:t>
      </w:r>
    </w:p>
    <w:p w14:paraId="5EF7CC0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Einstein antwortete schließlich:</w:t>
      </w:r>
    </w:p>
    <w:p w14:paraId="635AF01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Es wird nicht etwa durch eine mysteriöse Abwesenheit von Schwerkraft „gehalten“.</w:t>
      </w:r>
    </w:p>
    <w:p w14:paraId="1F0CD88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6E32CC3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Die Newtonsche Gravitation ist eine außerordentlich gute Näherung; die allgemeine Relativitätstheorie liefert die tiefergehende geometrische Beschreibung. Häufige Falle: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keepNext/>
        <w:keepLines/>
        <w:pageBreakBefore w:val="0"/>
        <w:widowControl/>
        <w:spacing w:before="240" w:after="120"/>
        <w:ind w:firstLine="0"/>
        <w:jc w:val="center"/>
      </w:pPr>
      <w:r xmlns:w="http://schemas.openxmlformats.org/wordprocessingml/2006/main">
        <w:rPr>
          <w:rFonts w:ascii="Baskerville" w:hAnsi="Baskerville" w:cs="Baskerville" w:eastAsia="Baskerville"/>
          <w:sz w:val="22"/>
        </w:rPr>
        <w:t xml:space="preserve">Kapitel 6 – Singularitäten</w:t>
      </w:r>
    </w:p>
    <w:p w14:paraId="23F651B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Eine Singularität stellt einen Zusammenbruch der klassischen Raumzeitbeschreibung dar. Das bedeutet nicht einfach, dass dort „sehr viel Gravitation“ herrscht; vielmehr stößt die klassische Theorie an eine Grenze, an der ihre eigene Beschreibung nicht mehr vollständig fortgesetzt werden kann.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5B1ACF50" w14:textId="77777777" w:rsidR="00A1675C" w:rsidRDefault="00000000">
      <w:pPr xmlns:w="http://schemas.openxmlformats.org/wordprocessingml/2006/main">
        <w:widowControl/>
        <w:spacing w:after="80"/>
        <w:ind w:firstLine="389"/>
      </w:pPr>
      <w:r>
        <w:rPr>
          <w:rFonts w:ascii="Baskerville" w:hAnsi="Baskerville" w:cs="Baskerville" w:eastAsia="Baskerville"/>
        </w:rPr>
        <w:t>Behalten Sie Folgendes: Eine Singularität ist am besten als Grenze oder Unvollständigkeit der klassischen Raumzeitbeschreibung zu verstehen; sie ist nicht einfach ein Ort mit besonders starker Gravitation. Ein Schwarzes Loch ist durch seinen Ereignishorizont charakterisiert. Weiße Löcher sind hypothetische zeitumgekehrte Lösungen, Wurmlöcher hypothetische Verbindungen zwischen verschiedenen Regionen der Raumzeit. Die meisten klassischen Wurmlöcher sind nicht ohne Weiteres durchquerbar. In unserer Geschichte benimmt sich der Untergrund gelegentlich so, als würde er mit allen drei Möglichkeiten kokettieren. Die offizielle Position des Büros bleibt: Er hat lediglich einen schlechten Tag.</w:t>
      </w:r>
    </w:p>
    <w:p w14:paraId="2E9017FD"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Was sollte eine Singularität vermuten lassen? Dass die klassische Theorie an ihre Grenzen gestoßen ist.</w:t>
      </w:r>
    </w:p>
    <w:p w14:paraId="1E4AA1B1" w14:textId="77777777" w:rsidR="00A1675C" w:rsidRDefault="00000000">
      <w:pPr xmlns:w="http://schemas.openxmlformats.org/wordprocessingml/2006/main">
        <w:pStyle w:val="Heading2"/>
        <w:keepNext/>
        <w:keepLines/>
        <w:pageBreakBefore w:val="0"/>
        <w:widowControl/>
        <w:spacing w:before="240" w:after="120"/>
        <w:ind w:firstLine="0"/>
        <w:jc w:val="center"/>
      </w:pPr>
      <w:r xmlns:w="http://schemas.openxmlformats.org/wordprocessingml/2006/main">
        <w:rPr>
          <w:rFonts w:ascii="Baskerville" w:hAnsi="Baskerville" w:cs="Baskerville" w:eastAsia="Baskerville"/>
          <w:sz w:val="22"/>
        </w:rPr>
        <w:t xml:space="preserve">Kapitel 7 – Warum SR und GR nicht streiten</w:t>
      </w:r>
    </w:p>
    <w:p w14:paraId="30D243E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Also: SR = lokale Physik der flachen Raumzeit, während</w:t>
      </w:r>
    </w:p>
    <w:p w14:paraId="0EEB7BD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Das Untergrundsystem würde daher nicht herausfinden, dass SR „falsch“ lag.</w:t>
      </w:r>
    </w:p>
    <w:p w14:paraId="09BEAE6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4B281222"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Behalten Sie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keepNext/>
        <w:keepLines/>
        <w:pageBreakBefore w:val="0"/>
        <w:widowControl/>
        <w:spacing w:before="240" w:after="120"/>
        <w:ind w:firstLine="0"/>
        <w:jc w:val="center"/>
      </w:pPr>
      <w:r xmlns:w="http://schemas.openxmlformats.org/wordprocessingml/2006/main">
        <w:rPr>
          <w:rFonts w:ascii="Baskerville" w:hAnsi="Baskerville" w:cs="Baskerville" w:eastAsia="Baskerville"/>
          <w:sz w:val="22"/>
        </w:rPr>
        <w:t xml:space="preserve">Kapitel 8 – Die Tür</w:t>
      </w:r>
    </w:p>
    <w:p w14:paraId="56F8240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„In meinem Koordinatensystem ist die Tür offen.“</w:t>
      </w:r>
    </w:p>
    <w:p w14:paraId="04579DC9" w14:textId="000F9FF8"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Penny könnte antworten:</w:t>
      </w:r>
    </w:p>
    <w:p w14:paraId="304CE32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„Ja, aber bei mir ist es geschlossen.“</w:t>
      </w:r>
    </w:p>
    <w:p w14:paraId="10B29B9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013DB1C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keepNext/>
        <w:keepLines/>
        <w:pageBreakBefore w:val="0"/>
        <w:widowControl/>
        <w:spacing w:before="240" w:after="120"/>
        <w:ind w:firstLine="0"/>
        <w:jc w:val="center"/>
      </w:pPr>
      <w:r xmlns:w="http://schemas.openxmlformats.org/wordprocessingml/2006/main">
        <w:rPr>
          <w:rFonts w:ascii="Baskerville" w:hAnsi="Baskerville" w:cs="Baskerville" w:eastAsia="Baskerville"/>
          <w:sz w:val="22"/>
        </w:rPr>
        <w:t xml:space="preserve">Kapitel 9 – Relativistische Reisen</w:t>
      </w:r>
    </w:p>
    <w:p w14:paraId="5EDFCC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Ihre geheimnisvolle Uhr misst ihre eigene Eigenzeit – also die Zeit entlang ihrer eigenen Weltlinie. Ein Beobachter auf der Erde kann zwischen denselben Ereignissen eine andere Zeitspanne messen. Der Zusammenhang hängt mit dem Lorentzfaktor zusammen:</w:t>
      </w:r>
    </w:p>
    <w:p w14:paraId="4ABCC2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4ABFB87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Die Eigenzeit ist die Zeit, die eine ideale Uhr entlang ihrer eigenen Weltlinie misst; verschiedene Weltlinien zwischen denselben Ereignissen können unterschiedliche Eigenzeiten haben. Anders gesagt: Zwei Uhren dürfen am selben Ort beginnen und sich später wieder treffen, ohne dass ihre jeweiligen Reisen gleich viel Zeit „verbraucht“ haben. Die Uhren sind dabei nicht kaputt; sie haben lediglich unterschiedliche Wege durch die Raumzeit genommen.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keepNext/>
        <w:keepLines/>
        <w:pageBreakBefore w:val="0"/>
        <w:widowControl/>
        <w:spacing w:before="240" w:after="120"/>
        <w:ind w:firstLine="0"/>
        <w:jc w:val="center"/>
      </w:pPr>
      <w:r xmlns:w="http://schemas.openxmlformats.org/wordprocessingml/2006/main">
        <w:rPr>
          <w:rFonts w:ascii="Baskerville" w:hAnsi="Baskerville" w:cs="Baskerville" w:eastAsia="Baskerville"/>
          <w:sz w:val="22"/>
        </w:rPr>
        <w:t xml:space="preserve">Kapitel 10 – Die Gurke</w:t>
      </w:r>
    </w:p>
    <w:p w14:paraId="60B1C8C3" w14:textId="77777777" w:rsidR="00A1675C" w:rsidRDefault="00000000">
      <w:pPr xmlns:w="http://schemas.openxmlformats.org/wordprocessingml/2006/main">
        <w:widowControl/>
        <w:spacing w:after="80"/>
        <w:ind w:firstLine="389"/>
      </w:pPr>
      <w:r>
        <w:rPr>
          <w:rFonts w:ascii="Baskerville" w:hAnsi="Baskerville" w:cs="Baskerville" w:eastAsia="Baskerville"/>
        </w:rPr>
        <w:t>Die gewöhnliche Gurke ist nützlich, weil sie langweilig ist. Langweilige Objekte eignen sich hervorragend für Physikexperimente. Bewegt man sie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gewöhnliche Gurke selbst fühlt sich nicht gequetscht an. Ihre eigenen Abmessungen bleiben unverändert. Genau hier wird das Beispiel wichtig: Die Längenkontraktion ist keine körperliche Stauchung, die die Gurke auf ihrer Reise bemerkt. Sie beschreibt vielmehr, welche Länge ein anderer Beobachter misst, wenn sich die Gurke relativ zu ihm bewegt. Die Gurke darf also weiterhin Gurke sein. Noch einmal:</w:t>
      </w:r>
    </w:p>
    <w:p w14:paraId="1D61EAF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19E79B90"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Behalten Sie Folgendes: Die Längenkontraktion beeinflusst die gemessene Länge parallel zur Relativbewegung: L = L₀/γ.</w:t>
      </w:r>
    </w:p>
    <w:p w14:paraId="654791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keepNext/>
        <w:keepLines/>
        <w:pageBreakBefore w:val="0"/>
        <w:widowControl/>
        <w:spacing w:before="240" w:after="120"/>
        <w:ind w:firstLine="0"/>
        <w:jc w:val="center"/>
      </w:pPr>
      <w:r xmlns:w="http://schemas.openxmlformats.org/wordprocessingml/2006/main">
        <w:rPr>
          <w:rFonts w:ascii="Baskerville" w:hAnsi="Baskerville" w:cs="Baskerville" w:eastAsia="Baskerville"/>
          <w:sz w:val="22"/>
        </w:rPr>
        <w:t xml:space="preserve">Kapitel 11 – Das Hologramm</w:t>
      </w:r>
    </w:p>
    <w:p w14:paraId="5581D1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5DCF97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Was ist die wichtigste Lehre aus der Dualität? Zwei sehr unterschiedliche mathematische Beschreibungen können dasselbe physikalische System beschreiben.</w:t>
      </w:r>
    </w:p>
    <w:p>
      <w:pPr>
        <w:keepNext/>
        <w:keepLines/>
        <w:pageBreakBefore w:val="0"/>
        <w:spacing w:after="120" w:before="240"/>
        <w:ind w:firstLine="0"/>
      </w:pPr>
      <w:r xmlns:w="http://schemas.openxmlformats.org/wordprocessingml/2006/main">
        <w:rPr>
          <w:rFonts w:ascii="Baskerville" w:hAnsi="Baskerville" w:cs="Baskerville" w:eastAsia="Baskervill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 beschließt, dass Derek unerträglich wird. Nicht, weil er Unrecht hätte. Das wäre einfacher.</w:t>
      </w:r>
    </w:p>
    <w:p w14:paraId="047D80F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Sie schaut sich alles und überall gleichzeitig an.</w:t>
      </w:r>
    </w:p>
    <w:p w14:paraId="7D48DF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Unerwartet vertieft sie sich in die Logik des Multiversums, textet Derek aus Reihe F live eine immer fundiertere Theorie der Holographie und verbringt den Abend damit, eine Gurke auf dem Bildschirm anzustarren, während irgendwo in London eine seltsame Uhr um 11:17 Uhr stehen bleibt. Schon wieder. So war es.</w:t>
      </w:r>
    </w:p>
    <w:p w14:paraId="6FC02760" w14:textId="127FA454"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Zunächst Pennys eigene Klarstellung: Das Multiversum im Film ist nicht das Multiversum, das gelegentlich in der Physik diskutiert wird. Physiker diskutieren unter anderem verschiedene Interpretationen der Quantenmechanik und kosmologische Szenarien mit unterschiedlichen, kausal getrennten Regionen. Solche Ideen sind nicht dasselbe und schon gar keine Waschsalons. Sie müssen keinen einzigen Namen davon kennen, um diesem Kapitel folgen zu können.</w:t>
      </w:r>
    </w:p>
    <w:p w14:paraId="355649E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Hier ist die Version in einfachen Worten: Sagen Sie denselben wahren Satz auf Englisch und auf Deutsch. Die Wörter sind völlig unterschiedlich. Die Grammatik ist völlig anders.</w:t>
      </w:r>
    </w:p>
    <w:p>
      <w:pPr>
        <w:spacing w:after="80"/>
        <w:ind w:firstLine="389"/>
      </w:pPr>
      <w:r>
        <w:rPr>
          <w:rFonts w:ascii="Baskerville" w:hAnsi="Baskerville" w:cs="Baskerville" w:eastAsia="Baskerville"/>
        </w:rPr>
        <w:t>Und weil wir gerade bei der Quantenmechanik sind, lohnt sich noch eine andere kleine Korrektur der Alltagssprache.</w:t>
      </w:r>
    </w:p>
    <w:p>
      <w:pPr>
        <w:spacing w:after="80"/>
        <w:ind w:firstLine="0"/>
      </w:pPr>
      <w:r>
        <w:rPr>
          <w:rFonts w:ascii="Baskerville" w:hAnsi="Baskerville" w:cs="Baskerville" w:eastAsia="Baskerville"/>
        </w:rPr>
        <w:t>„Man kann nicht alles haben. Besonders nicht gleichzeitig Ort und Impuls.“</w:t>
      </w:r>
    </w:p>
    <w:p>
      <w:pPr>
        <w:spacing w:after="80"/>
        <w:ind w:firstLine="389"/>
      </w:pPr>
      <w:r>
        <w:rPr>
          <w:rFonts w:ascii="Baskerville" w:hAnsi="Baskerville" w:cs="Baskerville" w:eastAsia="Baskerville"/>
        </w:rPr>
        <w:t>Das ist natürlich die zugespitzte Büroversion der Heisenbergschen Unschärferelation. Die präzise Aussage betrifft die Streuungen von Ort und Impuls, nicht ein allgemeines Verbot, beide Größen zu messen.</w:t>
      </w:r>
    </w:p>
    <w:p>
      <w:pPr>
        <w:spacing w:after="80"/>
        <w:ind w:firstLine="0"/>
      </w:pPr>
      <w:r>
        <w:rPr>
          <w:rFonts w:ascii="Baskerville" w:hAnsi="Baskerville" w:cs="Baskerville" w:eastAsia="Baskerville"/>
        </w:rPr>
        <w:t>„Heißt das, dass wir Ort und Impuls nicht gleichzeitig messen können?“</w:t>
      </w:r>
    </w:p>
    <w:p>
      <w:pPr>
        <w:spacing w:after="80"/>
        <w:ind w:firstLine="0"/>
      </w:pPr>
      <w:r>
        <w:rPr>
          <w:rFonts w:ascii="Baskerville" w:hAnsi="Baskerville" w:cs="Baskerville" w:eastAsia="Baskerville"/>
        </w:rPr>
        <w:t>„Nein. Wir können beide Größen messen. Die Unschärferelation setzt vielmehr eine prinzipielle Grenze dafür, wie genau beide gleichzeitig bestimmt sein können.“</w:t>
      </w:r>
    </w:p>
    <w:p>
      <w:pPr/>
      <w:r>
        <w:rPr>
          <w:rFonts w:ascii="Baskerville" w:hAnsi="Baskerville" w:cs="Baskerville" w:eastAsia="Baskerville"/>
        </w:rPr>
        <w:t>Richard Feynman beginnt die Quantenmechanik sinnvollerweise nicht mit einer Weltanschauung, sondern mit einem Experiment: dem Doppelspalt. Genau dort wird sichtbar, dass ein quantenmechanisches Objekt sich nicht einfach als klassisches Teilchen oder als klassische Welle verstehen lässt.</w:t>
      </w:r>
    </w:p>
    <w:p>
      <w:pPr/>
      <w:r>
        <w:rPr>
          <w:rFonts w:ascii="Baskerville" w:hAnsi="Baskerville" w:cs="Baskerville" w:eastAsia="Baskerville"/>
        </w:rPr>
        <w:t>Ein besonders aufschlussreicher Punkt ist die Interferenz. Solange keine Information darüber verfügbar ist, welchen Weg das Teilchen genommen hat, können sich Wahrscheinlichkeitsamplituden überlagern und ein Interferenzmuster erzeugen. Wird der Weg prinzipiell unterscheidbar, verschwindet diese Interferenz.</w:t>
      </w:r>
    </w:p>
    <w:p>
      <w:pPr/>
      <w:r>
        <w:rPr>
          <w:rFonts w:ascii="Baskerville" w:hAnsi="Baskerville" w:cs="Baskerville" w:eastAsia="Baskerville"/>
        </w:rPr>
        <w:t>Das ist mehr als eine merkwürdige Messpanne. Es ist eine grundlegende Eigenschaft der quantenmechanischen Beschreibung. Die Natur verlangt hier keine bessere Apparatur, sondern eine andere Vorstellung davon, was ein physikalischer Zustand überhaupt ist.</w:t>
      </w:r>
    </w:p>
    <w:p>
      <w:pPr>
        <w:spacing w:after="80"/>
        <w:ind w:firstLine="389"/>
      </w:pPr>
      <w:r>
        <w:rPr>
          <w:rFonts w:ascii="Baskerville" w:hAnsi="Baskerville" w:cs="Baskerville" w:eastAsia="Baskerville"/>
        </w:rPr>
        <w:t>Je genauer der Ort eines quantenmechanischen Zustands festgelegt ist, desto größer ist im Allgemeinen die Unbestimmtheit seines Impulses – und umgekehrt. Das ist keine schlechte Messtechnik, sondern eine Eigenschaft der Theorie.</w:t>
      </w:r>
    </w:p>
    <w:p w14:paraId="3BF4752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Bedeutung des Satzes hat sich nicht verändert. In der Physik ist eine Observable eine physikalische Größe, deren mögliche Messergebnisse durch die Theorie beschrieben werden. Sie ist also nicht einfach „das, was bei einer Koordinatenänderung übrig bleibt“. Koordinaten dürfen sich ändern; die physikalische Vorhersage darf dadurch nicht willkürlich verändert werden.</w:t>
      </w:r>
    </w:p>
    <w:p>
      <w:pPr/>
      <w:r>
        <w:rPr>
          <w:rFonts w:ascii="Baskerville" w:hAnsi="Baskerville" w:cs="Baskerville" w:eastAsia="Baskerville"/>
        </w:rPr>
        <w:t>Dekohärenz – warum das Foto plötzlich so entschieden aussieht</w:t>
      </w:r>
    </w:p>
    <w:p>
      <w:pPr/>
      <w:r>
        <w:rPr>
          <w:rFonts w:ascii="Baskerville" w:hAnsi="Baskerville" w:cs="Baskerville" w:eastAsia="Baskerville"/>
        </w:rPr>
        <w:t>In der Quantenmechanik kann ein System in einer Superposition verschiedener Zustände beschrieben werden. Wenn es stark mit seiner Umgebung wechselwirkt – etwa mit Luftmolekülen, Photonen oder einem Kameraverschluss –, werden die für Interferenz entscheidenden Phasenbeziehungen zwischen den Komponenten rasch praktisch unzugänglich. Die Interferenz wird unterdrückt, und das System erscheint auf makroskopischer Ebene zunehmend klassisch: als Ergebnis, Foto oder eindeutiger Datensatz. Dieser Prozess heißt Dekohärenz. Er erklärt, warum die klassische Welt so stabil erscheint, löst aber nicht von selbst das Messproblem. Ob man danach von „Zweigen“ spricht und ihnen eine eigene physikalische Realität zuschreibt, hängt von der jeweiligen Interpretation der Quantenmechanik ab.</w:t>
      </w:r>
    </w:p>
    <w:p w14:paraId="2C3E839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Pennys Beitrag aus Reihe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Eine „Weltlinie“ ist der Fachbegriff für die Bahn eines Objekts durch die Raumzeit – beim Menschen also seine physische Bewegung durch Raum und Zeit.</w:t>
      </w:r>
    </w:p>
    <w:p w14:paraId="21E14E84" w14:textId="77777777" w:rsidR="00A1675C" w:rsidRDefault="00000000">
      <w:pPr xmlns:w="http://schemas.openxmlformats.org/wordprocessingml/2006/main">
        <w:widowControl/>
        <w:spacing w:after="80"/>
        <w:ind w:firstLine="389"/>
      </w:pPr>
      <w:r>
        <w:rPr>
          <w:rFonts w:ascii="Baskerville" w:hAnsi="Baskerville" w:cs="Baskerville" w:eastAsia="Baskerville"/>
        </w:rPr>
        <w:t>Wenn eine Lebensgeschichte nur eine Möglichkeit ist, einen tieferliegenden Zustand zu beschreiben, dann ist auch die Geschichte, die du über dich selbst erzählst, vielleicht weniger grundlegend, als sie sich anfühlt.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spacing w:after="80"/>
        <w:ind w:firstLine="389"/>
      </w:pPr>
      <w:r>
        <w:rPr>
          <w:rFonts w:ascii="Baskerville" w:hAnsi="Baskerville" w:cs="Baskerville" w:eastAsia="Baskerville"/>
        </w:rPr>
        <w:t>Ohne es wirklich zu beabsichtigen, ist sie Sherlock, dem Delfin, zuvorgekommen. Seine Idee, die er in Kapitel 15 darlegt, besagt, dass die Raumzeit selbst – und vielleicht sogar die Reihenfolge der Ereignisse – aus Beziehungen hervorgehen könnte, anstatt die Bühne zu sein, auf der diese Beziehungen stattfinden. Und hier kommen Tensoren ins Spiel: Sie sind mathematische Objekte, deren Transformationsregeln dafür sorgen, dass physikalische Aussagen bei einem Koordinatenwechsel konsistent bleiben. Die Zahlen dürfen sich verändern, während die Physik sich weigert, mitzuwandern.</w:t>
      </w:r>
    </w:p>
    <w:p w14:paraId="6AB979DB" w14:textId="6B11D265" w:rsidR="00A1675C" w:rsidRDefault="00000000">
      <w:pPr xmlns:w="http://schemas.openxmlformats.org/wordprocessingml/2006/main">
        <w:widowControl/>
        <w:spacing w:after="80"/>
        <w:ind w:firstLine="389"/>
      </w:pPr>
      <w:r>
        <w:rPr>
          <w:rFonts w:ascii="Baskerville" w:hAnsi="Baskerville" w:cs="Baskerville" w:eastAsia="Baskerville"/>
        </w:rPr>
        <w:t>Wie in Kapitel 15 erläutert, verallgemeinert ein Tensor die Idee koordinatenabhängiger Komponenten auf mathematische Objekte, deren Beziehungen unter Koordinatenwechseln präzise festgelegt sind. Ein Vektor ist dabei ein Tensor erster Stufe; ein Tensor ist jedoch nicht einfach „ein erweiterter Vektor“.</w:t>
      </w:r>
    </w:p>
    <w:p w14:paraId="6884AD95" w14:textId="77777777" w:rsidR="00A1675C" w:rsidRDefault="00000000">
      <w:pPr xmlns:w="http://schemas.openxmlformats.org/wordprocessingml/2006/main">
        <w:widowControl/>
        <w:spacing w:after="80"/>
        <w:ind w:firstLine="389"/>
      </w:pPr>
      <w:r>
        <w:rPr>
          <w:rFonts w:ascii="Baskerville" w:hAnsi="Baskerville" w:cs="Baskerville" w:eastAsia="Baskerville"/>
        </w:rPr>
        <w:t>1. Ein Film-Multiversum ist eine Metapher, nicht mehr – zitieren Sie Marvel nicht in einer Prüfung. 2. Der eigentliche Kerngedanke: Sprachen, Koordinatensysteme und vielleicht sogar Lebensgeschichten können unterschiedliche Beschreibungen derselben zugrunde liegenden Realität sein.</w:t>
      </w:r>
    </w:p>
    <w:p w14:paraId="450423F7"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3. Ein „Beobachtbares“ ist eine physikalische Größe, die mit möglichen Messergebnissen verknüpft ist. Welche Koordinaten man verwendet, darf die physikalische Vorhersage nicht willkürlich verändern.</w:t>
      </w:r>
    </w:p>
    <w:p w14:paraId="4AE497B7" w14:textId="77777777" w:rsidR="00A1675C" w:rsidRDefault="00000000">
      <w:pPr xmlns:w="http://schemas.openxmlformats.org/wordprocessingml/2006/main">
        <w:widowControl/>
        <w:spacing w:after="80"/>
        <w:ind w:firstLine="389"/>
      </w:pPr>
      <w:r>
        <w:rPr>
          <w:rFonts w:ascii="Baskerville" w:hAnsi="Baskerville" w:cs="Baskerville" w:eastAsia="Baskerville"/>
        </w:rPr>
        <w:t>4. Tensoren sind genau deshalb in der allgemeinen Relativitätstheorie so nützlich: Sie erlauben es, geometrische und physikalische Aussagen so zu formulieren, dass sie bei Koordinatenänderungen konsistent bleiben. Jamie Lee Curtis überlebt, gemäß dem zuvor aufgestellten Gesetz der Erhaltung der Schauspielerinnen, erneut.</w:t>
      </w:r>
    </w:p>
    <w:p w14:paraId="3E9D314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Damit ist die Sache erledigt.</w:t>
      </w:r>
    </w:p>
    <w:p w14:paraId="2F785CEA"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37915A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Kurzer Test: Begründet ein Film über Paralleluniversen ein physikalisches Multiversum? Nein.</w:t>
      </w:r>
    </w:p>
    <w:p w14:paraId="6E1DB0FD" w14:textId="77777777" w:rsidR="00A1675C" w:rsidRDefault="00000000">
      <w:pPr xmlns:w="http://schemas.openxmlformats.org/wordprocessingml/2006/main">
        <w:pStyle w:val="Heading2"/>
        <w:keepNext/>
        <w:keepLines/>
        <w:pageBreakBefore w:val="0"/>
        <w:widowControl/>
        <w:spacing w:before="240" w:after="120"/>
        <w:ind w:firstLine="0"/>
        <w:jc w:val="center"/>
      </w:pPr>
      <w:r xmlns:w="http://schemas.openxmlformats.org/wordprocessingml/2006/main">
        <w:rPr>
          <w:rFonts w:ascii="Baskerville" w:hAnsi="Baskerville" w:cs="Baskerville" w:eastAsia="Baskerville"/>
          <w:sz w:val="22"/>
        </w:rPr>
        <w:t xml:space="preserve">Kapitel 13 – Gekrümmte Korridore und Gezeitenkraft</w:t>
      </w:r>
    </w:p>
    <w:p w14:paraId="400D015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Diese Variation erzeugt Gezeiteneffekte. Beim Erdinneren nimmt die Fallbeschleunigung zum Mittelpunkt hin ab und ist dort null; außerhalb der Erde wird das Gravitationsfeld mit wachsender Entfernung schwächer. Entscheidend für die Gezeitenwirkung ist jedoch nicht bloß die Feldstärke, sondern ihre räumliche Veränderung. Zwei frei fallende Objekte können sich deshalb relativ zueinander beschleunigen, sodass ihr Abstand je nach Lage und Anfangsbewegung zunimmt oder abnimmt.</w:t>
      </w:r>
    </w:p>
    <w:p w14:paraId="5194098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5889A52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80"/>
        <w:ind w:left="360" w:firstLine="389"/>
      </w:pPr>
      <w:r xmlns:w="http://schemas.openxmlformats.org/wordprocessingml/2006/main">
        <w:rPr>
          <w:rFonts w:ascii="Baskerville" w:hAnsi="Baskerville" w:cs="Baskerville" w:eastAsia="Baskervill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Kurzer 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keepNext/>
        <w:keepLines/>
        <w:pageBreakBefore w:val="0"/>
        <w:widowControl/>
        <w:spacing w:before="240" w:after="120"/>
        <w:ind w:firstLine="0"/>
        <w:jc w:val="center"/>
      </w:pPr>
      <w:r xmlns:w="http://schemas.openxmlformats.org/wordprocessingml/2006/main">
        <w:rPr>
          <w:rFonts w:ascii="Baskerville" w:hAnsi="Baskerville" w:cs="Baskerville" w:eastAsia="Baskerville"/>
          <w:sz w:val="22"/>
        </w:rPr>
        <w:t xml:space="preserve">Kapitel 14 – Der geheimnisvolle Zug, der ankam, bevor er abfuhr</w:t>
      </w:r>
    </w:p>
    <w:p w14:paraId="1633D83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4CE6ABC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keepNext/>
        <w:keepLines/>
        <w:pageBreakBefore w:val="0"/>
        <w:widowControl/>
        <w:spacing w:before="240" w:after="120"/>
        <w:ind w:firstLine="0"/>
        <w:jc w:val="center"/>
      </w:pPr>
      <w:r xmlns:w="http://schemas.openxmlformats.org/wordprocessingml/2006/main">
        <w:rPr>
          <w:rFonts w:ascii="Baskerville" w:hAnsi="Baskerville" w:cs="Baskerville" w:eastAsia="Baskerville"/>
          <w:sz w:val="22"/>
        </w:rPr>
        <w:t xml:space="preserve">Kapitel 15 – Der Delfin und die endgültige Geometrie</w:t>
      </w:r>
    </w:p>
    <w:p w14:paraId="16A865D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„Gehen Sie drei Meter nach Osten und zwei Meter nach Norden.“</w:t>
      </w:r>
    </w:p>
    <w:p w14:paraId="2DE1121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Ein Vektor besitzt Komponenten, die sich bei einer Koordinatenänderung verändern; der zugrunde liegende Vektor bleibt als geometrisches Objekt derselbe.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spacing w:after="80"/>
        <w:ind w:firstLine="389"/>
      </w:pPr>
      <w:r>
        <w:rPr>
          <w:rFonts w:ascii="Baskerville" w:hAnsi="Baskerville" w:cs="Baskerville" w:eastAsia="Baskerville"/>
        </w:rPr>
        <w:t>Ganz grob gesagt: Skalar: eine einzelne Zahl. Vektor: eine Größe mit Richtungskomponenten. Tensor: ein mathematisches Objekt mit Komponenten, deren Beziehungen bei Koordinatenwechseln festgelegt sind.</w:t>
      </w:r>
    </w:p>
    <w:p w14:paraId="7B4E768E" w14:textId="64AF126D"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Tensor: Eine Größe, deren Komponenten Beziehungen zwischen Richtungen beschreiben. Um es mit den Worten des Relativistic Investigation Bureau zu sagen: Ein Tensor ist ein mathematisches Objekt, dessen Komponenten sich bei einem Koordinatenwechsel nach genau festgelegten Regeln verändern, sodass das zugrunde liegende physikalische Objekt eindeutig beschrieben bleibt.</w:t>
      </w:r>
    </w:p>
    <w:p w14:paraId="52E1DF26"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Lassen Sie sich von den griechischen Buchstaben nicht einschüchtern. Sie bedeuten im Wesentlichen Folgendes:</w:t>
      </w:r>
    </w:p>
    <w:p w14:paraId="0E3DDD74"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Zeiten, Winkel, Kausalzusammenhänge,</w:t>
      </w:r>
    </w:p>
    <w:p w14:paraId="7FBFB05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die Geometrie der Raumzeit selbst. Sobald man die Metrik kennt, erschließt sich eine enorme Menge an Physik. Der Energie-Impuls-Tensor</w:t>
      </w:r>
    </w:p>
    <w:p w14:paraId="77DC20B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Als nächstes kommt: Tμν. Dies ist der Energie-Impuls-Tensor.</w:t>
      </w:r>
    </w:p>
    <w:p w14:paraId="52E0E2A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Er beschreibt die Verteilung und den Fluss physikalischer Größen wie Energiedichte und Impulsdichte sowie Druck und mechanische Spannungen.</w:t>
      </w:r>
    </w:p>
    <w:p w14:paraId="1864F5F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Energie und Impuls können dabei ebenso durch Flüsse und Spannungen beschrieben werden.</w:t>
      </w:r>
    </w:p>
    <w:p w14:paraId="743CECE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Man kann ihn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Trevor nannte es einmal „die Tabellenkalkulation des Universums“.</w:t>
      </w:r>
    </w:p>
    <w:p w14:paraId="396818B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 xml:space="preserve">„Der Raum ist dort drüben etwas gekrümmt.“</w:t>
      </w:r>
    </w:p>
    <w:p w14:paraId="4F91996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rechte Seite beschreibt die Energie-Impuls-Verteilung, also nicht nur Materie und Energie im umgangssprachlichen Sinn, sondern auch Druck, Spannungen und Energie- bzw. Impulsflüsse.</w:t>
      </w:r>
    </w:p>
    <w:p w14:paraId="2D3B78B1"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Die Einsteinsche Feldgleichung fasst diesen Zusammenhang in herrlich komprimierter mathematischer Form zusammen:</w:t>
      </w:r>
    </w:p>
    <w:p w14:paraId="5D91EC8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Die Geometrie der Raumzeit ist über die Feldgleichung mit der Energie-Impuls-Verteilung gekoppelt. Oder, wie Derek es ausdrücken würde:</w:t>
      </w:r>
    </w:p>
    <w:p w14:paraId="422BC2CC" w14:textId="77777777" w:rsidR="00A1675C" w:rsidRDefault="00000000">
      <w:pPr xmlns:w="http://schemas.openxmlformats.org/wordprocessingml/2006/main">
        <w:widowControl/>
        <w:spacing w:before="40" w:after="80"/>
        <w:ind w:firstLine="0"/>
      </w:pPr>
      <w:r xmlns:w="http://schemas.openxmlformats.org/wordprocessingml/2006/main">
        <w:rPr>
          <w:rFonts w:ascii="Baskerville" w:hAnsi="Baskerville" w:cs="Baskerville" w:eastAsia="Baskerville"/>
          <w:sz w:val="22"/>
        </w:rPr>
        <w:t>„Vereinfacht gesagt: Die Energie-Impuls-Verteilung beeinflusst die Raumzeitgeometrie, und die Geometrie bestimmt, wie sich freie Körper bewegen.“</w:t>
      </w:r>
    </w:p>
    <w:p w14:paraId="23DCD817" w14:textId="77777777" w:rsidR="00A1675C" w:rsidRDefault="00000000">
      <w:pPr xmlns:w="http://schemas.openxmlformats.org/wordprocessingml/2006/main">
        <w:widowControl/>
        <w:spacing w:after="80"/>
        <w:ind w:firstLine="389"/>
      </w:pPr>
      <w:r>
        <w:rPr>
          <w:rFonts w:ascii="Baskerville" w:hAnsi="Baskerville" w:cs="Baskerville" w:eastAsia="Baskerville"/>
        </w:rPr>
        <w:t>Trevor würde dann sagen:</w:t>
      </w:r>
    </w:p>
    <w:p w14:paraId="6A5AA4DF" w14:textId="77777777" w:rsidR="00A1675C" w:rsidRDefault="00000000">
      <w:pPr xmlns:w="http://schemas.openxmlformats.org/wordprocessingml/2006/main">
        <w:widowControl/>
        <w:spacing w:before="40" w:after="80"/>
        <w:ind w:firstLine="0"/>
      </w:pPr>
      <w:r>
        <w:rPr>
          <w:rFonts w:ascii="Baskerville" w:hAnsi="Baskerville" w:cs="Baskerville" w:eastAsia="Baskerville"/>
        </w:rPr>
        <w:t>„Nun, das ist geklärt.“</w:t>
      </w:r>
    </w:p>
    <w:p w14:paraId="3273F9E5"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Hier kommt die Quantengravitation ins Spiel. Zu den Forschungsrichtungen gehören unter anderem Quantenmechanik,</w:t>
      </w:r>
    </w:p>
    <w:p w14:paraId="75FEF146"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Holographie, Verschränkung, Information</w:t>
      </w:r>
    </w:p>
    <w:p w14:paraId="507B107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Entstehung von Raumzeit wirft die Frage auf, ob Raumzeit selbst fundamental ist. Dies ist ein aktueller Forschungsgegenstand, keine etablierte Schlussfolgerung.</w:t>
      </w:r>
    </w:p>
    <w:p>
      <w:pPr>
        <w:spacing w:after="80"/>
        <w:ind w:firstLine="389"/>
      </w:pPr>
      <w:r>
        <w:rPr>
          <w:rFonts w:ascii="Baskerville" w:hAnsi="Baskerville" w:cs="Baskerville" w:eastAsia="Baskerville"/>
        </w:rPr>
        <w:t>Das war ein durchaus vernünftiger Ansatz. Leider war dieses Büro längst über den Punkt hinaus, an dem Vernunft allein als ausreichende Sicherheitsmaßnahme gelten konnte.</w:t>
      </w:r>
    </w:p>
    <w:p w14:paraId="1C33F083"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könnte sich zu einer Theorie verhalten wie die Thermodynamik gegenüber der statistischen Mechanik: Temperatur und Druck sind reale, messbare Größen, aber keine fundamentalen mikroskopischen Freiheitsgrade.</w:t>
      </w:r>
    </w:p>
    <w:p w14:paraId="53EFDA78"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Keines von beiden ist ein fundamentales mikroskopisches Objekt. Beide Größen lassen sich als makroskopische Beschreibungen tieferliegender mikroskopischer Freiheitsgrade verstehen. Möglicherweise verhält es sich mit der Raumzeit ähnlich.</w:t>
      </w:r>
    </w:p>
    <w:p w14:paraId="339D19F1"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240" w:after="120"/>
        <w:ind w:left="360" w:firstLine="0"/>
      </w:pPr>
      <w:r xmlns:w="http://schemas.openxmlformats.org/wordprocessingml/2006/main">
        <w:rPr>
          <w:rFonts w:ascii="Baskerville" w:hAnsi="Baskerville" w:cs="Baskerville" w:eastAsia="Baskerville"/>
          <w:sz w:val="22"/>
        </w:rPr>
        <w:t xml:space="preserve">Drei Dinge, die man behalten sollte</w:t>
      </w:r>
    </w:p>
    <w:p w14:paraId="092B7AD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Behalten Sie Folgendes: Tensoren ermöglichen es, physikalische Gesetze koordinatenunabhängig auszudrücken; die Einsteinsche Feldgleichung verknüpft die Raumzeitgeometrie mit der Energie-Impuls-Verteilung.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0E4DE8A9"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Schauen wir.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5. Die Krümmung erzeugt Gezeiteneffekte.</w:t>
      </w:r>
    </w:p>
    <w:p w14:paraId="6A4AD14B" w14:textId="77777777" w:rsidR="00A1675C" w:rsidRDefault="00000000">
      <w:pPr xmlns:w="http://schemas.openxmlformats.org/wordprocessingml/2006/main">
        <w:widowControl/>
        <w:spacing w:before="40" w:after="80"/>
        <w:ind w:firstLine="389"/>
      </w:pPr>
      <w:r xmlns:w="http://schemas.openxmlformats.org/wordprocessingml/2006/main">
        <w:rPr>
          <w:rFonts w:ascii="Baskerville" w:hAnsi="Baskerville" w:cs="Baskerville" w:eastAsia="Baskervill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Sie haben die Grundideen verstanden. Sie können nun getrost beim Abendessen über Relativitätstheorie diskutieren. Sie werden jedoch sofort feststellen, dass jemand ein YouTube-Video kennt, das beweist, dass Einstein falsch lag. Auch das gehört zum Lernprozess.</w:t>
      </w:r>
    </w:p>
    <w:p w14:paraId="54B05FBC" w14:textId="77777777" w:rsidR="00A1675C" w:rsidRDefault="00000000">
      <w:pPr xmlns:w="http://schemas.openxmlformats.org/wordprocessingml/2006/main">
        <w:widowControl/>
        <w:spacing w:after="80"/>
        <w:ind w:firstLine="389"/>
      </w:pPr>
      <w:r>
        <w:rPr>
          <w:rFonts w:ascii="Baskerville" w:hAnsi="Baskerville" w:cs="Baskerville" w:eastAsia="Baskerville"/>
        </w:rPr>
        <w:t>An diesem Punkt haben Sie zwei Möglichkeiten: Sie können Lorentz-Transformationen erklären.</w:t>
      </w:r>
    </w:p>
    <w:p w14:paraId="0D5594D4" w14:textId="77777777" w:rsidR="00A1675C" w:rsidRDefault="00000000">
      <w:pPr xmlns:w="http://schemas.openxmlformats.org/wordprocessingml/2006/main">
        <w:widowControl/>
        <w:spacing w:before="200" w:after="80"/>
        <w:ind w:firstLine="389"/>
        <w:jc w:val="center"/>
      </w:pPr>
      <w:r>
        <w:rPr>
          <w:rFonts w:ascii="Baskerville" w:hAnsi="Baskerville" w:cs="Baskerville" w:eastAsia="Baskerville"/>
        </w:rPr>
        <w:t>Oder Sie nehmen noch ein Stück Kuchen. Dereks Erfahrung nach ist die zweite Option kürzer und nicht weniger aufschlussreich.</w:t>
      </w:r>
    </w:p>
    <w:p w14:paraId="273B4137" w14:textId="77777777" w:rsidR="00A1675C" w:rsidRDefault="00000000">
      <w:pPr xmlns:w="http://schemas.openxmlformats.org/wordprocessingml/2006/main">
        <w:widowControl/>
        <w:spacing w:after="80"/>
        <w:ind w:firstLine="389"/>
      </w:pPr>
      <w:r>
        <w:rPr>
          <w:rFonts w:ascii="Baskerville" w:hAnsi="Baskerville" w:cs="Baskerville" w:eastAsia="Baskerville"/>
        </w:rPr>
        <w:t>Dem Universum ist beides gleichgültig. Und da ist noch eine letzte Frage.</w:t>
      </w:r>
    </w:p>
    <w:p w14:paraId="2741974D"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Was genau ist Realität? Tja. Das ist das Problem.</w:t>
      </w:r>
    </w:p>
    <w:p w14:paraId="3D5C63D0" w14:textId="77777777" w:rsidR="00A1675C" w:rsidRDefault="00000000">
      <w:pPr xmlns:w="http://schemas.openxmlformats.org/wordprocessingml/2006/main">
        <w:pStyle w:val="Heading1"/>
        <w:keepNext/>
        <w:pageBreakBefore w:val="0"/>
        <w:widowControl/>
        <w:spacing w:before="280" w:after="200"/>
        <w:ind w:firstLine="0"/>
        <w:jc w:val="center"/>
      </w:pPr>
      <w:bookmarkStart xmlns:w="http://schemas.openxmlformats.org/wordprocessingml/2006/main" w:id="85859" w:name="toc_credits"/>
      <w:r xmlns:w="http://schemas.openxmlformats.org/wordprocessingml/2006/main">
        <w:rPr>
          <w:rFonts w:ascii="Baskerville" w:hAnsi="Baskerville" w:cs="Baskerville" w:eastAsia="Baskervill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80"/>
        <w:ind w:firstLine="0"/>
        <w:jc w:val="center"/>
      </w:pPr>
      <w:r xmlns:w="http://schemas.openxmlformats.org/wordprocessingml/2006/main">
        <w:rPr>
          <w:rFonts w:ascii="Baskerville" w:hAnsi="Baskerville" w:cs="Baskerville" w:eastAsia="Baskerville"/>
          <w:sz w:val="22"/>
        </w:rPr>
        <w:t xml:space="preserve">Autor: Sven Gerald Rupertson — SGR</w:t>
      </w:r>
    </w:p>
    <w:p w14:paraId="41595A06"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Erzähler: Lothar Feynmann.</w:t>
      </w:r>
    </w:p>
    <w:p w14:paraId="1BDF67AE" w14:textId="77777777" w:rsidR="00A1675C" w:rsidRDefault="00000000">
      <w:pPr xmlns:w="http://schemas.openxmlformats.org/wordprocessingml/2006/main">
        <w:widowControl/>
        <w:spacing w:before="200" w:after="80"/>
        <w:ind w:firstLine="389"/>
        <w:jc w:val="center"/>
      </w:pPr>
      <w:r xmlns:w="http://schemas.openxmlformats.org/wordprocessingml/2006/main">
        <w:rPr>
          <w:rFonts w:ascii="Baskerville" w:hAnsi="Baskerville" w:cs="Baskerville" w:eastAsia="Baskerville"/>
          <w:sz w:val="22"/>
        </w:rPr>
        <w:t xml:space="preserve">Tatsächlicher Autor: Lothar J. Musiol.</w:t>
      </w:r>
    </w:p>
    <w:p w14:paraId="64994D55" w14:textId="77777777" w:rsidR="00A1675C" w:rsidRDefault="00000000">
      <w:pPr xmlns:w="http://schemas.openxmlformats.org/wordprocessingml/2006/main">
        <w:pStyle w:val="Heading2"/>
        <w:widowControl/>
        <w:spacing w:before="240" w:after="120"/>
        <w:ind w:firstLine="0"/>
        <w:jc w:val="center"/>
      </w:pPr>
      <w:r xmlns:w="http://schemas.openxmlformats.org/wordprocessingml/2006/main">
        <w:rPr>
          <w:rFonts w:ascii="Baskerville" w:hAnsi="Baskerville" w:cs="Baskerville" w:eastAsia="Baskervill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spacing w:after="80"/>
        <w:ind w:firstLine="389"/>
      </w:pPr>
      <w:r xmlns:w="http://schemas.openxmlformats.org/wordprocessingml/2006/main">
        <w:rPr>
          <w:rFonts w:ascii="Baskerville" w:hAnsi="Baskerville" w:cs="Baskerville" w:eastAsia="Baskervill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60" w:line="269" w:lineRule="auto"/>
      <w:ind w:firstLine="389"/>
    </w:pPr>
    <w:rPr>
      <w:rFonts w:ascii="Baskerville" w:hAnsi="Baskerville" w:cs="Palatino Linotype" w:eastAsia="Palatino Linotype"/>
      <w:sz w:val="23"/>
    </w:rPr>
  </w:style>
  <w:style w:type="paragraph" w:styleId="Heading1">
    <w:name w:val="heading 1"/>
    <w:basedOn w:val="Normal"/>
    <w:next w:val="Normal"/>
    <w:link w:val="Heading1Char"/>
    <w:uiPriority w:val="9"/>
    <w:qFormat/>
    <w:rsid w:val="00FC693F"/>
    <w:pPr>
      <w:keepNext/>
      <w:keepLines/>
      <w:widowControl/>
      <w:spacing w:before="400" w:after="200"/>
      <w:ind w:firstLine="0"/>
      <w:jc w:val="center"/>
      <w:outlineLvl w:val="0"/>
    </w:pPr>
    <w:rPr>
      <w:rFonts w:asciiTheme="majorHAnsi" w:eastAsiaTheme="majorEastAsia" w:hAnsiTheme="majorHAnsi" w:cstheme="majorBidi" w:ascii="Baskerville" w:hAnsi="Baskerville" w:cs="Palatino Linotype" w:eastAsia="Palatino Linotype"/>
      <w:b/>
      <w:bCs/>
      <w:color w:val="1A1A1A"/>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60"/>
      <w:ind w:firstLine="0"/>
      <w:jc w:val="left"/>
      <w:outlineLvl w:val="1"/>
    </w:pPr>
    <w:rPr>
      <w:rFonts w:asciiTheme="majorHAnsi" w:eastAsiaTheme="majorEastAsia" w:hAnsiTheme="majorHAnsi" w:cstheme="majorBidi" w:ascii="Baskerville" w:hAnsi="Baskerville" w:cs="Palatino Linotype" w:eastAsia="Palatino Linotype"/>
      <w:b/>
      <w:bCs/>
      <w:color w:val="1A1A1A"/>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ind w:firstLine="0"/>
      <w:outlineLvl w:val="2"/>
    </w:pPr>
    <w:rPr>
      <w:rFonts w:asciiTheme="majorHAnsi" w:eastAsiaTheme="majorEastAsia" w:hAnsiTheme="majorHAnsi" w:cstheme="majorBidi" w:ascii="Baskerville" w:hAnsi="Baskerville" w:cs="Palatino Linotype" w:eastAsia="Palatino Linotype"/>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Baskerville" w:hAnsi="Baskerville"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Mord, der noch nicht geschehen war — revidierte Endfassung</dc:title>
  <dc:subject/>
  <dc:creator>python-docx</dc:creator>
  <cp:keywords/>
  <dc:description>Revised for repetition, idiom distribution, appendix clarity, and tighter ending.</dc:description>
  <cp:lastModifiedBy>Lothar Musiol</cp:lastModifiedBy>
  <cp:revision>10</cp:revision>
  <dcterms:created xsi:type="dcterms:W3CDTF">2013-12-23T23:15:00Z</dcterms:created>
  <dcterms:modified xsi:type="dcterms:W3CDTF">2026-08-17T20:43:00Z</dcterms:modified>
  <cp:category/>
</cp:coreProperties>
</file>