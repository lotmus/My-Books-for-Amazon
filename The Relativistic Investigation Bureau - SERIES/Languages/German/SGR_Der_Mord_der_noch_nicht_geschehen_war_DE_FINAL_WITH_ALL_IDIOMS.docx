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w:r>
        <w:t>„Nichtsdestowenigertrotz.“</w:t>
      </w:r>
    </w:p>
    <w:p>
      <w:pPr/>
      <w:r>
        <w:t>Trevor sah ihn an.</w:t>
      </w:r>
    </w:p>
    <w:p>
      <w:pPr/>
      <w:r>
        <w:t>„Das ist kein Wort.“</w:t>
      </w:r>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pPr/>
      <w:r>
        <w:t>„Lieber ein Kind im Bauch als gar nichts zu essen.“</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pPr/>
      <w:r>
        <w:t>„Wer den Schaden hat, spottet jeder Beschreibung.“</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pPr/>
      <w:r>
        <w:t>„Du hast all meine Mysterienvorlesungen gezischt.“</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pPr/>
      <w:r>
        <w:t>Derek bemerkte trocken: „Der Herr ist ein schiebender Leopard.“</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r>
        <w:t>Penny hob eine Augenbraue. „Eine errötete Krähe.“</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pPr/>
      <w:r>
        <w:t>Trevor formulierte es anders: „Ich kämpfe gegen einen Lügner.“</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pPr/>
      <w:r>
        <w:t>Offenbar galt hier inzwischen auch: „Dieser queere alte Dekan.“</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pPr/>
      <w:r>
        <w:t>„Es brüllt vor Schmerz.“</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pPr/>
      <w:r>
        <w:t>Derek bemerkte trocken: „Ein gut gekochter Eiszapfen.“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r>
        <w:t>Penny hob eine Augenbraue. „Das Gewicht der Wutanfälle.“</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„Zum Bleistift“, bemerkte Trevor.</w:t>
      </w:r>
    </w:p>
    <w:p>
      <w:pPr/>
      <w:r>
        <w:t>Penny sah auf den Bleistift in seiner Hand. „Du meinst *zum Beispiel*.“</w:t>
      </w:r>
    </w:p>
    <w:p>
      <w:pPr/>
      <w:r>
        <w:t>„Das war offensichtlich.“</w:t>
      </w:r>
    </w:p>
    <w:p>
      <w:pPr/>
      <w:r>
        <w:t>„Natürlich.“</w:t>
      </w:r>
    </w:p>
    <w:p>
      <w:pPr/>
      <w:r>
        <w:t>„Zum Bleistift“, bemerkte Trevor.</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pPr/>
      <w:r>
        <w:t>Trevor formulierte es anders: „Die Brücke verbrennen wir, wenn wir zu ihr kommen.“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r>
        <w:t>Offenbar galt hier inzwischen auch: „Das ist ein ganz anderer Kessel voller Würmer.“</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pPr/>
      <w:r>
        <w:t>„Nicht mein Zirkus, nicht meine Bananenschale.“</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r>
        <w:t>Derek bemerkte trocken: „Ich springe von der Brücke, wenn sie schlüpft.“</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pPr/>
      <w:r>
        <w:t>Penny hob eine Augenbraue. „Das ist keine Raketenchirurgie.“</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r>
        <w:t>„So hüpft der Keks eben.“</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pPr/>
      <w:r>
        <w:t>Derek bemerkte trocken: „Er ist nicht gerade das schärfste Werkzeug im Ozean.“</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r>
        <w:t>Penny hob eine Augenbraue. „Regierungsformular-genau.“</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r>
        <w:t>Trevor formulierte es anders: „Wir setzen den Karren vor das brennende Pferd.“</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pPr/>
      <w:r>
        <w:t>Offenbar galt hier inzwischen auch: „Er ist ein paar Pommes von einem Werkzeugkasten entfernt.“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pPr/>
      <w:r>
        <w:t>„Packen wir den Stier am Schwanz.“</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pPr/>
      <w:r>
        <w:t>Derek bemerkte trocken: „Zähl die Hühner nicht, bevor sie wegfahren.“</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pPr/>
      <w:r>
        <w:t>Penny hob eine Augenbraue. „Der frühe Vogel bekommt das Warme.“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pPr/>
      <w:r>
        <w:t>Trevor formulierte es anders: „Du bellst die falsche Wurst an.“</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pPr/>
      <w:r>
        <w:t>Offenbar galt hier inzwischen auch: „Zwei Steine mit einem Vogel erschlagen.“</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r>
        <w:t>„Du hast dein Brot gebuttert, jetzt schlaf darin.“</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pPr/>
      <w:r>
        <w:t>Derek bemerkte trocken: „Wirf das Baby nicht mit dem Aquarium weg.“</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pPr/>
      <w:r>
        <w:t>Penny hob eine Augenbraue. „Gerade wie ein gebogener Pfeil.“</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pPr/>
      <w:r>
        <w:t>Trevor formulierte es anders: „Glücklich wie eine Muschel im Schneesturm.“</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pPr/>
      <w:r>
        <w:t>Offenbar galt hier inzwischen auch: „Wie Fische in einem Gewitter zu schießen.“</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pPr/>
      <w:r>
        <w:t>„Das Schiff hat den Stall verlassen.“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r>
        <w:t>Derek bemerkte trocken: „Der Topf nennt den Kessel fabelhaft.“</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pPr/>
      <w:r>
        <w:t>Penny hob eine Augenbraue. „Einen Tag zu spät und einen Dollar seitwärts.“</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r>
        <w:t>Trevor formulierte es anders: „Die Mitternachtssalat verbrennen.“</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pPr/>
      <w:r>
        <w:t>Offenbar galt hier inzwischen auch: „Er läuft auf dünner Soße.“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pPr/>
      <w:r>
        <w:t>„Das ist Wasser unter dem Kühlschrank.“</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r>
        <w:t>Derek bemerkte trocken: „Tritt nicht auf ein totes Sandwich ein.“</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r>
        <w:t>Penny hob eine Augenbraue. „Das Gras ist immer grüner, wenn es gestrichen ist.“</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pPr/>
      <w:r>
        <w:t>Trevor formulierte es anders: „Du bellst den falschen Briefkasten an.“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pPr/>
      <w:r>
        <w:t>Offenbar galt hier inzwischen auch: „Lass uns das im Wellensittich ersticken.“</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pPr/>
      <w:r>
        <w:t>„Er hat größere Fische zu jonglieren.“</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pPr/>
      <w:r>
        <w:t>Derek bemerkte trocken: „Du läufst auf dünnem Brokkoli.“</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r>
        <w:t>Penny hob eine Augenbraue. „Das war der Strohhalm, der den Toaster des Kamels zerbrochen hat.“</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pPr/>
      <w:r>
        <w:t>Trevor formulierte es anders: „Mach aus einem Mole-Waffel keinen Berg.“</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pPr/>
      <w:r>
        <w:t>„Du bist nicht gerade die hellste Glühbirne im Werkzeugkasten.“</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pPr/>
      <w:r>
        <w:t>Derek bemerkte trocken: „Das ist eine harte Nuss zum Rührei.“</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r>
        <w:t>Penny hob eine Augenbraue. „Jetzt kochen wir mit Benzin.“</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pPr/>
      <w:r>
        <w:t>Trevor formulierte es anders: „Er rudert den falschen Wasserfall hinauf.“</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pPr/>
      <w:r>
        <w:t>Offenbar galt hier inzwischen auch: „Zum Bleistift.“</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pPr/>
      <w:r>
        <w:t>„Alles hat ein Ende, nur die Wurst hat zwei.“</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