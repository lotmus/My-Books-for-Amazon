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O Gabinete de Investigação Relativística</w:t>
      </w:r>
    </w:p>
    <w:p w14:paraId="2A4A3B26" w14:textId="77777777" w:rsidR="00A1675C" w:rsidRDefault="00000000">
      <w:pPr xmlns:w="http://schemas.openxmlformats.org/wordprocessingml/2006/main">
        <w:pStyle w:val="Title"/>
        <w:widowControl/>
        <w:spacing w:before="200" w:after="120"/>
        <w:ind w:firstLine="0"/>
        <w:jc w:val="center"/>
      </w:pPr>
      <w:r xmlns:w="http://schemas.openxmlformats.org/wordprocessingml/2006/main">
        <w:rPr>
          <w:rFonts w:ascii="Palatino" w:hAnsi="Palatino" w:cs="Palatino Linotype" w:eastAsia="Palatino Linotype"/>
          <w:sz w:val="22"/>
        </w:rPr>
        <w:t xml:space="preserve">O assassinato que ainda não tinha acontecido</w:t>
      </w:r>
    </w:p>
    <w:p w14:paraId="7CCBE31D"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Sven Gerald Rupertson — SGR</w:t>
      </w:r>
    </w:p>
    <w:p w14:paraId="34D4C639"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Lidando com a Relatividade Especial e Geral — RGE</w:t>
      </w:r>
    </w:p>
    <w:p w14:paraId="61C547C1" w14:textId="77777777" w:rsidR="00A1675C" w:rsidRDefault="00000000">
      <w:pPr xmlns:w="http://schemas.openxmlformats.org/wordprocessingml/2006/main">
        <w:pStyle w:val="Subtitle"/>
        <w:widowControl/>
        <w:spacing w:before="240"/>
        <w:ind w:firstLine="0"/>
        <w:jc w:val="center"/>
      </w:pPr>
      <w:r xmlns:w="http://schemas.openxmlformats.org/wordprocessingml/2006/main">
        <w:rPr>
          <w:rFonts w:ascii="Palatino" w:hAnsi="Palatino" w:cs="Palatino Linotype" w:eastAsia="Palatino Linotype"/>
          <w:sz w:val="22"/>
        </w:rPr>
        <w:t xml:space="preserve">LIVRO UM</w:t>
      </w:r>
    </w:p>
    <w:p w14:paraId="25FC1B23"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O autor é, supostamente, Sven Gerald Rupertson.</w:t>
      </w:r>
    </w:p>
    <w:p>
      <w:pPr xmlns:w="http://schemas.openxmlformats.org/wordprocessingml/2006/main">
        <w:spacing w:before="200" w:after="160"/>
      </w:pPr>
      <w:r xmlns:w="http://schemas.openxmlformats.org/wordprocessingml/2006/main">
        <w:rPr>
          <w:b/>
          <w:sz w:val="28"/>
          <w:rFonts w:ascii="Palatino Linotype" w:hAnsi="Palatino Linotype"/>
        </w:rPr>
        <w:t xml:space="preserve">Conteúdo</w:t>
      </w:r>
    </w:p>
    <w:p>
      <w:pPr xmlns:w="http://schemas.openxmlformats.org/wordprocessingml/2006/main">
        <w:spacing w:after="40"/>
      </w:pPr>
      <w:hyperlink xmlns:w="http://schemas.openxmlformats.org/wordprocessingml/2006/main" w:anchor="toc_prologue">
        <w:r xmlns:w="http://schemas.openxmlformats.org/wordprocessingml/2006/main">
          <w:rPr>
            <w:color w:val="0563C1"/>
            <w:u w:val="single"/>
            <w:sz w:val="20"/>
            <w:rFonts w:ascii="Palatino Linotype" w:hAnsi="Palatino Linotype"/>
          </w:rPr>
          <w:t xml:space="preserve">Prólogo — Em que o Universo se Recusa a se Comportar</w:t>
        </w:r>
      </w:hyperlink>
    </w:p>
    <w:p>
      <w:pPr xmlns:w="http://schemas.openxmlformats.org/wordprocessingml/2006/main">
        <w:spacing w:after="40"/>
      </w:pPr>
      <w:hyperlink xmlns:w="http://schemas.openxmlformats.org/wordprocessingml/2006/main" w:anchor="toc_ch1">
        <w:r xmlns:w="http://schemas.openxmlformats.org/wordprocessingml/2006/main">
          <w:rPr>
            <w:color w:val="0563C1"/>
            <w:u w:val="single"/>
            <w:sz w:val="20"/>
            <w:rFonts w:ascii="Palatino Linotype" w:hAnsi="Palatino Linotype"/>
          </w:rPr>
          <w:t xml:space="preserve">Capítulo 1 — O Assassinato Que Ainda Não Aconteceu</w:t>
        </w:r>
      </w:hyperlink>
    </w:p>
    <w:p>
      <w:pPr xmlns:w="http://schemas.openxmlformats.org/wordprocessingml/2006/main">
        <w:spacing w:after="40"/>
      </w:pPr>
      <w:hyperlink xmlns:w="http://schemas.openxmlformats.org/wordprocessingml/2006/main" w:anchor="toc_ch2">
        <w:r xmlns:w="http://schemas.openxmlformats.org/wordprocessingml/2006/main">
          <w:rPr>
            <w:color w:val="0563C1"/>
            <w:u w:val="single"/>
            <w:sz w:val="20"/>
            <w:rFonts w:ascii="Palatino Linotype" w:hAnsi="Palatino Linotype"/>
          </w:rPr>
          <w:t xml:space="preserve">Capítulo 2 — A Transformação de Lorentz</w:t>
        </w:r>
      </w:hyperlink>
    </w:p>
    <w:p>
      <w:pPr xmlns:w="http://schemas.openxmlformats.org/wordprocessingml/2006/main">
        <w:spacing w:after="40"/>
      </w:pPr>
      <w:hyperlink xmlns:w="http://schemas.openxmlformats.org/wordprocessingml/2006/main" w:anchor="toc_ch3">
        <w:r xmlns:w="http://schemas.openxmlformats.org/wordprocessingml/2006/main">
          <w:rPr>
            <w:color w:val="0563C1"/>
            <w:u w:val="single"/>
            <w:sz w:val="20"/>
            <w:rFonts w:ascii="Palatino Linotype" w:hAnsi="Palatino Linotype"/>
          </w:rPr>
          <w:t xml:space="preserve">Capítulo 3 — O Peso do Tempo</w:t>
        </w:r>
      </w:hyperlink>
    </w:p>
    <w:p>
      <w:pPr xmlns:w="http://schemas.openxmlformats.org/wordprocessingml/2006/main">
        <w:spacing w:after="40"/>
      </w:pPr>
      <w:hyperlink xmlns:w="http://schemas.openxmlformats.org/wordprocessingml/2006/main" w:anchor="toc_ch4">
        <w:r xmlns:w="http://schemas.openxmlformats.org/wordprocessingml/2006/main">
          <w:rPr>
            <w:color w:val="0563C1"/>
            <w:u w:val="single"/>
            <w:sz w:val="20"/>
            <w:rFonts w:ascii="Palatino Linotype" w:hAnsi="Palatino Linotype"/>
          </w:rPr>
          <w:t xml:space="preserve">Capítulo 4 — O Homem Que Havia Perdido o Tempo</w:t>
        </w:r>
      </w:hyperlink>
    </w:p>
    <w:p>
      <w:pPr xmlns:w="http://schemas.openxmlformats.org/wordprocessingml/2006/main">
        <w:spacing w:after="40"/>
      </w:pPr>
      <w:hyperlink xmlns:w="http://schemas.openxmlformats.org/wordprocessingml/2006/main" w:anchor="toc_ch5">
        <w:r xmlns:w="http://schemas.openxmlformats.org/wordprocessingml/2006/main">
          <w:rPr>
            <w:color w:val="0563C1"/>
            <w:u w:val="single"/>
            <w:sz w:val="20"/>
            <w:rFonts w:ascii="Palatino Linotype" w:hAnsi="Palatino Linotype"/>
          </w:rPr>
          <w:t xml:space="preserve">Capítulo 5 — O Problema da Maçã</w:t>
        </w:r>
      </w:hyperlink>
    </w:p>
    <w:p>
      <w:pPr xmlns:w="http://schemas.openxmlformats.org/wordprocessingml/2006/main">
        <w:spacing w:after="40"/>
      </w:pPr>
      <w:hyperlink xmlns:w="http://schemas.openxmlformats.org/wordprocessingml/2006/main" w:anchor="toc_ch6">
        <w:r xmlns:w="http://schemas.openxmlformats.org/wordprocessingml/2006/main">
          <w:rPr>
            <w:color w:val="0563C1"/>
            <w:u w:val="single"/>
            <w:sz w:val="20"/>
            <w:rFonts w:ascii="Palatino Linotype" w:hAnsi="Palatino Linotype"/>
          </w:rPr>
          <w:t xml:space="preserve">Capítulo 6 — A Quarta Coordenada</w:t>
        </w:r>
      </w:hyperlink>
    </w:p>
    <w:p>
      <w:pPr xmlns:w="http://schemas.openxmlformats.org/wordprocessingml/2006/main">
        <w:spacing w:after="40"/>
      </w:pPr>
      <w:hyperlink xmlns:w="http://schemas.openxmlformats.org/wordprocessingml/2006/main" w:anchor="toc_ch7">
        <w:r xmlns:w="http://schemas.openxmlformats.org/wordprocessingml/2006/main">
          <w:rPr>
            <w:color w:val="0563C1"/>
            <w:u w:val="single"/>
            <w:sz w:val="20"/>
            <w:rFonts w:ascii="Palatino Linotype" w:hAnsi="Palatino Linotype"/>
          </w:rPr>
          <w:t xml:space="preserve">Capítulo 7 — A Chuva Fria, o Metrô e o Problema com a Poesia</w:t>
        </w:r>
      </w:hyperlink>
    </w:p>
    <w:p>
      <w:pPr xmlns:w="http://schemas.openxmlformats.org/wordprocessingml/2006/main">
        <w:spacing w:after="40"/>
      </w:pPr>
      <w:hyperlink xmlns:w="http://schemas.openxmlformats.org/wordprocessingml/2006/main" w:anchor="toc_ch8">
        <w:r xmlns:w="http://schemas.openxmlformats.org/wordprocessingml/2006/main">
          <w:rPr>
            <w:color w:val="0563C1"/>
            <w:u w:val="single"/>
            <w:sz w:val="20"/>
            <w:rFonts w:ascii="Palatino Linotype" w:hAnsi="Palatino Linotype"/>
          </w:rPr>
          <w:t xml:space="preserve">Capítulo 8 — O Princípio da Porta Aberta</w:t>
        </w:r>
      </w:hyperlink>
    </w:p>
    <w:p>
      <w:pPr xmlns:w="http://schemas.openxmlformats.org/wordprocessingml/2006/main">
        <w:spacing w:after="40"/>
      </w:pPr>
      <w:hyperlink xmlns:w="http://schemas.openxmlformats.org/wordprocessingml/2006/main" w:anchor="toc_ch9">
        <w:r xmlns:w="http://schemas.openxmlformats.org/wordprocessingml/2006/main">
          <w:rPr>
            <w:color w:val="0563C1"/>
            <w:u w:val="single"/>
            <w:sz w:val="20"/>
            <w:rFonts w:ascii="Palatino Linotype" w:hAnsi="Palatino Linotype"/>
          </w:rPr>
          <w:t xml:space="preserve">Capítulo 9 — A Viagem Relativística</w:t>
        </w:r>
      </w:hyperlink>
    </w:p>
    <w:p>
      <w:pPr xmlns:w="http://schemas.openxmlformats.org/wordprocessingml/2006/main">
        <w:spacing w:after="40"/>
      </w:pPr>
      <w:hyperlink xmlns:w="http://schemas.openxmlformats.org/wordprocessingml/2006/main" w:anchor="toc_ch10">
        <w:r xmlns:w="http://schemas.openxmlformats.org/wordprocessingml/2006/main">
          <w:rPr>
            <w:color w:val="0563C1"/>
            <w:u w:val="single"/>
            <w:sz w:val="20"/>
            <w:rFonts w:ascii="Palatino Linotype" w:hAnsi="Palatino Linotype"/>
          </w:rPr>
          <w:t xml:space="preserve">Capítulo 10 — O Problema Comum do Pepino</w:t>
        </w:r>
      </w:hyperlink>
    </w:p>
    <w:p>
      <w:pPr xmlns:w="http://schemas.openxmlformats.org/wordprocessingml/2006/main">
        <w:spacing w:after="40"/>
      </w:pPr>
      <w:hyperlink xmlns:w="http://schemas.openxmlformats.org/wordprocessingml/2006/main" w:anchor="toc_ch11">
        <w:r xmlns:w="http://schemas.openxmlformats.org/wordprocessingml/2006/main">
          <w:rPr>
            <w:color w:val="0563C1"/>
            <w:u w:val="single"/>
            <w:sz w:val="20"/>
            <w:rFonts w:ascii="Palatino Linotype" w:hAnsi="Palatino Linotype"/>
          </w:rPr>
          <w:t xml:space="preserve">Capítulo 11 — O Problema do Holograma</w:t>
        </w:r>
      </w:hyperlink>
    </w:p>
    <w:p>
      <w:pPr xmlns:w="http://schemas.openxmlformats.org/wordprocessingml/2006/main">
        <w:spacing w:after="40"/>
      </w:pPr>
      <w:hyperlink xmlns:w="http://schemas.openxmlformats.org/wordprocessingml/2006/main" w:anchor="toc_ch12">
        <w:r xmlns:w="http://schemas.openxmlformats.org/wordprocessingml/2006/main">
          <w:rPr>
            <w:color w:val="0563C1"/>
            <w:u w:val="single"/>
            <w:sz w:val="20"/>
            <w:rFonts w:ascii="Palatino Linotype" w:hAnsi="Palatino Linotype"/>
          </w:rPr>
          <w:t xml:space="preserve">Capítulo 12 — Tudo em todo lugar, tudo ao mesmo tempo</w:t>
        </w:r>
      </w:hyperlink>
    </w:p>
    <w:p>
      <w:pPr xmlns:w="http://schemas.openxmlformats.org/wordprocessingml/2006/main">
        <w:spacing w:after="40"/>
      </w:pPr>
      <w:hyperlink xmlns:w="http://schemas.openxmlformats.org/wordprocessingml/2006/main" w:anchor="toc_ch13">
        <w:r xmlns:w="http://schemas.openxmlformats.org/wordprocessingml/2006/main">
          <w:rPr>
            <w:color w:val="0563C1"/>
            <w:u w:val="single"/>
            <w:sz w:val="20"/>
            <w:rFonts w:ascii="Palatino Linotype" w:hAnsi="Palatino Linotype"/>
          </w:rPr>
          <w:t xml:space="preserve">Capítulo 13 — A Estação Que Não Existiu Completamente</w:t>
        </w:r>
      </w:hyperlink>
    </w:p>
    <w:p>
      <w:pPr xmlns:w="http://schemas.openxmlformats.org/wordprocessingml/2006/main">
        <w:spacing w:after="40"/>
      </w:pPr>
      <w:hyperlink xmlns:w="http://schemas.openxmlformats.org/wordprocessingml/2006/main" w:anchor="toc_ch14">
        <w:r xmlns:w="http://schemas.openxmlformats.org/wordprocessingml/2006/main">
          <w:rPr>
            <w:color w:val="0563C1"/>
            <w:u w:val="single"/>
            <w:sz w:val="20"/>
            <w:rFonts w:ascii="Palatino Linotype" w:hAnsi="Palatino Linotype"/>
          </w:rPr>
          <w:t xml:space="preserve">Capítulo 14 — O Trem Distante Que Chegou Antes de Partir</w:t>
        </w:r>
      </w:hyperlink>
    </w:p>
    <w:p>
      <w:pPr xmlns:w="http://schemas.openxmlformats.org/wordprocessingml/2006/main">
        <w:spacing w:after="40"/>
      </w:pPr>
      <w:hyperlink xmlns:w="http://schemas.openxmlformats.org/wordprocessingml/2006/main" w:anchor="toc_ch15">
        <w:r xmlns:w="http://schemas.openxmlformats.org/wordprocessingml/2006/main">
          <w:rPr>
            <w:color w:val="0563C1"/>
            <w:u w:val="single"/>
            <w:sz w:val="20"/>
            <w:rFonts w:ascii="Palatino Linotype" w:hAnsi="Palatino Linotype"/>
          </w:rPr>
          <w:t xml:space="preserve">Capítulo 15 — Sherlock e a Geometria Final</w:t>
        </w:r>
      </w:hyperlink>
    </w:p>
    <w:p>
      <w:pPr xmlns:w="http://schemas.openxmlformats.org/wordprocessingml/2006/main">
        <w:spacing w:after="40"/>
      </w:pPr>
      <w:hyperlink xmlns:w="http://schemas.openxmlformats.org/wordprocessingml/2006/main" w:anchor="toc_appendix">
        <w:r xmlns:w="http://schemas.openxmlformats.org/wordprocessingml/2006/main">
          <w:rPr>
            <w:color w:val="0563C1"/>
            <w:u w:val="single"/>
            <w:sz w:val="20"/>
            <w:rFonts w:ascii="Palatino Linotype" w:hAnsi="Palatino Linotype"/>
          </w:rPr>
          <w:t xml:space="preserve">Apêndice — A Física, aparentemente</w:t>
        </w:r>
      </w:hyperlink>
    </w:p>
    <w:p>
      <w:pPr xmlns:w="http://schemas.openxmlformats.org/wordprocessingml/2006/main">
        <w:spacing w:after="40"/>
      </w:pPr>
      <w:hyperlink xmlns:w="http://schemas.openxmlformats.org/wordprocessingml/2006/main" w:anchor="toc_credits">
        <w:r xmlns:w="http://schemas.openxmlformats.org/wordprocessingml/2006/main">
          <w:rPr>
            <w:color w:val="0563C1"/>
            <w:u w:val="single"/>
            <w:sz w:val="20"/>
            <w:rFonts w:ascii="Palatino Linotype" w:hAnsi="Palatino Linotype"/>
          </w:rPr>
          <w:t xml:space="preserve">Créditos do livro</w:t>
        </w:r>
      </w:hyperlink>
    </w:p>
    <w:p/>
    <w:p w14:paraId="53A9E1D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6972" w:name="toc_prologue"/>
      <w:r xmlns:w="http://schemas.openxmlformats.org/wordprocessingml/2006/main">
        <w:rPr>
          <w:rFonts w:ascii="Palatino" w:hAnsi="Palatino" w:cs="Palatino Linotype" w:eastAsia="Palatino Linotype"/>
          <w:sz w:val="22"/>
        </w:rPr>
        <w:t xml:space="preserve">Prólogo</w:t>
      </w:r>
      <w:bookmarkEnd xmlns:w="http://schemas.openxmlformats.org/wordprocessingml/2006/main" w:id="86972"/>
    </w:p>
    <w:p w14:paraId="374A8E16" w14:textId="77777777" w:rsidR="00A1675C" w:rsidRDefault="00000000">
      <w:pPr xmlns:w="http://schemas.openxmlformats.org/wordprocessingml/2006/main">
        <w:widowControl/>
        <w:spacing w:before="240"/>
        <w:ind w:firstLine="0"/>
        <w:jc w:val="center"/>
      </w:pPr>
      <w:r xmlns:w="http://schemas.openxmlformats.org/wordprocessingml/2006/main">
        <w:rPr>
          <w:rFonts w:ascii="Palatino" w:hAnsi="Palatino" w:cs="Palatino Linotype" w:eastAsia="Palatino Linotype"/>
          <w:sz w:val="22"/>
        </w:rPr>
        <w:t xml:space="preserve">Em que o Universo se Recusa a se Comportar</w:t>
      </w:r>
    </w:p>
    <w:p w14:paraId="4239C1AD"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O assassinato ainda não havia acontecido. Isso, por si só, não era particularmente alarmante. Afinal, a maioria dos assassinatos tem a cortesia elementar de ocorrer antes que a papelada chegue. O universo se recusou a observar essa cortesia. Raramente a observava, e nunca com um pedido de desculpas. Nesse aspecto, assemelhava-se à maioria dos departamentos governamentais e a vários parentes de Derek. A semelhança não era considerada lisonjeira por nenhuma das partes envolvidas, embora apenas os parentes tivessem reclamado. O universo, como de costume, não estava disponível para comentar. Sua assessoria de imprensa estava fechada há aproximadamente treze bilhões e oitocentos milhões de anos, e a secretária eletrônica estava cheia. A maioria dos assassinatos tem a decência de esperar até que aconteçam antes de se tornarem problemas administrativos. O universo, caracteristicamente, recusou-se a observar essa convenção. O universo, como de costume, não foi consultado. A dificuldade era que o Departamento de Investigação Relativística já havia recebido a papelada.</w:t>
      </w:r>
    </w:p>
    <w:p w14:paraId="3CC7E1F7"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O horário da morte foi registrado. O local foi registrado. A vítima foi identificada.</w:t>
      </w:r>
    </w:p>
    <w:p w14:paraId="5B348B95"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A vítima era Derek Gent. Derek estava vivo. Ele também era o tipo de homem que percebia discrepâncias em documentos oficiais.</w:t>
      </w:r>
    </w:p>
    <w:p w14:paraId="09DBBE94"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Essa discrepância em particular era bastante difícil de ignorar. Os documentos previam sua morte três dias antes de ela ocorrer. Derek, portanto, fez o que qualquer investigador sensato faria.</w:t>
      </w:r>
    </w:p>
    <w:p w14:paraId="4E2AF960" w14:textId="5698E300"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Ele verificou a data, depois a hora e, por fim, o relógio antigo.</w:t>
      </w:r>
    </w:p>
    <w:p w14:paraId="61ADA7E6" w14:textId="42496E23"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Então, o relógio parou novamente, porque a primeira verificação havia produzido um resultado que ele considerou profissionalmente inconveniente. 11h17. O misterioso relógio havia parado.</w:t>
      </w:r>
    </w:p>
    <w:p w14:paraId="5E0EFC18"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O avião parou exatamente na hora impressa no aviso de homicídio. Isso teria sido um excelente motivo para pânico se Derek não tivesse passado vários anos trabalhando com física. Físicos são treinados para desconfiar de coincidências, medições, relógios, diagramas, intuição e, quando necessário, uns dos outros. Esse treinamento se mostrou útil com mais frequência do que geralmente se admite, e arruinou mais jantares do que salvou.</w:t>
      </w:r>
    </w:p>
    <w:p w14:paraId="7FEA00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são particularmente desconfiados de tudo o que é descrito como óbvio. Essa desconfiança tem sido bastante útil para a profissão. Também tornou os jantares mais difíceis do que o necessário. Newton descobriu que os objetos em queda obedecem a leis.</w:t>
      </w:r>
    </w:p>
    <w:p w14:paraId="4F30A1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Einstein descobriu que o espaço e o tempo não se comportavam da maneira que Newton havia imaginado. A Relatividade Geral, então, fez a sugestão ainda mais incômoda de que a gravidade está profundamente ligada à geometria do próprio espaço-tempo. Nada disso teria sido particularmente problemático se o universo tivesse confinado suas excentricidades a laboratórios respeitáveis.</w:t>
      </w:r>
    </w:p>
    <w:p w14:paraId="17B4D0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Os relógios podiam divergir quanto ao tempo decorrido sem que nenhum dos dois estivesse quebrado. As distâncias podiam depender do observador.</w:t>
      </w:r>
    </w:p>
    <w:p w14:paraId="0EBC82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Dois observadores poderiam discordar sobre se eventos separados foram simultâneos. A velocidade da luz poderia permanecer a mesma para todos os observadores inerciais. A gravidade poderia alterar a taxa na qual os relógios acumulam o tempo próprio.</w:t>
      </w:r>
    </w:p>
    <w:p w14:paraId="70E928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curvatura poderia se revelar através do comportamento de trajetórias de queda livre vizinhas. E em algum ponto do processo, um pepino comum tornou-se relevante. Ninguém havia planejado isso. Na experiência do Bureau, os problemas mais duradouros quase nunca começaram com alguém os planejando. A intenção, descobriu-se, era opcional.</w:t>
      </w:r>
    </w:p>
    <w:p w14:paraId="3BCE0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universo simplesmente não cooperou. Ele tem um longo e bem documentado histórico disso. Foi assim que surgiu o Departamento de Investigação Relativística. Ele não foi fundado porque alguém sonhava em se tornar funcionário público.</w:t>
      </w:r>
    </w:p>
    <w:p w14:paraId="6AF03084" w14:textId="09F45B6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Ninguém sonha em se tornar funcionário público. Este é um dos poucos pontos em que toda a espécie humana concorda de forma completa e suspeita. O universo, por uma vez, parece compartilhar o mesmo sentimento — embora nunca o tenha confirmado por escrito. Departamentos envolvem papelaria, regulamentos, reuniões, sistemas de arquivamento e a possibilidade de uma anomalia física perfeitamente aceitável ser rejeitada porque o Formulário 17B foi preenchido com tinta preta em vez de azul. O Departamento de Investigação Relativística existia porque Derek Gent começou a fazer perguntas.</w:t>
      </w:r>
    </w:p>
    <w:p w14:paraId="1B822367" w14:textId="09B14F0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Infelizmente, Derek era muito bom em fazer perguntas. Havia Trevor Boltzman, que entendia matemática complexa, mas ocasionalmente precisava de um pequeno empurrãozinho verbal para chegar ao óbvio. Havia Penny Gent, que conseguia fazer o cálculo tensorial soar quase razoável e que encarava a maioria das bobagens como um desafio pessoal.</w:t>
      </w:r>
    </w:p>
    <w:p w14:paraId="6A94EC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Havia Julius Barbarian, que sustentava que o tempo não existia e havia desenvolvido um argumento para isso consideravelmente mais coerente do que qualquer um gostaria que fosse. Havia Hermann Minkowski, que considerava o espaço-tempo uma explicação totalmente adequada de si mesmo e não tinha paciência com aqueles que exigiam que ele se comportasse de forma mais intuitiva. E havia Alfred Weinstein, que de alguma forma adquiriu o inconveniente hábito de ser o verdadeiro inventor da Relatividade Especial e Geral em um universo onde a história insistia em atribuir o crédito a Einstein.</w:t>
      </w:r>
    </w:p>
    <w:p w14:paraId="6E3558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considerou isso plágio em escala cosmológica. Ele tentou corrigir o registro histórico pelos canais acadêmicos comuns. Os canais acadêmicos solicitaram o Formulário 17B.</w:t>
      </w:r>
    </w:p>
    <w:p w14:paraId="0F89A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nunca se recuperou completamente. Depois, havia Sherlock. Sherlock era um golfinho. Isso era considerado, dentro do Bureau, apenas moderadamente incomum — um fato que dizia muito mais sobre o Bureau do que sobre o golfinho. Ele era pago em peixes, à taxa oficial de 1,7 peixe por hora. Ele esperava receber 1,8. O formulário correspondente estava pendente desde antes da gaveta de Pré-Transição ser etiquetada. A maior parte do Bureau o tratava como um consultor remoto que ocasionalmente enviava geometria útil e depois voltava a pensar em peixes.</w:t>
      </w:r>
    </w:p>
    <w:p w14:paraId="2DCBD6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Segundo Penny, Sherlock era também o membro menos improvável do Bureau, uma vez que se compreendesse devidamente a Teoria da Relatividade Geral. Ninguém lhe pedia explicações. O Bureau havia aprendido que as explicações muitas vezes pioravam as coisas.</w:t>
      </w:r>
    </w:p>
    <w:p w14:paraId="7FF57B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quando Derek encontrou um aviso de assassinato anunciando sua própria morte futura, ele não concluiu imediatamente que estava sendo caçado por um viajante do tempo, um fantasma quântico ou um horário ferroviário particularmente vingativo. Ele começou com as evidências. Um relógio parado.</w:t>
      </w:r>
    </w:p>
    <w:p w14:paraId="079209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data futura. Um assassinato que não aconteceu. E, por fim, um trem distante e misterioso.</w:t>
      </w:r>
    </w:p>
    <w:p w14:paraId="0872D5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Só havia uma resposta sensata. Investigar. Porque se o universo cometeu um erro, alguém tem que preencher o formulário. O próprio universo nunca demonstrou a menor inclinação para fazê-lo. Parece encarar a papelada como uma fraqueza puramente humana, e possivelmente uma forma de arte performática.</w:t>
      </w:r>
    </w:p>
    <w:p w14:paraId="387840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 preferência antes das 11h17. O universo, segundo a experiência de Derek, raramente concedia prorrogações, e nunca com um pedido de desculpas.</w:t>
      </w:r>
    </w:p>
    <w:p w14:paraId="7855B8E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1917" w:name="toc_ch1"/>
      <w:r xmlns:w="http://schemas.openxmlformats.org/wordprocessingml/2006/main">
        <w:rPr>
          <w:rFonts w:ascii="Palatino" w:hAnsi="Palatino" w:cs="Palatino Linotype" w:eastAsia="Palatino Linotype"/>
          <w:sz w:val="22"/>
        </w:rPr>
        <w:t xml:space="preserve">Capítulo 1</w:t>
      </w:r>
      <w:bookmarkEnd xmlns:w="http://schemas.openxmlformats.org/wordprocessingml/2006/main" w:id="1917"/>
    </w:p>
    <w:p w14:paraId="0BA3A5D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O assassinato que ainda não tinha acontecido</w:t>
      </w:r>
    </w:p>
    <w:p w14:paraId="201E62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Exatamente às 9h17 de uma terça-feira, Derek Gent recebeu um e-mail informando-o de sua morte. Ele não ficou particularmente surpreso. Derek sempre suspeitara que a morte chegaria por e-mail. Nisso, como em tantas outras coisas, ele estava apenas um pouco à frente da maioria das pessoas — uma posição que ele considerava ao mesmo tempo reconfortante e levemente deprimente, mas que, no fim das contas, era melhor do que as alternativas. As alternativas raramente eram uma melhoria, um fato que Derek havia comprovado mais de uma vez, geralmente a um custo pessoal e nunca com um senso de novidade.</w:t>
      </w:r>
    </w:p>
    <w:p w14:paraId="48B7A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porque ele fosse particularmente pessimista, mas porque quase tudo importante parecia chegar por e-mail ultimamente. Contas de luz. Renovação de seguros. Convites para webinars. Notificações de que alguém havia alterado uma senha que Derek nunca usara. A morte era simplesmente o próximo passo lógico. O que o surpreendeu foi o remetente.</w:t>
      </w:r>
    </w:p>
    <w:p w14:paraId="4917535E" w14:textId="5D7C5E9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mensagem vinha do Departamento de Investigação Relativística Derek Gent. Derek encarou a tela. O Departamento não deveria lhe enviar e-mails. Derek mesmo havia criado a regra, o que tornava sua violação particularmente irritante.</w:t>
      </w:r>
    </w:p>
    <w:p w14:paraId="1EE61D0F" w14:textId="25D022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Era o seu Escritório. Mais precisamente, era uma pequena organização privada de investigação que ocupava duas salas no segundo andar de um antigo prédio de escritórios em Londres, além de um corredor que o proprietário insistia ser uma área comum e que Derek insistia pertencer ao seu Escritório sempre que precisasse de um lugar para guardar um casaco. O Escritório lidava principalmente com casos incomuns.</w:t>
      </w:r>
    </w:p>
    <w:p w14:paraId="7CF58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Isso se devia em parte ao fato de Derek gostar de casos incomuns e em parte porque os casos comuns pagavam muito mal. A placa na porta de vidro fosco dizia:</w:t>
      </w:r>
    </w:p>
    <w:p w14:paraId="737FE3A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DEPARTAMENTO DE INVESTIGAÇÃO RELATIVÍSTICA DEREK GENT</w:t>
      </w:r>
    </w:p>
    <w:p w14:paraId="0C4DB7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Abaixo, em letras menores:</w:t>
      </w:r>
    </w:p>
    <w:p w14:paraId="1C76C2F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CAUSALIDADE, CRONOLOGIA E OUTROS INCONVENIENTES</w:t>
      </w:r>
    </w:p>
    <w:p w14:paraId="1321E84E" w14:textId="7F6BF1E2"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 abaixo disso, algo que Penny acrescentou alguns anos antes:</w:t>
      </w:r>
    </w:p>
    <w:p w14:paraId="16D9ADC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NÃO COMETERÁ HOMICÍDIOS ANTES DAS 10H SEM AGENDAMENTO PRÉVIO.</w:t>
      </w:r>
    </w:p>
    <w:p w14:paraId="37EBD8DF" w14:textId="7A3692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havia protestado. Penny havia salientado que eles nunca haviam recebido um caso de assassinato antes das dez horas.</w:t>
      </w:r>
    </w:p>
    <w:p w14:paraId="6DEBC45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disse que isso não vinha ao caso.</w:t>
      </w:r>
    </w:p>
    <w:p w14:paraId="08D83BF0" w14:textId="0BDE0C1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havia afirmado que esse era exatamente o objetivo.</w:t>
      </w:r>
    </w:p>
    <w:p w14:paraId="6A8023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havia perdido. Ele agora estava olhando para um e-mail do Departamento. O assunto era:</w:t>
      </w:r>
    </w:p>
    <w:p w14:paraId="25F6CC44" w14:textId="77777777" w:rsidR="00E50E4A" w:rsidRDefault="00E50E4A" w:rsidP="00E50E4A">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ATUALIZAÇÃO DO CASO: DEREK GENT</w:t>
      </w:r>
    </w:p>
    <w:p w14:paraId="741E69D6" w14:textId="77777777" w:rsidR="00E50E4A" w:rsidRPr="00E50E4A" w:rsidRDefault="00E50E4A" w:rsidP="00E50E4A">
      <w:pPr xmlns:w="http://schemas.openxmlformats.org/wordprocessingml/2006/main">
        <w:widowControl/>
        <w:ind w:firstLine="432"/>
        <w:rPr>
          <w:rFonts w:eastAsia="Georgia"/>
          <w:sz w:val="2"/>
          <w:szCs w:val="2"/>
        </w:rPr>
      </w:pPr>
      <w:r xmlns:w="http://schemas.openxmlformats.org/wordprocessingml/2006/main">
        <w:rPr>
          <w:rFonts w:ascii="Palatino" w:hAnsi="Palatino" w:cs="Palatino Linotype" w:eastAsia="Palatino Linotype"/>
          <w:sz w:val="22"/>
        </w:rPr>
        <w:t xml:space="preserve">Ele abriu.</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Prezado Sr. Gent,</w:t>
      </w:r>
    </w:p>
    <w:p w14:paraId="08070D25" w14:textId="23CD5908" w:rsidR="00E50E4A" w:rsidRPr="00E50E4A" w:rsidRDefault="00E50E4A" w:rsidP="00E50E4A">
      <w:pPr xmlns:w="http://schemas.openxmlformats.org/wordprocessingml/2006/main">
        <w:widowControl/>
        <w:spacing w:line="240" w:lineRule="auto"/>
        <w:ind w:left="432" w:firstLine="432"/>
        <w:rPr>
          <w:rFonts w:ascii="Arial" w:hAnsi="Arial" w:cs="Arial"/>
          <w:b/>
          <w:bCs/>
        </w:rPr>
      </w:pPr>
      <w:r xmlns:w="http://schemas.openxmlformats.org/wordprocessingml/2006/main">
        <w:rPr>
          <w:rFonts w:ascii="Palatino" w:hAnsi="Palatino" w:cs="Palatino Linotype" w:eastAsia="Palatino Linotype"/>
          <w:sz w:val="22"/>
        </w:rPr>
        <w:t xml:space="preserve">Lamentamos informar que você foi assassinado(a).</w:t>
      </w:r>
    </w:p>
    <w:p w14:paraId="11900003" w14:textId="77777777" w:rsidR="00E50E4A" w:rsidRPr="00E50E4A" w:rsidRDefault="00E50E4A" w:rsidP="00E50E4A">
      <w:pPr xmlns:w="http://schemas.openxmlformats.org/wordprocessingml/2006/main">
        <w:widowControl/>
        <w:spacing w:line="240" w:lineRule="auto"/>
        <w:ind w:left="432" w:firstLine="432"/>
        <w:rPr>
          <w:rFonts w:ascii="Arial" w:hAnsi="Arial" w:cs="Arial"/>
          <w:b/>
          <w:bCs/>
        </w:rPr>
      </w:pPr>
      <w:r xmlns:w="http://schemas.openxmlformats.org/wordprocessingml/2006/main">
        <w:rPr>
          <w:rFonts w:ascii="Palatino" w:hAnsi="Palatino" w:cs="Palatino Linotype" w:eastAsia="Palatino Linotype"/>
          <w:sz w:val="22"/>
        </w:rPr>
        <w:t xml:space="preserve">O incidente ocorrerá amanhã às 11h03. O autor foi identificado. É você.</w:t>
      </w:r>
    </w:p>
    <w:p w14:paraId="4E1BD135" w14:textId="77777777"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Atenciosamente,</w:t>
      </w:r>
    </w:p>
    <w:p w14:paraId="54379EA4" w14:textId="1679A9F4"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Derek Gent</w:t>
      </w:r>
    </w:p>
    <w:p w14:paraId="2A6BD9EC" w14:textId="1C35BA45"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Departamento de Investigação Relativística.</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leu novamente.</w:t>
      </w:r>
    </w:p>
    <w:p w14:paraId="7EF05F93"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pela terceira vez, ele olhou para o endereço do remetente. Estava correto.</w:t>
      </w:r>
    </w:p>
    <w:p w14:paraId="668F8116"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ele olhou fixamente para o computador do Departamento. Era o computador dele.</w:t>
      </w:r>
    </w:p>
    <w:p w14:paraId="44B92D8A"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Tudo parecia estar onde deveria estar, o que, na experiência de Derek, raramente era um indicador confiável de que tudo estava em ordem. O universo tinha o dom de parecer organizado pouco antes de deixar de estar. O arquivo estava trancado. A chaleira estava onde normalmente ficava, o que não era necessariamente onde deveria estar.</w:t>
      </w:r>
    </w:p>
    <w:p w14:paraId="0F14E1E0"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A janela estava fechada, a porta estava fechada e nada parecia ter sido mexido.</w:t>
      </w:r>
    </w:p>
    <w:p w14:paraId="2F2A0094"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olhou para o e-mail novamente, com a quietude peculiar de um homem que acaba de receber um problema que se recusa a se encaixar perfeitamente em qualquer uma das categorias usuais. O Departamento tinha categorias para quase tudo. Este não era uma delas. Uma nova categoria seria, sem dúvida, inventada assim que o estrago estivesse completo. O Departamento era excelente em classificar desastres depois que eles já haviam ocorrido. A prevenção sempre fora considerada uma especialização secundária e, ocasionalmente, opcional. O lema oficial, nunca escrito, era: "Saberemos o que foi quando tudo acabar". Ninguém jamais conseguira inverter o lema. Certa vez, Derek tentara resumir as atribuições reais do Departamento em uma única folha de papel. A folha precisou de três revisões, dois apêndices e uma nota de rodapé que começava com "Nos casos em que o crime ainda não ocorreu...". Ele finalmente se decidiu por uma definição provisória: o Departamento de Investigação Relativística percebia coisas que as agências comuns eram estruturalmente incapazes de perceber e, então, tentava arquivá-las antes mesmo que elas as percebessem. Quanto ao propósito de tudo, a posição não oficial do Departamento era que provavelmente se tratava de 42. Ninguém havia conseguido formular a pergunta correspondente, e os formulários necessários para solicitá-la estavam desaparecidos desde antes da gaveta de Pré-Transição ser etiquetada. Havia, é claro, crianças. A posição oficial do Departamento era que elas representavam uma solução de pessoal a longo prazo e que deveriam ser desencorajadas a desenvolver interesse por geometria até depois de concluírem o ensino médio. A previdência social, assim como o espaço-tempo, exigia um suprimento contínuo de novos observadores. Londres os fornecia sem questionamentos. A cidade sempre fora melhor em produzir novos observadores do que em chegar a um consenso sobre o que eles estavam observando.</w:t>
      </w:r>
    </w:p>
    <w:p w14:paraId="7964FC10" w14:textId="77777777" w:rsidR="00E50E4A" w:rsidRPr="00E50E4A" w:rsidRDefault="00E50E4A" w:rsidP="00E50E4A">
      <w:pPr xmlns:w="http://schemas.openxmlformats.org/wordprocessingml/2006/main">
        <w:widowControl/>
        <w:spacing w:after="60"/>
        <w:ind w:firstLine="0"/>
        <w:rPr>
          <w:rFonts w:eastAsia="Georgia"/>
        </w:rPr>
      </w:pPr>
      <w:r xmlns:w="http://schemas.openxmlformats.org/wordprocessingml/2006/main">
        <w:rPr>
          <w:rFonts w:ascii="Palatino" w:hAnsi="Palatino" w:cs="Palatino Linotype" w:eastAsia="Palatino Linotype"/>
          <w:sz w:val="22"/>
        </w:rPr>
        <w:t xml:space="preserve">“Que inconveniente”, comentou ele, como se a questão fosse meramente um erro de preenchimento.</w:t>
      </w:r>
    </w:p>
    <w:p w14:paraId="3226EAE6"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Do outro lado da sala vazia, Trevor Boltzman ergueu os olhos. Trevor tinha vinte e oito anos, era extremamente inteligente, tinha formação técnica e possuía a infeliz tendência de pensar em um problema de cada vez — uma característica que o tornava excelente em matemática e, intermitentemente, desastroso na vida. Ele tinha uma irmã, Tabitha, que geralmente era considerada a mais perigosa dos dois, um fato que Trevor mencionava apenas quando encurralado, e às vezes nem mesmo assim. Derek a conhecera uma vez em uma festa de Natal do Bureau que se recusou a terminar no horário previsto. Ela fizera uma pergunta sobre eventos simultâneos e saira antes que alguém pudesse respondê-la adequadamente. Isso o tornava muito bom em matemática.</w:t>
      </w:r>
    </w:p>
    <w:p w14:paraId="09EA1E99" w14:textId="4972DF56" w:rsid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Isso o tornava consideravelmente menos útil quando confrontado com uma frase como: "Eu fui assassinado".</w:t>
      </w:r>
    </w:p>
    <w:p w14:paraId="21ABEA43" w14:textId="4700180A"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tirou os óculos — um gesto que, no Departamento, geralmente precedia ou uma revelação ou total perplexidade, sem nenhuma maneira confiável de prever qual dos dois aconteceria. Derek havia parado de tentar prever isso anos atrás. "O quê?"</w:t>
      </w:r>
    </w:p>
    <w:p w14:paraId="5B46D4D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fui assassinado.”</w:t>
      </w:r>
    </w:p>
    <w:p w14:paraId="4761424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"Recentemente?"</w:t>
      </w:r>
    </w:p>
    <w:p w14:paraId="7937B03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"Amanhã."</w:t>
      </w:r>
    </w:p>
    <w:p w14:paraId="68714BA8"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fixamente para ele.</w:t>
      </w:r>
    </w:p>
    <w:p w14:paraId="5D70661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"Amanhã?"</w:t>
      </w:r>
    </w:p>
    <w:p w14:paraId="3C09561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D37E8F3"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analisou isso cuidadosamente.</w:t>
      </w:r>
    </w:p>
    <w:p w14:paraId="74F0882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está me dizendo que será assassinado amanhã?"</w:t>
      </w:r>
    </w:p>
    <w:p w14:paraId="4AA3D36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9F2CA4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4247AD4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2D09886"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esperou. Trevor colocou os óculos de volta. Derek continuou esperando.</w:t>
      </w:r>
    </w:p>
    <w:p w14:paraId="27782AF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você disse 'ah'?”</w:t>
      </w:r>
    </w:p>
    <w:p w14:paraId="4814265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tinha certeza do que mais dizer. 'Ah' parecia abranger todas as opções disponíveis.”</w:t>
      </w:r>
    </w:p>
    <w:p w14:paraId="481063D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 tal 'isso é impossível'? Tem um certo apelo tradicional.”</w:t>
      </w:r>
    </w:p>
    <w:p w14:paraId="37D3602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“Pensei que você já soubesse disso. Geralmente você sabe.”</w:t>
      </w:r>
    </w:p>
    <w:p w14:paraId="431CE70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para ele.</w:t>
      </w:r>
    </w:p>
    <w:p w14:paraId="46D8B59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eu trabalho nesta área há vinte e três anos.”</w:t>
      </w:r>
    </w:p>
    <w:p w14:paraId="02BC245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6CB3BC8"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 diferenciar entre algo ser impossível e algo ser extremamente inconveniente.”</w:t>
      </w:r>
    </w:p>
    <w:p w14:paraId="3DC12C2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“Qual é este?”</w:t>
      </w:r>
    </w:p>
    <w:p w14:paraId="36C752A9"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ergueu a tela.</w:t>
      </w:r>
    </w:p>
    <w:p w14:paraId="17BAF60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“Ainda não tenho certeza.”</w:t>
      </w:r>
    </w:p>
    <w:p w14:paraId="7A7D8C89"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levantou.</w:t>
      </w:r>
    </w:p>
    <w:p w14:paraId="3D8558B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"Chá?"</w:t>
      </w:r>
    </w:p>
    <w:p w14:paraId="3FA9EC9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4E6B4A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"Leite?"</w:t>
      </w:r>
    </w:p>
    <w:p w14:paraId="51AD22F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7A223AE8"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"Açúcar?"</w:t>
      </w:r>
    </w:p>
    <w:p w14:paraId="0E3AE1C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w:t>
      </w:r>
    </w:p>
    <w:p w14:paraId="03F53158" w14:textId="0DE5B2C4"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 e caminhou em direção à cozinha. Derek o chamou.</w:t>
      </w:r>
    </w:p>
    <w:p w14:paraId="7072B57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"Dois."</w:t>
      </w:r>
    </w:p>
    <w:p w14:paraId="7BA86E6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parou.</w:t>
      </w:r>
    </w:p>
    <w:p w14:paraId="07A0F72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"Dois?"</w:t>
      </w:r>
    </w:p>
    <w:p w14:paraId="45359B5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495E141"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continuou. Derek observou-o desaparecer. Um instante depois, bateram à porta.</w:t>
      </w:r>
    </w:p>
    <w:p w14:paraId="74EF435E" w14:textId="7C9F2F0D"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Antes que Derek pudesse responder, a porta se abriu. Penny Gent, prima de Derek, entrou sem esperar por um convite. Ela nunca fora muito de esperar por convites, uma característica que lhe fora útil, mas que não tanto a outras pessoas. Ela também tinha a desconcertante capacidade de parecer que tinha algum lugar mais interessante para ir, mesmo quando estava em uma sala cheia de relógios parados. Derek já havia parado de se importar. Resistir se provara ineficiente. Ele tentara uma vez e achara a papelada excessiva até mesmo para os padrões do Bureau, o que já era dizer muito.</w:t>
      </w:r>
    </w:p>
    <w:p w14:paraId="19F8554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também era daquelas pessoas que pareciam ter sido feitas sob medida para fazer os outros perderem o fio da meada. Era uma morena estonteante, embora Derek nunca tivesse usado essa palavra na presença dela, pois prezava pela própria vida e não tinha o menor desejo de virar notícia — ou pior, uma nota de rodapé. Usava um casaco escuro, carregava uma bolsa e tinha a expressão calma de quem já havia lidado com várias pessoas irritantes antes do café da manhã e estava preparada, se necessário, para lidar com muitas outras.</w:t>
      </w:r>
    </w:p>
    <w:p w14:paraId="66ED3107"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olhou para Derek.</w:t>
      </w:r>
    </w:p>
    <w:p w14:paraId="347ED36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"Manhã."</w:t>
      </w:r>
    </w:p>
    <w:p w14:paraId="007FF10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"Manhã."</w:t>
      </w:r>
    </w:p>
    <w:p w14:paraId="474F5E22"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pousou a bolsa.</w:t>
      </w:r>
    </w:p>
    <w:p w14:paraId="4ADB131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você tem essa aparência?”</w:t>
      </w:r>
    </w:p>
    <w:p w14:paraId="517875B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 o que?"</w:t>
      </w:r>
    </w:p>
    <w:p w14:paraId="154963F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como se você tivesse acabado de descobrir que a Receita Federal te encontrou.”</w:t>
      </w:r>
    </w:p>
    <w:p w14:paraId="3B8DF80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fui assassinado.”</w:t>
      </w:r>
    </w:p>
    <w:p w14:paraId="50717FA2" w14:textId="496A1CEC" w:rsidR="00E50E4A" w:rsidRDefault="003434B6"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fez uma pausa.</w:t>
      </w:r>
    </w:p>
    <w:p w14:paraId="2D3A483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"Já?"</w:t>
      </w:r>
    </w:p>
    <w:p w14:paraId="2FF0273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2B1D314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“Quem fez isso?”</w:t>
      </w:r>
    </w:p>
    <w:p w14:paraId="19F8A23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fiz."</w:t>
      </w:r>
    </w:p>
    <w:p w14:paraId="72744357"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assentiu com a cabeça.</w:t>
      </w:r>
    </w:p>
    <w:p w14:paraId="71484A4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"Justo."</w:t>
      </w:r>
    </w:p>
    <w:p w14:paraId="7D557DF2"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 observava.</w:t>
      </w:r>
    </w:p>
    <w:p w14:paraId="53CDA12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está lidando com isso de uma forma admirável.”</w:t>
      </w:r>
    </w:p>
    <w:p w14:paraId="12AB3E5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terça-feira.”</w:t>
      </w:r>
    </w:p>
    <w:p w14:paraId="4E8350C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não explica nada.”</w:t>
      </w:r>
    </w:p>
    <w:p w14:paraId="1EBF56A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explica quase tudo.”</w:t>
      </w:r>
    </w:p>
    <w:p w14:paraId="2D6B6B5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caminhou até o computador.</w:t>
      </w:r>
    </w:p>
    <w:p w14:paraId="0D02481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"Mostre-me."</w:t>
      </w:r>
    </w:p>
    <w:p w14:paraId="2B957A5F" w14:textId="051FD54F"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virou o monitor na direção dela. Penny leu o e-mail. Sua expressão mudou.</w:t>
      </w:r>
    </w:p>
    <w:p w14:paraId="20844F54" w14:textId="074BDF73"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Só um pouquinho. Penny era esperta. Muito esperta.</w:t>
      </w:r>
    </w:p>
    <w:p w14:paraId="0EE40191" w14:textId="038631BB"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Ao contrário de Trevor, que encarava cada nova informação como se precisasse de uma planilha, Penny parecia absorver tudo quase antes que alguém falasse. Ela leu a mensagem misteriosa novamente.</w:t>
      </w:r>
    </w:p>
    <w:p w14:paraId="5C1CC60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“Amanhã às onze e zero e três.”</w:t>
      </w:r>
    </w:p>
    <w:p w14:paraId="56E6F1A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4D0B8E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por volta das onze.”</w:t>
      </w:r>
    </w:p>
    <w:p w14:paraId="06535D9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4739A57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“Onze-zero-três.”</w:t>
      </w:r>
    </w:p>
    <w:p w14:paraId="098CE67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D72848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muito específico.”</w:t>
      </w:r>
    </w:p>
    <w:p w14:paraId="2D53F1D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pensei assim."</w:t>
      </w:r>
    </w:p>
    <w:p w14:paraId="087165B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o assassino é você.”</w:t>
      </w:r>
    </w:p>
    <w:p w14:paraId="01575E6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0FCCFE6B" w14:textId="6B93888B" w:rsidR="00E50E4A" w:rsidRDefault="003434B6"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para Derek.</w:t>
      </w:r>
    </w:p>
    <w:p w14:paraId="46490B6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está planejando se matar?”</w:t>
      </w:r>
    </w:p>
    <w:p w14:paraId="7B47BDD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conscientemente.”</w:t>
      </w:r>
    </w:p>
    <w:p w14:paraId="0A4B62B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0916A62E"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puxou uma cadeira.</w:t>
      </w:r>
    </w:p>
    <w:p w14:paraId="44F1DFD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detestaria pensar que você se tornaria previsível."</w:t>
      </w:r>
    </w:p>
    <w:p w14:paraId="0E243C1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deu um leve sorriso, meio que contra a sua vontade. Trevor voltou carregando três canecas.</w:t>
      </w:r>
    </w:p>
    <w:p w14:paraId="1F228FD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"Leite?"</w:t>
      </w:r>
    </w:p>
    <w:p w14:paraId="0BF5994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“Nenhum”, observou Derek.</w:t>
      </w:r>
    </w:p>
    <w:p w14:paraId="68070985" w14:textId="560D9203"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 tal "isso é impossível"?</w:t>
      </w:r>
    </w:p>
    <w:p w14:paraId="71051864" w14:textId="6D93450D"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entregou a caneca para Penny.</w:t>
      </w:r>
    </w:p>
    <w:p w14:paraId="6B85B5C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"Obrigado."</w:t>
      </w:r>
    </w:p>
    <w:p w14:paraId="039C74E2" w14:textId="3E0B04E0"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ele entregou a outra para Derek. Derek tomou um gole antes de lançar um olhar penetrante para Trevor.</w:t>
      </w:r>
    </w:p>
    <w:p w14:paraId="243CBBE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 está o seu?”</w:t>
      </w:r>
    </w:p>
    <w:p w14:paraId="079C4A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não fiz nenhum.”</w:t>
      </w:r>
    </w:p>
    <w:p w14:paraId="11F26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não?"</w:t>
      </w:r>
    </w:p>
    <w:p w14:paraId="1C4CF7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pensava que éramos só nós dois.”</w:t>
      </w:r>
    </w:p>
    <w:p w14:paraId="4FCF8E18" w14:textId="45FED11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encontrou o olhar dele. Trevor olhou para Penny. Depois, para Derek.</w:t>
      </w:r>
    </w:p>
    <w:p w14:paraId="688B1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3A04D9EA" w14:textId="5E771A74"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suspirou baixinho.</w:t>
      </w:r>
    </w:p>
    <w:p w14:paraId="6728B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1F0A53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A41018E" w14:textId="658DD3C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é a Penny.”</w:t>
      </w:r>
    </w:p>
    <w:p w14:paraId="5AE59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sei."</w:t>
      </w:r>
    </w:p>
    <w:p w14:paraId="353D9E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“Meu primo.”</w:t>
      </w:r>
    </w:p>
    <w:p w14:paraId="17F99B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sei."</w:t>
      </w:r>
    </w:p>
    <w:p w14:paraId="5DE1F4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“Ela está aqui há aproximadamente noventa segundos.”</w:t>
      </w:r>
    </w:p>
    <w:p w14:paraId="407E14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55B46C2" w14:textId="77777777" w:rsidR="00AD38A7" w:rsidRDefault="00AD38A7">
      <w:pPr xmlns:w="http://schemas.openxmlformats.org/wordprocessingml/2006/main">
        <w:widowControl/>
        <w:spacing w:before="40" w:after="60"/>
        <w:ind w:firstLine="0"/>
        <w:rPr>
          <w:rFonts w:eastAsia="Georgia"/>
        </w:rPr>
      </w:pPr>
      <w:r xmlns:w="http://schemas.openxmlformats.org/wordprocessingml/2006/main">
        <w:rPr>
          <w:rFonts w:ascii="Palatino" w:hAnsi="Palatino" w:cs="Palatino Linotype" w:eastAsia="Palatino Linotype"/>
          <w:sz w:val="22"/>
        </w:rPr>
        <w:t xml:space="preserve">“E, no entanto, de alguma forma você já se esqueceu de que ela existe”, retrucou Derek.</w:t>
      </w:r>
    </w:p>
    <w:p w14:paraId="1DD8E8A7" w14:textId="2832866A"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me esqueci que ela existe.”</w:t>
      </w:r>
    </w:p>
    <w:p w14:paraId="256208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fez duas xícaras de chá.”</w:t>
      </w:r>
    </w:p>
    <w:p w14:paraId="3CF04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“Pensei que você não quisesse um.”</w:t>
      </w:r>
    </w:p>
    <w:p w14:paraId="69A01F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tenho um.”</w:t>
      </w:r>
    </w:p>
    <w:p w14:paraId="3EE61F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fixamente para a caneca de Derek, em silêncio.</w:t>
      </w:r>
    </w:p>
    <w:p w14:paraId="1D5D4B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"Certo."</w:t>
      </w:r>
    </w:p>
    <w:p w14:paraId="6654DB24" w14:textId="6078DB65"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sorriu, visivelmente divertida. "Não se preocupe. Ele costuma ser tão esperto assim."</w:t>
      </w:r>
    </w:p>
    <w:p w14:paraId="6067DC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“Estou sentada bem aqui.”</w:t>
      </w:r>
    </w:p>
    <w:p w14:paraId="0B8F8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“Nós sabemos.”</w:t>
      </w:r>
    </w:p>
    <w:p w14:paraId="1C6D09A1"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voltou-se para o computador. Algo ainda o incomodava, e não era o assassinato em si. Assassinatos, pelo menos, tinham a vantagem de serem conclusivos. Aquilo parecia mais um erro administrativo com consequências fatais — o tipo de coisa em que o Departamento se especializava, geralmente sem a parte fatal. A parte fatal era considerada um exagero. O Departamento preferia que seus desastres permanecessem administrativos — eram mais fáceis de arquivar e consideravelmente mais difíceis de explicar no inquérito. O Departamento detestava inquéritos quase tanto quanto detestava surpresas. Ambos tinham a tendência de gerar perguntas sem resposta, e perguntas sem resposta tinham a tendência de gerar mais formulários. O Departamento considerava isso uma característica. Características, no vocabulário do Departamento, eram problemas que tinham aprendido a preencher seus próprios formulários. Alguns deles já tinham começado a se candidatar a promoções. Um deles, segundo consta, tinha chegado a uma lista de finalistas antes que alguém percebesse que não existia. A comissão o avaliou muito bem pela clareza dos objetivos.</w:t>
      </w:r>
    </w:p>
    <w:p w14:paraId="1E17318B"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assassinato foi, em alguns aspectos, simples. O problema era a data. Ele clicou no anexo.</w:t>
      </w:r>
    </w:p>
    <w:p w14:paraId="7AD462FB"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fotografia apareceu. Por um instante, Derek prendeu a respiração. O cômodo pareceu brevemente menor, como se o próprio ar tivesse se interessado por ele. Ele reconheceu a sensação: era a mesma que o acometia pouco antes de uma teoria ruir, ou de um relacionamento, ou de ambos. Em algum lugar sob a irritação profissional, algo mais frio e pessoal se agitara — o reconhecimento silencioso de que o rosto na fotografia não era apenas um caso, mas um prazo final. Derek nunca gostou de prazos que o encaravam. A maioria dos prazos tinha a decência de permanecer abstrata. A própria fotografia parecia um resultado incoerente: uma possibilidade selecionada, as outras não mais disponíveis para análise. Tinha a finalidade silenciosa de uma decisão que o universo tomara sem consultar a ata. Derek arquivou a sensação em "para ser examinada depois" e continuou trabalhando. Ele era bom em arquivar coisas em "depois". Era uma de suas habilidades mais confiáveis e, possivelmente, uma das mais perigosas. Trevor percebeu.</w:t>
      </w:r>
    </w:p>
    <w:p w14:paraId="40E62D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597D7301" w14:textId="34272013"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virou o monitor na direção deles. A fotografia mostrava o escritório deles. Não era um escritório parecido.</w:t>
      </w:r>
    </w:p>
    <w:p w14:paraId="3CB1E240"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era um quarto que se parecesse com aquele. Era o quarto de verdade. A mesma escrivaninha surrada.</w:t>
      </w:r>
    </w:p>
    <w:p w14:paraId="0F4198E1" w14:textId="77777777"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mesmo arquivo verde. A mesma janela com vista para a rua. A mesma fotografia emoldurada do avô de Derek ao lado de um Morris Minor em 1964.</w:t>
      </w:r>
    </w:p>
    <w:p w14:paraId="6292AB3B" w14:textId="77777777"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no chão, de bruços ao lado da mesa familiar, estava Derek. Havia sangue nas costas de sua camisa. Trevor olhou fixamente.</w:t>
      </w:r>
    </w:p>
    <w:p w14:paraId="2FBFD8D1" w14:textId="7A1E4860" w:rsidR="00A1675C" w:rsidRDefault="003434B6"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inclinou para mais perto.</w:t>
      </w:r>
    </w:p>
    <w:p w14:paraId="6DED90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“Esse é você.”</w:t>
      </w:r>
    </w:p>
    <w:p w14:paraId="4DC7E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950B4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parece morto.”</w:t>
      </w:r>
    </w:p>
    <w:p w14:paraId="781C49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"Espero que sim."</w:t>
      </w:r>
    </w:p>
    <w:p w14:paraId="704763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7DAF20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seria uma fotografia muito ruim se eu não a fizesse."</w:t>
      </w:r>
    </w:p>
    <w:p w14:paraId="3FCBB225" w14:textId="5DB669DB"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deu um zoom. "Tem alguma coisa na mesa."</w:t>
      </w:r>
    </w:p>
    <w:p w14:paraId="4F0E0503" w14:textId="77777777" w:rsidR="004A2372" w:rsidRDefault="004A2372"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olhou fixamente para a tela. Um pequeno relógio ferroviário de latão, silencioso, estava ao lado do computador, parecendo ao mesmo tempo completamente comum e completamente errado, o que, na experiência de Derek, era a combinação mais perigosa. Ele teve a súbita e indesejada sensação de que o relógio estava esperando por ele.</w:t>
      </w:r>
    </w:p>
    <w:p w14:paraId="70B30AA1" w14:textId="0D0BDBA4" w:rsidR="00A1675C" w:rsidRDefault="00916DC5"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"Justo."</w:t>
      </w:r>
    </w:p>
    <w:p w14:paraId="1BD46C90" w14:textId="793EB476" w:rsidR="00A1675C" w:rsidRDefault="003434B6"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 examinou. "Sim, você tem."</w:t>
      </w:r>
    </w:p>
    <w:p w14:paraId="3F559F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52E39D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comprou isso na última quinta-feira.”</w:t>
      </w:r>
    </w:p>
    <w:p w14:paraId="012045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fiz?"</w:t>
      </w:r>
    </w:p>
    <w:p w14:paraId="4E161A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descreveu isso como historicamente significativo.”</w:t>
      </w:r>
    </w:p>
    <w:p w14:paraId="4106A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é?"</w:t>
      </w:r>
    </w:p>
    <w:p w14:paraId="37675C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antigo relógio de trem.”</w:t>
      </w:r>
    </w:p>
    <w:p w14:paraId="003FB7A3" w14:textId="77777777" w:rsidR="00916DC5" w:rsidRDefault="00000000"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olhou novamente. O relógio antigo marcava 11:03. Ele examinou o relógio em sua própria mesa. 9:21.</w:t>
      </w:r>
    </w:p>
    <w:p w14:paraId="0AAAEA6A" w14:textId="1B9D6531"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olhou para o computador: 9:21.</w:t>
      </w:r>
    </w:p>
    <w:p w14:paraId="56A0A633" w14:textId="77777777" w:rsidR="00916DC5" w:rsidRDefault="00000000"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Tanto o celular dele quanto o relógio de parede marcavam 9h21.</w:t>
      </w:r>
    </w:p>
    <w:p w14:paraId="5966DC0B" w14:textId="30E18463"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olhou novamente para a fotografia. 11:03.</w:t>
      </w:r>
    </w:p>
    <w:p w14:paraId="5DCCF327" w14:textId="624A3DF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recostou-se. "Interessante."</w:t>
      </w:r>
    </w:p>
    <w:p w14:paraId="7B617EB4" w14:textId="4ADE7BD7" w:rsidR="00A1675C" w:rsidRDefault="003434B6"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franziu a testa. "O quê?"</w:t>
      </w:r>
    </w:p>
    <w:p w14:paraId="6646B7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fotografia não foi tirada amanhã.”</w:t>
      </w:r>
    </w:p>
    <w:p w14:paraId="5930E23D" w14:textId="3BB9B44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franziu a testa. "Então, quando foi tirada a foto?"</w:t>
      </w:r>
    </w:p>
    <w:p w14:paraId="7563625B" w14:textId="23CE3A42"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apontou para a foto. "O relógio marca onze e três."</w:t>
      </w:r>
    </w:p>
    <w:p w14:paraId="00C123A4" w14:textId="3668FEA2"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w:t>
      </w:r>
    </w:p>
    <w:p w14:paraId="0C80F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assassinato de amanhã será às onze e zero e três.”</w:t>
      </w:r>
    </w:p>
    <w:p w14:paraId="49B686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A5C15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 fotografia foi aparentemente tirada no momento da minha morte.”</w:t>
      </w:r>
    </w:p>
    <w:p w14:paraId="39C31B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D0643B4" w14:textId="7777777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esperou. Derek olhou para ele. Trevor se virou novamente.</w:t>
      </w:r>
    </w:p>
    <w:p w14:paraId="44600D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w:t>
      </w:r>
    </w:p>
    <w:p w14:paraId="33F9BC6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suspirou.</w:t>
      </w:r>
    </w:p>
    <w:p w14:paraId="0EBCABDC" w14:textId="4369389B"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você precisa mesmo aprender a reconhecer um mistério quando ele está em cima da mesa, gesticulando.”</w:t>
      </w:r>
    </w:p>
    <w:p w14:paraId="3353FE48" w14:textId="33BF1AA3"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fixamente para a fotografia. "Ah."</w:t>
      </w:r>
    </w:p>
    <w:p w14:paraId="4251DCE7" w14:textId="7920DAC1" w:rsidR="00A1675C" w:rsidRDefault="003434B6"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 "Ali está ele."</w:t>
      </w:r>
    </w:p>
    <w:p w14:paraId="2A00BAF7" w14:textId="1B4619D6"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inclinou para mais perto. "Espere aí."</w:t>
      </w:r>
    </w:p>
    <w:p w14:paraId="791159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2993AC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essa é uma fotografia do amanhã—”</w:t>
      </w:r>
    </w:p>
    <w:p w14:paraId="214DD9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é.”</w:t>
      </w:r>
    </w:p>
    <w:p w14:paraId="429C3C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"Certo."</w:t>
      </w:r>
    </w:p>
    <w:p w14:paraId="7EC493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a fotografia foi tirada amanhã, por que o relógio marca onze e três?”</w:t>
      </w:r>
    </w:p>
    <w:p w14:paraId="566DAF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é aí que Derek morre.”</w:t>
      </w:r>
    </w:p>
    <w:p w14:paraId="48F80D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o relógio aqui marca nove e vinte e um.”</w:t>
      </w:r>
    </w:p>
    <w:p w14:paraId="6F3A43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93354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a fotografia foi tirada duas horas depois.”</w:t>
      </w:r>
    </w:p>
    <w:p w14:paraId="31323A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52A611D" w14:textId="0DAC86EA"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tinha a expressão satisfeita de um homem que acabara de resolver um problema. "Era isso que eu queria dizer."</w:t>
      </w:r>
    </w:p>
    <w:p w14:paraId="55DC6EC6" w14:textId="35BC884B"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respondeu Penny. “Não é.”</w:t>
      </w:r>
    </w:p>
    <w:p w14:paraId="048E9021" w14:textId="3EC1BA7E" w:rsidR="00A1675C" w:rsidRDefault="00000000"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expressão de Trevor se desfez com a dignidade silenciosa de um homem que acabara de ver uma teoria cuidadosamente construída se chocar com a realidade e fracassar. Era um olhar que Derek reconhecera, e quase respeitava. "Ah."</w:t>
      </w:r>
    </w:p>
    <w:p w14:paraId="6C3BE6DA" w14:textId="35230B20" w:rsidR="00A1675C" w:rsidRDefault="00000000"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levantou e caminhou até a janela. Lá fora, a sombria Londres fazia o que fazia de melhor: ser cinzenta, ficar molhada e cobrar por isso.</w:t>
      </w:r>
    </w:p>
    <w:p w14:paraId="6F032329" w14:textId="77777777" w:rsidR="00555E96" w:rsidRDefault="00555E96" w:rsidP="00555E96">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Além disso, é caro e um pouco irritante.</w:t>
      </w:r>
    </w:p>
    <w:p w14:paraId="112CF2CA" w14:textId="0A0747A9"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ônibus parou, e outro parou atrás dele; nenhum dos dois parecia saber por quê. Derek observava o trânsito. Londres estava, como de costume, sendo um pouco inconveniente.</w:t>
      </w:r>
    </w:p>
    <w:p w14:paraId="15C42A1F" w14:textId="5CB8228C" w:rsidR="00A1675C" w:rsidRDefault="003434B6"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ergueu os olhos. "Seu assassinato iminente?"</w:t>
      </w:r>
    </w:p>
    <w:p w14:paraId="219094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“Fora isso.”</w:t>
      </w:r>
    </w:p>
    <w:p w14:paraId="428D4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“Seu departamento?”</w:t>
      </w:r>
    </w:p>
    <w:p w14:paraId="4023C4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“Além disso.”</w:t>
      </w:r>
    </w:p>
    <w:p w14:paraId="55D9CE28" w14:textId="1B213276"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pensou. "Seu primo?"</w:t>
      </w:r>
    </w:p>
    <w:p w14:paraId="172AE0CE" w14:textId="1859D1E8" w:rsidR="00461100" w:rsidRDefault="003434B6"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Penny olhou para ele. Trevor imediatamente reconsiderou suas escolhas de vida.</w:t>
      </w:r>
    </w:p>
    <w:p w14:paraId="26A5E6F5" w14:textId="46BCD280" w:rsidR="00A1675C" w:rsidRDefault="004611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Mas Derek sorriu suavemente. "Não."</w:t>
      </w:r>
    </w:p>
    <w:p w14:paraId="42F4A948" w14:textId="5714FB51"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apontou para a rua. "Todo mundo presume que o tempo é o mesmo em todos os lugares."</w:t>
      </w:r>
    </w:p>
    <w:p w14:paraId="3E3237CF" w14:textId="4E9FEEE9"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franziu a testa. "Não é?"</w:t>
      </w:r>
    </w:p>
    <w:p w14:paraId="2793E26F" w14:textId="0E3929F0"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obviamente.”</w:t>
      </w:r>
    </w:p>
    <w:p w14:paraId="6F6274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não?"</w:t>
      </w:r>
    </w:p>
    <w:p w14:paraId="2F2874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Alfred Weinstein destruiu essa suposição em particular.”</w:t>
      </w:r>
    </w:p>
    <w:p w14:paraId="09647010" w14:textId="0B0493FF"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perguntou hesitante: "Relatividade Especial?"</w:t>
      </w:r>
    </w:p>
    <w:p w14:paraId="6D2BD7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5FDD4B9" w14:textId="6B2B8C6C"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Weinstein?”</w:t>
      </w:r>
    </w:p>
    <w:p w14:paraId="35D6A5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existem muitos deles.”</w:t>
      </w:r>
    </w:p>
    <w:p w14:paraId="727EC4BD" w14:textId="67D24AE2" w:rsidR="00A1675C" w:rsidRDefault="003434B6"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sentou-se. "Você poderia explicar?"</w:t>
      </w:r>
    </w:p>
    <w:p w14:paraId="50E99CDD" w14:textId="0C41BD1F"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pegou um marcador e foi até o quadro branco. “Isto é o básico da Relatividade Especial — a parte que ainda consegue surpreender as pessoas que pensavam que já entendiam o tempo. Elas quase nunca entendem, sabe? Observe. O tempo acaba sendo menos um rio do que um conjunto de acordos locais cuidadosamente negociados entre observadores que nunca se encontraram... e que provavelmente se detestariam se se encontrassem. Os acordos são aplicados pela velocidade da luz, que não aceita apelações e não tem horário de expediente. É o único absoluto contra o qual o Bureau nunca conseguiu apresentar uma queixa com sucesso.” Derek fez uma pausa. “Essa última parte não está nos livros didáticos.” Penny ergueu uma sobrancelha. “Você acabou de acrescentar.” “Eu sei”, disse Derek. “Parecia verdade.” Ele olhou para o quadro novamente. “Geralmente é assim que os perigosos começam. Os seguros vêm com referências.” Trevor anotou a frase mesmo assim, sob “Provisório”.</w:t>
      </w:r>
    </w:p>
    <w:p w14:paraId="34FAA575" w14:textId="2D64D014"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desenhou uma linha férrea. Depois, um trem misterioso. "Imagine que você está em uma plataforma e um trem passa por você em alta velocidade."</w:t>
      </w:r>
    </w:p>
    <w:p w14:paraId="0EAA4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“Qual a altitude?”</w:t>
      </w:r>
    </w:p>
    <w:p w14:paraId="34D6A4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"Suficientemente alto para que a relatividade se torne interessante."</w:t>
      </w:r>
    </w:p>
    <w:p w14:paraId="29835E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não é uma unidade.”</w:t>
      </w:r>
    </w:p>
    <w:p w14:paraId="2FDCFF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enquanto, é suficiente.”</w:t>
      </w:r>
    </w:p>
    <w:p w14:paraId="149480F7" w14:textId="0759352E"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desenhou dois raios. "Um raio atinge a frente e a traseira do trem simultaneamente."</w:t>
      </w:r>
    </w:p>
    <w:p w14:paraId="0513A3AE" w14:textId="67506A5B" w:rsidR="00461100" w:rsidRDefault="003434B6"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Penny assentiu em silêncio.</w:t>
      </w:r>
    </w:p>
    <w:p w14:paraId="41CFEE08" w14:textId="77777777" w:rsidR="00461100" w:rsidRDefault="00000000"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Trevor observou.</w:t>
      </w:r>
    </w:p>
    <w:p w14:paraId="2B383D77" w14:textId="49404626" w:rsidR="00A1675C" w:rsidRDefault="00000000" w:rsidP="00461100">
      <w:pPr xmlns:w="http://schemas.openxmlformats.org/wordprocessingml/2006/main">
        <w:widowControl/>
        <w:spacing w:after="60"/>
        <w:ind w:firstLine="0"/>
      </w:pPr>
      <w:r xmlns:w="http://schemas.openxmlformats.org/wordprocessingml/2006/main">
        <w:rPr>
          <w:rFonts w:ascii="Palatino" w:hAnsi="Palatino" w:cs="Palatino Linotype" w:eastAsia="Palatino Linotype"/>
          <w:sz w:val="22"/>
        </w:rPr>
        <w:t xml:space="preserve">“Um observador posicionado na plataforma, exatamente a meio caminho entre os dois impactos, vê os clarões chegarem simultaneamente.”</w:t>
      </w:r>
    </w:p>
    <w:p w14:paraId="279AD9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"Certo."</w:t>
      </w:r>
    </w:p>
    <w:p w14:paraId="7A855A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“Agora imagine alguém sentado exatamente no meio entre a frente e a traseira do trem.”</w:t>
      </w:r>
    </w:p>
    <w:p w14:paraId="68EEDD95" w14:textId="3B0BDFDC"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"OK…"</w:t>
      </w:r>
    </w:p>
    <w:p w14:paraId="2EB796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o trem está em movimento.”</w:t>
      </w:r>
    </w:p>
    <w:p w14:paraId="541EA2EE" w14:textId="3E11BBE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 Os trens costumam fazer isso.”</w:t>
      </w:r>
    </w:p>
    <w:p w14:paraId="365D6F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o passageiro está se movendo em direção ao flash da frente e se afastando do flash de trás.”</w:t>
      </w:r>
    </w:p>
    <w:p w14:paraId="2A5EEB9F" w14:textId="5CF64A34"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 "O clarão da frente o atinge primeiro."</w:t>
      </w:r>
    </w:p>
    <w:p w14:paraId="168208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52A9DF25" w14:textId="3DED84D2"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franziu a testa bruscamente. "Mas o raio ainda caiu ao mesmo tempo."</w:t>
      </w:r>
    </w:p>
    <w:p w14:paraId="796BF75D" w14:textId="77777777" w:rsidR="003434B6" w:rsidRDefault="00000000" w:rsidP="003434B6">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sorriu. "Segundo quem?", perguntou a Trevor.</w:t>
      </w:r>
    </w:p>
    <w:p w14:paraId="3DCC9BB7" w14:textId="3D33AAD3"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inclinou-se para a frente. "Ah."</w:t>
      </w:r>
    </w:p>
    <w:p w14:paraId="6D7EA2CE" w14:textId="2BCAA131" w:rsidR="00A1675C" w:rsidRDefault="003434B6" w:rsidP="003434B6">
      <w:pPr xmlns:w="http://schemas.openxmlformats.org/wordprocessingml/2006/main">
        <w:widowControl/>
        <w:spacing w:after="60"/>
        <w:ind w:firstLine="0"/>
      </w:pPr>
      <w:r xmlns:w="http://schemas.openxmlformats.org/wordprocessingml/2006/main">
        <w:rPr>
          <w:rFonts w:ascii="Palatino" w:hAnsi="Palatino" w:cs="Palatino Linotype" w:eastAsia="Palatino Linotype"/>
          <w:sz w:val="22"/>
        </w:rPr>
        <w:t xml:space="preserve">“Exatamente”, respondeu Derek, apontando para ela.</w:t>
      </w:r>
    </w:p>
    <w:p w14:paraId="4E25C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“Diferentes observadores podem discordar sobre se dois eventos distintos ocorreram simultaneamente. Nenhum deles está errado. O universo simplesmente se recusa a nomear um árbitro. Nunca demonstrou qualquer interesse na função. Candidaturas não são aceitas. Nunca foram. A vaga permanece permanentemente desocupada. Os candidatos são desencorajados a se candidatar. Esse desencorajamento é considerado permanente. O universo simplesmente se recusa a fornecer um único 'agora' universal — um fato que continua a incomodar qualquer um que prefira sua realidade organizada. A maioria das pessoas a prefere organizada. O universo nunca levou essa preferência em consideração e não demonstra qualquer intenção de começar a levá-la. Contudo, tem sido muito consistente quanto a isso — sendo a consistência um de seus poucos vícios confiáveis. A falta de confiabilidade teria sido mais interessante, mas menos característica. O universo preferiu ser tedioso de maneiras que foram fatais.”</w:t>
      </w:r>
    </w:p>
    <w:p w14:paraId="1A925A72" w14:textId="0B2EAF34"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“Sem que nenhum dos observadores esteja errado.”</w:t>
      </w:r>
    </w:p>
    <w:p w14:paraId="6F70157B" w14:textId="23150622"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analisou a fotografia. "Você está dizendo que não existe um 'agora' universal."</w:t>
      </w:r>
    </w:p>
    <w:p w14:paraId="07A3D0CA" w14:textId="5AA8D1C1"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largou o marcador. "Não na Relatividade Especial. E isso importa aqui mais do que a maioria das pessoas está disposta a perceber."</w:t>
      </w:r>
    </w:p>
    <w:p w14:paraId="781C105F" w14:textId="4031B320"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novamente para a fotografia vívida. "Porque o assassinato é um evento."</w:t>
      </w:r>
    </w:p>
    <w:p w14:paraId="67ACFB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23E3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o registro de data e hora é uma observação desse evento.”</w:t>
      </w:r>
    </w:p>
    <w:p w14:paraId="57EC3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BA16E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precisamos saber o sistema de referência.”</w:t>
      </w:r>
    </w:p>
    <w:p w14:paraId="716332E7" w14:textId="34FB59DA"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 "Agora você está pensando como um detetive."</w:t>
      </w:r>
    </w:p>
    <w:p w14:paraId="1AEF1DD8" w14:textId="4A55801E"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levantou um dedo. "A própria fotografia não nos daria a moldura?"</w:t>
      </w:r>
    </w:p>
    <w:p w14:paraId="6258B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000B7B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não?"</w:t>
      </w:r>
    </w:p>
    <w:p w14:paraId="539717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uma fotografia regista a luz.”</w:t>
      </w:r>
    </w:p>
    <w:p w14:paraId="66798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w:t>
      </w:r>
    </w:p>
    <w:p w14:paraId="5F3F6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luz leva tempo para chegar à câmera. Isso é óbvio — até você perceber quantas conclusões dependem silenciosamente de fingir que não. A câmera, como qualquer outro observador, está presa dentro do seu próprio cone de luz e nunca foi consultada sobre o assunto. As câmeras são surpreendentemente filosóficas quando você percebe isso. A maioria delas simplesmente guarda isso para si.”</w:t>
      </w:r>
    </w:p>
    <w:p w14:paraId="7EA28656" w14:textId="01584EA1"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parou. Derek podia ver o pensamento surgindo. "Ah."</w:t>
      </w:r>
    </w:p>
    <w:p w14:paraId="3C0893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2FFFD151" w14:textId="33CD1AAE"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040DE2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mesmo a fotografia não nos mostra necessariamente o que aconteceu quando pensamos que aconteceu. A câmera, como qualquer outro observador, está presa dentro do seu próprio cone de luz.”</w:t>
      </w:r>
    </w:p>
    <w:p w14:paraId="4900EADB" w14:textId="3024413A" w:rsidR="00A1675C" w:rsidRDefault="00000000" w:rsidP="003434B6">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“Correto.” Derek sentou-se. “E é aí que as coisas ficam interessantes.”</w:t>
      </w:r>
    </w:p>
    <w:p w14:paraId="433EA2AF"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ampliou a fotografia. Havia algo no canto inferior direito. Um pedaço de papel.</w:t>
      </w:r>
    </w:p>
    <w:p w14:paraId="54F3E638"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deu zoom. A imagem continha três linhas.</w:t>
      </w:r>
    </w:p>
    <w:p w14:paraId="2BD3D99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MORTE</w:t>
      </w:r>
    </w:p>
    <w:p w14:paraId="794F8198"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 PARTIDA</w:t>
      </w:r>
    </w:p>
    <w:p w14:paraId="7A2B9B34"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 CHEGADA</w:t>
      </w:r>
    </w:p>
    <w:p w14:paraId="75EE04CF"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Abaixo deles:</w:t>
      </w:r>
    </w:p>
    <w:p w14:paraId="473B813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NÃO CONFIE NOS RELÓGIOS.</w:t>
      </w:r>
    </w:p>
    <w:p w14:paraId="50D828B7" w14:textId="3BF73C53" w:rsidR="00A1675C" w:rsidRDefault="003434B6"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leu.</w:t>
      </w:r>
    </w:p>
    <w:p w14:paraId="0F9EC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um mau presságio.”</w:t>
      </w:r>
    </w:p>
    <w:p w14:paraId="5A5B1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"Muito."</w:t>
      </w:r>
    </w:p>
    <w:p w14:paraId="17C103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 que 'partida' se refere ao trem?”</w:t>
      </w:r>
    </w:p>
    <w:p w14:paraId="629CE6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w:t>
      </w:r>
    </w:p>
    <w:p w14:paraId="383DC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"Chegada?"</w:t>
      </w:r>
    </w:p>
    <w:p w14:paraId="35C37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w:t>
      </w:r>
    </w:p>
    <w:p w14:paraId="26DF0B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"Morte?"</w:t>
      </w:r>
    </w:p>
    <w:p w14:paraId="55C5A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“Quase certamente eu.”</w:t>
      </w:r>
    </w:p>
    <w:p w14:paraId="1ABA39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remexeu desconfortavelmente.</w:t>
      </w:r>
    </w:p>
    <w:p w14:paraId="4108C319" w14:textId="162C51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virou para ele.</w:t>
      </w:r>
    </w:p>
    <w:p w14:paraId="08317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“Esse é um argumento surpreendentemente fraco.”</w:t>
      </w:r>
    </w:p>
    <w:p w14:paraId="6D4EAF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 me servido bem.”</w:t>
      </w:r>
    </w:p>
    <w:p w14:paraId="7E9CB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 zoom novamente. O relógio silencioso da ferrovia na fotografia não marcava exatamente 11:03. Marcava 11:03:17.</w:t>
      </w:r>
    </w:p>
    <w:p w14:paraId="5CCFC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para o próprio relógio. 9:27:17.</w:t>
      </w:r>
    </w:p>
    <w:p w14:paraId="2A79B3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checou o celular. 9:27:17. O relógio de parede.</w:t>
      </w:r>
    </w:p>
    <w:p w14:paraId="19EE6038" w14:textId="35A7055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9:27:17. Penny percebeu.</w:t>
      </w:r>
    </w:p>
    <w:p w14:paraId="68EE0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0EA4A9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apontou.</w:t>
      </w:r>
    </w:p>
    <w:p w14:paraId="5E1307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“Dezessete segundos.” Ele disse isso baixinho, como se o próprio número pudesse mudar se fosse falado em voz alta demais. No Departamento, números que se comportavam normalmente eram considerados levemente suspeitos.</w:t>
      </w:r>
    </w:p>
    <w:p w14:paraId="1B1EED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fixamente.</w:t>
      </w:r>
    </w:p>
    <w:p w14:paraId="0C81CA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"Mesmo."</w:t>
      </w:r>
    </w:p>
    <w:p w14:paraId="6A477C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538A7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interessante."</w:t>
      </w:r>
    </w:p>
    <w:p w14:paraId="02CB297D" w14:textId="755EA75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inclinou para mais perto.</w:t>
      </w:r>
    </w:p>
    <w:p w14:paraId="470351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6548C2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se fosse simplesmente um relógio mal ajustado, não haveria razão para os segundos se alinharem."</w:t>
      </w:r>
    </w:p>
    <w:p w14:paraId="334960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refletiu sobre isso.</w:t>
      </w:r>
    </w:p>
    <w:p w14:paraId="20FEC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 que alguém o configurou de propósito?”</w:t>
      </w:r>
    </w:p>
    <w:p w14:paraId="693D24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9AB91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 o encarou com um olhar. Trevor imediatamente reconsiderou suas escolhas de vida.</w:t>
      </w:r>
    </w:p>
    <w:p w14:paraId="760B69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2EE7AD3A" w14:textId="5C065B2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abriu os registros internos do Departamento. O sistema não apresentava nenhum registro do antigo relógio de latão. Nenhuma compra.</w:t>
      </w:r>
    </w:p>
    <w:p w14:paraId="08ED61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Sem registro de inventário. Sem fotografia. Sem menção ao assunto.</w:t>
      </w:r>
    </w:p>
    <w:p w14:paraId="15BCF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analisou as imagens das câmeras de segurança do prédio. Nada. Ele verificou a câmera do escritório.</w:t>
      </w:r>
    </w:p>
    <w:p w14:paraId="0D77F3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Às 9h16, a mesa antiga estava vazia. Às 9h17, a mesa antiga estava vazia. Às 9h18, a mesa estava vazia.</w:t>
      </w:r>
    </w:p>
    <w:p w14:paraId="4DC69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Às 9h19, a velha escrivaninha estava vazia. Às 9h20, o antigo relógio de latão apareceu. Trevor ficou olhando fixamente.</w:t>
      </w:r>
    </w:p>
    <w:p w14:paraId="55990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w:t>
      </w:r>
    </w:p>
    <w:p w14:paraId="6A49AC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reproduziu a cena. O relógio simplesmente apareceu de repente. Não havia ponteiro.</w:t>
      </w:r>
    </w:p>
    <w:p w14:paraId="277A94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havia pessoa nem sombra. Um dos quadros não mostrava nada;</w:t>
      </w:r>
    </w:p>
    <w:p w14:paraId="24A94F23" w14:textId="6658E7D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próxima imagem mostrava o relógio. Penny observava Derek.</w:t>
      </w:r>
    </w:p>
    <w:p w14:paraId="0E4DAC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não é normal.” “Não.”</w:t>
      </w:r>
    </w:p>
    <w:p w14:paraId="54EC4D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085D9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 que a câmera apresentou algum problema?"</w:t>
      </w:r>
    </w:p>
    <w:p w14:paraId="0A8AB2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5E4B2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 que fez isso?”</w:t>
      </w:r>
    </w:p>
    <w:p w14:paraId="319A87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105989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 você sabe?"</w:t>
      </w:r>
    </w:p>
    <w:p w14:paraId="5607BF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o relógio projeta uma sombra.”</w:t>
      </w:r>
    </w:p>
    <w:p w14:paraId="024D8FA0" w14:textId="6BA5B425" w:rsidR="00A1675C" w:rsidRDefault="004043D9">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examinou a sombra novamente, desta vez com mais atenção. E funcionou. A sombra se movia normalmente conforme a luz da janela mudava.</w:t>
      </w:r>
    </w:p>
    <w:p w14:paraId="748B8E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reproduziu a gravação. O relógio silencioso existia. Depois, desapareceu.</w:t>
      </w:r>
    </w:p>
    <w:p w14:paraId="28D705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voltou a existir. A expressão de Trevor deteriorou-se gradualmente.</w:t>
      </w:r>
    </w:p>
    <w:p w14:paraId="5BFD4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 que alguém editou as imagens?”</w:t>
      </w:r>
    </w:p>
    <w:p w14:paraId="1E1EC4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D719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 que eles editaram a fotografia?”</w:t>
      </w:r>
    </w:p>
    <w:p w14:paraId="29165B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9D1B7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como sabemos que alguma coisa é real?”</w:t>
      </w:r>
    </w:p>
    <w:p w14:paraId="1D276CA2" w14:textId="041589EF" w:rsidR="00A1675C" w:rsidRDefault="0075693C">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olhou nos olhos dele. "Agora você está fazendo a pergunta certa."</w:t>
      </w:r>
    </w:p>
    <w:p w14:paraId="0C7F45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não pareceu tranquilizado. Derek abriu lentamente outro arquivo.</w:t>
      </w:r>
    </w:p>
    <w:p w14:paraId="09A70B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“Vamos começar pelos relógios.”</w:t>
      </w:r>
    </w:p>
    <w:p w14:paraId="686DD831" w14:textId="7AE306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pegou o antigo relógio de latão da fotografia e comparou seu mecanismo com os relógios do Bureau. Eram diferentes. Ele comparou os ponteiros.</w:t>
      </w:r>
    </w:p>
    <w:p w14:paraId="590BC5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Diferente. Ele comparou o ponteiro dos segundos. Idêntico.</w:t>
      </w:r>
    </w:p>
    <w:p w14:paraId="33999AA9" w14:textId="008D4E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Dezessete segundos. Derek franziu a testa. Penny percebeu.</w:t>
      </w:r>
    </w:p>
    <w:p w14:paraId="26CF0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“Outro problema?”</w:t>
      </w:r>
    </w:p>
    <w:p w14:paraId="6FCEF6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1D061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“Quantos já somamos?”</w:t>
      </w:r>
    </w:p>
    <w:p w14:paraId="62349F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"Sete."</w:t>
      </w:r>
    </w:p>
    <w:p w14:paraId="17D6F2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ergueu as sobrancelhas.</w:t>
      </w:r>
    </w:p>
    <w:p w14:paraId="2C1091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"Sete?"</w:t>
      </w:r>
    </w:p>
    <w:p w14:paraId="12A3E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"Pelo menos."</w:t>
      </w:r>
    </w:p>
    <w:p w14:paraId="3478A0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virou a fotografia nítida de cabeça para baixo. Havia um pequeno número escrito no verso: 1047.</w:t>
      </w:r>
    </w:p>
    <w:p w14:paraId="12A997A4" w14:textId="421C0A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analisou o banco de dados de casos. O caso 1047 não existia. Ele pesquisou casos excluídos.</w:t>
      </w:r>
    </w:p>
    <w:p w14:paraId="0F2B2B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Nada. Ele pesquisou casos arquivados. Nada.</w:t>
      </w:r>
    </w:p>
    <w:p w14:paraId="063ED3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pesquisou casos futuros. Nada. Então o computador fez um barulho.</w:t>
      </w:r>
    </w:p>
    <w:p w14:paraId="3350CF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toque suave. Uma nova caixa apareceu.</w:t>
      </w:r>
    </w:p>
    <w:p w14:paraId="3E36E070"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CASO 1047.</w:t>
      </w:r>
    </w:p>
    <w:p w14:paraId="5A4CF37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CLIENTE: Derek Gent</w:t>
      </w:r>
    </w:p>
    <w:p w14:paraId="552500B5"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STATUS: ATIVO</w:t>
      </w:r>
    </w:p>
    <w:p w14:paraId="07990FDA" w14:textId="12D01AA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com atenção. Penny se inclinou para frente.</w:t>
      </w:r>
    </w:p>
    <w:p w14:paraId="1601C7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está escrito?”</w:t>
      </w:r>
    </w:p>
    <w:p w14:paraId="5D4E96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rolou a tela. O caso continha apenas três informações. Cliente: Derek Gent.</w:t>
      </w:r>
    </w:p>
    <w:p w14:paraId="2AF9E7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Assunto: Homicídio. Data: Quarta-feira. Hora: 11:03:17.</w:t>
      </w:r>
    </w:p>
    <w:p w14:paraId="503E186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clicou em “Investigador Designado”.</w:t>
      </w:r>
    </w:p>
    <w:p w14:paraId="793A45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campo estava em branco.</w:t>
      </w:r>
    </w:p>
    <w:p w14:paraId="4B99D5F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Ele clicou em “Autor da Acusação”.</w:t>
      </w:r>
    </w:p>
    <w:p w14:paraId="67B22D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Em branco.</w:t>
      </w:r>
    </w:p>
    <w:p w14:paraId="397C56B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Ele clicou em “Vítima”.</w:t>
      </w:r>
    </w:p>
    <w:p w14:paraId="721780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w:t>
      </w:r>
    </w:p>
    <w:p w14:paraId="0AB7D56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Ele clicou em “Anotações do caso”.</w:t>
      </w:r>
    </w:p>
    <w:p w14:paraId="4982F4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Havia um bilhete. Escrito com a própria letra de Derek.</w:t>
      </w:r>
    </w:p>
    <w:p w14:paraId="3FE277E0"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NÃO DEIXE TREVOR SE APROXIMAR DO RELÓGIO ESTRANHO.</w:t>
      </w:r>
    </w:p>
    <w:p w14:paraId="6E1DA0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leu.</w:t>
      </w:r>
    </w:p>
    <w:p w14:paraId="01A9A7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“Sinto-me ligeiramente insultado.”</w:t>
      </w:r>
    </w:p>
    <w:p w14:paraId="45E243AC" w14:textId="4695C7E6" w:rsidR="00A1675C" w:rsidRDefault="0075693C">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 virou para ele. "Não faça isso."</w:t>
      </w:r>
    </w:p>
    <w:p w14:paraId="144AEC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não ia fazer isso.”</w:t>
      </w:r>
    </w:p>
    <w:p w14:paraId="1969AF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era.”</w:t>
      </w:r>
    </w:p>
    <w:p w14:paraId="066DB1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era."</w:t>
      </w:r>
    </w:p>
    <w:p w14:paraId="1053FF6F" w14:textId="78836F9F"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 "Isto está a ficar bastante bom."</w:t>
      </w:r>
    </w:p>
    <w:p w14:paraId="017B070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para a tela.</w:t>
      </w:r>
    </w:p>
    <w:p w14:paraId="67C9C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“Algo está usando o Bureau.”</w:t>
      </w:r>
    </w:p>
    <w:p w14:paraId="4346D6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0F8ED1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“Alguém — ou alguma coisa — está criando casos dentro do nosso sistema.”</w:t>
      </w:r>
    </w:p>
    <w:p w14:paraId="750B8D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onde?"</w:t>
      </w:r>
    </w:p>
    <w:p w14:paraId="573BC8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sei."</w:t>
      </w:r>
    </w:p>
    <w:p w14:paraId="2B7F70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“Podemos rastreá-lo?”</w:t>
      </w:r>
    </w:p>
    <w:p w14:paraId="5313C7F0"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verificou.</w:t>
      </w:r>
    </w:p>
    <w:p w14:paraId="38EA29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0A477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72112D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o endereço de origem é…”</w:t>
      </w:r>
    </w:p>
    <w:p w14:paraId="1812A43D"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parou.</w:t>
      </w:r>
    </w:p>
    <w:p w14:paraId="1E336F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661B39B8" w14:textId="3D823A7C" w:rsidR="0075693C" w:rsidRPr="0075693C" w:rsidRDefault="00000000" w:rsidP="0075693C">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virou o monitor na direção deles. O endereço dizia:</w:t>
      </w:r>
    </w:p>
    <w:p w14:paraId="1FAF90BC" w14:textId="77777777" w:rsidR="00A1675C" w:rsidRDefault="00000000" w:rsidP="0075693C">
      <w:pPr xmlns:w="http://schemas.openxmlformats.org/wordprocessingml/2006/main">
        <w:widowControl/>
        <w:spacing w:before="200" w:after="120"/>
        <w:ind w:left="1440" w:firstLine="720"/>
      </w:pPr>
      <w:r xmlns:w="http://schemas.openxmlformats.org/wordprocessingml/2006/main">
        <w:rPr>
          <w:rFonts w:ascii="Palatino" w:hAnsi="Palatino" w:cs="Palatino Linotype" w:eastAsia="Palatino Linotype"/>
          <w:sz w:val="22"/>
        </w:rPr>
        <w:t xml:space="preserve">LOCALHOST.</w:t>
      </w:r>
    </w:p>
    <w:p w14:paraId="2D50392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franziu a testa.</w:t>
      </w:r>
    </w:p>
    <w:p w14:paraId="79ACE0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“Esse é o computador.”</w:t>
      </w:r>
    </w:p>
    <w:p w14:paraId="782AF1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28603F7" w14:textId="480A7D70"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alguém está fazendo isso daqui.”</w:t>
      </w:r>
    </w:p>
    <w:p w14:paraId="0A52E2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28BFF645" w14:textId="6E4A85B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observou a sala. Havia três pessoas lá dentro. Derek.</w:t>
      </w:r>
    </w:p>
    <w:p w14:paraId="6757702F" w14:textId="55689CA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Penny. Ninguém mais.</w:t>
      </w:r>
    </w:p>
    <w:p w14:paraId="2077A0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cruzou os braços.</w:t>
      </w:r>
    </w:p>
    <w:p w14:paraId="28677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w:t>
      </w:r>
    </w:p>
    <w:p w14:paraId="2387D300"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encontrou o olhar dela.</w:t>
      </w:r>
    </w:p>
    <w:p w14:paraId="2CB664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6C467A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tem um problema interessante.”</w:t>
      </w:r>
    </w:p>
    <w:p w14:paraId="66C8BD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"Qual deles?"</w:t>
      </w:r>
    </w:p>
    <w:p w14:paraId="3E1D8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de nós está mentindo.”</w:t>
      </w:r>
    </w:p>
    <w:p w14:paraId="0E923B18"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as três cadeiras. Depois para o relógio silencioso. Depois para o computador.</w:t>
      </w:r>
    </w:p>
    <w:p w14:paraId="1AF1CA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w:t>
      </w:r>
    </w:p>
    <w:p w14:paraId="4902E3AD" w14:textId="3045FF07" w:rsidR="00A1675C" w:rsidRDefault="0075693C"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0EE54E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“Ou um de nós ainda não o fez.”</w:t>
      </w:r>
    </w:p>
    <w:p w14:paraId="0DF4BE29"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ela. De repente, o escritório ficou mais frio. Não o frio comum de Londres — algo mais preciso, como se uma corrente de ar tivesse entrado por um lugar que não constava em nenhum mapa. Trevor engoliu em seco.</w:t>
      </w:r>
    </w:p>
    <w:p w14:paraId="012FE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quer dizer…"</w:t>
      </w:r>
    </w:p>
    <w:p w14:paraId="267DDCA6"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não respondeu. O computador emitiu um sinal sonoro novamente. Os três examinaram a tela.</w:t>
      </w:r>
    </w:p>
    <w:p w14:paraId="4586909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nova mensagem apareceu de repente.</w:t>
      </w:r>
    </w:p>
    <w:p w14:paraId="5664DBD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ATUALIZAÇÃO DO CASO.</w:t>
      </w:r>
    </w:p>
    <w:p w14:paraId="76536C8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IDENTIFICADO.</w:t>
      </w:r>
    </w:p>
    <w:p w14:paraId="7977363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abriu. O nome apareceu.</w:t>
      </w:r>
    </w:p>
    <w:p w14:paraId="6D676DE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TREVOR BOLTZMAN.</w:t>
      </w:r>
    </w:p>
    <w:p w14:paraId="33EF873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ficou olhando em silêncio.</w:t>
      </w:r>
    </w:p>
    <w:p w14:paraId="072221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43725FCF" w14:textId="3DC027C0"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lançou-lhe um olhar ponderado. Trevor e Penny trocaram um olhar.</w:t>
      </w:r>
    </w:p>
    <w:p w14:paraId="15D255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fui eu.”</w:t>
      </w:r>
    </w:p>
    <w:p w14:paraId="4113C1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sei”, acrescentou Derek.</w:t>
      </w:r>
    </w:p>
    <w:p w14:paraId="2DFEEF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 você sabe?"</w:t>
      </w:r>
    </w:p>
    <w:p w14:paraId="28407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você ainda está aqui.”</w:t>
      </w:r>
    </w:p>
    <w:p w14:paraId="4B75FCA8"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piscou.</w:t>
      </w:r>
    </w:p>
    <w:p w14:paraId="086A96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é a sua prova?”</w:t>
      </w:r>
    </w:p>
    <w:p w14:paraId="7C1E20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enquanto.”</w:t>
      </w:r>
    </w:p>
    <w:p w14:paraId="2ACBC59C" w14:textId="1871B56F"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caminhou até a janela.</w:t>
      </w:r>
    </w:p>
    <w:p w14:paraId="6668A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quem está armando para ele?”</w:t>
      </w:r>
    </w:p>
    <w:p w14:paraId="589CE89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o relógio. 9:31:17. Ele encarou a fotografia.</w:t>
      </w:r>
    </w:p>
    <w:p w14:paraId="169353A7"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11:03:17. Ele voltou ao arquivo do caso. Então olhou para Trevor.</w:t>
      </w:r>
    </w:p>
    <w:p w14:paraId="2CFCF8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 ninguém.”</w:t>
      </w:r>
    </w:p>
    <w:p w14:paraId="7FC2D2A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franziu a testa.</w:t>
      </w:r>
    </w:p>
    <w:p w14:paraId="7018CC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isso significa?”</w:t>
      </w:r>
    </w:p>
    <w:p w14:paraId="026D1752"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caminhou até o quadro branco. Ele escreveu:</w:t>
      </w:r>
    </w:p>
    <w:p w14:paraId="2E24584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EVENTO</w:t>
      </w:r>
    </w:p>
    <w:p w14:paraId="435AFA6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w:t>
      </w:r>
    </w:p>
    <w:p w14:paraId="1444254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OBSERVADOR</w:t>
      </w:r>
    </w:p>
    <w:p w14:paraId="15568D3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w:t>
      </w:r>
    </w:p>
    <w:p w14:paraId="3474B6A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QUADRO</w:t>
      </w:r>
    </w:p>
    <w:p w14:paraId="7C8FCA3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w:t>
      </w:r>
    </w:p>
    <w:p w14:paraId="334D2D2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TEMPO</w:t>
      </w:r>
    </w:p>
    <w:p w14:paraId="32CAA343"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circulou os três primeiros.</w:t>
      </w:r>
    </w:p>
    <w:p w14:paraId="22E616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“Antes de nos preocuparmos com quem fez isso, precisamos saber o que realmente aconteceu.”</w:t>
      </w:r>
    </w:p>
    <w:p w14:paraId="051B9EAA" w14:textId="514E2B43"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 "Certo."</w:t>
      </w:r>
    </w:p>
    <w:p w14:paraId="6B8CAFBE" w14:textId="77B1E085"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 encarou atentamente. "Você entendeu?"</w:t>
      </w:r>
    </w:p>
    <w:p w14:paraId="7D554663" w14:textId="3AF17A1B"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pensou por um instante. "Acho que sim."</w:t>
      </w:r>
    </w:p>
    <w:p w14:paraId="4B7A45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2CD2549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pegou o casaco. A decisão, uma vez tomada, pareceu-lhe ao mesmo tempo inevitável e um pouco irreal.</w:t>
      </w:r>
    </w:p>
    <w:p w14:paraId="1C038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teremos que ir embora.”</w:t>
      </w:r>
    </w:p>
    <w:p w14:paraId="4D85BC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w:t>
      </w:r>
    </w:p>
    <w:p w14:paraId="1EA4ED8E"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observou a fotografia.</w:t>
      </w:r>
    </w:p>
    <w:p w14:paraId="383A2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relógio.”</w:t>
      </w:r>
    </w:p>
    <w:p w14:paraId="66CA3951" w14:textId="44F232F3"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franziu a testa. "O relógio?"</w:t>
      </w:r>
    </w:p>
    <w:p w14:paraId="7705C5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quem quer que tenha colocado isso aqui esperava que nós o encontrássemos.”</w:t>
      </w:r>
    </w:p>
    <w:p w14:paraId="336BEB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daí?”</w:t>
      </w:r>
    </w:p>
    <w:p w14:paraId="4E3C5E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pertence a este lugar.”</w:t>
      </w:r>
    </w:p>
    <w:p w14:paraId="7D08FA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w:t>
      </w:r>
    </w:p>
    <w:p w14:paraId="63B24F34" w14:textId="628CDE7E"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levantou. "Muito bem, então, para onde vamos?"</w:t>
      </w:r>
    </w:p>
    <w:p w14:paraId="5EDD6C65" w14:textId="332079D5"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ergueu a fotografia. "Para o lugar de onde ela veio."</w:t>
      </w:r>
    </w:p>
    <w:p w14:paraId="291213FD" w14:textId="001DD98D"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pegou seu casaco. "E onde está isso?"</w:t>
      </w:r>
    </w:p>
    <w:p w14:paraId="35958D1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virou a fotografia. No verso, abaixo do número 1047, outra linha havia aparecido de repente.</w:t>
      </w:r>
    </w:p>
    <w:p w14:paraId="45520C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TERMINAL DE LONDRES</w:t>
      </w:r>
    </w:p>
    <w:p w14:paraId="77BB90E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Plataforma 7</w:t>
      </w:r>
    </w:p>
    <w:p w14:paraId="71B3810D" w14:textId="045180E9"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 Penny leu.</w:t>
      </w:r>
    </w:p>
    <w:p w14:paraId="0E6ACF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amanhã.”</w:t>
      </w:r>
    </w:p>
    <w:p w14:paraId="53D657B3" w14:textId="1CA4E11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 "Sim."</w:t>
      </w:r>
    </w:p>
    <w:p w14:paraId="5995FF70" w14:textId="306900B5"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examinou a fotografia. "E isso é depois que você morre."</w:t>
      </w:r>
    </w:p>
    <w:p w14:paraId="6A753F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24D712B9" w14:textId="77777777" w:rsidR="0075693C" w:rsidRDefault="00000000" w:rsidP="0075693C">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como devemos investigar isso?”</w:t>
      </w:r>
    </w:p>
    <w:p w14:paraId="2334FF05" w14:textId="20ED90BC"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sorriu. "Teremos que estar lá."</w:t>
      </w:r>
    </w:p>
    <w:p w14:paraId="73C98E78" w14:textId="3835ADA1"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parecia preocupado. "Amanhã?"</w:t>
      </w:r>
    </w:p>
    <w:p w14:paraId="166B76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39D80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“Às onze e dezessete?”</w:t>
      </w:r>
    </w:p>
    <w:p w14:paraId="3C5F76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54CF3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“Depois de ser assassinado?”</w:t>
      </w:r>
    </w:p>
    <w:p w14:paraId="642473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"Presumivelmente."</w:t>
      </w:r>
    </w:p>
    <w:p w14:paraId="762E8EEC" w14:textId="72827A06"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pensou por um instante. "Como sabemos que chegaremos lá?"</w:t>
      </w:r>
    </w:p>
    <w:p w14:paraId="436D2186" w14:textId="42F50C28"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abriu a porta. "Porque alguém já nos disse que vamos."</w:t>
      </w:r>
    </w:p>
    <w:p w14:paraId="4CABE320" w14:textId="5B6E23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 seguiu. Trevor permaneceu onde estava.</w:t>
      </w:r>
    </w:p>
    <w:p w14:paraId="79352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81E5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EC4A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se a mensagem estiver errada?”</w:t>
      </w:r>
    </w:p>
    <w:p w14:paraId="2936BF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voltou-se.</w:t>
      </w:r>
    </w:p>
    <w:p w14:paraId="3469CF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teremos desperdiçado uma manhã perfeitamente boa.”</w:t>
      </w:r>
    </w:p>
    <w:p w14:paraId="5A4A57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se estiver certo?”</w:t>
      </w:r>
    </w:p>
    <w:p w14:paraId="70FDBA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50E0D4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suponho que terei que resolver meu próprio assassinato. As palavras soavam quase razoáveis até que alguém as analisasse.”</w:t>
      </w:r>
    </w:p>
    <w:p w14:paraId="5C499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entraram no corredor. A Sra. Marsh, a zeladora do prédio, já estava lá, polindo uma marca inexistente na parede com ares de quem esperava ansiosamente para causar transtornos. Ela era amplamente considerada o objeto mais imóvel do prédio, e possivelmente de várias dimensões adjacentes. Ela não levantou os olhos. "Vocês estão rastreando geometria de novo", disse ela. Mais adiante no corredor, o Sr. Pendleton, da área de instalações, estava com uma prancheta e a expressão de quem já havia decidido que a resposta era não. Ele era especialista em um tipo diferente de obstrução: aquela que exigia assinaturas, contra-assinaturas e a insistência silenciosa de que o que quer que você precisasse estava em outra seção, outro prédio ou outro continuum. A porta pesada se fechou atrás deles com a finalidade de uma decisão que já havia sido tomada em algum outro lugar. Dentro do escritório vazio, o velho relógio de latão apareceu na mesa de Derek como se estivesse esperando que a sala ficasse desocupada.</w:t>
      </w:r>
    </w:p>
    <w:p w14:paraId="0E46DF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Seu ponteiro dos segundos se moveu. Um. Dois.</w:t>
      </w:r>
    </w:p>
    <w:p w14:paraId="4FFDBE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Três. Chegou a dezessete. Parou.</w:t>
      </w:r>
    </w:p>
    <w:p w14:paraId="548EFD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continuou. Mas agora o relógio marcava 11:03. E do lado de fora do escritório vazio, em algum lugar distante, soou o apito de um trem.</w:t>
      </w:r>
    </w:p>
    <w:p w14:paraId="0C8E7F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havia nenhuma estação ferroviária vazia perto do prédio. O apito soou novamente. E uma terceira vez.</w:t>
      </w:r>
    </w:p>
    <w:p w14:paraId="51AB85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computador do Departamento ligou-se sozinho. Uma mensagem final apareceu.</w:t>
      </w:r>
    </w:p>
    <w:p w14:paraId="3C1F4A8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CASO 1047</w:t>
      </w:r>
    </w:p>
    <w:p w14:paraId="177B33C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STATUS: ATIVO</w:t>
      </w:r>
    </w:p>
    <w:p w14:paraId="6C7F04A1"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VÍTIMA: DEREK GENT</w:t>
      </w:r>
    </w:p>
    <w:p w14:paraId="5FE1876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AUTOR DA AÇÃO: Trevor Boltzman</w:t>
      </w:r>
    </w:p>
    <w:p w14:paraId="6A155303" w14:textId="61D1089E"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TESTEMUNHA: PENNY</w:t>
      </w:r>
    </w:p>
    <w:p w14:paraId="4F1E81F1"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FÍSICO: ALFRED WEINSTEIN</w:t>
      </w:r>
    </w:p>
    <w:p w14:paraId="606BCAF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SISTEMA DE REFERÊNCIA: DESCONHECIDO</w:t>
      </w:r>
    </w:p>
    <w:p w14:paraId="2255A2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abaixo, em letras menores:</w:t>
      </w:r>
    </w:p>
    <w:p w14:paraId="4A40052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NÃO DEIXE WEINSTEIN CHEGAR PRIMEIRO ao posto de gasolina vazio.</w:t>
      </w:r>
    </w:p>
    <w:p w14:paraId="151308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mensagem desapareceu. A tela ficou preta. Em seguida, o computador exibiu a data.</w:t>
      </w:r>
    </w:p>
    <w:p w14:paraId="1626EF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Quarta-feira. 11:03. 17 segundos.</w:t>
      </w:r>
    </w:p>
    <w:p w14:paraId="6ECC17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escritório silencioso estava vazio. Por enquanto.</w:t>
      </w:r>
    </w:p>
    <w:p w14:paraId="26A9728D"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7877" w:name="toc_ch2"/>
      <w:r xmlns:w="http://schemas.openxmlformats.org/wordprocessingml/2006/main">
        <w:rPr>
          <w:rFonts w:ascii="Palatino" w:hAnsi="Palatino" w:cs="Palatino Linotype" w:eastAsia="Palatino Linotype"/>
          <w:sz w:val="22"/>
        </w:rPr>
        <w:t xml:space="preserve">Capítulo 2</w:t>
      </w:r>
      <w:bookmarkEnd xmlns:w="http://schemas.openxmlformats.org/wordprocessingml/2006/main" w:id="47877"/>
    </w:p>
    <w:p w14:paraId="4D9C595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 TRANSFORMAÇÃO DE LORENTZ</w:t>
      </w:r>
    </w:p>
    <w:p w14:paraId="021D7C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 manhã de quarta-feira, Derek Gent havia decidido que existiam dois tipos de impossibilidade. O primeiro tipo era o tipo comum. Um homem não podia estar em dois lugares ao mesmo tempo.</w:t>
      </w:r>
    </w:p>
    <w:p w14:paraId="40442F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fotografia nítida normalmente não poderia existir antes de ser tirada. Um relógio não poderia funcionar ao contrário sem estar quebrado ou sem ser submetido a um nível de engenharia que Derek considerava desnecessariamente ambicioso. O segundo tipo era consideravelmente pior.</w:t>
      </w:r>
    </w:p>
    <w:p w14:paraId="12DED5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segundo tipo era algo perfeitamente consistente com as leis da física, mas completamente inconsistente com o senso comum. Derek passou a maior parte de sua vida profissional lidando com o segundo tipo. Ele o considerava muito mais caro.</w:t>
      </w:r>
    </w:p>
    <w:p w14:paraId="09A91A34" w14:textId="7B2D0B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Às 8h36 da manhã de quarta-feira, ele estava em pé em frente ao quadro branco na Secretaria, enquanto Trevor estava sentado na velha escrivaninha e Penny encostada na janela. O relógio de latão estilo ferrovia estava entre eles. Tinha chegado em algum momento da noite.</w:t>
      </w:r>
    </w:p>
    <w:p w14:paraId="375EF7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Ninguém tinha visto chegar. Ninguém sabia de onde tinha vindo. E ainda marcava 11:03:17.</w:t>
      </w:r>
    </w:p>
    <w:p w14:paraId="5151CB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havia escrito três palavras no quadro.</w:t>
      </w:r>
    </w:p>
    <w:p w14:paraId="49EB35F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EVENTO</w:t>
      </w:r>
    </w:p>
    <w:p w14:paraId="5F82114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QUADRO</w:t>
      </w:r>
    </w:p>
    <w:p w14:paraId="1BDECF9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TEMPO</w:t>
      </w:r>
    </w:p>
    <w:p w14:paraId="4DCF20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sublinhou o primeiro.</w:t>
      </w:r>
    </w:p>
    <w:p w14:paraId="1E2C7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primeira coisa que precisamos estabelecer”, explicou ele, “é o que realmente aconteceu.”</w:t>
      </w:r>
    </w:p>
    <w:p w14:paraId="29E719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analisou a fotografia.</w:t>
      </w:r>
    </w:p>
    <w:p w14:paraId="21CD37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quer dizer o assassinato?”</w:t>
      </w:r>
    </w:p>
    <w:p w14:paraId="58DFC9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“Refiro-me ao evento.”</w:t>
      </w:r>
    </w:p>
    <w:p w14:paraId="1C352D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é a mesma coisa?”</w:t>
      </w:r>
    </w:p>
    <w:p w14:paraId="3F324C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079B91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considerou isso.</w:t>
      </w:r>
    </w:p>
    <w:p w14:paraId="7635E0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necessariamente. Você pode estar colocando a carroça na frente dos bois.”</w:t>
      </w:r>
    </w:p>
    <w:p w14:paraId="0BF77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3041E15C" w14:textId="68232B6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para o relógio silencioso.</w:t>
      </w:r>
    </w:p>
    <w:p w14:paraId="6A6F5C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“Temos uma fotografia sua, morta.”</w:t>
      </w:r>
    </w:p>
    <w:p w14:paraId="4D3FE2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6DB5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“Temos um registro de data e hora.”</w:t>
      </w:r>
    </w:p>
    <w:p w14:paraId="472C1A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0213A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“Temos um segundo registro de data e hora no Bureau.”</w:t>
      </w:r>
    </w:p>
    <w:p w14:paraId="462078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6C017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os dois não concordam.”</w:t>
      </w:r>
    </w:p>
    <w:p w14:paraId="7247BD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"Ainda não."</w:t>
      </w:r>
    </w:p>
    <w:p w14:paraId="454452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franziu a testa.</w:t>
      </w:r>
    </w:p>
    <w:p w14:paraId="6927F6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"Ainda não?"</w:t>
      </w:r>
    </w:p>
    <w:p w14:paraId="3D2C64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virou.</w:t>
      </w:r>
    </w:p>
    <w:p w14:paraId="6B0A65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é uma distinção importante.”</w:t>
      </w:r>
    </w:p>
    <w:p w14:paraId="08EAE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35CC90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não sabemos se eles deveriam concordar.”</w:t>
      </w:r>
    </w:p>
    <w:p w14:paraId="03D337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examinou o relógio.</w:t>
      </w:r>
    </w:p>
    <w:p w14:paraId="59037E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“Ambos são relógios.”</w:t>
      </w:r>
    </w:p>
    <w:p w14:paraId="761751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79DA2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eles medem o tempo.”</w:t>
      </w:r>
    </w:p>
    <w:p w14:paraId="75754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F58A4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o tempo é o tempo.”</w:t>
      </w:r>
    </w:p>
    <w:p w14:paraId="76AECDF4" w14:textId="7B5A66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 Derek examinou Trevor. Trevor imediatamente levantou as duas mãos.</w:t>
      </w:r>
    </w:p>
    <w:p w14:paraId="2B2004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sei."</w:t>
      </w:r>
    </w:p>
    <w:p w14:paraId="06491F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acaba de contradizer a Teoria da Relatividade Especial.”</w:t>
      </w:r>
    </w:p>
    <w:p w14:paraId="3E40A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sei."</w:t>
      </w:r>
    </w:p>
    <w:p w14:paraId="511EE0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28AA1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208F40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não estava.” Trevor suspirou. “Eu estava apenas testando as águas.” Derek encontrou o olhar. “Você estava jogando o aquário no rio.”</w:t>
      </w:r>
    </w:p>
    <w:p w14:paraId="32BA3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não era.”</w:t>
      </w:r>
    </w:p>
    <w:p w14:paraId="2D0D21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6BC57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voltou ao tabuleiro.</w:t>
      </w:r>
    </w:p>
    <w:p w14:paraId="1080A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“Vamos começar do início.”</w:t>
      </w:r>
    </w:p>
    <w:p w14:paraId="33A52F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empatou dois pontos.</w:t>
      </w:r>
    </w:p>
    <w:p w14:paraId="632EA4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“Dois eventos.”</w:t>
      </w:r>
    </w:p>
    <w:p w14:paraId="0F574C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rotulou um como A e o outro como B.</w:t>
      </w:r>
    </w:p>
    <w:p w14:paraId="2330E1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“Esses eventos acontecem em algum lugar no espaço-tempo. Podemos descrever cada evento por meio de quatro coordenadas.”</w:t>
      </w:r>
    </w:p>
    <w:p w14:paraId="254D54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escreveu: x, y, z, t. Trevor assentiu com a cabeça.</w:t>
      </w:r>
    </w:p>
    <w:p w14:paraId="229F5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“Posição e tempo.”</w:t>
      </w:r>
    </w:p>
    <w:p w14:paraId="557ED5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7DC1D8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diferentes observadores podem atribuir coordenadas diferentes.”</w:t>
      </w:r>
    </w:p>
    <w:p w14:paraId="1098BE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EC61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eles estão se movendo em relação um ao outro.”</w:t>
      </w:r>
    </w:p>
    <w:p w14:paraId="217E52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62DA853" w14:textId="7BA91B7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observou a fotografia.</w:t>
      </w:r>
    </w:p>
    <w:p w14:paraId="209F21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a questão não é simplesmente quando Derek morreu.”</w:t>
      </w:r>
    </w:p>
    <w:p w14:paraId="13D582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0100D4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"Foi quando Derek morreu, de acordo com qual observador."</w:t>
      </w:r>
    </w:p>
    <w:p w14:paraId="17D392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"Acho que sim." Penny sorriu. "Ótimo. Você desdenhou de todas as minhas palestras sobre mistérios, e agora finalmente conseguiu acertar uma."</w:t>
      </w:r>
    </w:p>
    <w:p w14:paraId="2AA321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de relance para Derek.</w:t>
      </w:r>
    </w:p>
    <w:p w14:paraId="4F4258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a morte em si ou acontecia ou não acontecia.”</w:t>
      </w:r>
    </w:p>
    <w:p w14:paraId="3F3E0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"Claro."</w:t>
      </w:r>
    </w:p>
    <w:p w14:paraId="48E9BE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parte não depende do observador.”</w:t>
      </w:r>
    </w:p>
    <w:p w14:paraId="4A318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"Correto."</w:t>
      </w:r>
    </w:p>
    <w:p w14:paraId="68CE54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4E8509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60BA2E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61A2C6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acabou de resgatar a metafísica da física.”</w:t>
      </w:r>
    </w:p>
    <w:p w14:paraId="3CAB5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dou o meu melhor.”</w:t>
      </w:r>
    </w:p>
    <w:p w14:paraId="150FC759" w14:textId="21250B4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pegou a fotografia.</w:t>
      </w:r>
    </w:p>
    <w:p w14:paraId="195F5B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 fotografia?”</w:t>
      </w:r>
    </w:p>
    <w:p w14:paraId="7A33F0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mais complicado.”</w:t>
      </w:r>
    </w:p>
    <w:p w14:paraId="35904B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 luz precisa viajar do evento até a câmera.”</w:t>
      </w:r>
    </w:p>
    <w:p w14:paraId="7BA69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1CDA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a fotografia não mostra o evento em si.”</w:t>
      </w:r>
    </w:p>
    <w:p w14:paraId="09BF2E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“Mostra a luz proveniente do evento.”</w:t>
      </w:r>
    </w:p>
    <w:p w14:paraId="06558D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significa que a imagem contém informações sobre um evento anterior.”</w:t>
      </w:r>
    </w:p>
    <w:p w14:paraId="1B0FE7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4C3BE4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ficou pensativo.</w:t>
      </w:r>
    </w:p>
    <w:p w14:paraId="30AF9F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quando dizemos que a fotografia foi tirada às 11h03, já estamos fazendo uma suposição sobre a relação entre o relógio e o evento.”</w:t>
      </w:r>
    </w:p>
    <w:p w14:paraId="5C97F2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para ele.</w:t>
      </w:r>
    </w:p>
    <w:p w14:paraId="4C2E1F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08B0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sorriu.</w:t>
      </w:r>
    </w:p>
    <w:p w14:paraId="11AAC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foi fácil.”</w:t>
      </w:r>
    </w:p>
    <w:p w14:paraId="5F82C9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se acostume com isso.”</w:t>
      </w:r>
    </w:p>
    <w:p w14:paraId="37792312" w14:textId="2DF5DAC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riu. Derek caminhou até a velha escrivaninha e pegou o antigo relógio de latão. Ele o virou.</w:t>
      </w:r>
    </w:p>
    <w:p w14:paraId="3D432E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Havia uma pequena placa de metal na parte traseira. Sem nome do fabricante. Sem número de série.</w:t>
      </w:r>
    </w:p>
    <w:p w14:paraId="556635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Apenas três letras.</w:t>
      </w:r>
    </w:p>
    <w:p w14:paraId="4D1E511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1F1A2C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fixamente para aquilo.</w:t>
      </w:r>
    </w:p>
    <w:p w14:paraId="4A32FD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 alguma ideia do que isso significa?”</w:t>
      </w:r>
    </w:p>
    <w:p w14:paraId="2130B2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balançou a cabeça negativamente.</w:t>
      </w:r>
    </w:p>
    <w:p w14:paraId="643E02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"Ainda não."</w:t>
      </w:r>
    </w:p>
    <w:p w14:paraId="39E8E183" w14:textId="7CE0AAA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pegou o relógio silencioso.</w:t>
      </w:r>
    </w:p>
    <w:p w14:paraId="36202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"Posso?"</w:t>
      </w:r>
    </w:p>
    <w:p w14:paraId="09C62C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entregou-lhe o objeto. Ela o examinou cuidadosamente.</w:t>
      </w:r>
    </w:p>
    <w:p w14:paraId="129E63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“Este não é um relógio ferroviário comum.”</w:t>
      </w:r>
    </w:p>
    <w:p w14:paraId="616C99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sei."</w:t>
      </w:r>
    </w:p>
    <w:p w14:paraId="1E3B17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mecanismo é excepcionalmente preciso.”</w:t>
      </w:r>
    </w:p>
    <w:p w14:paraId="5BF4D5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“Quão preciso?”</w:t>
      </w:r>
    </w:p>
    <w:p w14:paraId="5ABB7C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“Mais preciso do que deveria ser.”</w:t>
      </w:r>
    </w:p>
    <w:p w14:paraId="65AFC8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inclinou para frente.</w:t>
      </w:r>
    </w:p>
    <w:p w14:paraId="23A8AC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 você sabe?"</w:t>
      </w:r>
    </w:p>
    <w:p w14:paraId="18DD603E" w14:textId="45C80D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7FC1E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eu abri.”</w:t>
      </w:r>
    </w:p>
    <w:p w14:paraId="4C7F8B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consultou o relógio.</w:t>
      </w:r>
    </w:p>
    <w:p w14:paraId="54132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"Quando?"</w:t>
      </w:r>
    </w:p>
    <w:p w14:paraId="7DBB3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"Noite passada."</w:t>
      </w:r>
    </w:p>
    <w:p w14:paraId="11E2E2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abriu?”</w:t>
      </w:r>
    </w:p>
    <w:p w14:paraId="481D9F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378B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“Sem me avisar?”</w:t>
      </w:r>
    </w:p>
    <w:p w14:paraId="39D73B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estava dormindo.</w:t>
      </w:r>
    </w:p>
    <w:p w14:paraId="1121B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estava trabalhando.”</w:t>
      </w:r>
    </w:p>
    <w:p w14:paraId="55D920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estava dormindo na sua mesa.”</w:t>
      </w:r>
    </w:p>
    <w:p w14:paraId="05B289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foi uma postura temporária de pesquisa.”</w:t>
      </w:r>
    </w:p>
    <w:p w14:paraId="2D43631F" w14:textId="3FA6444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 ignorou.</w:t>
      </w:r>
    </w:p>
    <w:p w14:paraId="0D3E7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há baterias.”</w:t>
      </w:r>
    </w:p>
    <w:p w14:paraId="303176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748994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"Mecânico?"</w:t>
      </w:r>
    </w:p>
    <w:p w14:paraId="5D01A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exatamente.”</w:t>
      </w:r>
    </w:p>
    <w:p w14:paraId="23B14C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devolveu o relógio silencioso.</w:t>
      </w:r>
    </w:p>
    <w:p w14:paraId="63CD6E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“Possui uma fonte de energia.”</w:t>
      </w:r>
    </w:p>
    <w:p w14:paraId="5B18D9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 tipo?”</w:t>
      </w:r>
    </w:p>
    <w:p w14:paraId="636079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sei."</w:t>
      </w:r>
    </w:p>
    <w:p w14:paraId="071989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pegou. Ele examinou a parte de trás.</w:t>
      </w:r>
    </w:p>
    <w:p w14:paraId="79BF1A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 estranho.”</w:t>
      </w:r>
    </w:p>
    <w:p w14:paraId="3379BA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5FF8E6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há espaço suficiente.”</w:t>
      </w:r>
    </w:p>
    <w:p w14:paraId="6ABE61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"Para que?"</w:t>
      </w:r>
    </w:p>
    <w:p w14:paraId="24B870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“Para uma fonte de energia.”</w:t>
      </w:r>
    </w:p>
    <w:p w14:paraId="52B6D9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pegou o relógio dele. Trevor tinha razão. A caixa era muito fina.</w:t>
      </w:r>
    </w:p>
    <w:p w14:paraId="4BC41C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havia lugar para colocar nada substancial. Derek virou-o novamente. O ponteiro dos segundos se moveu.</w:t>
      </w:r>
    </w:p>
    <w:p w14:paraId="3D877D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Tic-tac.</w:t>
      </w:r>
    </w:p>
    <w:p w14:paraId="11E0A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Dezessete segundos. Tic-tac.</w:t>
      </w:r>
    </w:p>
    <w:p w14:paraId="728326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observou.</w:t>
      </w:r>
    </w:p>
    <w:p w14:paraId="2C58E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dezessete?”</w:t>
      </w:r>
    </w:p>
    <w:p w14:paraId="692220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voltou sua atenção para ele.</w:t>
      </w:r>
    </w:p>
    <w:p w14:paraId="5D34C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sei."</w:t>
      </w:r>
    </w:p>
    <w:p w14:paraId="4CDA24DA" w14:textId="5802DAE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observou a fotografia.</w:t>
      </w:r>
    </w:p>
    <w:p w14:paraId="67C4AB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“Também está na fotografia.”</w:t>
      </w:r>
    </w:p>
    <w:p w14:paraId="7EE480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F2D09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o relógio do Bureau.”</w:t>
      </w:r>
    </w:p>
    <w:p w14:paraId="1DD5C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C785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as imagens de ontem.”</w:t>
      </w:r>
    </w:p>
    <w:p w14:paraId="20B00E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1D2BC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4CDFB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pensou.</w:t>
      </w:r>
    </w:p>
    <w:p w14:paraId="5D3076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dezessete faz parte da mensagem.”</w:t>
      </w:r>
    </w:p>
    <w:p w14:paraId="273264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"Provavelmente."</w:t>
      </w:r>
    </w:p>
    <w:p w14:paraId="5357BE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 que é um encontro?”</w:t>
      </w:r>
    </w:p>
    <w:p w14:paraId="6841A5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balançou a cabeça negativamente.</w:t>
      </w:r>
    </w:p>
    <w:p w14:paraId="397EFB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57929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“Referência a uma página?”</w:t>
      </w:r>
    </w:p>
    <w:p w14:paraId="2E9E82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1212EF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“Uma equação?”</w:t>
      </w:r>
    </w:p>
    <w:p w14:paraId="7B7753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2BB9231D" w14:textId="571AE991"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declarou: "Ou uma velocidade."</w:t>
      </w:r>
    </w:p>
    <w:p w14:paraId="7884D4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 observou atentamente.</w:t>
      </w:r>
    </w:p>
    <w:p w14:paraId="1AE63C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"Explicar."</w:t>
      </w:r>
    </w:p>
    <w:p w14:paraId="0DBE53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“Dezessete quilômetros por segundo. Dezessete por cento de alguma coisa. Dezessete metros por segundo. Dezessete não falta na física.”</w:t>
      </w:r>
    </w:p>
    <w:p w14:paraId="598AF2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"Verdadeiro."</w:t>
      </w:r>
    </w:p>
    <w:p w14:paraId="4295F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para o relógio novamente.</w:t>
      </w:r>
    </w:p>
    <w:p w14:paraId="0D96E6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“Poderiam ser 17 segundos de tempo adequado.”</w:t>
      </w:r>
    </w:p>
    <w:p w14:paraId="7116284C" w14:textId="35970E8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parou. Penny olhou para ele.</w:t>
      </w:r>
    </w:p>
    <w:p w14:paraId="7A14DD5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percebeu que havia anunciado algo interessante.</w:t>
      </w:r>
    </w:p>
    <w:p w14:paraId="0D7C95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sim faria a diferença.”</w:t>
      </w:r>
    </w:p>
    <w:p w14:paraId="7F7A2E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D4793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tirou a fotografia.</w:t>
      </w:r>
    </w:p>
    <w:p w14:paraId="0DE62F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dezessete segundos é um intervalo de tempo adequado…”</w:t>
      </w:r>
    </w:p>
    <w:p w14:paraId="52C2524E" w14:textId="4AEF58C8"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precisaríamos saber de qual linha temporal estamos falando”, afirmou Penny.</w:t>
      </w:r>
    </w:p>
    <w:p w14:paraId="03DC62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38C3BA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o potencial gravitacional.”</w:t>
      </w:r>
    </w:p>
    <w:p w14:paraId="47E71B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0829CF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examinou os dois.</w:t>
      </w:r>
    </w:p>
    <w:p w14:paraId="471658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significa que já estamos nos precipitando.”</w:t>
      </w:r>
    </w:p>
    <w:p w14:paraId="3F3BA284" w14:textId="07DDAEE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6DD66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isso que fazemos.”</w:t>
      </w:r>
    </w:p>
    <w:p w14:paraId="565E03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largou a fotografia.</w:t>
      </w:r>
    </w:p>
    <w:p w14:paraId="6FACD1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"Ainda não."</w:t>
      </w:r>
    </w:p>
    <w:p w14:paraId="53F3DA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se virou para o quadro branco.</w:t>
      </w:r>
    </w:p>
    <w:p w14:paraId="4D16CF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“Precisamos primeiro da explicação mais simples possível.”</w:t>
      </w:r>
    </w:p>
    <w:p w14:paraId="7F2004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0A5B76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“Relatividade Especial.”</w:t>
      </w:r>
    </w:p>
    <w:p w14:paraId="71DA3D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C84F997"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Derek escreveu: x' = γ(x − vt) t' = γ(t − vx/c²)</w:t>
      </w:r>
    </w:p>
    <w:p w14:paraId="74680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analisou as equações.</w:t>
      </w:r>
    </w:p>
    <w:p w14:paraId="55882D20"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“A transformação de Lorentz.”</w:t>
      </w:r>
    </w:p>
    <w:p w14:paraId="6437F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2AB7298" w14:textId="08C1BC5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16580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w:t>
      </w:r>
    </w:p>
    <w:p w14:paraId="49096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827EA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encontrou o olhar de Derek.</w:t>
      </w:r>
    </w:p>
    <w:p w14:paraId="7E606D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já achou estranho dizer isso?”</w:t>
      </w:r>
    </w:p>
    <w:p w14:paraId="544D8B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3DDD0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fato de você estar usando as equações de Weinstein para investigar um caso que envolve a própria teoria de Weinstein.”</w:t>
      </w:r>
    </w:p>
    <w:p w14:paraId="646096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refletiu sobre isso.</w:t>
      </w:r>
    </w:p>
    <w:p w14:paraId="686881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particularmente.”</w:t>
      </w:r>
    </w:p>
    <w:p w14:paraId="0C46A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não?"</w:t>
      </w:r>
    </w:p>
    <w:p w14:paraId="0CD7DC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se você quiser investigar um crime envolvendo gravidade, você usa a Relatividade Geral.”</w:t>
      </w:r>
    </w:p>
    <w:p w14:paraId="504490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"Justo."</w:t>
      </w:r>
    </w:p>
    <w:p w14:paraId="717B7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você quiser investigar um crime que envolva movimento relativo e tempo, você usa a Relatividade Especial.”</w:t>
      </w:r>
    </w:p>
    <w:p w14:paraId="28EB4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se envolver ambos?”</w:t>
      </w:r>
    </w:p>
    <w:p w14:paraId="6644B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você começa a cobrar por hora.”</w:t>
      </w:r>
    </w:p>
    <w:p w14:paraId="7481310A" w14:textId="10B9D3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riu. Derek apontou para a primeira equação.</w:t>
      </w:r>
    </w:p>
    <w:p w14:paraId="1B434A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 é a transformação espacial.”</w:t>
      </w:r>
    </w:p>
    <w:p w14:paraId="7F9143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Depois, a segunda.</w:t>
      </w:r>
    </w:p>
    <w:p w14:paraId="02D25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 é a transformação temporal.”</w:t>
      </w:r>
    </w:p>
    <w:p w14:paraId="5A3BEF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486336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o ponto importante é que t' depende de x.”</w:t>
      </w:r>
    </w:p>
    <w:p w14:paraId="21305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66B9F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“Significa que o tempo em um quadro depende em parte de onde o evento ocorre no outro quadro.”</w:t>
      </w:r>
    </w:p>
    <w:p w14:paraId="79DAFD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"Correto."</w:t>
      </w:r>
    </w:p>
    <w:p w14:paraId="614994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analisou a fotografia.</w:t>
      </w:r>
    </w:p>
    <w:p w14:paraId="5EC91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dois eventos que são simultâneos em um quadro não precisam ser simultâneos em outro.”</w:t>
      </w:r>
    </w:p>
    <w:p w14:paraId="64B96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384C9B14" w14:textId="5ECE8722"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destacou: "O que é relatividade da simultaneidade."</w:t>
      </w:r>
    </w:p>
    <w:p w14:paraId="6DE62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09D90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a fotografia novamente.</w:t>
      </w:r>
    </w:p>
    <w:p w14:paraId="27D02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essa é a primeira coisa que quero testar.”</w:t>
      </w:r>
    </w:p>
    <w:p w14:paraId="77BD19F3" w14:textId="47BFA6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abriu o sofisticado software de análise do Departamento.</w:t>
      </w:r>
    </w:p>
    <w:p w14:paraId="2C997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“Suponhamos que a data e hora registradas na fotografia sejam autênticas.”</w:t>
      </w:r>
    </w:p>
    <w:p w14:paraId="15FBF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inclinou-se para a frente.</w:t>
      </w:r>
    </w:p>
    <w:p w14:paraId="7E56C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"Tudo bem."</w:t>
      </w:r>
    </w:p>
    <w:p w14:paraId="62EB5B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“Suponha que a fotografia corresponda a um evento real amanhã às 11:03:17.”</w:t>
      </w:r>
    </w:p>
    <w:p w14:paraId="7A18F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"OK."</w:t>
      </w:r>
    </w:p>
    <w:p w14:paraId="2A023F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suponha que a câmera e o Bureau estejam se movendo um em relação ao outro.”</w:t>
      </w:r>
    </w:p>
    <w:p w14:paraId="3352FFF6" w14:textId="3F467C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123247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a coordenada de tempo atribuída a esse evento poderia ser diferente nos dois quadros.”</w:t>
      </w:r>
    </w:p>
    <w:p w14:paraId="2DFB34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91E2A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esclareceu: "Mas, a menos que estejam se movendo a uma fração substancial da velocidade da luz, a diferença deve ser mínima."</w:t>
      </w:r>
    </w:p>
    <w:p w14:paraId="3548A4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3EED29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2B605B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“Quão pequeno?”</w:t>
      </w:r>
    </w:p>
    <w:p w14:paraId="2AB601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"Muito."</w:t>
      </w:r>
    </w:p>
    <w:p w14:paraId="236770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“Quão pequeno?”</w:t>
      </w:r>
    </w:p>
    <w:p w14:paraId="52574B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“Pequena o suficiente para que os horários do metrô de Londres sejam, em geral, uma fonte maior de incerteza temporal.”</w:t>
      </w:r>
    </w:p>
    <w:p w14:paraId="79F02813" w14:textId="6353586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0D3E6B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o movimento normal não consegue explicar uma diferença de quase duas horas.”</w:t>
      </w:r>
    </w:p>
    <w:p w14:paraId="2E9E69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0E39BD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inseriu os números relevantes. O computador calculou. Ele analisou o resultado.</w:t>
      </w:r>
    </w:p>
    <w:p w14:paraId="5828E4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ele entrou neles novamente. Trevor observou.</w:t>
      </w:r>
    </w:p>
    <w:p w14:paraId="33C356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você ganhou?”</w:t>
      </w:r>
    </w:p>
    <w:p w14:paraId="67E67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w:t>
      </w:r>
    </w:p>
    <w:p w14:paraId="0E9F4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w:t>
      </w:r>
    </w:p>
    <w:p w14:paraId="0FAA5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13DB01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apagou o cálculo.</w:t>
      </w:r>
    </w:p>
    <w:p w14:paraId="53D60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“Esse é o problema.” Penny se aproximou. “O que você esperava?” Derek respondeu: “Um resultado.” Penny analisou o número. “Bem, a prova está no pudim, mas o pudim está faltando.”</w:t>
      </w:r>
    </w:p>
    <w:p w14:paraId="541AFDBA" w14:textId="00B34B4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veio até aqui.</w:t>
      </w:r>
    </w:p>
    <w:p w14:paraId="2A84AC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você esperava?”</w:t>
      </w:r>
    </w:p>
    <w:p w14:paraId="3ED896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resultado.”</w:t>
      </w:r>
    </w:p>
    <w:p w14:paraId="16120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"Significado?"</w:t>
      </w:r>
    </w:p>
    <w:p w14:paraId="4C236A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“Uma velocidade relativa fisicamente significativa.”</w:t>
      </w:r>
    </w:p>
    <w:p w14:paraId="05C5E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você não conseguiu nenhum?”</w:t>
      </w:r>
    </w:p>
    <w:p w14:paraId="135071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tenho um."</w:t>
      </w:r>
    </w:p>
    <w:p w14:paraId="1025C9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qual é o problema?”</w:t>
      </w:r>
    </w:p>
    <w:p w14:paraId="14A46A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apontou para o número.</w:t>
      </w:r>
    </w:p>
    <w:p w14:paraId="029EC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maior que c.”</w:t>
      </w:r>
    </w:p>
    <w:p w14:paraId="20A001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ficou olhando fixamente.</w:t>
      </w:r>
    </w:p>
    <w:p w14:paraId="356C29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“Quanto maior?”</w:t>
      </w:r>
    </w:p>
    <w:p w14:paraId="1189AF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"Suficiente."</w:t>
      </w:r>
    </w:p>
    <w:p w14:paraId="6A0D17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inclinou para mais perto.</w:t>
      </w:r>
    </w:p>
    <w:p w14:paraId="133C4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não é velocidade.”</w:t>
      </w:r>
    </w:p>
    <w:p w14:paraId="0A57E8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"Correto."</w:t>
      </w:r>
    </w:p>
    <w:p w14:paraId="6985A556" w14:textId="4CF9403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fixamente para Derek.</w:t>
      </w:r>
    </w:p>
    <w:p w14:paraId="4724BD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a Relatividade Especial está nos dizendo que a premissa está errada.”</w:t>
      </w:r>
    </w:p>
    <w:p w14:paraId="678472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“Ou a perspectiva está errada.”</w:t>
      </w:r>
    </w:p>
    <w:p w14:paraId="5F3487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“Ou o evento.”</w:t>
      </w:r>
    </w:p>
    <w:p w14:paraId="7D5043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“Ou os relógios.”</w:t>
      </w:r>
    </w:p>
    <w:p w14:paraId="0B3D57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“Ou a fotografia.”</w:t>
      </w:r>
    </w:p>
    <w:p w14:paraId="4B521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85FF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lentamente para a equação.</w:t>
      </w:r>
    </w:p>
    <w:p w14:paraId="04B869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 que a fotografia está retratando um evento diferente?”</w:t>
      </w:r>
    </w:p>
    <w:p w14:paraId="31AEFC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virou.</w:t>
      </w:r>
    </w:p>
    <w:p w14:paraId="210D8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"Explicar."</w:t>
      </w:r>
    </w:p>
    <w:p w14:paraId="1F82E6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fotografia pode ser real, mas presumimos que mostre a morte de Derek.”</w:t>
      </w:r>
    </w:p>
    <w:p w14:paraId="7BD99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5DFC5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se mostrasse Derek em um evento diferente que por acaso se parecesse com a sua morte?"</w:t>
      </w:r>
    </w:p>
    <w:p w14:paraId="5499AD32" w14:textId="31CC1B7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refletiu sobre isso. Penny sorriu.</w:t>
      </w:r>
    </w:p>
    <w:p w14:paraId="26963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seria bastante lamentável para Derek.”</w:t>
      </w:r>
    </w:p>
    <w:p w14:paraId="6B0263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fato."</w:t>
      </w:r>
    </w:p>
    <w:p w14:paraId="55B450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continuou.</w:t>
      </w:r>
    </w:p>
    <w:p w14:paraId="017F6A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 o sangue não seja sangue.”</w:t>
      </w:r>
    </w:p>
    <w:p w14:paraId="1032F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para ele.</w:t>
      </w:r>
    </w:p>
    <w:p w14:paraId="0E76EE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w:t>
      </w:r>
    </w:p>
    <w:p w14:paraId="03B7EE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 o corpo não seja de Derek.”</w:t>
      </w:r>
    </w:p>
    <w:p w14:paraId="42472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"Possível."</w:t>
      </w:r>
    </w:p>
    <w:p w14:paraId="3F67CC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 ele esteja inconsciente.”</w:t>
      </w:r>
    </w:p>
    <w:p w14:paraId="0C0BBA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"Possível."</w:t>
      </w:r>
    </w:p>
    <w:p w14:paraId="38FDD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 a fotografia tenha sido encenada.”</w:t>
      </w:r>
    </w:p>
    <w:p w14:paraId="7E281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"Possível."</w:t>
      </w:r>
    </w:p>
    <w:p w14:paraId="627499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animou.</w:t>
      </w:r>
    </w:p>
    <w:p w14:paraId="2E39B8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na verdade, não sabemos se a fotografia é prova de um assassinato.”</w:t>
      </w:r>
    </w:p>
    <w:p w14:paraId="776426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582E89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0C5295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recostou-se.</w:t>
      </w:r>
    </w:p>
    <w:p w14:paraId="57493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por que você disse que tinha sido assassinado?”</w:t>
      </w:r>
    </w:p>
    <w:p w14:paraId="2DD8D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ele.</w:t>
      </w:r>
    </w:p>
    <w:p w14:paraId="72CC9B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o FBI me disse.”</w:t>
      </w:r>
    </w:p>
    <w:p w14:paraId="2E758A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fixamente, com atenção.</w:t>
      </w:r>
    </w:p>
    <w:p w14:paraId="6E48D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"Certo."</w:t>
      </w:r>
    </w:p>
    <w:p w14:paraId="7B9A8632" w14:textId="6458E03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comentou: "Precisaremos questionar o FBI."</w:t>
      </w:r>
    </w:p>
    <w:p w14:paraId="721B27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16C9EC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temia isso.” Derek descobriu que não estava totalmente arrependido. A constatação de que se sentia mais confortável com a presença dela do que sem ela, concluiu, seria um problema para outro dia — de preferência um que ainda não tivesse sido inventado. Ele suspeitava que não ficaria só com outra pessoa por muito tempo. Trevor, por sua vez, havia ficado quieto de um jeito específico que significava que estava recalculando várias suposições ao mesmo tempo. Alguns problemas, uma vez percebidos, tinham o hábito de seguir você até em casa. Outros, se percebidos cedo o suficiente, nunca chegavam a acontecer. Ele estava começando a reconhecer os sintomas. A caneca no parapeito da janela estava vazia novamente. Ninguém havia bebido dela. Outros simplesmente reorganizavam os móveis e esperavam que você percebesse que sempre estiveram ali. Ele nunca fora ganancioso por problemas. Problemas, em sua experiência, se multiplicavam sem incentivo. O Departamento geralmente era bom em inventar novos problemas assim que os antigos se tornavam inconvenientes. Derek suspeitava que o universo operava com princípios semelhantes. As evidências, a essa altura, eram bastante fortes. Ele começava a achar que o universo e o Escritório tinham mais em comum do que era estritamente saudável — ambos se especializavam em regras que só se tornavam visíveis depois de já terem sido quebradas. A simetria não era nada reconfortante. Derek suspeitava que a Sra. Marsh operava com princípios semelhantes, só que com papelaria melhor. O Sr. Pendleton operava com o princípio complementar: nada era de sua responsabilidade até que algo desse errado, momento em que a responsabilidade sempre era sua. Derek já havia desistido há muito tempo de tentar organizar Londres por categoria. As categorias viviam mudando. Do lado de fora do Escritório, um Mini Cooper vermelho estava estacionado em um ângulo otimista. Havia mais pessoas dentro dele do que seu volume interno deveria permitir. Derek contou sete cabeças e uma mão que não parecia pertencer a nenhuma delas. A disposição dos assentos parecia violar pelo menos duas leis de conservação e uma lei municipal de estacionamento. A Sra. Marsh passou por ali sem interromper o passo. "Se isso for uma singularidade", disse ela, "não está registrada neste endereço." Como a papelada havia mudado, alguns formulários antigos ainda se referiam a arranjos que não se aplicavam mais. Estes eram guardados em uma gaveta etiquetada como Pré-Transição / Não Abrir. Derek o abrira uma vez. Os formulários lá dentro tinham ares de documentos que sabiam estar desatualizados e pretendiam permanecer assim. O universo, ele notara, tornara-se um pouco mais difícil de interpretar desde que os anexos pararam de coincidir. Ele estava ficando bastante habilidoso em adiar problemas para outros dias. Era uma das poucas formas de viagem no tempo oficialmente permitidas pelo Departamento. As não oficiais eram mais interessantes e estritamente proibidas.</w:t>
      </w:r>
    </w:p>
    <w:p w14:paraId="5B762F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telefone tocou. Os três olharam para ele.</w:t>
      </w:r>
    </w:p>
    <w:p w14:paraId="600DC63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respondeu.</w:t>
      </w:r>
    </w:p>
    <w:p w14:paraId="0B7A3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6B597D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pausa. Depois, a voz de um homem.</w:t>
      </w:r>
    </w:p>
    <w:p w14:paraId="6333CD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 dia."</w:t>
      </w:r>
    </w:p>
    <w:p w14:paraId="556B9B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reconheceu a voz.</w:t>
      </w:r>
    </w:p>
    <w:p w14:paraId="1C2CD5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7F04AC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1647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 você está?"</w:t>
      </w:r>
    </w:p>
    <w:p w14:paraId="3694F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"Munique."</w:t>
      </w:r>
    </w:p>
    <w:p w14:paraId="0D19FA83" w14:textId="2F1C167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observou Penny atentamente.</w:t>
      </w:r>
    </w:p>
    <w:p w14:paraId="38AC2B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"Claro."</w:t>
      </w:r>
    </w:p>
    <w:p w14:paraId="400D213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perguntou, sem emitir som: "Quem?"</w:t>
      </w:r>
    </w:p>
    <w:p w14:paraId="52C02D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fez um gesto para que ele ficasse quieto.</w:t>
      </w:r>
    </w:p>
    <w:p w14:paraId="31A8C2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você quer?"</w:t>
      </w:r>
    </w:p>
    <w:p w14:paraId="3249AD59"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“Entendo que você tem usado a transformação de Lorentz.”</w:t>
      </w:r>
    </w:p>
    <w:p w14:paraId="4F8C07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de relance para o quadro branco.</w:t>
      </w:r>
    </w:p>
    <w:p w14:paraId="49FD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E3A7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w:t>
      </w:r>
    </w:p>
    <w:p w14:paraId="1497A4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funciona.”</w:t>
      </w:r>
    </w:p>
    <w:p w14:paraId="1882A0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Houve silêncio.</w:t>
      </w:r>
    </w:p>
    <w:p w14:paraId="6641F72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Então Minkowski respondeu:</w:t>
      </w:r>
    </w:p>
    <w:p w14:paraId="0BB42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“Funciona perfeitamente.”</w:t>
      </w:r>
    </w:p>
    <w:p w14:paraId="19A9F2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neste problema.”</w:t>
      </w:r>
    </w:p>
    <w:p w14:paraId="27B65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você está usando-o incorretamente.”</w:t>
      </w:r>
    </w:p>
    <w:p w14:paraId="18822A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franziu a testa.</w:t>
      </w:r>
    </w:p>
    <w:p w14:paraId="54B0C7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está me dizendo que eu não entendo a Teoria da Relatividade Especial?”</w:t>
      </w:r>
    </w:p>
    <w:p w14:paraId="1CEAE8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“Estou lhe dizendo que você está tentando fazer com que uma transformação do espaço-tempo plano resolva um problema que pode não ser plano.”</w:t>
      </w:r>
    </w:p>
    <w:p w14:paraId="7AE4D20D" w14:textId="42A9589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encontrou o olhar de Penny. Ela entendeu imediatamente. Trevor também.</w:t>
      </w:r>
    </w:p>
    <w:p w14:paraId="375B3F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"Gravidade", opinou Derek.</w:t>
      </w:r>
    </w:p>
    <w:p w14:paraId="42907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w:t>
      </w:r>
    </w:p>
    <w:p w14:paraId="3C3F5A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temos provas da gravidade.”</w:t>
      </w:r>
    </w:p>
    <w:p w14:paraId="658AAA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“Vocês têm relógios.”</w:t>
      </w:r>
    </w:p>
    <w:p w14:paraId="13ACCC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“Sempre temos relógios.”</w:t>
      </w:r>
    </w:p>
    <w:p w14:paraId="673CFC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são relógios que se comportam como o seu.”</w:t>
      </w:r>
    </w:p>
    <w:p w14:paraId="29B74F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o relógio de latão da ferrovia.</w:t>
      </w:r>
    </w:p>
    <w:p w14:paraId="787FE6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 você está?"</w:t>
      </w:r>
    </w:p>
    <w:p w14:paraId="5DBF15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"Munique."</w:t>
      </w:r>
    </w:p>
    <w:p w14:paraId="06ACF6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346D5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Alfred está aqui.”</w:t>
      </w:r>
    </w:p>
    <w:p w14:paraId="6144D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fez uma pausa.</w:t>
      </w:r>
    </w:p>
    <w:p w14:paraId="2A2465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Weinstein?”</w:t>
      </w:r>
    </w:p>
    <w:p w14:paraId="5150B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0D66B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“Fazendo o quê?”</w:t>
      </w:r>
    </w:p>
    <w:p w14:paraId="5CF91F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“Estar entediado.”</w:t>
      </w:r>
    </w:p>
    <w:p w14:paraId="5C2814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w:t>
      </w:r>
    </w:p>
    <w:p w14:paraId="08B1E9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escritório de um advogado de patentes em Schwabing.”</w:t>
      </w:r>
    </w:p>
    <w:p w14:paraId="2C64A4E3" w14:textId="45D9259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examinou Penny. Penny ergueu uma sobrancelha.</w:t>
      </w:r>
    </w:p>
    <w:p w14:paraId="2C1672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muito a cara do Weinstein.”</w:t>
      </w:r>
    </w:p>
    <w:p w14:paraId="743D2B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prosseguiu.</w:t>
      </w:r>
    </w:p>
    <w:p w14:paraId="69B05D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 tem estado a pensar sobre a Teoria da Relatividade Geral.”</w:t>
      </w:r>
    </w:p>
    <w:p w14:paraId="2DFE4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momento?"</w:t>
      </w:r>
    </w:p>
    <w:p w14:paraId="0F2CEE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9C50A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examinou o relógio silencioso.</w:t>
      </w:r>
    </w:p>
    <w:p w14:paraId="273262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 conveniente.”</w:t>
      </w:r>
    </w:p>
    <w:p w14:paraId="530C84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é conveniente.”</w:t>
      </w:r>
    </w:p>
    <w:p w14:paraId="224C1D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5D07F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Alfred acaba de descobrir que os relógios em seu escritório estão dessincronizados.”</w:t>
      </w:r>
    </w:p>
    <w:p w14:paraId="16EBF9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expressão de Derek mudou.</w:t>
      </w:r>
    </w:p>
    <w:p w14:paraId="75DA90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 quanto?”</w:t>
      </w:r>
    </w:p>
    <w:p w14:paraId="5CDFA71A" w14:textId="69FF034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mostrou-lhe o número. Derek ficou completamente imóvel. Penny percebeu.</w:t>
      </w:r>
    </w:p>
    <w:p w14:paraId="0B1A80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"Mesmo?"</w:t>
      </w:r>
    </w:p>
    <w:p w14:paraId="12BF1D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48EB54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"Mesmo."</w:t>
      </w:r>
    </w:p>
    <w:p w14:paraId="072213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levantou.</w:t>
      </w:r>
    </w:p>
    <w:p w14:paraId="41417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“Igual a quê?”</w:t>
      </w:r>
    </w:p>
    <w:p w14:paraId="07B952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marcou o recebedor.</w:t>
      </w:r>
    </w:p>
    <w:p w14:paraId="6BADE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“Diferença de fuso horário.”</w:t>
      </w:r>
    </w:p>
    <w:p w14:paraId="09875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franziu a testa.</w:t>
      </w:r>
    </w:p>
    <w:p w14:paraId="291FE8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“Entre Munique e Londres?”</w:t>
      </w:r>
    </w:p>
    <w:p w14:paraId="4826F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1B131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depois?”</w:t>
      </w:r>
    </w:p>
    <w:p w14:paraId="467D10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o relógio.</w:t>
      </w:r>
    </w:p>
    <w:p w14:paraId="46FAD9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mesma anomalia.”</w:t>
      </w:r>
    </w:p>
    <w:p w14:paraId="206F1B5E" w14:textId="2A94DD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pegou o telefone.</w:t>
      </w:r>
    </w:p>
    <w:p w14:paraId="6179A8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“Minkowski?”</w:t>
      </w:r>
    </w:p>
    <w:p w14:paraId="133129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004B7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“Quão precisos são os relógios de Weinstein?”</w:t>
      </w:r>
    </w:p>
    <w:p w14:paraId="3012C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"Extremamente."</w:t>
      </w:r>
    </w:p>
    <w:p w14:paraId="5A6F97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 que eles poderiam ser sincronizados?”</w:t>
      </w:r>
    </w:p>
    <w:p w14:paraId="060D97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“Eles eram.”</w:t>
      </w:r>
    </w:p>
    <w:p w14:paraId="52878F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 que a diferença é gravitacional?”</w:t>
      </w:r>
    </w:p>
    <w:p w14:paraId="35A038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nessa magnitude.”</w:t>
      </w:r>
    </w:p>
    <w:p w14:paraId="5EABAB67" w14:textId="4558F0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de relance para Derek.</w:t>
      </w:r>
    </w:p>
    <w:p w14:paraId="7ADB6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quanto à aceleração?”</w:t>
      </w:r>
    </w:p>
    <w:p w14:paraId="4DB463B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respondeu.</w:t>
      </w:r>
    </w:p>
    <w:p w14:paraId="1C62B1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é exatamente a questão.”</w:t>
      </w:r>
    </w:p>
    <w:p w14:paraId="114FFB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pegou o telefone de volta.</w:t>
      </w:r>
    </w:p>
    <w:p w14:paraId="4465DA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está dizendo que os relógios em Munique e Londres estão apresentando a mesma anomalia relativística?”</w:t>
      </w:r>
    </w:p>
    <w:p w14:paraId="126DF9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estou dizendo é que, se você transformar as medidas em um sistema de coordenadas comum, elas estarão relacionadas.”</w:t>
      </w:r>
    </w:p>
    <w:p w14:paraId="201166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pensou.</w:t>
      </w:r>
    </w:p>
    <w:p w14:paraId="56A19C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w:t>
      </w:r>
    </w:p>
    <w:p w14:paraId="10F795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“Ainda não sei.”</w:t>
      </w:r>
    </w:p>
    <w:p w14:paraId="05328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por que ligar?”</w:t>
      </w:r>
    </w:p>
    <w:p w14:paraId="7FB742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Alfred quer falar com você.”</w:t>
      </w:r>
    </w:p>
    <w:p w14:paraId="347BC97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suspirou cansado.</w:t>
      </w:r>
    </w:p>
    <w:p w14:paraId="0BEC4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“Coloquem-no em campo.”</w:t>
      </w:r>
    </w:p>
    <w:p w14:paraId="0226A7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Ouviu-se um estalo. Depois, uma voz diferente. Mais velha.</w:t>
      </w:r>
    </w:p>
    <w:p w14:paraId="1FF90A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Mais calmo. Ligeiramente irritado.</w:t>
      </w:r>
    </w:p>
    <w:p w14:paraId="302123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2698C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6378C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“Este é Alfred Weinstein.”</w:t>
      </w:r>
    </w:p>
    <w:p w14:paraId="3C135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sei."</w:t>
      </w:r>
    </w:p>
    <w:p w14:paraId="4CD10F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“Nós nos conhecemos?”</w:t>
      </w:r>
    </w:p>
    <w:p w14:paraId="0B5D6D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“Pessoalmente não.”</w:t>
      </w:r>
    </w:p>
    <w:p w14:paraId="1A400A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"Hum."</w:t>
      </w:r>
    </w:p>
    <w:p w14:paraId="25E248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pausa.</w:t>
      </w:r>
    </w:p>
    <w:p w14:paraId="750F98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é o detetive.”</w:t>
      </w:r>
    </w:p>
    <w:p w14:paraId="7249BB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1B7DD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detetive relativista.”</w:t>
      </w:r>
    </w:p>
    <w:p w14:paraId="55C212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14A6C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“Disseram-me que você tem um relógio.”</w:t>
      </w:r>
    </w:p>
    <w:p w14:paraId="6F237A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ficou olhando fixamente para aquilo.</w:t>
      </w:r>
    </w:p>
    <w:p w14:paraId="3F2F5B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faço."</w:t>
      </w:r>
    </w:p>
    <w:p w14:paraId="16C48E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 você conseguiu isso?”</w:t>
      </w:r>
    </w:p>
    <w:p w14:paraId="0D9CF9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sei."</w:t>
      </w:r>
    </w:p>
    <w:p w14:paraId="5A2D09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não ajuda em nada.”</w:t>
      </w:r>
    </w:p>
    <w:p w14:paraId="0CCBF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"Concordo."</w:t>
      </w:r>
    </w:p>
    <w:p w14:paraId="0781A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 uma caixa de latão?"</w:t>
      </w:r>
    </w:p>
    <w:p w14:paraId="14144D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9EDDA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“Estilo ferroviário antigo?”</w:t>
      </w:r>
    </w:p>
    <w:p w14:paraId="64E53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91F91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“Para em dezessete segundos?”</w:t>
      </w:r>
    </w:p>
    <w:p w14:paraId="5B29F1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3199E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Houve uma pausa.</w:t>
      </w:r>
    </w:p>
    <w:p w14:paraId="38E5B5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você tem um problema.”</w:t>
      </w:r>
    </w:p>
    <w:p w14:paraId="5F5E09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35A83C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“Já tínhamos estabelecido isso.”</w:t>
      </w:r>
    </w:p>
    <w:p w14:paraId="122108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Você tem um problema muito específico.”</w:t>
      </w:r>
    </w:p>
    <w:p w14:paraId="185DE5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é?"</w:t>
      </w:r>
    </w:p>
    <w:p w14:paraId="654953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respirou fundo.</w:t>
      </w:r>
    </w:p>
    <w:p w14:paraId="490EFF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já vi esse relógio antes.”</w:t>
      </w:r>
    </w:p>
    <w:p w14:paraId="5F6FB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expressão de Derek mudou.</w:t>
      </w:r>
    </w:p>
    <w:p w14:paraId="5C85F0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w:t>
      </w:r>
    </w:p>
    <w:p w14:paraId="195E12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 2026.”</w:t>
      </w:r>
    </w:p>
    <w:p w14:paraId="48F5B743" w14:textId="2CDA897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lentamente para Penny. Penny retribuiu o olhar. Trevor ficou olhando fixamente.</w:t>
      </w:r>
    </w:p>
    <w:p w14:paraId="1584731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afirmou:</w:t>
      </w:r>
    </w:p>
    <w:p w14:paraId="1540D6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“Estamos em 2026.”</w:t>
      </w:r>
    </w:p>
    <w:p w14:paraId="738444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sei."</w:t>
      </w:r>
    </w:p>
    <w:p w14:paraId="34545D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o que você quer dizer?”</w:t>
      </w:r>
    </w:p>
    <w:p w14:paraId="23914D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“Quer dizer, eu vi isso mais cedo.”</w:t>
      </w:r>
    </w:p>
    <w:p w14:paraId="18591F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"Quando?"</w:t>
      </w:r>
    </w:p>
    <w:p w14:paraId="2E1830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fez uma pausa.</w:t>
      </w:r>
    </w:p>
    <w:p w14:paraId="710D7C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"Amanhã."</w:t>
      </w:r>
    </w:p>
    <w:p w14:paraId="2D5FE551" w14:textId="6E95965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Ninguém falou nada. Derek sentou-se lentamente. Penny pegou o telefone.</w:t>
      </w:r>
    </w:p>
    <w:p w14:paraId="52ED1A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6D1DDA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D54E1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está dizendo que já viu o relógio?”</w:t>
      </w:r>
    </w:p>
    <w:p w14:paraId="2C4D8D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63936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w:t>
      </w:r>
    </w:p>
    <w:p w14:paraId="4BF324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 Londres.”</w:t>
      </w:r>
    </w:p>
    <w:p w14:paraId="49CDF450" w14:textId="5F0AA8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encontrou o olhar de Derek.</w:t>
      </w:r>
    </w:p>
    <w:p w14:paraId="7D2278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"Aqui?"</w:t>
      </w:r>
    </w:p>
    <w:p w14:paraId="2E7B85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“Acredito que sim.”</w:t>
      </w:r>
    </w:p>
    <w:p w14:paraId="53BC2E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pegou o telefone de volta.</w:t>
      </w:r>
    </w:p>
    <w:p w14:paraId="7551B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você tem certeza?”</w:t>
      </w:r>
    </w:p>
    <w:p w14:paraId="5A7459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“Sou muito velho, Sr. Gent, mas não sou senil.”</w:t>
      </w:r>
    </w:p>
    <w:p w14:paraId="3C8F89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não quis dizer—”</w:t>
      </w:r>
    </w:p>
    <w:p w14:paraId="69A41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sei o que você quis dizer.”</w:t>
      </w:r>
    </w:p>
    <w:p w14:paraId="56A1B1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pausa.</w:t>
      </w:r>
    </w:p>
    <w:p w14:paraId="142559F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Então Weinstein afirmou:</w:t>
      </w:r>
    </w:p>
    <w:p w14:paraId="77F960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interessante é que me lembro de ter visto isso.”</w:t>
      </w:r>
    </w:p>
    <w:p w14:paraId="34FACD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reconfortante.”</w:t>
      </w:r>
    </w:p>
    <w:p w14:paraId="14A30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4CEBA4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não?"</w:t>
      </w:r>
    </w:p>
    <w:p w14:paraId="0723E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o FBI me disse.” Trevor olhou fixamente. “Certo. Então, estamos lutando contra um mentiroso, só que ainda não sabemos se o mentiroso é uma pessoa, um sistema ou o universo.”</w:t>
      </w:r>
    </w:p>
    <w:p w14:paraId="06B376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fechou os olhos.</w:t>
      </w:r>
    </w:p>
    <w:p w14:paraId="2DDE775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sussurrou:</w:t>
      </w:r>
    </w:p>
    <w:p w14:paraId="4A952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não ajuda.”</w:t>
      </w:r>
    </w:p>
    <w:p w14:paraId="55FFEA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marcou o recebedor.</w:t>
      </w:r>
    </w:p>
    <w:p w14:paraId="55C521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06B118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descobriu.</w:t>
      </w:r>
    </w:p>
    <w:p w14:paraId="530561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o que exatamente aconteceu?”</w:t>
      </w:r>
    </w:p>
    <w:p w14:paraId="1070DF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estava no Bureau.”</w:t>
      </w:r>
    </w:p>
    <w:p w14:paraId="5536E4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"Quando?"</w:t>
      </w:r>
    </w:p>
    <w:p w14:paraId="35F963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"Amanhã."</w:t>
      </w:r>
    </w:p>
    <w:p w14:paraId="3B7DBF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você estava fazendo?”</w:t>
      </w:r>
    </w:p>
    <w:p w14:paraId="622741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“Olhando para o relógio.”</w:t>
      </w:r>
    </w:p>
    <w:p w14:paraId="16FFFC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"Algo mais?"</w:t>
      </w:r>
    </w:p>
    <w:p w14:paraId="758F9E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1B205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45915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estava morto.”</w:t>
      </w:r>
    </w:p>
    <w:p w14:paraId="72B74E77" w14:textId="6A3ECE1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observava Penny. Penny respirou fundo. Trevor parecia querer muito ir embora do país.</w:t>
      </w:r>
    </w:p>
    <w:p w14:paraId="7D4A211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confirmou:</w:t>
      </w:r>
    </w:p>
    <w:p w14:paraId="1FE464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viu quem me matou?”</w:t>
      </w:r>
    </w:p>
    <w:p w14:paraId="180065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6231D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não?"</w:t>
      </w:r>
    </w:p>
    <w:p w14:paraId="2D9A0E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você estava de pé.”</w:t>
      </w:r>
    </w:p>
    <w:p w14:paraId="0A2AC5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piscou.</w:t>
      </w:r>
    </w:p>
    <w:p w14:paraId="25DDF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4FF4CA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prosseguiu.</w:t>
      </w:r>
    </w:p>
    <w:p w14:paraId="7CFD4A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estava morto.”</w:t>
      </w:r>
    </w:p>
    <w:p w14:paraId="1C14CA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4BC2F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você estava de pé.”</w:t>
      </w:r>
    </w:p>
    <w:p w14:paraId="2287F6D6" w14:textId="4D72F04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observou Penny atentamente. Penny retribuiu o olhar.</w:t>
      </w:r>
    </w:p>
    <w:p w14:paraId="551531C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insistiu:</w:t>
      </w:r>
    </w:p>
    <w:p w14:paraId="292293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não é possível.”</w:t>
      </w:r>
    </w:p>
    <w:p w14:paraId="2E91CA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cobriu o telefone.</w:t>
      </w:r>
    </w:p>
    <w:p w14:paraId="2A1773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“Obrigado, Trevor.”</w:t>
      </w:r>
    </w:p>
    <w:p w14:paraId="60A4CD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"Desculpe."</w:t>
      </w:r>
    </w:p>
    <w:p w14:paraId="2D5963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descobriu.</w:t>
      </w:r>
    </w:p>
    <w:p w14:paraId="595296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você tem certeza?”</w:t>
      </w:r>
    </w:p>
    <w:p w14:paraId="506B64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"Bastante."</w:t>
      </w:r>
    </w:p>
    <w:p w14:paraId="42EB4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“Poderia ter sido um efeito relativístico?”</w:t>
      </w:r>
    </w:p>
    <w:p w14:paraId="5852BB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78E65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 que a fotografia poderia ser de outro fotograma?”</w:t>
      </w:r>
    </w:p>
    <w:p w14:paraId="37CAB1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761B4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 que o evento poderia ser deslocado no tempo?”</w:t>
      </w:r>
    </w:p>
    <w:p w14:paraId="1087F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4C23FA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 que eu poderia estar morto em um frame e vivo em outro?"</w:t>
      </w:r>
    </w:p>
    <w:p w14:paraId="1B4FF4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Houve um longo silêncio.</w:t>
      </w:r>
    </w:p>
    <w:p w14:paraId="65658C5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Então Weinstein enfatizou:</w:t>
      </w:r>
    </w:p>
    <w:p w14:paraId="03C55A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4539D7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esperou.</w:t>
      </w:r>
    </w:p>
    <w:p w14:paraId="57178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não?"</w:t>
      </w:r>
    </w:p>
    <w:p w14:paraId="3C3848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isso é um absurdo.”</w:t>
      </w:r>
    </w:p>
    <w:p w14:paraId="5642A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5508EA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520D4A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entanto…"</w:t>
      </w:r>
    </w:p>
    <w:p w14:paraId="6300E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fechou os olhos.</w:t>
      </w:r>
    </w:p>
    <w:p w14:paraId="3438D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"Estar entediado." Derek fez uma pausa. "Isso parece coisa do Alfred." Minkowski concordou. "Ele vira um picolé bem fervido quando se interessa por alguma coisa."</w:t>
      </w:r>
    </w:p>
    <w:p w14:paraId="02A8CC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pode estar morto de acordo com uma descrição de um evento e vivo de acordo com outra, se estivermos falando de eventos diferentes.”</w:t>
      </w:r>
    </w:p>
    <w:p w14:paraId="20C817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“Era o que eu pensava.”</w:t>
      </w:r>
    </w:p>
    <w:p w14:paraId="37347B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significa que a fotografia pode estar lhe dizendo a verdade.”</w:t>
      </w:r>
    </w:p>
    <w:p w14:paraId="737BDA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“Mesmo que eu não esteja morto.”</w:t>
      </w:r>
    </w:p>
    <w:p w14:paraId="71729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33AC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refletiu sobre isso.</w:t>
      </w:r>
    </w:p>
    <w:p w14:paraId="10D54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bastante irritante.”</w:t>
      </w:r>
    </w:p>
    <w:p w14:paraId="60453F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"Concordo."</w:t>
      </w:r>
    </w:p>
    <w:p w14:paraId="5BB30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voz de Minkowski vinha fracamente ao fundo.</w:t>
      </w:r>
    </w:p>
    <w:p w14:paraId="7E057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“Pergunte a ele sobre o trem.”</w:t>
      </w:r>
    </w:p>
    <w:p w14:paraId="32483D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 ouviu.</w:t>
      </w:r>
    </w:p>
    <w:p w14:paraId="18653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“Qual trem?”</w:t>
      </w:r>
    </w:p>
    <w:p w14:paraId="7DE6B47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questionou:</w:t>
      </w:r>
    </w:p>
    <w:p w14:paraId="16A524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87BC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1F867F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“Há um trem.”</w:t>
      </w:r>
    </w:p>
    <w:p w14:paraId="05E12F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“Qual trem?”</w:t>
      </w:r>
    </w:p>
    <w:p w14:paraId="2AED7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“Aquele que está na estação.”</w:t>
      </w:r>
    </w:p>
    <w:p w14:paraId="72E60B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“Qual estação?”</w:t>
      </w:r>
    </w:p>
    <w:p w14:paraId="7E5D5C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“Terminal de Londres.”</w:t>
      </w:r>
    </w:p>
    <w:p w14:paraId="5EAFAA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ficou paralisado.</w:t>
      </w:r>
    </w:p>
    <w:p w14:paraId="14354F0E" w14:textId="77777777" w:rsidR="00A1675C" w:rsidRPr="00B37FE2" w:rsidRDefault="00000000">
      <w:pPr xmlns:w="http://schemas.openxmlformats.org/wordprocessingml/2006/main">
        <w:widowControl/>
        <w:spacing w:before="40" w:after="60"/>
        <w:ind w:firstLine="0"/>
        <w:rPr>
          <w:lang w:val="de-DE"/>
        </w:rPr>
      </w:pPr>
      <w:r xmlns:w="http://schemas.openxmlformats.org/wordprocessingml/2006/main">
        <w:rPr>
          <w:rFonts w:ascii="Palatino" w:hAnsi="Palatino" w:cs="Palatino Linotype" w:eastAsia="Palatino Linotype"/>
          <w:sz w:val="22"/>
        </w:rPr>
        <w:t xml:space="preserve">“Plataforma sete?”</w:t>
      </w:r>
    </w:p>
    <w:p w14:paraId="5C268960"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Weinstein permaneceu em silêncio.</w:t>
      </w:r>
    </w:p>
    <w:p w14:paraId="4D7118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06B434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A5343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“Plataforma sete?”</w:t>
      </w:r>
    </w:p>
    <w:p w14:paraId="776398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2E20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“Às 11h17?”</w:t>
      </w:r>
    </w:p>
    <w:p w14:paraId="74A8D1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B7E7105" w14:textId="3630271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observou Penny. A expressão de Penny havia ficado completamente séria. Trevor estava parado ao lado do quadro branco.</w:t>
      </w:r>
    </w:p>
    <w:p w14:paraId="0CC27F6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disse:</w:t>
      </w:r>
    </w:p>
    <w:p w14:paraId="1C9E10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“Temos uma fotografia.”</w:t>
      </w:r>
    </w:p>
    <w:p w14:paraId="76EAB0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sei."</w:t>
      </w:r>
    </w:p>
    <w:p w14:paraId="24719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escrito 'partida às 11:17'."</w:t>
      </w:r>
    </w:p>
    <w:p w14:paraId="341320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sei."</w:t>
      </w:r>
    </w:p>
    <w:p w14:paraId="5CD2A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 você sabe?"</w:t>
      </w:r>
    </w:p>
    <w:p w14:paraId="190C7D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eu estava lá.”</w:t>
      </w:r>
    </w:p>
    <w:p w14:paraId="0F3FBD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"Quando?"</w:t>
      </w:r>
    </w:p>
    <w:p w14:paraId="1B54F6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"Amanhã."</w:t>
      </w:r>
    </w:p>
    <w:p w14:paraId="256EEB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recostou-se.</w:t>
      </w:r>
    </w:p>
    <w:p w14:paraId="2B50EE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"Tudo bem."</w:t>
      </w:r>
    </w:p>
    <w:p w14:paraId="5ADB6F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permaneceu em silêncio. Derek perguntou:</w:t>
      </w:r>
    </w:p>
    <w:p w14:paraId="2F4CE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“Quem mais estava lá?”</w:t>
      </w:r>
    </w:p>
    <w:p w14:paraId="3369A4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hesitou.</w:t>
      </w:r>
    </w:p>
    <w:p w14:paraId="76D68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w:t>
      </w:r>
    </w:p>
    <w:p w14:paraId="1F1CDE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"Vivo?"</w:t>
      </w:r>
    </w:p>
    <w:p w14:paraId="319B95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8C5BF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"Morto?"</w:t>
      </w:r>
    </w:p>
    <w:p w14:paraId="155569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 também.”</w:t>
      </w:r>
    </w:p>
    <w:p w14:paraId="08B05CC2" w14:textId="6FBB5A9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encarava o telefone. Trevor encarava Derek. Penny olhava para o teto.</w:t>
      </w:r>
    </w:p>
    <w:p w14:paraId="70E332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Ninguém falou.</w:t>
      </w:r>
    </w:p>
    <w:p w14:paraId="57172E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Finalmente, Derek declarou:</w:t>
      </w:r>
    </w:p>
    <w:p w14:paraId="2F573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402816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CFCD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“Acho que temos um problema.”</w:t>
      </w:r>
    </w:p>
    <w:p w14:paraId="6A031B8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suspirou.</w:t>
      </w:r>
    </w:p>
    <w:p w14:paraId="1444D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esperava que você dissesse isso.”</w:t>
      </w:r>
    </w:p>
    <w:p w14:paraId="30477F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ligação caiu. Derek abaixou o telefone. Trevor falou primeiro.</w:t>
      </w:r>
    </w:p>
    <w:p w14:paraId="41F7BD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 é possível estar vivo e morto ao mesmo tempo?”</w:t>
      </w:r>
    </w:p>
    <w:p w14:paraId="583056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 examinou.</w:t>
      </w:r>
    </w:p>
    <w:p w14:paraId="5171F7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sei."</w:t>
      </w:r>
    </w:p>
    <w:p w14:paraId="1C330B1C" w14:textId="4965110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comentou:</w:t>
      </w:r>
    </w:p>
    <w:p w14:paraId="6D3DE2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foi exatamente isso que Weinstein observou.”</w:t>
      </w:r>
    </w:p>
    <w:p w14:paraId="7A2EC9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 examinou.</w:t>
      </w:r>
    </w:p>
    <w:p w14:paraId="6FEEE0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ele disse?”</w:t>
      </w:r>
    </w:p>
    <w:p w14:paraId="3A163D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“Aquele que Derek observou estava vivo e morto.”</w:t>
      </w:r>
    </w:p>
    <w:p w14:paraId="0247C4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a mesma coisa.”</w:t>
      </w:r>
    </w:p>
    <w:p w14:paraId="164D08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245A72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w:t>
      </w:r>
    </w:p>
    <w:p w14:paraId="3CE8D799" w14:textId="54A7A2E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caminhou até o quadro branco. Ela apagou a palavra TEMPO. Então escreveu:</w:t>
      </w:r>
    </w:p>
    <w:p w14:paraId="4BA3DCA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EVENTOS.</w:t>
      </w:r>
    </w:p>
    <w:p w14:paraId="6854C4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 está vendo duas descrições.”</w:t>
      </w:r>
    </w:p>
    <w:p w14:paraId="171136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0A54E8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“Dois quadros?”</w:t>
      </w:r>
    </w:p>
    <w:p w14:paraId="7658D5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4901C3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voltou às equações.</w:t>
      </w:r>
    </w:p>
    <w:p w14:paraId="63AA1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se a transformação exigir uma velocidade maior que a da luz.”</w:t>
      </w:r>
    </w:p>
    <w:p w14:paraId="0F8CF1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pensou.</w:t>
      </w:r>
    </w:p>
    <w:p w14:paraId="2D089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talvez os eventos não estejam conectados da maneira que supomos.”</w:t>
      </w:r>
    </w:p>
    <w:p w14:paraId="3D67D3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5316BF07" w14:textId="4D877C9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virou.</w:t>
      </w:r>
    </w:p>
    <w:p w14:paraId="2AAB5E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voltamos ao início.”</w:t>
      </w:r>
    </w:p>
    <w:p w14:paraId="0B52C1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00E6C0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pegou a fotografia.</w:t>
      </w:r>
    </w:p>
    <w:p w14:paraId="2F6443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“Estamos mais avançados.”</w:t>
      </w:r>
    </w:p>
    <w:p w14:paraId="347E0C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você tem um problema.” Derek sorriu. “Já tínhamos estabelecido isso. Aparentemente, esse é o peso da raiva.”</w:t>
      </w:r>
    </w:p>
    <w:p w14:paraId="62AE58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“Sabemos que o trem existe.”</w:t>
      </w:r>
    </w:p>
    <w:p w14:paraId="5596FA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“Sabíamos disso pela fotografia.”</w:t>
      </w:r>
    </w:p>
    <w:p w14:paraId="1C0FB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“Agora sabemos que Weinstein viu.”</w:t>
      </w:r>
    </w:p>
    <w:p w14:paraId="22F97F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w:t>
      </w:r>
    </w:p>
    <w:p w14:paraId="589AB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 viu isso amanhã.”</w:t>
      </w:r>
    </w:p>
    <w:p w14:paraId="42C412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franziu a testa.</w:t>
      </w:r>
    </w:p>
    <w:p w14:paraId="7711E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não ajuda a restringir as possibilidades.”</w:t>
      </w:r>
    </w:p>
    <w:p w14:paraId="04327E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201FC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 faz sentido.”</w:t>
      </w:r>
    </w:p>
    <w:p w14:paraId="7D5C3D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w:t>
      </w:r>
    </w:p>
    <w:p w14:paraId="56A11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Alfred Weinstein não comete erros com a relatividade.”</w:t>
      </w:r>
    </w:p>
    <w:p w14:paraId="7C6840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46774C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"Verdadeiro."</w:t>
      </w:r>
    </w:p>
    <w:p w14:paraId="69BF6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 pode interpretar mal um fenômeno físico desconhecido.”</w:t>
      </w:r>
    </w:p>
    <w:p w14:paraId="6F7A98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D31C6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ele não vai interpretar mal a Teoria da Relatividade Especial.”</w:t>
      </w:r>
    </w:p>
    <w:p w14:paraId="098E43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"Acordado."</w:t>
      </w:r>
    </w:p>
    <w:p w14:paraId="31B171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apontou para o relógio silencioso.</w:t>
      </w:r>
    </w:p>
    <w:p w14:paraId="7F4F83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se Weinstein lê o relógio, ele está nos mostrando dois eventos diferentes em vez de um único evento visto de dois quadros diferentes…”</w:t>
      </w:r>
    </w:p>
    <w:p w14:paraId="286DAE91" w14:textId="1D2B876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terminou:</w:t>
      </w:r>
    </w:p>
    <w:p w14:paraId="12CEB9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devemos acreditar nele.”</w:t>
      </w:r>
    </w:p>
    <w:p w14:paraId="1FA119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02610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011A1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de relance para o quadro branco.</w:t>
      </w:r>
    </w:p>
    <w:p w14:paraId="1F5F92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então?"</w:t>
      </w:r>
    </w:p>
    <w:p w14:paraId="3091D5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encontramos o segundo evento.”</w:t>
      </w:r>
    </w:p>
    <w:p w14:paraId="65C863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w:t>
      </w:r>
    </w:p>
    <w:p w14:paraId="53A1CC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para o antigo relógio de bronze.</w:t>
      </w:r>
    </w:p>
    <w:p w14:paraId="012F6E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“Seguindo o relógio.”</w:t>
      </w:r>
    </w:p>
    <w:p w14:paraId="13B28F1E" w14:textId="4B135E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44293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“Parece simples.”</w:t>
      </w:r>
    </w:p>
    <w:p w14:paraId="7C9C6D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vai acontecer.”</w:t>
      </w:r>
    </w:p>
    <w:p w14:paraId="182AED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41E96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o relógio não nos diz para onde ir.”</w:t>
      </w:r>
    </w:p>
    <w:p w14:paraId="32E62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virou o papel. As letras LGV ainda estavam estampadas no verso. Trevor olhou por cima do ombro.</w:t>
      </w:r>
    </w:p>
    <w:p w14:paraId="42D787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significa LGV?</w:t>
      </w:r>
    </w:p>
    <w:p w14:paraId="6170C3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para as iniciais.</w:t>
      </w:r>
    </w:p>
    <w:p w14:paraId="3DF64E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sei."</w:t>
      </w:r>
    </w:p>
    <w:p w14:paraId="2D226A32" w14:textId="1C0E61A9"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respondeu:</w:t>
      </w:r>
    </w:p>
    <w:p w14:paraId="1C50C3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“Podem ser as iniciais de alguém.”</w:t>
      </w:r>
    </w:p>
    <w:p w14:paraId="615891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“Pode ser.”</w:t>
      </w:r>
    </w:p>
    <w:p w14:paraId="1DD6E2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número de modelo.”</w:t>
      </w:r>
    </w:p>
    <w:p w14:paraId="57AD6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326B41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“Uma designação ferroviária.”</w:t>
      </w:r>
    </w:p>
    <w:p w14:paraId="57C08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109073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fixamente para o mostrador silencioso do relógio.</w:t>
      </w:r>
    </w:p>
    <w:p w14:paraId="109BAC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 que isso significa Vetor Gravitacional Local?"</w:t>
      </w:r>
    </w:p>
    <w:p w14:paraId="3F2308EB" w14:textId="256F9E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ele com atenção. Penny o encarou. Trevor deu de ombros.</w:t>
      </w:r>
    </w:p>
    <w:p w14:paraId="3E19F5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04F344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0392A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realmente muito bom.”</w:t>
      </w:r>
    </w:p>
    <w:p w14:paraId="2BE090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sorriso de satisfação surgiu no rosto de Trevor.</w:t>
      </w:r>
    </w:p>
    <w:p w14:paraId="6105F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"Obrigado."</w:t>
      </w:r>
    </w:p>
    <w:p w14:paraId="3C590B65" w14:textId="7B5EE88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pegou o celular. Ele pesquisou os registros do FBI. Nada.</w:t>
      </w:r>
    </w:p>
    <w:p w14:paraId="3F16F7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pesquisou nos arquivos ferroviários. Nada. Ele pesquisou em bases de dados científicas.</w:t>
      </w:r>
    </w:p>
    <w:p w14:paraId="6F188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Nada. Então o computador do Departamento emitiu um sinal sonoro. Um novo arquivo de caso havia aparecido.</w:t>
      </w:r>
    </w:p>
    <w:p w14:paraId="1B5DDE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abriu.</w:t>
      </w:r>
    </w:p>
    <w:p w14:paraId="7B3C89B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CASO 1047</w:t>
      </w:r>
    </w:p>
    <w:p w14:paraId="5C7B6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olhou fixamente. O arquivo estava diferente agora.</w:t>
      </w:r>
    </w:p>
    <w:p w14:paraId="0605CC66"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CLIENTE: DEREK GENT</w:t>
      </w:r>
    </w:p>
    <w:p w14:paraId="277F0F7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VÍTIMA: DEREK GENT</w:t>
      </w:r>
    </w:p>
    <w:p w14:paraId="50811AB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AUTOR DO CRIME: TREVOR BOLTZMAN</w:t>
      </w:r>
    </w:p>
    <w:p w14:paraId="03EB2AE4" w14:textId="57447AE6"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TESTEMUNHA: PENNY</w:t>
      </w:r>
    </w:p>
    <w:p w14:paraId="6FD90DB8"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FÍSICO: ALFRED WEINSTEIN</w:t>
      </w:r>
    </w:p>
    <w:p w14:paraId="74F04214"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LOCALIZAÇÃO: TERMINAL DE LONDRES</w:t>
      </w:r>
    </w:p>
    <w:p w14:paraId="4023EB6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PLATAFORMA: 7</w:t>
      </w:r>
    </w:p>
    <w:p w14:paraId="3D09DAA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PARTIDA: 11:17</w:t>
      </w:r>
    </w:p>
    <w:p w14:paraId="3E162085"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SISTEMA DE REFERÊNCIA: INERCIAL</w:t>
      </w:r>
    </w:p>
    <w:p w14:paraId="71EA5E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encarou a última linha. Trevor se inclinou para frente.</w:t>
      </w:r>
    </w:p>
    <w:p w14:paraId="47406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“Inercial.”</w:t>
      </w:r>
    </w:p>
    <w:p w14:paraId="0CF5BE0F" w14:textId="1DC5C1B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4A890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importante.”</w:t>
      </w:r>
    </w:p>
    <w:p w14:paraId="06716E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48B6D3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o FBI está nos dizendo qual enquadramento usar.”</w:t>
      </w:r>
    </w:p>
    <w:p w14:paraId="28E920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1297F4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escolheu um referencial inercial.”</w:t>
      </w:r>
    </w:p>
    <w:p w14:paraId="6A86EB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observou a fotografia.</w:t>
      </w:r>
    </w:p>
    <w:p w14:paraId="54F44C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significa Relatividade Especial.”</w:t>
      </w:r>
    </w:p>
    <w:p w14:paraId="3B202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5C56D328" w14:textId="59EA35D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09EF7E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talvez a Relatividade Geral não esteja envolvida, afinal.”</w:t>
      </w:r>
    </w:p>
    <w:p w14:paraId="43C273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 observou atentamente.</w:t>
      </w:r>
    </w:p>
    <w:p w14:paraId="15D63F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w:t>
      </w:r>
    </w:p>
    <w:p w14:paraId="574C4C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computador emitiu um novo sinal sonoro. Uma última linha apareceu.</w:t>
      </w:r>
    </w:p>
    <w:p w14:paraId="252B5F9E"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GRAVIDADE: NECESSÁRIA.</w:t>
      </w:r>
    </w:p>
    <w:p w14:paraId="0BFFEFA4" w14:textId="5B068D6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ficou olhando fixamente. Penny ficou olhando fixamente. Trevor ficou olhando fixamente.</w:t>
      </w:r>
    </w:p>
    <w:p w14:paraId="749925B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Então Trevor respondeu:</w:t>
      </w:r>
    </w:p>
    <w:p w14:paraId="3249C8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bastante grosseiro.”</w:t>
      </w:r>
    </w:p>
    <w:p w14:paraId="53A0DE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riu. Pela primeira vez desde que recebeu a notificação de assassinato, sentiu-se genuinamente alegre. Alguém — ou alguma coisa — estava dando instruções a eles.</w:t>
      </w:r>
    </w:p>
    <w:p w14:paraId="5D964D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As instruções eram enigmáticas. A física era inconsistente. O futuro parecia ter invadido o presente.</w:t>
      </w:r>
    </w:p>
    <w:p w14:paraId="6A1E47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Alfred Weinstein aparentemente testemunharia a morte de Derek amanhã, enquanto Derek permanecia vivo hoje. Em outras palavras, era exatamente o tipo de caso para o qual o FBI existia. Derek vestiu o casaco.</w:t>
      </w:r>
    </w:p>
    <w:p w14:paraId="26A8C1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“Plataforma sete.”</w:t>
      </w:r>
    </w:p>
    <w:p w14:paraId="331EBA72" w14:textId="0B2840E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pegou sua bolsa.</w:t>
      </w:r>
    </w:p>
    <w:p w14:paraId="3CE388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“Às onze e dezessete.”</w:t>
      </w:r>
    </w:p>
    <w:p w14:paraId="7FF37F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pegou a fotografia.</w:t>
      </w:r>
    </w:p>
    <w:p w14:paraId="3B8251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"Amanhã."</w:t>
      </w:r>
    </w:p>
    <w:p w14:paraId="117E4D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3561E7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"Amanhã."</w:t>
      </w:r>
    </w:p>
    <w:p w14:paraId="08072E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estudou o antigo relógio de bronze.</w:t>
      </w:r>
    </w:p>
    <w:p w14:paraId="1687C6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quanto a isto?”</w:t>
      </w:r>
    </w:p>
    <w:p w14:paraId="71CE02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pegou.</w:t>
      </w:r>
    </w:p>
    <w:p w14:paraId="07402D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“Vamos aceitar.”</w:t>
      </w:r>
    </w:p>
    <w:p w14:paraId="440EEABA" w14:textId="69FF461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para ele.</w:t>
      </w:r>
    </w:p>
    <w:p w14:paraId="0B4FC8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0ED80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claramente quer ir embora.”</w:t>
      </w:r>
    </w:p>
    <w:p w14:paraId="105E41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franziu a testa.</w:t>
      </w:r>
    </w:p>
    <w:p w14:paraId="0B0D00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“Os relógios não querem coisas.”</w:t>
      </w:r>
    </w:p>
    <w:p w14:paraId="0CEA25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abriu a porta antiga.</w:t>
      </w:r>
    </w:p>
    <w:p w14:paraId="0DAC5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“Normalmente, não.”</w:t>
      </w:r>
    </w:p>
    <w:p w14:paraId="27F101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examinou o relógio.</w:t>
      </w:r>
    </w:p>
    <w:p w14:paraId="63C5DD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“Este parece ser uma exceção.”</w:t>
      </w:r>
    </w:p>
    <w:p w14:paraId="38C5E7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entraram no corredor estreito. Derek trancou a porta do escritório familiar. Então parou.</w:t>
      </w:r>
    </w:p>
    <w:p w14:paraId="1B4628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olhou para trás através do vidro. Por um instante, pensou ter visto alguém sentado à sua mesa. Um homem.</w:t>
      </w:r>
    </w:p>
    <w:p w14:paraId="6D7B1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Velho. De cabelos grisalhos. Vestindo um terno escuro.</w:t>
      </w:r>
    </w:p>
    <w:p w14:paraId="2521C0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piscou. A cadeira estava vazia. Ele destrancou a porta novamente.</w:t>
      </w:r>
    </w:p>
    <w:p w14:paraId="1ADBC8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 examinou.</w:t>
      </w:r>
    </w:p>
    <w:p w14:paraId="7C9698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386EE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w:t>
      </w:r>
    </w:p>
    <w:p w14:paraId="124E2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“Aquela na estação.” Derek franziu a testa. “Qual estação?” Weinstein respondeu: “Terminal de Londres.” Derek congelou. “Plataforma sete?” Weinstein confirmou. “Às 11h17?” “Sim.” Derek suspirou. “Certo. O navio já partiu.”</w:t>
      </w:r>
    </w:p>
    <w:p w14:paraId="5BDC34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relógio de latão estava em sua mão. Ele olhou para a cadeira novamente. Nada.</w:t>
      </w:r>
    </w:p>
    <w:p w14:paraId="29CC2961" w14:textId="2E9E68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apareceu misteriosamente na porta.</w:t>
      </w:r>
    </w:p>
    <w:p w14:paraId="185C2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"Chegando?"</w:t>
      </w:r>
    </w:p>
    <w:p w14:paraId="22D0CC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F39B1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apagou a luz. Assim que a porta familiar se fechou, a tela do computador ligou sozinha. Uma frase apareceu.</w:t>
      </w:r>
    </w:p>
    <w:p w14:paraId="236DE37F"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A transformação de Lorentz está correta.</w:t>
      </w:r>
    </w:p>
    <w:p w14:paraId="49BD35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Depois, outra.</w:t>
      </w:r>
    </w:p>
    <w:p w14:paraId="7ABB9DA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SUA INTERPRETAÇÃO NÃO É CORRETA.</w:t>
      </w:r>
    </w:p>
    <w:p w14:paraId="0A9C5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abaixo disso:</w:t>
      </w:r>
    </w:p>
    <w:p w14:paraId="2A711893"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A seguir: Encontre o trem estranho.</w:t>
      </w:r>
    </w:p>
    <w:p w14:paraId="4FC89B44" w14:textId="1C429E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tela escureceu. No corredor estreito, Derek parou. Penny olhou para ele.</w:t>
      </w:r>
    </w:p>
    <w:p w14:paraId="5DF94D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agora?”</w:t>
      </w:r>
    </w:p>
    <w:p w14:paraId="4026CF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2BF71F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“Agora vamos pegar um trem.”</w:t>
      </w:r>
    </w:p>
    <w:p w14:paraId="427813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franziu a testa.</w:t>
      </w:r>
    </w:p>
    <w:p w14:paraId="138869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vamos a lugar nenhum.”</w:t>
      </w:r>
    </w:p>
    <w:p w14:paraId="7352A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"Ainda não."</w:t>
      </w:r>
    </w:p>
    <w:p w14:paraId="44561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estudou o antigo e misterioso relógio de bronze.</w:t>
      </w:r>
    </w:p>
    <w:p w14:paraId="36D9B1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é a questão.”</w:t>
      </w:r>
    </w:p>
    <w:p w14:paraId="586968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em algum lugar, muito distante — ou talvez muito perto — o som de um trem distante começou a atravessar as paredes.</w:t>
      </w:r>
    </w:p>
    <w:p w14:paraId="5EE0CC52"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75488" w:name="toc_ch3"/>
      <w:r xmlns:w="http://schemas.openxmlformats.org/wordprocessingml/2006/main">
        <w:rPr>
          <w:rFonts w:ascii="Palatino" w:hAnsi="Palatino" w:cs="Palatino Linotype" w:eastAsia="Palatino Linotype"/>
          <w:sz w:val="22"/>
        </w:rPr>
        <w:t xml:space="preserve">Capítulo 3</w:t>
      </w:r>
      <w:bookmarkEnd xmlns:w="http://schemas.openxmlformats.org/wordprocessingml/2006/main" w:id="75488"/>
    </w:p>
    <w:p w14:paraId="710B571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O Peso do Tempo</w:t>
      </w:r>
    </w:p>
    <w:p w14:paraId="5B188C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 manhã de quinta-feira, Alfred Weinstein estava sentado no escritório de um advogado de patentes em Schwabing. Estava entediado. Isso não era incomum.</w:t>
      </w:r>
    </w:p>
    <w:p w14:paraId="57D9D7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advogado de patentes estava explicando um dispositivo destinado a melhorar a eficiência de um regulador mecânico. Weinstein estava ouvindo havia aproximadamente seis minutos. Ele havia entendido os dois primeiros.</w:t>
      </w:r>
    </w:p>
    <w:p w14:paraId="5B1F31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terceira tinha sido otimista. A quarta envolvia uma mola. A quinta envolvia uma mola que se comportava de uma maneira que Weinstein considerou pessoalmente ofensiva.</w:t>
      </w:r>
    </w:p>
    <w:p w14:paraId="56AAC4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Aos seis minutos, sua mente já havia se desligado do quarto. Ele olhou pela janela fria. Munique estava movimentada.</w:t>
      </w:r>
    </w:p>
    <w:p w14:paraId="704236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bonde passou ruidosamente. Um ciclista quase foi atropelado por um carrinho de entregas.</w:t>
      </w:r>
    </w:p>
    <w:p w14:paraId="3743D6A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Alguém gritou com outra pessoa.</w:t>
      </w:r>
    </w:p>
    <w:p w14:paraId="408FC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cachorro aparentemente decidiu que toda a tarde lhe pertencia. Weinstein observou o movimento por um tempo. Depois, ficou olhando em silêncio para o relógio parado.</w:t>
      </w:r>
    </w:p>
    <w:p w14:paraId="667337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estava naquele escritório silencioso havia quarenta e três minutos. Parecia que tinham sido três horas. Ele sorriu.</w:t>
      </w:r>
    </w:p>
    <w:p w14:paraId="6D2215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Essa foi uma reflexão interessante. A sensação da passagem do tempo era obviamente psicológica. O tempo físico era outra questão.</w:t>
      </w:r>
    </w:p>
    <w:p w14:paraId="4FAF3F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olhou para o relógio novamente. Depois para o seu relógio de pulso. Eles discordavam.</w:t>
      </w:r>
    </w:p>
    <w:p w14:paraId="112F38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Só um pouco. Weinstein franziu a testa. Ele os checou novamente.</w:t>
      </w:r>
    </w:p>
    <w:p w14:paraId="5BA1B8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diferença ainda estava lá. Ele olhou ao redor do escritório. Um relógio misterioso estava na parede.</w:t>
      </w:r>
    </w:p>
    <w:p w14:paraId="662581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tinha o relógio no pulso. Nada de incomum nisso. Voltou a examinar a patente.</w:t>
      </w:r>
    </w:p>
    <w:p w14:paraId="47D3E2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advogado ainda falava. Weinstein aguentou mais doze segundos. Então, sua mente voltou a divagar sobre os relógios.</w:t>
      </w:r>
    </w:p>
    <w:p w14:paraId="269E82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Imagine que dois relógios idênticos fossem colocados em alturas diferentes. Eles permaneceriam sincronizados? Ele sabia a resposta.</w:t>
      </w:r>
    </w:p>
    <w:p w14:paraId="2A0F23A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Não.</w:t>
      </w:r>
    </w:p>
    <w:p w14:paraId="21D80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Teoria da Relatividade Geral previa que um relógio estranho localizado mais profundamente em um campo gravitacional funcionaria mais lentamente do que um localizado mais acima. A diferença em circunstâncias normais era extremamente pequena. Mas era real.</w:t>
      </w:r>
    </w:p>
    <w:p w14:paraId="768EB3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mais importante, era mensurável. Weinstein pegou seu lápis. Na margem do pedido de patente, ele escreveu:</w:t>
      </w:r>
    </w:p>
    <w:p w14:paraId="5B79BF1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 gravidade altera a taxa de passagem do tempo.</w:t>
      </w:r>
    </w:p>
    <w:p w14:paraId="68A4BC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releu a frase.</w:t>
      </w:r>
    </w:p>
    <w:p w14:paraId="12E74B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Em seguida, acrescentou:</w:t>
      </w:r>
    </w:p>
    <w:p w14:paraId="4E4A797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 diferença deve ser mensurável.</w:t>
      </w:r>
    </w:p>
    <w:p w14:paraId="1A221C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ficou olhando fixamente para aquilo. O advogado de patentes parou de falar.</w:t>
      </w:r>
    </w:p>
    <w:p w14:paraId="299BE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“Senhor Weinstein?”</w:t>
      </w:r>
    </w:p>
    <w:p w14:paraId="5C5DE9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9D1DF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está me seguindo?</w:t>
      </w:r>
    </w:p>
    <w:p w14:paraId="238890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"Absolutamente."</w:t>
      </w:r>
    </w:p>
    <w:p w14:paraId="4922B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foi que eu acabei de dizer?”</w:t>
      </w:r>
    </w:p>
    <w:p w14:paraId="53BF55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olhou para a patente. Depois para o advogado. Depois para o lápis.</w:t>
      </w:r>
    </w:p>
    <w:p w14:paraId="6E4631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estava explicando o órgão regulador.”</w:t>
      </w:r>
    </w:p>
    <w:p w14:paraId="15E3E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3626E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 primavera.”</w:t>
      </w:r>
    </w:p>
    <w:p w14:paraId="5239A2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80B7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mola está errada.”</w:t>
      </w:r>
    </w:p>
    <w:p w14:paraId="3B320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advogado olhou fixamente para ele.</w:t>
      </w:r>
    </w:p>
    <w:p w14:paraId="097FF4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"Perdão?"</w:t>
      </w:r>
    </w:p>
    <w:p w14:paraId="0CDB56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observou o diagrama.</w:t>
      </w:r>
    </w:p>
    <w:p w14:paraId="55863D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vai se comportar como você descreveu.”</w:t>
      </w:r>
    </w:p>
    <w:p w14:paraId="19E44F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não?"</w:t>
      </w:r>
    </w:p>
    <w:p w14:paraId="66C77E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observou o desenho por um instante.</w:t>
      </w:r>
    </w:p>
    <w:p w14:paraId="0E466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você partiu do princípio de que a temperatura permanece constante.”</w:t>
      </w:r>
    </w:p>
    <w:p w14:paraId="3D0968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advogado piscou.</w:t>
      </w:r>
    </w:p>
    <w:p w14:paraId="2D099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é?”</w:t>
      </w:r>
    </w:p>
    <w:p w14:paraId="643B47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5125AB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2D3856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virou o papel e apontou para uma linha.</w:t>
      </w:r>
    </w:p>
    <w:p w14:paraId="6567DF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“Esse coeficiente varia com a temperatura.”</w:t>
      </w:r>
    </w:p>
    <w:p w14:paraId="5CEF6A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advogado inclinou-se sobre a mesa.</w:t>
      </w:r>
    </w:p>
    <w:p w14:paraId="67E74A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“Meu Deus!”</w:t>
      </w:r>
    </w:p>
    <w:p w14:paraId="2F16FA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 de ombros.</w:t>
      </w:r>
    </w:p>
    <w:p w14:paraId="1F977D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aí estamos.”</w:t>
      </w:r>
    </w:p>
    <w:p w14:paraId="11BCDF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retornou ao seu misterioso relógio. O advogado de patentes estudou o diagrama alterado. Depois, em Weinstein.</w:t>
      </w:r>
    </w:p>
    <w:p w14:paraId="15DD4E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“Afinal, você estava ouvindo.”</w:t>
      </w:r>
    </w:p>
    <w:p w14:paraId="66222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"Ocasionalmente."</w:t>
      </w:r>
    </w:p>
    <w:p w14:paraId="47D211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advogado sorriu.</w:t>
      </w:r>
    </w:p>
    <w:p w14:paraId="60F58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“Suponho que eu deva ser grato.”</w:t>
      </w:r>
    </w:p>
    <w:p w14:paraId="47873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deve."</w:t>
      </w:r>
    </w:p>
    <w:p w14:paraId="29EA0B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olhou novamente para o seu relógio. A diferença entre ele e o relógio de parede havia aumentado. Ele franziu a testa.</w:t>
      </w:r>
    </w:p>
    <w:p w14:paraId="12C6FC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Aquilo já não era normal. Ele se levantou.</w:t>
      </w:r>
    </w:p>
    <w:p w14:paraId="76E39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tem outro relógio?”</w:t>
      </w:r>
    </w:p>
    <w:p w14:paraId="136611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advogado parecia confuso.</w:t>
      </w:r>
    </w:p>
    <w:p w14:paraId="4DC897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Alfred Weinstein não comete erros com a relatividade.” Trevor assentiu. “Verdade.” Penny acrescentou: “Ele não é o mais esperto do mundo, mas quando se trata disso, ele sabe qual lado do telescópio atacar.”</w:t>
      </w:r>
    </w:p>
    <w:p w14:paraId="236D4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28A5B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00F5A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“Gostaria de compará-los.”</w:t>
      </w:r>
    </w:p>
    <w:p w14:paraId="6BAFF9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advogado apontou para a mesa da secretária.</w:t>
      </w:r>
    </w:p>
    <w:p w14:paraId="59092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“Há um ali.”</w:t>
      </w:r>
    </w:p>
    <w:p w14:paraId="50039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aproximou-se. Comparou-o com o seu relógio de pulso. Depois com o relógio de parede.</w:t>
      </w:r>
    </w:p>
    <w:p w14:paraId="361AE7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Em seguida, ele examinou a posição dos três. Sua expressão mudou. O advogado de patentes percebeu.</w:t>
      </w:r>
    </w:p>
    <w:p w14:paraId="41346B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"Algo errado?"</w:t>
      </w:r>
    </w:p>
    <w:p w14:paraId="13182A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134B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7E172D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“Os relógios estão em desacordo.”</w:t>
      </w:r>
    </w:p>
    <w:p w14:paraId="5A33C3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“Eles fazem isso.”</w:t>
      </w:r>
    </w:p>
    <w:p w14:paraId="0EEA09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assim.”</w:t>
      </w:r>
    </w:p>
    <w:p w14:paraId="437F12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advogado o inspecionou. Weinstein pegou seu caderno. Ele fez cálculos.</w:t>
      </w:r>
    </w:p>
    <w:p w14:paraId="7D00B1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ele calculou novamente. A diferença era muito grande. Ele olhou para o teto.</w:t>
      </w:r>
    </w:p>
    <w:p w14:paraId="1EB632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no andar de cima, a secretária entrou.</w:t>
      </w:r>
    </w:p>
    <w:p w14:paraId="4EB77B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“Senhor Weinstein?”</w:t>
      </w:r>
    </w:p>
    <w:p w14:paraId="6FFA2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B02CF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tudo bem?”</w:t>
      </w:r>
    </w:p>
    <w:p w14:paraId="65EB6C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13AA7F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aconteceu?"</w:t>
      </w:r>
    </w:p>
    <w:p w14:paraId="0EE6D0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ergueu o caderno.</w:t>
      </w:r>
    </w:p>
    <w:p w14:paraId="47E2A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“Os relógios estão se comportando mal.”</w:t>
      </w:r>
    </w:p>
    <w:p w14:paraId="5CC2F6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secretária olhou de relance para os relógios.</w:t>
      </w:r>
    </w:p>
    <w:p w14:paraId="3E6708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“Eles parecem estar bem.”</w:t>
      </w:r>
    </w:p>
    <w:p w14:paraId="11C968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isso que torna tudo interessante.”</w:t>
      </w:r>
    </w:p>
    <w:p w14:paraId="76B71F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guardou o caderno.</w:t>
      </w:r>
    </w:p>
    <w:p w14:paraId="6A45C9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“Qual é a altura deste prédio?”</w:t>
      </w:r>
    </w:p>
    <w:p w14:paraId="125C3E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“Quatro andares.”</w:t>
      </w:r>
    </w:p>
    <w:p w14:paraId="77E408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02294E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“Acredito que sim.”</w:t>
      </w:r>
    </w:p>
    <w:p w14:paraId="05AA35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assentiu com a cabeça. Ele olhou para cima.</w:t>
      </w:r>
    </w:p>
    <w:p w14:paraId="6DD803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 que andar estamos?”</w:t>
      </w:r>
    </w:p>
    <w:p w14:paraId="131CAD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"Segundo."</w:t>
      </w:r>
    </w:p>
    <w:p w14:paraId="4E4295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pensou. Depois, olhou para o relógio novamente. A diferença havia aumentado.</w:t>
      </w:r>
    </w:p>
    <w:p w14:paraId="6B5D59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franziu a testa.</w:t>
      </w:r>
    </w:p>
    <w:p w14:paraId="773AE4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impossível.”</w:t>
      </w:r>
    </w:p>
    <w:p w14:paraId="296B9B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secretária sorriu.</w:t>
      </w:r>
    </w:p>
    <w:p w14:paraId="20401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"Pensei que você não acreditasse em coisas impossíveis."</w:t>
      </w:r>
    </w:p>
    <w:p w14:paraId="552B1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não."</w:t>
      </w:r>
    </w:p>
    <w:p w14:paraId="711E73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o que é?”</w:t>
      </w:r>
    </w:p>
    <w:p w14:paraId="384C8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refletiu sobre a questão.</w:t>
      </w:r>
    </w:p>
    <w:p w14:paraId="6A0338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erro muito grande.”</w:t>
      </w:r>
    </w:p>
    <w:p w14:paraId="18AE25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secretária assentiu com a cabeça.</w:t>
      </w:r>
    </w:p>
    <w:p w14:paraId="6BEF74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C66ED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voltou para sua mesa. Weinstein pegou seu casaco. A advogada de patentes pareceu alarmada.</w:t>
      </w:r>
    </w:p>
    <w:p w14:paraId="73C011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vai embora?</w:t>
      </w:r>
    </w:p>
    <w:p w14:paraId="2A74C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D59E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pegou o celular. Ele pesquisou os registros do Departamento. Nada. Pesquisou os arquivos ferroviários. Nada. Pesquisou bancos de dados científicos. Nada. Então o computador do Departamento emitiu um sinal. Um novo arquivo de caso havia aparecido. "Bem", disse Trevor, "agora estamos com a faca e o queijo na mão."</w:t>
      </w:r>
    </w:p>
    <w:p w14:paraId="5E16D2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 temos.”</w:t>
      </w:r>
    </w:p>
    <w:p w14:paraId="2C99B8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quanto ao resto da patente?”</w:t>
      </w:r>
    </w:p>
    <w:p w14:paraId="204A0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pode esperar."</w:t>
      </w:r>
    </w:p>
    <w:p w14:paraId="53066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primavera?”</w:t>
      </w:r>
    </w:p>
    <w:p w14:paraId="374462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continuará errado mesmo depois que eu me for.”</w:t>
      </w:r>
    </w:p>
    <w:p w14:paraId="557938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saiu do escritório silencioso. Hermann Minkowski estava parado no corredor vazio. Weinstein parou.</w:t>
      </w:r>
    </w:p>
    <w:p w14:paraId="266F6E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sabia.”</w:t>
      </w:r>
    </w:p>
    <w:p w14:paraId="1C0044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olhou fixamente para ele.</w:t>
      </w:r>
    </w:p>
    <w:p w14:paraId="5154D0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“Sabia o quê?”</w:t>
      </w:r>
    </w:p>
    <w:p w14:paraId="3DCE3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“Os relógios.”</w:t>
      </w:r>
    </w:p>
    <w:p w14:paraId="2C0BAA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quanto a eles?”</w:t>
      </w:r>
    </w:p>
    <w:p w14:paraId="569B9A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“Eles estão em desacordo.”</w:t>
      </w:r>
    </w:p>
    <w:p w14:paraId="2A9061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assentiu com a cabeça.</w:t>
      </w:r>
    </w:p>
    <w:p w14:paraId="00002A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176C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uma margem absurda.”</w:t>
      </w:r>
    </w:p>
    <w:p w14:paraId="64744C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CBA65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você sabia.”</w:t>
      </w:r>
    </w:p>
    <w:p w14:paraId="75DB30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4D527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olhou fixamente para ele.</w:t>
      </w:r>
    </w:p>
    <w:p w14:paraId="306BDA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w:t>
      </w:r>
    </w:p>
    <w:p w14:paraId="34A530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o quê?”</w:t>
      </w:r>
    </w:p>
    <w:p w14:paraId="40491F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está acontecendo?”</w:t>
      </w:r>
    </w:p>
    <w:p w14:paraId="504018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sorriu.</w:t>
      </w:r>
    </w:p>
    <w:p w14:paraId="45E8F5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isso que Derek Gent está tentando descobrir.”</w:t>
      </w:r>
    </w:p>
    <w:p w14:paraId="1516BD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franziu a testa.</w:t>
      </w:r>
    </w:p>
    <w:p w14:paraId="247371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"Quem?"</w:t>
      </w:r>
    </w:p>
    <w:p w14:paraId="7BE508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1C796F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“Nunca ouvi falar dele.”</w:t>
      </w:r>
    </w:p>
    <w:p w14:paraId="79A78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vai.”</w:t>
      </w:r>
    </w:p>
    <w:p w14:paraId="2BD5B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entregou-lhe uma fotografia vívida. Weinstein examinou-a. A imagem mostrava um escritório.</w:t>
      </w:r>
    </w:p>
    <w:p w14:paraId="40298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homem estava deitado de bruços no chão. Weinstein ficou olhando fixamente.</w:t>
      </w:r>
    </w:p>
    <w:p w14:paraId="1451B5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 é aquele?"</w:t>
      </w:r>
    </w:p>
    <w:p w14:paraId="1DB9F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18FE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"Morto?"</w:t>
      </w:r>
    </w:p>
    <w:p w14:paraId="08FEBD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2FAC5F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olhou novamente para a estranha e vívida fotografia.</w:t>
      </w:r>
    </w:p>
    <w:p w14:paraId="02C898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"Quando?"</w:t>
      </w:r>
    </w:p>
    <w:p w14:paraId="647C7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"Amanhã."</w:t>
      </w:r>
    </w:p>
    <w:p w14:paraId="15318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recorreu a Minkowski.</w:t>
      </w:r>
    </w:p>
    <w:p w14:paraId="2721B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inconveniente.”</w:t>
      </w:r>
    </w:p>
    <w:p w14:paraId="529801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sabia que você diria isso.”</w:t>
      </w:r>
    </w:p>
    <w:p w14:paraId="2C82C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examinou a fotografia. Então, reparou no relógio. 11:03:17.</w:t>
      </w:r>
    </w:p>
    <w:p w14:paraId="306D18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Sua expressão mudou.</w:t>
      </w:r>
    </w:p>
    <w:p w14:paraId="645277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 você conseguiu isso?”</w:t>
      </w:r>
    </w:p>
    <w:p w14:paraId="4AB53F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 Departamento.”</w:t>
      </w:r>
    </w:p>
    <w:p w14:paraId="26557B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“Qual departamento?”</w:t>
      </w:r>
    </w:p>
    <w:p w14:paraId="3867B4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“Departamento de Investigação Relativística de Derek Gent.”</w:t>
      </w:r>
    </w:p>
    <w:p w14:paraId="7D7AE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observou a fotografia. Depois, olhou para Minkowski.</w:t>
      </w:r>
    </w:p>
    <w:p w14:paraId="6F80E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você espera que eu acredite nisso?”</w:t>
      </w:r>
    </w:p>
    <w:p w14:paraId="3E24B9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21FA86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231195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“Espero que você analise isso.”</w:t>
      </w:r>
    </w:p>
    <w:p w14:paraId="749D55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assentiu com a cabeça.</w:t>
      </w:r>
    </w:p>
    <w:p w14:paraId="52EE9B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mais razoável.”</w:t>
      </w:r>
    </w:p>
    <w:p w14:paraId="26C05E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“Porque claramente quer ir embora.” Trevor franziu a testa. “Relógios não querem coisas.” Derek abriu a porta antiga. “Normalmente, não. Este parece ser uma exceção. Não conte com a vitória antes da hora.”</w:t>
      </w:r>
    </w:p>
    <w:p w14:paraId="3CFC07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“Qual moldura?”</w:t>
      </w:r>
    </w:p>
    <w:p w14:paraId="2BB219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sorriu.</w:t>
      </w:r>
    </w:p>
    <w:p w14:paraId="6A882F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059C5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virou para ele.</w:t>
      </w:r>
    </w:p>
    <w:p w14:paraId="5ADD2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se vanglorie de si mesmo.”</w:t>
      </w:r>
    </w:p>
    <w:p w14:paraId="723653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não estava.”</w:t>
      </w:r>
    </w:p>
    <w:p w14:paraId="29278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era.”</w:t>
      </w:r>
    </w:p>
    <w:p w14:paraId="6D4B42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w:t>
      </w:r>
    </w:p>
    <w:p w14:paraId="7B386B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voltou àquela estranha e vívida fotografia.</w:t>
      </w:r>
    </w:p>
    <w:p w14:paraId="3E927B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simples marcação de tempo não nos diz quase nada.”</w:t>
      </w:r>
    </w:p>
    <w:p w14:paraId="1499E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"Correto."</w:t>
      </w:r>
    </w:p>
    <w:p w14:paraId="70743C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“Precisamos das coordenadas do evento.”</w:t>
      </w:r>
    </w:p>
    <w:p w14:paraId="36397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"Correto."</w:t>
      </w:r>
    </w:p>
    <w:p w14:paraId="553113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 perspectiva do observador.”</w:t>
      </w:r>
    </w:p>
    <w:p w14:paraId="56D49C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"Correto."</w:t>
      </w:r>
    </w:p>
    <w:p w14:paraId="358939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o tempo de percurso da luz entre o evento e a câmera.”</w:t>
      </w:r>
    </w:p>
    <w:p w14:paraId="6C6572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"Correto."</w:t>
      </w:r>
    </w:p>
    <w:p w14:paraId="0AE5E8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assentiu com a cabeça.</w:t>
      </w:r>
    </w:p>
    <w:p w14:paraId="3102F4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é simples.”</w:t>
      </w:r>
    </w:p>
    <w:p w14:paraId="595AD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sorriu.</w:t>
      </w:r>
    </w:p>
    <w:p w14:paraId="0DB282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mesmo?”</w:t>
      </w:r>
    </w:p>
    <w:p w14:paraId="1453F5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740815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753288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olhou novamente. Havia algo mais. Um relógio antigo de latão.</w:t>
      </w:r>
    </w:p>
    <w:p w14:paraId="2EAC37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mesmo relógio antigo que ele vira em seu escritório. Ele apontou para ele.</w:t>
      </w:r>
    </w:p>
    <w:p w14:paraId="1FDFB3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w:t>
      </w:r>
    </w:p>
    <w:p w14:paraId="63F021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E372A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já vi aquele relógio.”</w:t>
      </w:r>
    </w:p>
    <w:p w14:paraId="756828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w:t>
      </w:r>
    </w:p>
    <w:p w14:paraId="37E4E4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 Londres.”</w:t>
      </w:r>
    </w:p>
    <w:p w14:paraId="630D8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permaneceu em silêncio. Weinstein o encarou.</w:t>
      </w:r>
    </w:p>
    <w:p w14:paraId="1A23A5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"Ontem."</w:t>
      </w:r>
    </w:p>
    <w:p w14:paraId="647EA8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assentiu com a cabeça.</w:t>
      </w:r>
    </w:p>
    <w:p w14:paraId="6A06AD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D446B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olhou fixamente, com atenção.</w:t>
      </w:r>
    </w:p>
    <w:p w14:paraId="64E4A0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você não me contou?”</w:t>
      </w:r>
    </w:p>
    <w:p w14:paraId="31F89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queria que você percebesse.”</w:t>
      </w:r>
    </w:p>
    <w:p w14:paraId="27E8ABA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suspirou.</w:t>
      </w:r>
    </w:p>
    <w:p w14:paraId="240EC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tem uma infeliz tendência a transformar informações em quebra-cabeças.”</w:t>
      </w:r>
    </w:p>
    <w:p w14:paraId="673B88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mantém a mente ativa.”</w:t>
      </w:r>
    </w:p>
    <w:p w14:paraId="71FF64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também é uma perda de tempo.”</w:t>
      </w:r>
    </w:p>
    <w:p w14:paraId="6DBC7C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de acordo com a relatividade.”</w:t>
      </w:r>
    </w:p>
    <w:p w14:paraId="72EE9E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 examinou.</w:t>
      </w:r>
    </w:p>
    <w:p w14:paraId="47367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“Aquilo foi terrível.”</w:t>
      </w:r>
    </w:p>
    <w:p w14:paraId="105B28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sei."</w:t>
      </w:r>
    </w:p>
    <w:p w14:paraId="1433AD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devolveu a fotografia.</w:t>
      </w:r>
    </w:p>
    <w:p w14:paraId="1D8EBE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“Vamos para Londres.”</w:t>
      </w:r>
    </w:p>
    <w:p w14:paraId="081DB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ergueu uma sobrancelha.</w:t>
      </w:r>
    </w:p>
    <w:p w14:paraId="76EDC0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"Agora?"</w:t>
      </w:r>
    </w:p>
    <w:p w14:paraId="19FE1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3295C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não está curioso sobre a patente?”</w:t>
      </w:r>
    </w:p>
    <w:p w14:paraId="24CF6A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olhou em direção ao escritório.</w:t>
      </w:r>
    </w:p>
    <w:p w14:paraId="443A76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11D4BE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primavera?”</w:t>
      </w:r>
    </w:p>
    <w:p w14:paraId="29A84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373D98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órgão regulador?”</w:t>
      </w:r>
    </w:p>
    <w:p w14:paraId="51149F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1F2550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assentiu com a cabeça.</w:t>
      </w:r>
    </w:p>
    <w:p w14:paraId="758BD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1214E8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caminharam em direção às escadas.</w:t>
      </w:r>
    </w:p>
    <w:p w14:paraId="472C39F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Após um instante, Weinstein acrescentou:</w:t>
      </w:r>
    </w:p>
    <w:p w14:paraId="06B92A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“Há algo mais.”</w:t>
      </w:r>
    </w:p>
    <w:p w14:paraId="089E56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3D6BD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diferença entre os relógios.”</w:t>
      </w:r>
    </w:p>
    <w:p w14:paraId="6DDF33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6C5FE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muito grande para ser explicado pelo campo gravitacional da Terra a essa altitude.”</w:t>
      </w:r>
    </w:p>
    <w:p w14:paraId="14CEA1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assentiu com a cabeça.</w:t>
      </w:r>
    </w:p>
    <w:p w14:paraId="561D31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38FA48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ou os relógios estão errados…”</w:t>
      </w:r>
    </w:p>
    <w:p w14:paraId="74B44A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3A84C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“…ou não estamos lidando com o campo gravitacional comum da Terra.”</w:t>
      </w:r>
    </w:p>
    <w:p w14:paraId="2A8644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BEDB6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parou.</w:t>
      </w:r>
    </w:p>
    <w:p w14:paraId="698828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com o que estamos lidando?”</w:t>
      </w:r>
    </w:p>
    <w:p w14:paraId="2785DC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o inspecionou.</w:t>
      </w:r>
    </w:p>
    <w:p w14:paraId="557AA0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é a questão interessante.”</w:t>
      </w:r>
    </w:p>
    <w:p w14:paraId="5C7ADD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assentiu com a cabeça.</w:t>
      </w:r>
    </w:p>
    <w:p w14:paraId="70A0FF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6B851D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olhou fixamente para ele.</w:t>
      </w:r>
    </w:p>
    <w:p w14:paraId="6CC3CB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é?"</w:t>
      </w:r>
    </w:p>
    <w:p w14:paraId="2E66BE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nós não sabemos.”</w:t>
      </w:r>
    </w:p>
    <w:p w14:paraId="36B70D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sorriu.</w:t>
      </w:r>
    </w:p>
    <w:p w14:paraId="278C9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"Bastante."</w:t>
      </w:r>
    </w:p>
    <w:p w14:paraId="5740DE7C" w14:textId="154F85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continuaram descendo as escadas. Em Londres, Derek Gent estava parado no Bureau, olhando fixamente para a mesma fotografia. Penny estava ao lado dele.</w:t>
      </w:r>
    </w:p>
    <w:p w14:paraId="6EA425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estava no computador. Os três haviam passado a manhã testando a transformação de Lorentz com base nos misteriosos registros de data e hora. O resultado fora insatisfatório.</w:t>
      </w:r>
    </w:p>
    <w:p w14:paraId="2A379D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Os cálculos matemáticos funcionaram. A interpretação, não. Derek analisou o último cálculo.</w:t>
      </w:r>
    </w:p>
    <w:p w14:paraId="32AE20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“Temos um problema.”</w:t>
      </w:r>
    </w:p>
    <w:p w14:paraId="5D1778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para o lado.</w:t>
      </w:r>
    </w:p>
    <w:p w14:paraId="686F58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 tipo?”</w:t>
      </w:r>
    </w:p>
    <w:p w14:paraId="12AB8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velocidade relativa necessária para transformar os dois registros de tempo é maior que a velocidade da luz.”</w:t>
      </w:r>
    </w:p>
    <w:p w14:paraId="5A21BB9B" w14:textId="70A6B4A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5B272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os dois registros de data e hora não podem simplesmente representar o mesmo evento descrito em dois referenciais inerciais.”</w:t>
      </w:r>
    </w:p>
    <w:p w14:paraId="0753C5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"Correto."</w:t>
      </w:r>
    </w:p>
    <w:p w14:paraId="33BBE8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de relance para a equação.</w:t>
      </w:r>
    </w:p>
    <w:p w14:paraId="4AD55F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uma de nossas suposições está errada.”</w:t>
      </w:r>
    </w:p>
    <w:p w14:paraId="76AD9E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D97B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"Qual deles?"</w:t>
      </w:r>
    </w:p>
    <w:p w14:paraId="406936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sabemos.”</w:t>
      </w:r>
    </w:p>
    <w:p w14:paraId="1F6902B6" w14:textId="73302A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fixamente para a fotografia.</w:t>
      </w:r>
    </w:p>
    <w:p w14:paraId="1A99D3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 que a fotografia é autêntica, mas o evento foi identificado incorretamente?”</w:t>
      </w:r>
    </w:p>
    <w:p w14:paraId="1A5708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7F466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 que o relógio é autêntico, mas a moldura está errada?"</w:t>
      </w:r>
    </w:p>
    <w:p w14:paraId="160E44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C5950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 que ambos podem ser genuínos e haver outro efeito?”</w:t>
      </w:r>
    </w:p>
    <w:p w14:paraId="496C71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ela.</w:t>
      </w:r>
    </w:p>
    <w:p w14:paraId="60559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E1D3F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pensou por um instante.</w:t>
      </w:r>
    </w:p>
    <w:p w14:paraId="530842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"Gravidade."</w:t>
      </w:r>
    </w:p>
    <w:p w14:paraId="7EF35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580CB1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7A0DF2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Por um instante, a surpresa tomou conta do rosto de Trevor.</w:t>
      </w:r>
    </w:p>
    <w:p w14:paraId="042830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acha que existe a Relatividade Geral?”</w:t>
      </w:r>
    </w:p>
    <w:p w14:paraId="14CA7E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“Acho que não devemos ignorar isso.”</w:t>
      </w:r>
    </w:p>
    <w:p w14:paraId="37604CA0" w14:textId="494A9F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04685E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seria sensato.”</w:t>
      </w:r>
    </w:p>
    <w:p w14:paraId="330706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estudou o relógio silencioso.</w:t>
      </w:r>
    </w:p>
    <w:p w14:paraId="2F83AD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“Há outro problema.”</w:t>
      </w:r>
    </w:p>
    <w:p w14:paraId="69B554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6C8299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efeito é demasiado grande.”</w:t>
      </w:r>
    </w:p>
    <w:p w14:paraId="6946E4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aproximou-se.</w:t>
      </w:r>
    </w:p>
    <w:p w14:paraId="5FAD0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 quanto?”</w:t>
      </w:r>
    </w:p>
    <w:p w14:paraId="0B7939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mostrou-lhe. Trevor assobiou baixinho.</w:t>
      </w:r>
    </w:p>
    <w:p w14:paraId="449A21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não é uma pequena correção.”</w:t>
      </w:r>
    </w:p>
    <w:p w14:paraId="67FAF2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2146B4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 que um campo gravitacional forte conseguiria isso?"</w:t>
      </w:r>
    </w:p>
    <w:p w14:paraId="309058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"Certamente."</w:t>
      </w:r>
    </w:p>
    <w:p w14:paraId="2C8FD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“Temos algum?”</w:t>
      </w:r>
    </w:p>
    <w:p w14:paraId="24670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observou a sala, o escritório vazio.</w:t>
      </w:r>
    </w:p>
    <w:p w14:paraId="1FEC25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"Só se o proprietário tiver instalado uma estrela de nêutrons."</w:t>
      </w:r>
    </w:p>
    <w:p w14:paraId="41644A58" w14:textId="107F7F4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para o chão.</w:t>
      </w:r>
    </w:p>
    <w:p w14:paraId="3F84EE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 ele tenha.”</w:t>
      </w:r>
    </w:p>
    <w:p w14:paraId="69CFF0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6947E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eu quero que meu aluguel seja reduzido.”</w:t>
      </w:r>
    </w:p>
    <w:p w14:paraId="0621B7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telefone tocou.</w:t>
      </w:r>
    </w:p>
    <w:p w14:paraId="567C713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respondeu.</w:t>
      </w:r>
    </w:p>
    <w:p w14:paraId="7F0F4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758C5F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Uma voz familiar explicou:</w:t>
      </w:r>
    </w:p>
    <w:p w14:paraId="73AEC5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 dia."</w:t>
      </w:r>
    </w:p>
    <w:p w14:paraId="12D14C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028356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03A429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BE9D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 você está?"</w:t>
      </w:r>
    </w:p>
    <w:p w14:paraId="650699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"Munique."</w:t>
      </w:r>
    </w:p>
    <w:p w14:paraId="4928E2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"Ainda?"</w:t>
      </w:r>
    </w:p>
    <w:p w14:paraId="40845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0398B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2ABBC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está aqui.”</w:t>
      </w:r>
    </w:p>
    <w:p w14:paraId="00C16797" w14:textId="387D29C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observava Penny.</w:t>
      </w:r>
    </w:p>
    <w:p w14:paraId="16AFBA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 conveniente.”</w:t>
      </w:r>
    </w:p>
    <w:p w14:paraId="6E99B9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1A70E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79632F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não entende.”</w:t>
      </w:r>
    </w:p>
    <w:p w14:paraId="6D335B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"Explicar."</w:t>
      </w:r>
    </w:p>
    <w:p w14:paraId="664004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 encontrou a mesma anomalia.”</w:t>
      </w:r>
    </w:p>
    <w:p w14:paraId="40FD99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endireitou-se.</w:t>
      </w:r>
    </w:p>
    <w:p w14:paraId="5BEC4D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“Os relógios?”</w:t>
      </w:r>
    </w:p>
    <w:p w14:paraId="1378CF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CC802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“Mesma magnitude?”</w:t>
      </w:r>
    </w:p>
    <w:p w14:paraId="40178F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"Essencialmente."</w:t>
      </w:r>
    </w:p>
    <w:p w14:paraId="62F67EDA" w14:textId="08BB1B1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expressão de Penny mudou. Trevor a observou atentamente.</w:t>
      </w:r>
    </w:p>
    <w:p w14:paraId="256D57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6EB614F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Ela sussurrou:</w:t>
      </w:r>
    </w:p>
    <w:p w14:paraId="5A501E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mesma anomalia em Munique.”</w:t>
      </w:r>
    </w:p>
    <w:p w14:paraId="4EA47B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entendeu.</w:t>
      </w:r>
    </w:p>
    <w:p w14:paraId="172A59B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declarou:</w:t>
      </w:r>
    </w:p>
    <w:p w14:paraId="4EBFC9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“Coloque Alfred na TV.”</w:t>
      </w:r>
    </w:p>
    <w:p w14:paraId="2E9195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Ouviu-se um estalo. Depois, uma voz.</w:t>
      </w:r>
    </w:p>
    <w:p w14:paraId="221B61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“Senhor Cavalheiro.”</w:t>
      </w:r>
    </w:p>
    <w:p w14:paraId="0F673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065875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tem o relógio.”</w:t>
      </w:r>
    </w:p>
    <w:p w14:paraId="0A969C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EFCA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já vi isso.”</w:t>
      </w:r>
    </w:p>
    <w:p w14:paraId="4CD9D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sei."</w:t>
      </w:r>
    </w:p>
    <w:p w14:paraId="5B7CD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Quero dizer, eu já vi exatamente esse relógio.”</w:t>
      </w:r>
    </w:p>
    <w:p w14:paraId="5F359D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w:t>
      </w:r>
    </w:p>
    <w:p w14:paraId="26F03E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 seu gabinete.”</w:t>
      </w:r>
    </w:p>
    <w:p w14:paraId="69906B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lançou um olhar para o antigo relógio de bronze.</w:t>
      </w:r>
    </w:p>
    <w:p w14:paraId="648A0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"Quando?"</w:t>
      </w:r>
    </w:p>
    <w:p w14:paraId="1F7569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"Amanhã."</w:t>
      </w:r>
    </w:p>
    <w:p w14:paraId="766F3E82" w14:textId="4E86230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sentou-se. Penny pegou o telefone.</w:t>
      </w:r>
    </w:p>
    <w:p w14:paraId="24BE05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o que você viu?”</w:t>
      </w:r>
    </w:p>
    <w:p w14:paraId="28DC44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vi o relógio.”</w:t>
      </w:r>
    </w:p>
    <w:p w14:paraId="2530B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w:t>
      </w:r>
    </w:p>
    <w:p w14:paraId="596C0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vi você."</w:t>
      </w:r>
    </w:p>
    <w:p w14:paraId="1F6A43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"Vivo?"</w:t>
      </w:r>
    </w:p>
    <w:p w14:paraId="4AB51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F9F59AE" w14:textId="6A35C80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estudou Derek.</w:t>
      </w:r>
    </w:p>
    <w:p w14:paraId="3F403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w:t>
      </w:r>
    </w:p>
    <w:p w14:paraId="1C9D9C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também estava morto.”</w:t>
      </w:r>
    </w:p>
    <w:p w14:paraId="657BDF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fixamente, sem reação. Derek pegou o telefone de volta.</w:t>
      </w:r>
    </w:p>
    <w:p w14:paraId="5C2F9F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sejamos precisos.”</w:t>
      </w:r>
    </w:p>
    <w:p w14:paraId="29FBF7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“Sempre sou assim.”</w:t>
      </w:r>
    </w:p>
    <w:p w14:paraId="42508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me viu vivo e morto.”</w:t>
      </w:r>
    </w:p>
    <w:p w14:paraId="26E06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A023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mesmo local?”</w:t>
      </w:r>
    </w:p>
    <w:p w14:paraId="133DD1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458B97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"Ao mesmo tempo?"</w:t>
      </w:r>
    </w:p>
    <w:p w14:paraId="1746C1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depende de qual horário você está falando.”</w:t>
      </w:r>
    </w:p>
    <w:p w14:paraId="1083F7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 um sorriso discreto.</w:t>
      </w:r>
    </w:p>
    <w:p w14:paraId="31B17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“Boa resposta.”</w:t>
      </w:r>
    </w:p>
    <w:p w14:paraId="0085FA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"Obrigado."</w:t>
      </w:r>
    </w:p>
    <w:p w14:paraId="2EF43151" w14:textId="714AF9E4"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anunciou:</w:t>
      </w:r>
    </w:p>
    <w:p w14:paraId="6914C0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está resolvido.”</w:t>
      </w:r>
    </w:p>
    <w:p w14:paraId="5C3920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168F18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0A9D13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os encarou.</w:t>
      </w:r>
    </w:p>
    <w:p w14:paraId="470AE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isso?"</w:t>
      </w:r>
    </w:p>
    <w:p w14:paraId="0985C5E6" w14:textId="0BAD79A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 examinou.</w:t>
      </w:r>
    </w:p>
    <w:p w14:paraId="6C05BF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mais há para acertar?”</w:t>
      </w:r>
    </w:p>
    <w:p w14:paraId="338CAA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refletiu sobre isso.</w:t>
      </w:r>
    </w:p>
    <w:p w14:paraId="367FB4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"Justo."</w:t>
      </w:r>
    </w:p>
    <w:p w14:paraId="5C3520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voltou para o telefone.</w:t>
      </w:r>
    </w:p>
    <w:p w14:paraId="7D364E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você sabe o que causa esse efeito?”</w:t>
      </w:r>
    </w:p>
    <w:p w14:paraId="2776FB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1A9783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 que é gravitacional?”</w:t>
      </w:r>
    </w:p>
    <w:p w14:paraId="4196BA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E7DEA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“Gravidade terrestre comum?”</w:t>
      </w:r>
    </w:p>
    <w:p w14:paraId="4F9A82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759C8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 que é aceleração?”</w:t>
      </w:r>
    </w:p>
    <w:p w14:paraId="11E170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109C7D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 que é a curvatura do espaço-tempo?”</w:t>
      </w:r>
    </w:p>
    <w:p w14:paraId="5E8F21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33F8C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“Poderia ser uma combinação de fatores?”</w:t>
      </w:r>
    </w:p>
    <w:p w14:paraId="697C1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580B67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48908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“Muito útil.”</w:t>
      </w:r>
    </w:p>
    <w:p w14:paraId="6B17B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estou aqui para resolver o seu caso.”</w:t>
      </w:r>
    </w:p>
    <w:p w14:paraId="0723E2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por que você está vindo para Londres?”</w:t>
      </w:r>
    </w:p>
    <w:p w14:paraId="06AB7A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Houve uma pausa.</w:t>
      </w:r>
    </w:p>
    <w:p w14:paraId="7B74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sou curioso.”</w:t>
      </w:r>
    </w:p>
    <w:p w14:paraId="3AA76D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442E7C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resolve tudo.”</w:t>
      </w:r>
    </w:p>
    <w:p w14:paraId="467A2D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significa?”</w:t>
      </w:r>
    </w:p>
    <w:p w14:paraId="582570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vem.”</w:t>
      </w:r>
    </w:p>
    <w:p w14:paraId="2F5A7A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D1984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"Quando?"</w:t>
      </w:r>
    </w:p>
    <w:p w14:paraId="16F13E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"Amanhã."</w:t>
      </w:r>
    </w:p>
    <w:p w14:paraId="40068AAB" w14:textId="2C93C66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examinou Penny. Penny sorriu.</w:t>
      </w:r>
    </w:p>
    <w:p w14:paraId="56029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"Claro."</w:t>
      </w:r>
    </w:p>
    <w:p w14:paraId="3BECAC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prosseguiu:</w:t>
      </w:r>
    </w:p>
    <w:p w14:paraId="019488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“Encontro você na estação.”</w:t>
      </w:r>
    </w:p>
    <w:p w14:paraId="3A5651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“Qual estação?”</w:t>
      </w:r>
    </w:p>
    <w:p w14:paraId="1C79E9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“Terminal de Londres.”</w:t>
      </w:r>
    </w:p>
    <w:p w14:paraId="0BF88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voltou a olhar para a fotografia.</w:t>
      </w:r>
    </w:p>
    <w:p w14:paraId="597C1E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“Plataforma sete?”</w:t>
      </w:r>
    </w:p>
    <w:p w14:paraId="09B08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4DA81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“Às 11h17?”</w:t>
      </w:r>
    </w:p>
    <w:p w14:paraId="5D9B33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610DBC1" w14:textId="0C7300D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ficou em silêncio. Trevor o observou. Penny entendeu imediatamente.</w:t>
      </w:r>
    </w:p>
    <w:p w14:paraId="6FCB37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estava na fotografia.”</w:t>
      </w:r>
    </w:p>
    <w:p w14:paraId="622E78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 afirmou Derek.</w:t>
      </w:r>
    </w:p>
    <w:p w14:paraId="2BCC50D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Alfredo destacou:</w:t>
      </w:r>
    </w:p>
    <w:p w14:paraId="584625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sei."</w:t>
      </w:r>
    </w:p>
    <w:p w14:paraId="1623AB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de relance para o relógio de latão.</w:t>
      </w:r>
    </w:p>
    <w:p w14:paraId="7189F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54BAE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2894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você tem tanta certeza?”</w:t>
      </w:r>
    </w:p>
    <w:p w14:paraId="08154E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pausa.</w:t>
      </w:r>
    </w:p>
    <w:p w14:paraId="3463AA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eu já estive lá.”</w:t>
      </w:r>
    </w:p>
    <w:p w14:paraId="6E9667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franziu a testa.</w:t>
      </w:r>
    </w:p>
    <w:p w14:paraId="1B0EEC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"Amanhã?"</w:t>
      </w:r>
    </w:p>
    <w:p w14:paraId="269A97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3A24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você já me viu?”</w:t>
      </w:r>
    </w:p>
    <w:p w14:paraId="53C19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57080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o relógio?”</w:t>
      </w:r>
    </w:p>
    <w:p w14:paraId="07F2A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2A74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pensou.</w:t>
      </w:r>
    </w:p>
    <w:p w14:paraId="6694F5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temos um ciclo causal.”</w:t>
      </w:r>
    </w:p>
    <w:p w14:paraId="7B98F0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w:t>
      </w:r>
    </w:p>
    <w:p w14:paraId="355FB520" w14:textId="3DB655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 observou.</w:t>
      </w:r>
    </w:p>
    <w:p w14:paraId="33B45E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se empolgue.”</w:t>
      </w:r>
    </w:p>
    <w:p w14:paraId="29954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não estava.”</w:t>
      </w:r>
    </w:p>
    <w:p w14:paraId="5E332F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era.”</w:t>
      </w:r>
    </w:p>
    <w:p w14:paraId="6CA35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525AFA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estava moderadamente interessado.”</w:t>
      </w:r>
    </w:p>
    <w:p w14:paraId="075BF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é a sua versão de empolgação.”</w:t>
      </w:r>
    </w:p>
    <w:p w14:paraId="6EC689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5184C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w:t>
      </w:r>
    </w:p>
    <w:p w14:paraId="6D6DFB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ignorou os dois.</w:t>
      </w:r>
    </w:p>
    <w:p w14:paraId="2F5178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mais uma coisa.”</w:t>
      </w:r>
    </w:p>
    <w:p w14:paraId="638F66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F66C9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Teoria da Relatividade Geral explica o que estamos vendo?"</w:t>
      </w:r>
    </w:p>
    <w:p w14:paraId="755281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Houve uma pausa.</w:t>
      </w:r>
    </w:p>
    <w:p w14:paraId="79356AE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Então Weinstein respondeu:</w:t>
      </w:r>
    </w:p>
    <w:p w14:paraId="115448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explica o princípio.”</w:t>
      </w:r>
    </w:p>
    <w:p w14:paraId="696417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não o efeito.”</w:t>
      </w:r>
    </w:p>
    <w:p w14:paraId="3FF637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63CE9F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esperou. Weinstein prosseguiu:</w:t>
      </w:r>
    </w:p>
    <w:p w14:paraId="08C713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efeito de dilatação gravitacional do tempo é real. Nós o compreendemos muito bem. O que não entendemos é por que seus relógios estão mostrando uma diferença tão grande.”</w:t>
      </w:r>
    </w:p>
    <w:p w14:paraId="58432B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23E200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não estamos descobrindo uma nova relatividade.”</w:t>
      </w:r>
    </w:p>
    <w:p w14:paraId="303DA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475E4D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“Estamos aplicando a relatividade conhecida a uma situação desconhecida.”</w:t>
      </w:r>
    </w:p>
    <w:p w14:paraId="07DDE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672AB9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6D1383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20AF9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é?"</w:t>
      </w:r>
    </w:p>
    <w:p w14:paraId="0BA873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 leis da física não estão quebradas.”</w:t>
      </w:r>
    </w:p>
    <w:p w14:paraId="58515E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44A282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situação é a seguinte.”</w:t>
      </w:r>
    </w:p>
    <w:p w14:paraId="2973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E1A49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616F6A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ligação terminou. Derek desligou o telefone. Trevor ficou olhando para ele.</w:t>
      </w:r>
    </w:p>
    <w:p w14:paraId="0A483C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“Amanhã iremos à estação London Terminus.”</w:t>
      </w:r>
    </w:p>
    <w:p w14:paraId="103C34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0AA5C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“Às 11h17.”</w:t>
      </w:r>
    </w:p>
    <w:p w14:paraId="52A845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C901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“Após o seu suposto assassinato.”</w:t>
      </w:r>
    </w:p>
    <w:p w14:paraId="5FB812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3A32137" w14:textId="0C7093C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pegou seu casaco.</w:t>
      </w:r>
    </w:p>
    <w:p w14:paraId="143DF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Weinstein estará lá.”</w:t>
      </w:r>
    </w:p>
    <w:p w14:paraId="293396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B154B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3B084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resolve tudo.”</w:t>
      </w:r>
    </w:p>
    <w:p w14:paraId="473E28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para ele.</w:t>
      </w:r>
    </w:p>
    <w:p w14:paraId="36A02B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w:t>
      </w:r>
    </w:p>
    <w:p w14:paraId="39B240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pensou.</w:t>
      </w:r>
    </w:p>
    <w:p w14:paraId="06699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CCDE1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214BC7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pegou o antigo relógio de latão. O ponteiro dos segundos se moveu. Tic-tac.</w:t>
      </w:r>
    </w:p>
    <w:p w14:paraId="732C0A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Tic-tac. Chegou a dezessete.</w:t>
      </w:r>
    </w:p>
    <w:p w14:paraId="7B8AC2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Parou. Depois recomeçou. Derek olhou fixamente para aquilo.</w:t>
      </w:r>
    </w:p>
    <w:p w14:paraId="15428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“Ainda falta uma coisa.”</w:t>
      </w:r>
    </w:p>
    <w:p w14:paraId="35015615" w14:textId="3E43933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parou em frente à porta.</w:t>
      </w:r>
    </w:p>
    <w:p w14:paraId="0F5030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12506D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virou o relógio silencioso. As iniciais LGV ainda estavam gravadas na parte de trás.</w:t>
      </w:r>
    </w:p>
    <w:p w14:paraId="32825D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“Quero saber o que isso significa.”</w:t>
      </w:r>
    </w:p>
    <w:p w14:paraId="4E501A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para aquilo.</w:t>
      </w:r>
    </w:p>
    <w:p w14:paraId="721B2E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 Weinstein saiba.”</w:t>
      </w:r>
    </w:p>
    <w:p w14:paraId="17D834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5C702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w:t>
      </w:r>
    </w:p>
    <w:p w14:paraId="568A36E2" w14:textId="36120FE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abriu a porta.</w:t>
      </w:r>
    </w:p>
    <w:p w14:paraId="0F6868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“Pergunte a ele amanhã.”</w:t>
      </w:r>
    </w:p>
    <w:p w14:paraId="338FEF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guardou o relógio silencioso no bolso do casaco.</w:t>
      </w:r>
    </w:p>
    <w:p w14:paraId="33DF04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"Boa ideia."</w:t>
      </w:r>
    </w:p>
    <w:p w14:paraId="0DB5C4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saíram da delegacia. Atrás deles, o computador ligou sozinho. Uma nova anotação de caso apareceu misteriosamente.</w:t>
      </w:r>
    </w:p>
    <w:p w14:paraId="114C1F2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CASO 1047</w:t>
      </w:r>
    </w:p>
    <w:p w14:paraId="3054E35B"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SISTEMA DE REFERÊNCIA: INERCIAL</w:t>
      </w:r>
    </w:p>
    <w:p w14:paraId="43A2E40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CORREÇÃO GRAVITACIONAL: NECESSÁRIA</w:t>
      </w:r>
    </w:p>
    <w:p w14:paraId="5B122BA4" w14:textId="6AB2CAB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nome de Derek apareceu de repente logo abaixo. Depois o de Trevor. Depois o de Penny.</w:t>
      </w:r>
    </w:p>
    <w:p w14:paraId="632129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Em seguida, apareceu a de Alfred Weinstein. Finalmente, surgiu mais uma linha.</w:t>
      </w:r>
    </w:p>
    <w:p w14:paraId="0A47441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HERMANN MINKOWSKI: CONSULTORIA</w:t>
      </w:r>
    </w:p>
    <w:p w14:paraId="6B0C9D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tela escureceu. Em Munique, quase exatamente no mesmo instante, o relógio de parede no escritório do advogado de patentes parou. Weinstein percebeu.</w:t>
      </w:r>
    </w:p>
    <w:p w14:paraId="5DF940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olhou para o relógio de pulso. Depois para o relógio de parede. Depois para o ponteiro dos segundos.</w:t>
      </w:r>
    </w:p>
    <w:p w14:paraId="3E3699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Tinha parado em dezessete. Ele sorriu. Minkowski percebeu.</w:t>
      </w:r>
    </w:p>
    <w:p w14:paraId="4F9CB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49E4BE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ergueu o relógio.</w:t>
      </w:r>
    </w:p>
    <w:p w14:paraId="67754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a mesma coisa.”</w:t>
      </w:r>
    </w:p>
    <w:p w14:paraId="19489F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olhou.</w:t>
      </w:r>
    </w:p>
    <w:p w14:paraId="121FF4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fato."</w:t>
      </w:r>
    </w:p>
    <w:p w14:paraId="6EE60C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guardou o relógio.</w:t>
      </w:r>
    </w:p>
    <w:p w14:paraId="0A779B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29915D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é?"</w:t>
      </w:r>
    </w:p>
    <w:p w14:paraId="48C8D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“Vamos para Londres.”</w:t>
      </w:r>
    </w:p>
    <w:p w14:paraId="5B412F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assentiu com a cabeça.</w:t>
      </w:r>
    </w:p>
    <w:p w14:paraId="6EDA66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 patente?”</w:t>
      </w:r>
    </w:p>
    <w:p w14:paraId="4BA3F6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lançou um olhar penetrante em direção ao escritório silencioso.</w:t>
      </w:r>
    </w:p>
    <w:p w14:paraId="6C3E87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primavera pode esperar.”</w:t>
      </w:r>
    </w:p>
    <w:p w14:paraId="35D3EE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caminharam em direção à estranha estação. Atrás deles, no escritório do advogado de patentes, o relógio silencioso começou a funcionar novamente. Só que desta vez, estava funcionando ao contrário.</w:t>
      </w:r>
    </w:p>
    <w:p w14:paraId="1E6192D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282" w:name="toc_ch4"/>
      <w:r xmlns:w="http://schemas.openxmlformats.org/wordprocessingml/2006/main">
        <w:rPr>
          <w:rFonts w:ascii="Palatino" w:hAnsi="Palatino" w:cs="Palatino Linotype" w:eastAsia="Palatino Linotype"/>
          <w:sz w:val="22"/>
        </w:rPr>
        <w:t xml:space="preserve">Capítulo 4</w:t>
      </w:r>
      <w:bookmarkEnd xmlns:w="http://schemas.openxmlformats.org/wordprocessingml/2006/main" w:id="4282"/>
    </w:p>
    <w:p w14:paraId="204B1B9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O Homem Que Havia Perdido o Tempo</w:t>
      </w:r>
    </w:p>
    <w:p w14:paraId="7C6D85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Júlio Bárbaro morava numa casa que parecia ter sido projetada por alguém que um dia ouviu o que era uma casa e resolveu improvisar. Ficava numa rua tranquila de Munique, atrás de um muro baixo e uma sebe que claramente havia desaparecido há vários anos. Não havia placa no portão.</w:t>
      </w:r>
    </w:p>
    <w:p w14:paraId="109D16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Havia, no entanto, uma pequena placa de bronze ao lado da porta da frente.</w:t>
      </w:r>
    </w:p>
    <w:p w14:paraId="7572464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FÍSICO JULIUS BARBARIAN</w:t>
      </w:r>
    </w:p>
    <w:p w14:paraId="3C0048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Abaixo, em letras menores:</w:t>
      </w:r>
    </w:p>
    <w:p w14:paraId="71E73DA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Agendamentos são uma convenção humana.</w:t>
      </w:r>
    </w:p>
    <w:p w14:paraId="4F3561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 leu duas vezes.</w:t>
      </w:r>
    </w:p>
    <w:p w14:paraId="4DF799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 vai ser uma dessas pessoas.”</w:t>
      </w:r>
    </w:p>
    <w:p w14:paraId="2ECB6AC7" w14:textId="13AEF8B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examinou a placa.</w:t>
      </w:r>
    </w:p>
    <w:p w14:paraId="4CCC2D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“Quase certamente.”</w:t>
      </w:r>
    </w:p>
    <w:p w14:paraId="500CE0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continuava atrás deles, segurando o antigo relógio de bronze.</w:t>
      </w:r>
    </w:p>
    <w:p w14:paraId="19050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 tipo de pessoas?”</w:t>
      </w:r>
    </w:p>
    <w:p w14:paraId="71A21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tipo de pessoa que coloca frases filosóficas nas portas.”</w:t>
      </w:r>
    </w:p>
    <w:p w14:paraId="7193F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considerou isso.</w:t>
      </w:r>
    </w:p>
    <w:p w14:paraId="54931C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“Poderia ser pior.”</w:t>
      </w:r>
    </w:p>
    <w:p w14:paraId="2AC289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w:t>
      </w:r>
    </w:p>
    <w:p w14:paraId="041664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“Poderiam colocá-las em canecas.”</w:t>
      </w:r>
    </w:p>
    <w:p w14:paraId="6A0B664D" w14:textId="717372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526099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um bom argumento.”</w:t>
      </w:r>
    </w:p>
    <w:p w14:paraId="5EFCE5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apertou a campainha. Nada aconteceu. Ele apertou-a novamente.</w:t>
      </w:r>
    </w:p>
    <w:p w14:paraId="26EBC4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Nada. Ele apertou o botão uma terceira vez. A porta se abriu silenciosamente.</w:t>
      </w:r>
    </w:p>
    <w:p w14:paraId="3DE59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homem estava parado ali. Julius Barbarian tinha por volta de sessenta e poucos, talvez setenta e poucos anos. Era magro, tinha cabelos grisalhos e vestia um paletó escuro, camisa de colarinho aberto e calças de aparência bastante cara, que, no entanto, apresentavam uma pequena mancha de algo alaranjado. Ele olhou para Derek.</w:t>
      </w:r>
    </w:p>
    <w:p w14:paraId="2AFDFFED" w14:textId="1AD178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Primeiro Penny. Depois Trevor. Depois o relógio silencioso.</w:t>
      </w:r>
    </w:p>
    <w:p w14:paraId="6D4FE5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está atrasado(a).</w:t>
      </w:r>
    </w:p>
    <w:p w14:paraId="2D24B8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o relógio.</w:t>
      </w:r>
    </w:p>
    <w:p w14:paraId="74BB15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“Chegamos três minutos adiantados.”</w:t>
      </w:r>
    </w:p>
    <w:p w14:paraId="482E16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2B11B9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abriu a porta ainda mais.</w:t>
      </w:r>
    </w:p>
    <w:p w14:paraId="620F2B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"Entre."</w:t>
      </w:r>
    </w:p>
    <w:p w14:paraId="7AF83A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hesitou.</w:t>
      </w:r>
    </w:p>
    <w:p w14:paraId="1FF9B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 vocês sabiam quem éramos?”</w:t>
      </w:r>
    </w:p>
    <w:p w14:paraId="4A0700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sabia que você viria.”</w:t>
      </w:r>
    </w:p>
    <w:p w14:paraId="099B7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w:t>
      </w:r>
    </w:p>
    <w:p w14:paraId="2C97BD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“Seu carro.”</w:t>
      </w:r>
    </w:p>
    <w:p w14:paraId="54475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“Viemos de trem.”</w:t>
      </w:r>
    </w:p>
    <w:p w14:paraId="50E4F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7A644A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para ele. O bárbaro sorriu.</w:t>
      </w:r>
    </w:p>
    <w:p w14:paraId="748AD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"Entre."</w:t>
      </w:r>
    </w:p>
    <w:p w14:paraId="0E13B6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entraram. O corredor era surpreendentemente comum. Estantes de livros ocupavam ambas as paredes.</w:t>
      </w:r>
    </w:p>
    <w:p w14:paraId="255EBF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Havia papéis por toda parte. Não pilhas de papéis, como em um escritório comum, bagunçado e silencioso. Em vez disso, os papéis pareciam ter sido distribuídos de acordo com algum princípio matemático particular que só o Bárbaro entendia.</w:t>
      </w:r>
    </w:p>
    <w:p w14:paraId="3EF008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Havia livros sobre física, filosofia, matemática e cosmologia. Havia também vários livros sobre jardinagem. Uma prateleira continha apenas relógios.</w:t>
      </w:r>
    </w:p>
    <w:p w14:paraId="1992C7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parou. Talvez fossem uns vinte. Relógios de bolso.</w:t>
      </w:r>
    </w:p>
    <w:p w14:paraId="2F0633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Cronômetros marítimos. Relógios ferroviários. Um relógio de pêndulo antigo.</w:t>
      </w:r>
    </w:p>
    <w:p w14:paraId="1BF816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pequeno relógio digital. Um relógio de sol. E, inexplicavelmente, uma ampulheta.</w:t>
      </w:r>
    </w:p>
    <w:p w14:paraId="178183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também percebeu.</w:t>
      </w:r>
    </w:p>
    <w:p w14:paraId="5EAB3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coleciona relógios?</w:t>
      </w:r>
    </w:p>
    <w:p w14:paraId="6A7FD5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4537D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tirou o casaco.</w:t>
      </w:r>
    </w:p>
    <w:p w14:paraId="0A7C77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“Coleciono coisas que as pessoas usam para fingir que o tempo existe.”</w:t>
      </w:r>
    </w:p>
    <w:p w14:paraId="64049CD1" w14:textId="0FECECE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Penny. Penny o examinou. Trevor inspecionou os relógios.</w:t>
      </w:r>
    </w:p>
    <w:p w14:paraId="2000EA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é uma afirmação bastante forte.”</w:t>
      </w:r>
    </w:p>
    <w:p w14:paraId="5E284B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deu um sorriso discreto.</w:t>
      </w:r>
    </w:p>
    <w:p w14:paraId="4AF5D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“Disseram-me.”</w:t>
      </w:r>
    </w:p>
    <w:p w14:paraId="53EFF4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entrou na sala de estar. Eles o seguiram. Uma grande mesa de madeira ocupava o centro da sala.</w:t>
      </w:r>
    </w:p>
    <w:p w14:paraId="37841D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Havia quatro cadeiras. O bárbaro sentou-se. Os outros fizeram o mesmo.</w:t>
      </w:r>
    </w:p>
    <w:p w14:paraId="627A3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Durante alguns segundos, ninguém disse nada. Então, Barbarian olhou diretamente para Weinstein.</w:t>
      </w:r>
    </w:p>
    <w:p w14:paraId="0510C0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6EB734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que estava examinando um livro na estante, virou-se.</w:t>
      </w:r>
    </w:p>
    <w:p w14:paraId="05658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42258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passou a maior parte da sua vida tentando fazer o tempo se comportar.”</w:t>
      </w:r>
    </w:p>
    <w:p w14:paraId="54BB76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"Passei a maior parte da minha vida tentando fazer com que os físicos parassem de tratar isso como algo óbvio."</w:t>
      </w:r>
    </w:p>
    <w:p w14:paraId="36BD5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"Melhorar."</w:t>
      </w:r>
    </w:p>
    <w:p w14:paraId="18DF1F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recostou-se.</w:t>
      </w:r>
    </w:p>
    <w:p w14:paraId="42BEE6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“Agora você está tendo dificuldades com isso.”</w:t>
      </w:r>
    </w:p>
    <w:p w14:paraId="308FD1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sentou-se em frente a ele.</w:t>
      </w:r>
    </w:p>
    <w:p w14:paraId="186A3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“Temos relógios que parecem discordar por uma margem que não pode ser explicada pela dilatação gravitacional do tempo comum.”</w:t>
      </w:r>
    </w:p>
    <w:p w14:paraId="3EAEFF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A8C90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 mesma anomalia aparece em Londres e Munique.”</w:t>
      </w:r>
    </w:p>
    <w:p w14:paraId="5DA227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0DDB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os relógios parecem estar ligados a um evento que ainda não aconteceu.”</w:t>
      </w:r>
    </w:p>
    <w:p w14:paraId="448F44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7540F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você nos convidou aqui porque acha que o problema é que estamos presumindo que o tempo existe.” Julius Barbarian sorriu. “Talvez.” Derek assentiu. “Suficiente para os requisitos do governo.”</w:t>
      </w:r>
    </w:p>
    <w:p w14:paraId="7EF079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sorriu.</w:t>
      </w:r>
    </w:p>
    <w:p w14:paraId="6A713D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154C4F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esperou. O bárbaro pegou uma xícara de chá.</w:t>
      </w:r>
    </w:p>
    <w:p w14:paraId="2B99D5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te convidei aqui porque acho que você está partindo do princípio de que o tempo é algo mais do que as relações entre os eventos.”</w:t>
      </w:r>
    </w:p>
    <w:p w14:paraId="4793E8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assentiu lentamente com a cabeça.</w:t>
      </w:r>
    </w:p>
    <w:p w14:paraId="105314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diferente.”</w:t>
      </w:r>
    </w:p>
    <w:p w14:paraId="5E48A3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"Muito."</w:t>
      </w:r>
    </w:p>
    <w:p w14:paraId="23B9AC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inclinou-se para a frente.</w:t>
      </w:r>
    </w:p>
    <w:p w14:paraId="252BF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w:t>
      </w:r>
    </w:p>
    <w:p w14:paraId="231767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o observou.</w:t>
      </w:r>
    </w:p>
    <w:p w14:paraId="53D83B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“Diga-me que horas são.”</w:t>
      </w:r>
    </w:p>
    <w:p w14:paraId="2980D3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 um sorriso discreto.</w:t>
      </w:r>
    </w:p>
    <w:p w14:paraId="4E3580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é uma pergunta perigosa.”</w:t>
      </w:r>
    </w:p>
    <w:p w14:paraId="757FC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simples.”</w:t>
      </w:r>
    </w:p>
    <w:p w14:paraId="423C92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É uma pergunta feita para complicar a resposta.”</w:t>
      </w:r>
    </w:p>
    <w:p w14:paraId="28C085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"Excelente."</w:t>
      </w:r>
    </w:p>
    <w:p w14:paraId="7CD0CE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de relance para o relógio silencioso na parede.</w:t>
      </w:r>
    </w:p>
    <w:p w14:paraId="718F52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tempo é o que os relógios medem.”</w:t>
      </w:r>
    </w:p>
    <w:p w14:paraId="225639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sorriu.</w:t>
      </w:r>
    </w:p>
    <w:p w14:paraId="60DB8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611EC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é, pelo menos, uma definição operacional útil.”</w:t>
      </w:r>
    </w:p>
    <w:p w14:paraId="75F5D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"Certamente."</w:t>
      </w:r>
    </w:p>
    <w:p w14:paraId="74536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qual é o problema?”</w:t>
      </w:r>
    </w:p>
    <w:p w14:paraId="3F2178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w:t>
      </w:r>
    </w:p>
    <w:p w14:paraId="0209EB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fez uma pausa.</w:t>
      </w:r>
    </w:p>
    <w:p w14:paraId="51A1DD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resolve tudo.”</w:t>
      </w:r>
    </w:p>
    <w:p w14:paraId="49ACF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riu.</w:t>
      </w:r>
    </w:p>
    <w:p w14:paraId="0BF4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"Gosto de você."</w:t>
      </w:r>
    </w:p>
    <w:p w14:paraId="39272734" w14:textId="6B43E2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2E17D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 tem ouvido isso com frequência ultimamente.”</w:t>
      </w:r>
    </w:p>
    <w:p w14:paraId="63973E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olhou fixamente para o velho relógio.</w:t>
      </w:r>
    </w:p>
    <w:p w14:paraId="3C4397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“Os relógios medem processos físicos regulares. Oscilações. Rotações. Transições atômicas. Movimento mecânico. Você escolhe um processo que considera suficientemente regular, chama-o de relógio e compara outras mudanças com ele.”</w:t>
      </w:r>
    </w:p>
    <w:p w14:paraId="0814D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2483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um relógio não mede alguma substância invisível chamada tempo.”</w:t>
      </w:r>
    </w:p>
    <w:p w14:paraId="479B2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26B3D0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“Mede a mudança em relação à mudança.”</w:t>
      </w:r>
    </w:p>
    <w:p w14:paraId="5B406B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516992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interesse intensificou a expressão de Trevor.</w:t>
      </w:r>
    </w:p>
    <w:p w14:paraId="5A13DF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não significa que o tempo não exista.”</w:t>
      </w:r>
    </w:p>
    <w:p w14:paraId="4778AE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se virou para ele.</w:t>
      </w:r>
    </w:p>
    <w:p w14:paraId="7BBC66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Significa que temos de ter cuidado com o que queremos dizer com 'existe'.”</w:t>
      </w:r>
    </w:p>
    <w:p w14:paraId="05A9A0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577761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"Justo."</w:t>
      </w:r>
    </w:p>
    <w:p w14:paraId="19E40F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sorriu.</w:t>
      </w:r>
    </w:p>
    <w:p w14:paraId="5D3229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6865D1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apontou para a mesa.</w:t>
      </w:r>
    </w:p>
    <w:p w14:paraId="252E4C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“Suponha que eu coloque uma maçã aqui.”</w:t>
      </w:r>
    </w:p>
    <w:p w14:paraId="7C3A09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colocou uma maçã sobre a mesa.</w:t>
      </w:r>
    </w:p>
    <w:p w14:paraId="59882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eu o movo para lá.”</w:t>
      </w:r>
    </w:p>
    <w:p w14:paraId="565FCE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 moveu.</w:t>
      </w:r>
    </w:p>
    <w:p w14:paraId="348BEA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maçã mudou de posição.”</w:t>
      </w:r>
    </w:p>
    <w:p w14:paraId="76B7C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 esclareceu Trevor.</w:t>
      </w:r>
    </w:p>
    <w:p w14:paraId="03B5DE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“Precisamos de tempo para descrever isso?”</w:t>
      </w:r>
    </w:p>
    <w:p w14:paraId="73272C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pensou.</w:t>
      </w:r>
    </w:p>
    <w:p w14:paraId="40E1F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“Precisamos de alguma organização.”</w:t>
      </w:r>
    </w:p>
    <w:p w14:paraId="38CF34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w:t>
      </w:r>
    </w:p>
    <w:p w14:paraId="002625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“Precisamos distinguir o primeiro estado do segundo.”</w:t>
      </w:r>
    </w:p>
    <w:p w14:paraId="526C06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53DC6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“Caso contrário, não podemos dizer que houve movimento.”</w:t>
      </w:r>
    </w:p>
    <w:p w14:paraId="7E008F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assentiu com a cabeça.</w:t>
      </w:r>
    </w:p>
    <w:p w14:paraId="7691B4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4EC0BD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pegou a maçã.</w:t>
      </w:r>
    </w:p>
    <w:p w14:paraId="5333E6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suponhamos que, em vez de dizer que a maçã se moveu através do tempo, descrevamos simplesmente duas configurações completas.”</w:t>
      </w:r>
    </w:p>
    <w:p w14:paraId="091892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colocou a maçã vermelha de volta no lugar.</w:t>
      </w:r>
    </w:p>
    <w:p w14:paraId="0EC9DA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“Configuração A.”</w:t>
      </w:r>
    </w:p>
    <w:p w14:paraId="70C7AE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o moveu.</w:t>
      </w:r>
    </w:p>
    <w:p w14:paraId="377E8D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“Configuração B.”</w:t>
      </w:r>
    </w:p>
    <w:p w14:paraId="0D05D8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345A66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relação entre eles indica que a maçã mudou de posição.”</w:t>
      </w:r>
    </w:p>
    <w:p w14:paraId="0B1EAB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329EEA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 magnitude da mudança nos diz algo sobre a dinâmica.”</w:t>
      </w:r>
    </w:p>
    <w:p w14:paraId="159A64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EFFB4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“Para onde vai o tempo?”</w:t>
      </w:r>
    </w:p>
    <w:p w14:paraId="12C63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deu um sorriso discreto.</w:t>
      </w:r>
    </w:p>
    <w:p w14:paraId="588BF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é a questão.”</w:t>
      </w:r>
    </w:p>
    <w:p w14:paraId="0CCBC8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recostou-se.</w:t>
      </w:r>
    </w:p>
    <w:p w14:paraId="00EA64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necessariamente leva a algum lugar.”</w:t>
      </w:r>
    </w:p>
    <w:p w14:paraId="3B1DA2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7B01C73A" w14:textId="0785C5C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fixamente para os relógios.</w:t>
      </w:r>
    </w:p>
    <w:p w14:paraId="0E44FE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você está dizendo que a realidade consiste em configurações, e o que chamamos de tempo é a ordenação ou relação entre elas.”</w:t>
      </w:r>
    </w:p>
    <w:p w14:paraId="07D6B7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“Algo assim.”</w:t>
      </w:r>
    </w:p>
    <w:p w14:paraId="5358A5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cruzou os braços.</w:t>
      </w:r>
    </w:p>
    <w:p w14:paraId="0AC2AE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filosoficamente atraente.”</w:t>
      </w:r>
    </w:p>
    <w:p w14:paraId="699B76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ergueu uma sobrancelha.</w:t>
      </w:r>
    </w:p>
    <w:p w14:paraId="0C0D72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w:t>
      </w:r>
    </w:p>
    <w:p w14:paraId="7AED4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a Relatividade Geral não nos oferece um quadro tão simples.”</w:t>
      </w:r>
    </w:p>
    <w:p w14:paraId="7CFA5C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"Bastante."</w:t>
      </w:r>
    </w:p>
    <w:p w14:paraId="2BB0E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 Teoria da Relatividade Geral, o tempo faz parte do espaço-tempo.”</w:t>
      </w:r>
    </w:p>
    <w:p w14:paraId="3D92EA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84230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 geometria do espaço-tempo é dinâmica.”</w:t>
      </w:r>
    </w:p>
    <w:p w14:paraId="2E4A06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8E7F1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tempo próprio ao longo de uma linha temporal é mensurável.”</w:t>
      </w:r>
    </w:p>
    <w:p w14:paraId="252D8F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FF52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observador carrega um relógio, e o relógio mede o tempo próprio ao longo da linha de mundo desse observador.”</w:t>
      </w:r>
    </w:p>
    <w:p w14:paraId="5A83F9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40237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sorriu.</w:t>
      </w:r>
    </w:p>
    <w:p w14:paraId="34127E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não podemos simplesmente declarar que o tempo não existe e ir embora.”</w:t>
      </w:r>
    </w:p>
    <w:p w14:paraId="4485B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retribuiu o sorriso.</w:t>
      </w:r>
    </w:p>
    <w:p w14:paraId="591B11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não tinha essa intenção.”</w:t>
      </w:r>
    </w:p>
    <w:p w14:paraId="7E6A3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4B6E15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“Tenho um plano muito mais irritante.”</w:t>
      </w:r>
    </w:p>
    <w:p w14:paraId="593056F6" w14:textId="1193E4F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virou para Penny.</w:t>
      </w:r>
    </w:p>
    <w:p w14:paraId="2E850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 é definitivamente uma dessas pessoas.”</w:t>
      </w:r>
    </w:p>
    <w:p w14:paraId="40FE7E8D" w14:textId="09F9390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7E49BE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E2CF8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continuou.</w:t>
      </w:r>
    </w:p>
    <w:p w14:paraId="4E3BF3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Relatividade Geral nos revela algo extraordinário. Não existe um tempo universal único com o qual todos no universo devam concordar.”</w:t>
      </w:r>
    </w:p>
    <w:p w14:paraId="6D004A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assentiu com a cabeça.</w:t>
      </w:r>
    </w:p>
    <w:p w14:paraId="3F4940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"Correto."</w:t>
      </w:r>
    </w:p>
    <w:p w14:paraId="784896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 Teoria da Relatividade Restrita, a simultaneidade é relativa.”</w:t>
      </w:r>
    </w:p>
    <w:p w14:paraId="13C745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ED17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 Relatividade Geral, a situação se torna ainda mais complexa porque o próprio espaço-tempo é dinâmico.”</w:t>
      </w:r>
    </w:p>
    <w:p w14:paraId="24DD6A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D3E3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o universo não vem com um relógio gigante instalado acima dele.”</w:t>
      </w:r>
    </w:p>
    <w:p w14:paraId="35D9C85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mencionou:</w:t>
      </w:r>
    </w:p>
    <w:p w14:paraId="7EE7D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seria inconvenientemente grande.”</w:t>
      </w:r>
    </w:p>
    <w:p w14:paraId="1EF566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sorriu.</w:t>
      </w:r>
    </w:p>
    <w:p w14:paraId="4762DF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37254C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para a prateleira silenciosa do relógio.</w:t>
      </w:r>
    </w:p>
    <w:p w14:paraId="2D0409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o que os relógios realmente nos dizem?”</w:t>
      </w:r>
    </w:p>
    <w:p w14:paraId="0EDE9D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“Relacionamentos.”</w:t>
      </w:r>
    </w:p>
    <w:p w14:paraId="0D4D8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“Entre o quê?”</w:t>
      </w:r>
    </w:p>
    <w:p w14:paraId="7342B1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“Entre processos físicos.”</w:t>
      </w:r>
    </w:p>
    <w:p w14:paraId="60A407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0FC79A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"Certo."</w:t>
      </w:r>
    </w:p>
    <w:p w14:paraId="7790E0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sorriso do bárbaro se acirrou.</w:t>
      </w:r>
    </w:p>
    <w:p w14:paraId="0BF329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0A7DBA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riu.</w:t>
      </w:r>
    </w:p>
    <w:p w14:paraId="14657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“Estamos aqui há dez minutos e vocês já estão usando a nossa expressão.”</w:t>
      </w:r>
    </w:p>
    <w:p w14:paraId="1371D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me adapto rapidamente.”</w:t>
      </w:r>
    </w:p>
    <w:p w14:paraId="11AB69B3" w14:textId="405278B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apontou para a prateleira.</w:t>
      </w:r>
    </w:p>
    <w:p w14:paraId="7802A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por que tantos relógios?”</w:t>
      </w:r>
    </w:p>
    <w:p w14:paraId="18CDCD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os observava.</w:t>
      </w:r>
    </w:p>
    <w:p w14:paraId="2A49A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são úteis.”</w:t>
      </w:r>
    </w:p>
    <w:p w14:paraId="65AD5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você respondeu que eles não medem o tempo.”</w:t>
      </w:r>
    </w:p>
    <w:p w14:paraId="44FD9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opinei que eles não medem uma substância chamada tempo."</w:t>
      </w:r>
    </w:p>
    <w:p w14:paraId="4F1669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“Qual é a diferença?”</w:t>
      </w:r>
    </w:p>
    <w:p w14:paraId="29D83D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sorriu.</w:t>
      </w:r>
    </w:p>
    <w:p w14:paraId="67B50C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“Uma bem grande.”</w:t>
      </w:r>
    </w:p>
    <w:p w14:paraId="27AA1C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pegou um relógio de trem antigo.</w:t>
      </w:r>
    </w:p>
    <w:p w14:paraId="442717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mostra como um processo físico se relaciona com outro. Se você sincronizar dois relógios sob condições específicas, separá-los, acelerar um deles, colocá-los em diferentes potenciais gravitacionais e compará-los novamente, a diferença lhe dirá algo sobre o espaço-tempo.”</w:t>
      </w:r>
    </w:p>
    <w:p w14:paraId="2AD004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assentiu com a cabeça.</w:t>
      </w:r>
    </w:p>
    <w:p w14:paraId="095BA9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1C9227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os relógios não são o problema.”</w:t>
      </w:r>
    </w:p>
    <w:p w14:paraId="2DF80F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207B4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“São provas.”</w:t>
      </w:r>
    </w:p>
    <w:p w14:paraId="33B384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8FFD3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"Excelente."</w:t>
      </w:r>
    </w:p>
    <w:p w14:paraId="596F95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largou o relógio.</w:t>
      </w:r>
    </w:p>
    <w:p w14:paraId="28CB5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problema é a interpretação.” Penny assentiu. “Exatamente. Estamos patinando em terreno instável.”</w:t>
      </w:r>
    </w:p>
    <w:p w14:paraId="1AE494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observou atentamente o relógio de latão que Trevor segurava.</w:t>
      </w:r>
    </w:p>
    <w:p w14:paraId="4E308D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nos leva a isto.”</w:t>
      </w:r>
    </w:p>
    <w:p w14:paraId="37B03F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expressão do bárbaro mudou. Apenas ligeiramente. Mas todos notaram.</w:t>
      </w:r>
    </w:p>
    <w:p w14:paraId="7F9294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5583E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se levantou.</w:t>
      </w:r>
    </w:p>
    <w:p w14:paraId="156C51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"Posso?"</w:t>
      </w:r>
    </w:p>
    <w:p w14:paraId="779096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entregou-lhe o relógio. O Bárbaro virou-o. Examinou as iniciais.</w:t>
      </w:r>
    </w:p>
    <w:p w14:paraId="00FC6AB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6E9667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Primeiro o mecanismo. Depois o rosto. Ele permaneceu em silêncio.</w:t>
      </w:r>
    </w:p>
    <w:p w14:paraId="1B13AA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 observava.</w:t>
      </w:r>
    </w:p>
    <w:p w14:paraId="5C78D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já viu isso antes.”</w:t>
      </w:r>
    </w:p>
    <w:p w14:paraId="2263BB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olhou para cima.</w:t>
      </w:r>
    </w:p>
    <w:p w14:paraId="672548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C66BA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"Quando?"</w:t>
      </w:r>
    </w:p>
    <w:p w14:paraId="2C1A7F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sorriu.</w:t>
      </w:r>
    </w:p>
    <w:p w14:paraId="0FA6CA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é a pergunta errada.”</w:t>
      </w:r>
    </w:p>
    <w:p w14:paraId="0CC390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franziu a testa.</w:t>
      </w:r>
    </w:p>
    <w:p w14:paraId="458E7D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“Nem comece.”</w:t>
      </w:r>
    </w:p>
    <w:p w14:paraId="067505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riu.</w:t>
      </w:r>
    </w:p>
    <w:p w14:paraId="525D7B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"Muito bem."</w:t>
      </w:r>
    </w:p>
    <w:p w14:paraId="6749E0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colocou o relógio sobre a mesa.</w:t>
      </w:r>
    </w:p>
    <w:p w14:paraId="1833B9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vi isso ontem.”</w:t>
      </w:r>
    </w:p>
    <w:p w14:paraId="135965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franziu a testa.</w:t>
      </w:r>
    </w:p>
    <w:p w14:paraId="678714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w:t>
      </w:r>
    </w:p>
    <w:p w14:paraId="4431AA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"Aqui."</w:t>
      </w:r>
    </w:p>
    <w:p w14:paraId="4058C0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lançou um olhar rápido ao redor.</w:t>
      </w:r>
    </w:p>
    <w:p w14:paraId="27DA18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tinha esse relógio ontem?”</w:t>
      </w:r>
    </w:p>
    <w:p w14:paraId="74E6A0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4EA919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o que você quer dizer?”</w:t>
      </w:r>
    </w:p>
    <w:p w14:paraId="484842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vi.”</w:t>
      </w:r>
    </w:p>
    <w:p w14:paraId="173C3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"Quando?"</w:t>
      </w:r>
    </w:p>
    <w:p w14:paraId="7CD634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"Ontem."</w:t>
      </w:r>
    </w:p>
    <w:p w14:paraId="40997F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franziu a testa.</w:t>
      </w:r>
    </w:p>
    <w:p w14:paraId="5BAD97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perfeitamente normal.”</w:t>
      </w:r>
    </w:p>
    <w:p w14:paraId="2D9FDD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o estudou.</w:t>
      </w:r>
    </w:p>
    <w:p w14:paraId="68EE22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mesmo?”</w:t>
      </w:r>
    </w:p>
    <w:p w14:paraId="129EA5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pensou.</w:t>
      </w:r>
    </w:p>
    <w:p w14:paraId="6B2F7F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845BF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46DAD7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ontem precede hoje.”</w:t>
      </w:r>
    </w:p>
    <w:p w14:paraId="54913C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assentiu com a cabeça.</w:t>
      </w:r>
    </w:p>
    <w:p w14:paraId="62D371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“Segundo o quê?”</w:t>
      </w:r>
    </w:p>
    <w:p w14:paraId="64B541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hesitou.</w:t>
      </w:r>
    </w:p>
    <w:p w14:paraId="1893C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acordo com… a revista Time.”</w:t>
      </w:r>
    </w:p>
    <w:p w14:paraId="78C888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sorriu.</w:t>
      </w:r>
    </w:p>
    <w:p w14:paraId="4031B0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4D440E2C" w14:textId="781DC12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para Derek. Derek examinou Penny. Penny inspecionou Barbarian.</w:t>
      </w:r>
    </w:p>
    <w:p w14:paraId="46E09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bastante inteligente.”</w:t>
      </w:r>
    </w:p>
    <w:p w14:paraId="30F24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"Obrigado."</w:t>
      </w:r>
    </w:p>
    <w:p w14:paraId="58E8CD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pegou o relógio silencioso.</w:t>
      </w:r>
    </w:p>
    <w:p w14:paraId="761E3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“Sejamos precisos.”</w:t>
      </w:r>
    </w:p>
    <w:p w14:paraId="7F6B7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favor."</w:t>
      </w:r>
    </w:p>
    <w:p w14:paraId="587B18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viu esse relógio ontem.”</w:t>
      </w:r>
    </w:p>
    <w:p w14:paraId="055F99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F99AC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relógio físico.”</w:t>
      </w:r>
    </w:p>
    <w:p w14:paraId="0584E1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5B866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é uma fotografia.”</w:t>
      </w:r>
    </w:p>
    <w:p w14:paraId="1E473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2DACBE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são relógios idênticos.”</w:t>
      </w:r>
    </w:p>
    <w:p w14:paraId="5727B3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291B02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“Este relógio exato.”</w:t>
      </w:r>
    </w:p>
    <w:p w14:paraId="0C4D71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1FCCF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franziu a testa.</w:t>
      </w:r>
    </w:p>
    <w:p w14:paraId="2AC190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está aqui neste momento.”</w:t>
      </w:r>
    </w:p>
    <w:p w14:paraId="5ED0D9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D3A0D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significa que ou você o viu antes de chegar aqui…”</w:t>
      </w:r>
    </w:p>
    <w:p w14:paraId="0736AF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assentiu com a cabeça.</w:t>
      </w:r>
    </w:p>
    <w:p w14:paraId="57E726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ou o relógio de alguma forma retrocedeu em relação ao que entendemos por tempo.”</w:t>
      </w:r>
    </w:p>
    <w:p w14:paraId="59B9D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48B0A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“Ou sua memória está falhando.”</w:t>
      </w:r>
    </w:p>
    <w:p w14:paraId="3D2D13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“Também é possível.”</w:t>
      </w:r>
    </w:p>
    <w:p w14:paraId="05540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03D9CF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55E777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sorriu.</w:t>
      </w:r>
    </w:p>
    <w:p w14:paraId="2BD62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percebe a dificuldade.”</w:t>
      </w:r>
    </w:p>
    <w:p w14:paraId="52B4B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A3A53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verificou o relógio silencioso.</w:t>
      </w:r>
    </w:p>
    <w:p w14:paraId="2AAAEB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 você viu isso?”</w:t>
      </w:r>
    </w:p>
    <w:p w14:paraId="7A0DD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apontou para o antigo relógio silencioso.</w:t>
      </w:r>
    </w:p>
    <w:p w14:paraId="00A1B4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"Aqui."</w:t>
      </w:r>
    </w:p>
    <w:p w14:paraId="56942C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com atenção.</w:t>
      </w:r>
    </w:p>
    <w:p w14:paraId="0D8AF8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"Aqui?"</w:t>
      </w:r>
    </w:p>
    <w:p w14:paraId="276C2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“Nesta mesa.”</w:t>
      </w:r>
    </w:p>
    <w:p w14:paraId="7BC80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não estava aqui ontem.”</w:t>
      </w:r>
    </w:p>
    <w:p w14:paraId="43F1FA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assentiu com a cabeça.</w:t>
      </w:r>
    </w:p>
    <w:p w14:paraId="3514E3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de acordo com a sua descrição.”</w:t>
      </w:r>
    </w:p>
    <w:p w14:paraId="7D5961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sorriu.</w:t>
      </w:r>
    </w:p>
    <w:p w14:paraId="691034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“Agora sim, estamos chegando a algum lugar.”</w:t>
      </w:r>
    </w:p>
    <w:p w14:paraId="2DC63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sentou-se novamente.</w:t>
      </w:r>
    </w:p>
    <w:p w14:paraId="284CD9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“Foi exatamente por isso que quis falar com você.”</w:t>
      </w:r>
    </w:p>
    <w:p w14:paraId="2731E1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3F9D8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você entende a matemática bem o suficiente para não se assustar com as consequências filosóficas.”</w:t>
      </w:r>
    </w:p>
    <w:p w14:paraId="187416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389B3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é uma avaliação generosa.”</w:t>
      </w:r>
    </w:p>
    <w:p w14:paraId="35F894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errado?”</w:t>
      </w:r>
    </w:p>
    <w:p w14:paraId="1C6A84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3D6672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1E364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pegou um caderno.</w:t>
      </w:r>
    </w:p>
    <w:p w14:paraId="22C266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“Imagine que nos esqueçamos da palavra 'tempo' por um instante.”</w:t>
      </w:r>
    </w:p>
    <w:p w14:paraId="16E32D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2443D2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“Temos eventos.”</w:t>
      </w:r>
    </w:p>
    <w:p w14:paraId="58DFA7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71890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“Cada evento tem relações com outros eventos.”</w:t>
      </w:r>
    </w:p>
    <w:p w14:paraId="24757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92AB8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“Essas relações podem ser descritas geometricamente.”</w:t>
      </w:r>
    </w:p>
    <w:p w14:paraId="06E955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08387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“Alguns observadores consideram um relacionamento mais precoce e outro mais tardio.”</w:t>
      </w:r>
    </w:p>
    <w:p w14:paraId="10E83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767E9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esses rótulos não são fundamentais.”</w:t>
      </w:r>
    </w:p>
    <w:p w14:paraId="286A62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sorriu.</w:t>
      </w:r>
    </w:p>
    <w:p w14:paraId="144D1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“Agora sim!”</w:t>
      </w:r>
    </w:p>
    <w:p w14:paraId="6BBA95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prosseguiu.</w:t>
      </w:r>
    </w:p>
    <w:p w14:paraId="700ED6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 transformação de Lorentz nos diz como diferentes observadores inerciais atribuem coordenadas aos eventos.”</w:t>
      </w:r>
    </w:p>
    <w:p w14:paraId="04598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9706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“Enquanto a Relatividade Geral nos diz como a geometria do espaço-tempo se comporta na presença de matéria e energia.”</w:t>
      </w:r>
    </w:p>
    <w:p w14:paraId="683768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0A0E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o tempo próprio é o que um relógio físico mede ao longo de uma linha temporal.”</w:t>
      </w:r>
    </w:p>
    <w:p w14:paraId="276C66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4953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talvez o que chamamos de tempo seja a estrutura dessas relações.”</w:t>
      </w:r>
    </w:p>
    <w:p w14:paraId="6CB86F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assentiu com a cabeça.</w:t>
      </w:r>
    </w:p>
    <w:p w14:paraId="7A9ED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é uma forma respeitável de dizer isso.”</w:t>
      </w:r>
    </w:p>
    <w:p w14:paraId="3B3E26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inclinou-se para a frente.</w:t>
      </w:r>
    </w:p>
    <w:p w14:paraId="5A661E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se os relógios não estiverem mostrando quantidades diferentes de alguma substância universal chamada tempo…”</w:t>
      </w:r>
    </w:p>
    <w:p w14:paraId="1AB9F2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esperou.</w:t>
      </w:r>
    </w:p>
    <w:p w14:paraId="6A8C7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“Eles estão mostrando diferentes relações entre os eventos.”</w:t>
      </w:r>
    </w:p>
    <w:p w14:paraId="2A460A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5C0603B6" w14:textId="15A8F6C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de relance para Penny.</w:t>
      </w:r>
    </w:p>
    <w:p w14:paraId="6DC95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resolve tudo.”</w:t>
      </w:r>
    </w:p>
    <w:p w14:paraId="5F56183F" w14:textId="091F1B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04ED13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16010F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alívio surgiu no rosto de Trevor.</w:t>
      </w:r>
    </w:p>
    <w:p w14:paraId="41AB2F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w:t>
      </w:r>
    </w:p>
    <w:p w14:paraId="5F39E5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Todos olharam fixamente para ele. Trevor apontou para o antigo relógio silencioso.</w:t>
      </w:r>
    </w:p>
    <w:p w14:paraId="4B23C4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“Ainda não sabemos por que os relacionamentos estão errados.”</w:t>
      </w:r>
    </w:p>
    <w:p w14:paraId="36490C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Houve silêncio. O bárbaro sorriu.</w:t>
      </w:r>
    </w:p>
    <w:p w14:paraId="2B7D0E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"Excelente."</w:t>
      </w:r>
    </w:p>
    <w:p w14:paraId="77920D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392C1B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C213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examinou a sala.</w:t>
      </w:r>
    </w:p>
    <w:p w14:paraId="519CA2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010C8F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 insistiu Derek.</w:t>
      </w:r>
    </w:p>
    <w:p w14:paraId="59E1DF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“Todos vocês parecem satisfeitos.”</w:t>
      </w:r>
    </w:p>
    <w:p w14:paraId="4951A8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"Nós somos."</w:t>
      </w:r>
    </w:p>
    <w:p w14:paraId="5CC30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41E567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você percebeu o problema real.”</w:t>
      </w:r>
    </w:p>
    <w:p w14:paraId="18C75A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32E5B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31DA8495" w14:textId="14503AB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271D22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aí estamos.”</w:t>
      </w:r>
    </w:p>
    <w:p w14:paraId="23BB5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continuava de pé.</w:t>
      </w:r>
    </w:p>
    <w:p w14:paraId="653062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w:t>
      </w:r>
    </w:p>
    <w:p w14:paraId="0C2E36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w:t>
      </w:r>
    </w:p>
    <w:p w14:paraId="63EC07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jardim.”</w:t>
      </w:r>
    </w:p>
    <w:p w14:paraId="70D5D6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para a janela.</w:t>
      </w:r>
    </w:p>
    <w:p w14:paraId="56849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381DDF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quero te mostrar uma coisa.”</w:t>
      </w:r>
    </w:p>
    <w:p w14:paraId="6D149E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o seguiram pela porta dos fundos. O jardim tranquilo era maior do que Derek esperava. Havia um gramado, um pequeno lago, várias árvores e um caminho de pedra.</w:t>
      </w:r>
    </w:p>
    <w:p w14:paraId="4B02FC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 extremidade oposta, erguia-se silenciosamente um alto poste de madeira. O bárbaro caminhou em direção a ele. No topo, havia um relógio estranho.</w:t>
      </w:r>
    </w:p>
    <w:p w14:paraId="4CADFF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franziu a testa.</w:t>
      </w:r>
    </w:p>
    <w:p w14:paraId="4A1F0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“Mais uma.”</w:t>
      </w:r>
    </w:p>
    <w:p w14:paraId="23B80F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736A6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olhou fixamente para o relógio silencioso.</w:t>
      </w:r>
    </w:p>
    <w:p w14:paraId="369D1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“Este está sincronizado com o de dentro.”</w:t>
      </w:r>
    </w:p>
    <w:p w14:paraId="43EF7B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verificou. Eles estavam.</w:t>
      </w:r>
    </w:p>
    <w:p w14:paraId="556D8C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“Qual a distância entre eles?”</w:t>
      </w:r>
    </w:p>
    <w:p w14:paraId="66A9E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“Cerca de quarenta metros.”</w:t>
      </w:r>
    </w:p>
    <w:p w14:paraId="1F9287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mesmo potencial gravitacional, dentro de uma aproximação muito boa.”</w:t>
      </w:r>
    </w:p>
    <w:p w14:paraId="535F4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A171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eles devem permanecer quase sincronizados.”</w:t>
      </w:r>
    </w:p>
    <w:p w14:paraId="334D86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 fazem.”</w:t>
      </w:r>
    </w:p>
    <w:p w14:paraId="402E03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pareceu relaxar visivelmente.</w:t>
      </w:r>
    </w:p>
    <w:p w14:paraId="4049B4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668DFD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sorriu.</w:t>
      </w:r>
    </w:p>
    <w:p w14:paraId="70457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“Agora espere.”</w:t>
      </w:r>
    </w:p>
    <w:p w14:paraId="3385B2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esperaram. Nada aconteceu. Um pássaro pousou na cerca.</w:t>
      </w:r>
    </w:p>
    <w:p w14:paraId="2B28D9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carro passou em algum lugar além do jardim. O vento movia lentamente as folhas. Os relógios continuavam a marcar o tempo.</w:t>
      </w:r>
    </w:p>
    <w:p w14:paraId="592385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o relógio. Passaram-se cinco minutos. Depois, dez.</w:t>
      </w:r>
    </w:p>
    <w:p w14:paraId="42CD24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quinze. Ainda nada. Trevor olhou para o Bárbaro.</w:t>
      </w:r>
    </w:p>
    <w:p w14:paraId="52F3BD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estamos esperando?”</w:t>
      </w:r>
    </w:p>
    <w:p w14:paraId="6BAA8E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"Mudar."</w:t>
      </w:r>
    </w:p>
    <w:p w14:paraId="091E0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60429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é uma resposta muito filosófica.”</w:t>
      </w:r>
    </w:p>
    <w:p w14:paraId="76FBD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“Também é preciso.”</w:t>
      </w:r>
    </w:p>
    <w:p w14:paraId="35F282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Mais cinco minutos. Então o relógio silencioso no poste parou. O relógio de dentro continuou funcionando.</w:t>
      </w:r>
    </w:p>
    <w:p w14:paraId="33725B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aproximou-se. O relógio silencioso havia parado exatamente às 11:17:00. Ele olhou para o seu relógio de pulso.</w:t>
      </w:r>
    </w:p>
    <w:p w14:paraId="452635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11:17:00. O relógio interno marcava 11:17:00. Tudo estava sincronizado.</w:t>
      </w:r>
    </w:p>
    <w:p w14:paraId="65DB77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assistiu a Barbarian.</w:t>
      </w:r>
    </w:p>
    <w:p w14:paraId="2F7F78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é estranho.”</w:t>
      </w:r>
    </w:p>
    <w:p w14:paraId="48349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4C18B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examinou o relógio.</w:t>
      </w:r>
    </w:p>
    <w:p w14:paraId="301CB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“Falha mecânica?”</w:t>
      </w:r>
    </w:p>
    <w:p w14:paraId="59558F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 afirmou Barbarian.</w:t>
      </w:r>
    </w:p>
    <w:p w14:paraId="427601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balançou a cabeça negativamente.</w:t>
      </w:r>
    </w:p>
    <w:p w14:paraId="442EAA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4D4432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4C60BF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ponteiro dos segundos não está travado.”</w:t>
      </w:r>
    </w:p>
    <w:p w14:paraId="369008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apontou. A mão estava se movendo. Mas se movia em pequenos saltos.</w:t>
      </w:r>
    </w:p>
    <w:p w14:paraId="4E9D88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segundo. Depois uma pausa. Depois outro.</w:t>
      </w:r>
    </w:p>
    <w:p w14:paraId="0C9B3F06" w14:textId="57E520A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observou atentamente.</w:t>
      </w:r>
    </w:p>
    <w:p w14:paraId="3ACD8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relógio ainda está correndo.”</w:t>
      </w:r>
    </w:p>
    <w:p w14:paraId="7A0895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660E0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por que a tela não está avançando?”</w:t>
      </w:r>
    </w:p>
    <w:p w14:paraId="3DA2FB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franziu a testa. Ele observou o relógio silencioso dentro da casa. Aquele também havia parado.</w:t>
      </w:r>
    </w:p>
    <w:p w14:paraId="30A7CD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Exatamente às 11h17, Trevor checou o celular. 11h17.</w:t>
      </w:r>
    </w:p>
    <w:p w14:paraId="30705649" w14:textId="7F2A85B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celular dele também parou de funcionar. Penny checou o dela. 11:17.</w:t>
      </w:r>
    </w:p>
    <w:p w14:paraId="60AB0D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Parou. Weinstein olhou para o relógio. 11h17.</w:t>
      </w:r>
    </w:p>
    <w:p w14:paraId="1D3E59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Pararam. Todos se entreolharam. O bárbaro sorriu.</w:t>
      </w:r>
    </w:p>
    <w:p w14:paraId="7C023B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"Interessante."</w:t>
      </w:r>
    </w:p>
    <w:p w14:paraId="7CA324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para ele.</w:t>
      </w:r>
    </w:p>
    <w:p w14:paraId="19B08F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“Foi você quem organizou isso?”</w:t>
      </w:r>
    </w:p>
    <w:p w14:paraId="258A36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4251A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sabia que isso ia acontecer?”</w:t>
      </w:r>
    </w:p>
    <w:p w14:paraId="52974A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110F5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por que você está sorrindo?”</w:t>
      </w:r>
    </w:p>
    <w:p w14:paraId="14407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agora temos algo útil.”</w:t>
      </w:r>
    </w:p>
    <w:p w14:paraId="077871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Os segundos não se moveram. O mundo não parou. Um pássaro voou pelo jardim tranquilo.</w:t>
      </w:r>
    </w:p>
    <w:p w14:paraId="3296F9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folha caiu. O vento continuou. Derek observou os relógios.</w:t>
      </w:r>
    </w:p>
    <w:p w14:paraId="64FD4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“Tudo está em movimento.”</w:t>
      </w:r>
    </w:p>
    <w:p w14:paraId="63F35A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9D887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entanto, todos os relógios pararam.”</w:t>
      </w:r>
    </w:p>
    <w:p w14:paraId="52D92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ED9CF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franziu a testa.</w:t>
      </w:r>
    </w:p>
    <w:p w14:paraId="34F299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os relógios falharam.”</w:t>
      </w:r>
    </w:p>
    <w:p w14:paraId="59FDB6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balançou a cabeça negativamente.</w:t>
      </w:r>
    </w:p>
    <w:p w14:paraId="754B1D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5DC6FF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 você sabe?"</w:t>
      </w:r>
    </w:p>
    <w:p w14:paraId="363B66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todos estão falhando da mesma maneira.”</w:t>
      </w:r>
    </w:p>
    <w:p w14:paraId="1FE3F941" w14:textId="511AFD3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07DDF5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exatamente na mesma leitura.”</w:t>
      </w:r>
    </w:p>
    <w:p w14:paraId="691577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olhou em volta.</w:t>
      </w:r>
    </w:p>
    <w:p w14:paraId="77A5BD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“Qual o significado de 11:17?”</w:t>
      </w:r>
    </w:p>
    <w:p w14:paraId="2C70FB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pensou.</w:t>
      </w:r>
    </w:p>
    <w:p w14:paraId="055A59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trem.”</w:t>
      </w:r>
    </w:p>
    <w:p w14:paraId="761B67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Todos ficaram em silêncio. A fotografia.</w:t>
      </w:r>
    </w:p>
    <w:p w14:paraId="1450A37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MORTE.</w:t>
      </w:r>
    </w:p>
    <w:p w14:paraId="749C393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 PARTIDA.</w:t>
      </w:r>
    </w:p>
    <w:p w14:paraId="284CC2A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 CHEGADA.</w:t>
      </w:r>
    </w:p>
    <w:p w14:paraId="23D49D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pegou a fotografia. O relógio na fotografia marcava 11:03:17. Ele observou os relógios reais.</w:t>
      </w:r>
    </w:p>
    <w:p w14:paraId="2EB08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11:17:00. Então ele examinou o Bárbaro.</w:t>
      </w:r>
    </w:p>
    <w:p w14:paraId="45D234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consegue fazê-los começar de novo?”</w:t>
      </w:r>
    </w:p>
    <w:p w14:paraId="2C4745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balançou a cabeça negativamente.</w:t>
      </w:r>
    </w:p>
    <w:p w14:paraId="454E4B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não os controlo.”</w:t>
      </w:r>
    </w:p>
    <w:p w14:paraId="67B163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“Quem faz isso?”</w:t>
      </w:r>
    </w:p>
    <w:p w14:paraId="1B440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sei."</w:t>
      </w:r>
    </w:p>
    <w:p w14:paraId="1C26F3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examinou Weinstein. Weinstein estava olhando fixamente para o céu.</w:t>
      </w:r>
    </w:p>
    <w:p w14:paraId="1D4BAB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7AED6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apontou.</w:t>
      </w:r>
    </w:p>
    <w:p w14:paraId="7F8D55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"Olhar."</w:t>
      </w:r>
    </w:p>
    <w:p w14:paraId="6C1C0A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olharam para cima. Nada de incomum era visível. Céu azul.</w:t>
      </w:r>
    </w:p>
    <w:p w14:paraId="0ACB2C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Nuvens. Um avião. Então Derek percebeu algo.</w:t>
      </w:r>
    </w:p>
    <w:p w14:paraId="2F6437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avião não se movia. Nem a nuvem. As folhas tinham parado.</w:t>
      </w:r>
    </w:p>
    <w:p w14:paraId="32AE0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pássaro estava suspenso no ar. Trevor ficou olhando fixamente.</w:t>
      </w:r>
    </w:p>
    <w:p w14:paraId="589EBB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impossível.”</w:t>
      </w:r>
    </w:p>
    <w:p w14:paraId="5C8548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0046BE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50D193C" w14:textId="5358421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 observou.</w:t>
      </w:r>
    </w:p>
    <w:p w14:paraId="528DE3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diga isso.”</w:t>
      </w:r>
    </w:p>
    <w:p w14:paraId="28579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43A14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eu sei o que você vai dizer.”</w:t>
      </w:r>
    </w:p>
    <w:p w14:paraId="1E03C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119BE9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256ADA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parecia notavelmente calmo. Weinstein, não. Ele encarava em silêncio o avião suspenso.</w:t>
      </w:r>
    </w:p>
    <w:p w14:paraId="0F47AF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mundo físico parou.”</w:t>
      </w:r>
    </w:p>
    <w:p w14:paraId="4C133E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balançou a cabeça negativamente.</w:t>
      </w:r>
    </w:p>
    <w:p w14:paraId="196381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1961F6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 assim, não?”</w:t>
      </w:r>
    </w:p>
    <w:p w14:paraId="5E3A5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“Olhe para o lago.”</w:t>
      </w:r>
    </w:p>
    <w:p w14:paraId="7E4A4D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Sim, eles fizeram isso. A superfície da água estava perfeitamente calma. Mas um pequeno inseto estava pousado nela.</w:t>
      </w:r>
    </w:p>
    <w:p w14:paraId="03957D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Nada se mexia. Derek observou o quarto.</w:t>
      </w:r>
    </w:p>
    <w:p w14:paraId="18E9DA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as folhas. Não as nuvens. Não o avião distante.</w:t>
      </w:r>
    </w:p>
    <w:p w14:paraId="5E647E8A" w14:textId="3CDEA4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era o pássaro. Não era a água. Então Penny apontou.</w:t>
      </w:r>
    </w:p>
    <w:p w14:paraId="50574D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“Olha só o Trevor.”</w:t>
      </w:r>
    </w:p>
    <w:p w14:paraId="40515B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Todos olharam para Trevor. Trevor estava completamente imóvel. Ele piscou.</w:t>
      </w:r>
    </w:p>
    <w:p w14:paraId="0C2BC6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Todos olhavam atentamente. Trevor piscou novamente.</w:t>
      </w:r>
    </w:p>
    <w:p w14:paraId="066EA9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5E5877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02E37A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está se movendo.”</w:t>
      </w:r>
    </w:p>
    <w:p w14:paraId="6BE77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fixamente para as próprias mãos.</w:t>
      </w:r>
    </w:p>
    <w:p w14:paraId="298A0F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também.”</w:t>
      </w:r>
    </w:p>
    <w:p w14:paraId="30943181" w14:textId="2B5D594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moveu a cabeça lentamente.</w:t>
      </w:r>
    </w:p>
    <w:p w14:paraId="403BFE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também sou."</w:t>
      </w:r>
    </w:p>
    <w:p w14:paraId="589E55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olhou fixamente para Barbarian.</w:t>
      </w:r>
    </w:p>
    <w:p w14:paraId="4D3A5F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pode se mexer.”</w:t>
      </w:r>
    </w:p>
    <w:p w14:paraId="53615D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9515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podemos?”</w:t>
      </w:r>
    </w:p>
    <w:p w14:paraId="20DBD6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CB4A2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todo o resto está congelado.”</w:t>
      </w:r>
    </w:p>
    <w:p w14:paraId="28CC5D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432527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o relógio. Ainda eram 11h17. Ele olhou para o céu.</w:t>
      </w:r>
    </w:p>
    <w:p w14:paraId="035BA9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Ainda congelado. Ele assistiu a Bárbaro.</w:t>
      </w:r>
    </w:p>
    <w:p w14:paraId="6E7540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w:t>
      </w:r>
    </w:p>
    <w:p w14:paraId="234751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sorriu.</w:t>
      </w:r>
    </w:p>
    <w:p w14:paraId="01FF50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 o tempo tenha parado.”</w:t>
      </w:r>
    </w:p>
    <w:p w14:paraId="3ABC3F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franziu a testa.</w:t>
      </w:r>
    </w:p>
    <w:p w14:paraId="62EA96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esperou a carreira inteira para dizer isso, não é?”</w:t>
      </w:r>
    </w:p>
    <w:p w14:paraId="5C9C39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7060CD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em volta.</w:t>
      </w:r>
    </w:p>
    <w:p w14:paraId="4CB685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o tempo parou, por que estamos nos movendo?”</w:t>
      </w:r>
    </w:p>
    <w:p w14:paraId="113CA4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assentiu com a cabeça.</w:t>
      </w:r>
    </w:p>
    <w:p w14:paraId="5E7211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“Boa pergunta”, pensou Derek. “Porque nossos processos físicos locais não pararam.” Trevor ponderou. “Então, o tempo não parou?” Barbarian sorriu. “Talvez.” Derek assentiu. “Vamos resolver isso quando chegarmos lá.”</w:t>
      </w:r>
    </w:p>
    <w:p w14:paraId="591587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pensou.</w:t>
      </w:r>
    </w:p>
    <w:p w14:paraId="29EB09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os nossos processos físicos locais não pararam.”</w:t>
      </w:r>
    </w:p>
    <w:p w14:paraId="38C88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w:t>
      </w:r>
    </w:p>
    <w:p w14:paraId="009C8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o tempo não parou.”</w:t>
      </w:r>
    </w:p>
    <w:p w14:paraId="0FE707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sorriu.</w:t>
      </w:r>
    </w:p>
    <w:p w14:paraId="2D1552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w:t>
      </w:r>
    </w:p>
    <w:p w14:paraId="25FE11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parecia irritado.</w:t>
      </w:r>
    </w:p>
    <w:p w14:paraId="1F0477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está gostando disso.”</w:t>
      </w:r>
    </w:p>
    <w:p w14:paraId="096B48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"Imensamente."</w:t>
      </w:r>
    </w:p>
    <w:p w14:paraId="73CD45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24EF2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você está tentando atribuir muita importância à palavra 'tempo'.”</w:t>
      </w:r>
    </w:p>
    <w:p w14:paraId="06F954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cruzou os braços.</w:t>
      </w:r>
    </w:p>
    <w:p w14:paraId="262069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"Explicar."</w:t>
      </w:r>
    </w:p>
    <w:p w14:paraId="44780F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gesticulou em direção ao jardim tranquilo.</w:t>
      </w:r>
    </w:p>
    <w:p w14:paraId="4D0A8E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“Suponha que não exista nenhuma variável temporal fundamental que esteja por trás da realidade.”</w:t>
      </w:r>
    </w:p>
    <w:p w14:paraId="29037E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"Tudo bem."</w:t>
      </w:r>
    </w:p>
    <w:p w14:paraId="060ED3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“Suponhamos, em vez disso, que existam configurações físicas.”</w:t>
      </w:r>
    </w:p>
    <w:p w14:paraId="01E08A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apontou para o avião congelado.</w:t>
      </w:r>
    </w:p>
    <w:p w14:paraId="1E29B7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“Uma configuração contém esse plano em uma posição.”</w:t>
      </w:r>
    </w:p>
    <w:p w14:paraId="417D2A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apontou para o jardim.</w:t>
      </w:r>
    </w:p>
    <w:p w14:paraId="79CFEC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“Outro contém isso em algum outro lugar.”</w:t>
      </w:r>
    </w:p>
    <w:p w14:paraId="38B30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apontou para os relógios.</w:t>
      </w:r>
    </w:p>
    <w:p w14:paraId="470F89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“Os relógios são sistemas físicos dentro dessas configurações.”</w:t>
      </w:r>
    </w:p>
    <w:p w14:paraId="3A11F6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apontou para Trevor.</w:t>
      </w:r>
    </w:p>
    <w:p w14:paraId="5E27B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nós também.”</w:t>
      </w:r>
    </w:p>
    <w:p w14:paraId="347FC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25F27A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2544C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se passarmos de uma configuração para outra enquanto os relógios não avançarem, os relógios não fornecerão a ordem necessária.”</w:t>
      </w:r>
    </w:p>
    <w:p w14:paraId="570ED1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entendeu.</w:t>
      </w:r>
    </w:p>
    <w:p w14:paraId="6E79CC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“Os relacionamentos sim.”</w:t>
      </w:r>
    </w:p>
    <w:p w14:paraId="51B9AB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5B0473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franziu a testa.</w:t>
      </w:r>
    </w:p>
    <w:p w14:paraId="54E29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então, o que aconteceu com a coordenada temporal nas equações?”</w:t>
      </w:r>
    </w:p>
    <w:p w14:paraId="14DA37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sorriu.</w:t>
      </w:r>
    </w:p>
    <w:p w14:paraId="12A05F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w:t>
      </w:r>
    </w:p>
    <w:p w14:paraId="2D7515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w:t>
      </w:r>
    </w:p>
    <w:p w14:paraId="7FD4BA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 equações continuam sendo úteis.”</w:t>
      </w:r>
    </w:p>
    <w:p w14:paraId="1EF119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você não está negando o tempo na física.”</w:t>
      </w:r>
    </w:p>
    <w:p w14:paraId="226CFD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“Nego que o símbolo t corresponda necessariamente a uma substância fundamental que flui pelo universo.”</w:t>
      </w:r>
    </w:p>
    <w:p w14:paraId="4A35A2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assentiu lentamente com a cabeça.</w:t>
      </w:r>
    </w:p>
    <w:p w14:paraId="0698EE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mais defensável.”</w:t>
      </w:r>
    </w:p>
    <w:p w14:paraId="340A43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"Muito."</w:t>
      </w:r>
    </w:p>
    <w:p w14:paraId="08D6578D" w14:textId="25D1E8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observou o avião estranhamente congelado.</w:t>
      </w:r>
    </w:p>
    <w:p w14:paraId="21E969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o que estamos vendo é uma configuração física na qual os relógios não estão avançando.”</w:t>
      </w:r>
    </w:p>
    <w:p w14:paraId="1274E2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9336A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ainda estamos mudando.”</w:t>
      </w:r>
    </w:p>
    <w:p w14:paraId="349A00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31053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os relógios não são fundamentais.”</w:t>
      </w:r>
    </w:p>
    <w:p w14:paraId="746914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7E521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“Eles são apenas um tipo de processo físico.”</w:t>
      </w:r>
    </w:p>
    <w:p w14:paraId="2DBACF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72C7B3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estudou o relógio silencioso de latão.</w:t>
      </w:r>
    </w:p>
    <w:p w14:paraId="723A5D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este está de alguma forma associado a uma sequência diferente de configurações.”</w:t>
      </w:r>
    </w:p>
    <w:p w14:paraId="441CCF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assentiu com a cabeça.</w:t>
      </w:r>
    </w:p>
    <w:p w14:paraId="20446D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w:t>
      </w:r>
    </w:p>
    <w:p w14:paraId="7C24E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2E4CA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resolve tudo.”</w:t>
      </w:r>
    </w:p>
    <w:p w14:paraId="4D9A75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para ele.</w:t>
      </w:r>
    </w:p>
    <w:p w14:paraId="39A41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670A8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“Aprendemos alguma coisa.”</w:t>
      </w:r>
    </w:p>
    <w:p w14:paraId="19626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703FCB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 o relógio não está medindo um tempo universal.”</w:t>
      </w:r>
    </w:p>
    <w:p w14:paraId="5A8175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"Certo."</w:t>
      </w:r>
    </w:p>
    <w:p w14:paraId="338AC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medindo algo físico.”</w:t>
      </w:r>
    </w:p>
    <w:p w14:paraId="6E2992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BEFF5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esse processo físico pode entrar em conflito com outros processos físicos.”</w:t>
      </w:r>
    </w:p>
    <w:p w14:paraId="4FB813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3E223FF" w14:textId="3A00410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758BDB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 o que a relatividade já nos disse.”</w:t>
      </w:r>
    </w:p>
    <w:p w14:paraId="117E41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33AFC0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86867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ficou em silêncio, pensativo.</w:t>
      </w:r>
    </w:p>
    <w:p w14:paraId="5865E7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isto é diferente.”</w:t>
      </w:r>
    </w:p>
    <w:p w14:paraId="586CEF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663F5B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na relatividade comum, os relógios divergem de acordo com a geometria do espaço-tempo.”</w:t>
      </w:r>
    </w:p>
    <w:p w14:paraId="27B0D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assentiu com a cabeça.</w:t>
      </w:r>
    </w:p>
    <w:p w14:paraId="46D62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aqui?”</w:t>
      </w:r>
    </w:p>
    <w:p w14:paraId="1FD69D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apontou para o jardim congelado.</w:t>
      </w:r>
    </w:p>
    <w:p w14:paraId="076F8A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temos ideia de com que geometria estamos lidando.”</w:t>
      </w:r>
    </w:p>
    <w:p w14:paraId="5D0FD5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sorriu.</w:t>
      </w:r>
    </w:p>
    <w:p w14:paraId="437A07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“Agora você chegou à parte interessante.”</w:t>
      </w:r>
    </w:p>
    <w:p w14:paraId="3B7C3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pássaro se moveu de repente. Voou para longe. As folhas farfalharam.</w:t>
      </w:r>
    </w:p>
    <w:p w14:paraId="266420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avião distante continuou cruzando o céu. A nuvem se moveu. A água ondulou no lago.</w:t>
      </w:r>
    </w:p>
    <w:p w14:paraId="6A3756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Todos os relógios começaram a funcionar novamente. 11:17:01. Depois, 11:17:02.</w:t>
      </w:r>
    </w:p>
    <w:p w14:paraId="67F5BF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às 11:17:03, todos ficaram em silêncio. Trevor checou o celular.</w:t>
      </w:r>
    </w:p>
    <w:p w14:paraId="59CA2069" w14:textId="5FCE9ED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11:17:03. Penny verificou o dela. 11:17:03.</w:t>
      </w:r>
    </w:p>
    <w:p w14:paraId="3A4A39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examinou o relógio de parede pela janela. 11:17:03. Weinstein inspecionou seu relógio de pulso.</w:t>
      </w:r>
    </w:p>
    <w:p w14:paraId="4C7BB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11:17:03. O bárbaro sorriu.</w:t>
      </w:r>
    </w:p>
    <w:p w14:paraId="403EF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w:t>
      </w:r>
    </w:p>
    <w:p w14:paraId="49BA01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7FE543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195DB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observou a sala.</w:t>
      </w:r>
    </w:p>
    <w:p w14:paraId="3B2DD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é?"</w:t>
      </w:r>
    </w:p>
    <w:p w14:paraId="6834F0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tempo existe.”</w:t>
      </w:r>
    </w:p>
    <w:p w14:paraId="52068F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balançou a cabeça negativamente.</w:t>
      </w:r>
    </w:p>
    <w:p w14:paraId="60BC60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35CBB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63F11D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não conseguiu resistir.”</w:t>
      </w:r>
    </w:p>
    <w:p w14:paraId="340CBD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 verdade."</w:t>
      </w:r>
    </w:p>
    <w:p w14:paraId="67DB6680" w14:textId="4E97CBE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riu. Os relógios continuaram a tiquetaquear. Derek examinou a fotografia novamente.</w:t>
      </w:r>
    </w:p>
    <w:p w14:paraId="66F81956"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MORTE.</w:t>
      </w:r>
    </w:p>
    <w:p w14:paraId="56F0D41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 PARTIDA.</w:t>
      </w:r>
    </w:p>
    <w:p w14:paraId="7005DDCE"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 CHEGADA.</w:t>
      </w:r>
    </w:p>
    <w:p w14:paraId="2C1B2B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ele percebeu algo que não havia notado antes. Havia uma quarta linha. Ela estava escondida sob a dobra.</w:t>
      </w:r>
    </w:p>
    <w:p w14:paraId="295D33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desdobrou o papel. Estava escrito:</w:t>
      </w:r>
    </w:p>
    <w:p w14:paraId="778CFBC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 TODOS OS RELÓGIOS PARAM</w:t>
      </w:r>
    </w:p>
    <w:p w14:paraId="76A4ECEB"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 TODOS OS RELÓGIOS COMEÇAM</w:t>
      </w:r>
    </w:p>
    <w:p w14:paraId="3021E08B" w14:textId="17E4888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em silêncio. Penny se inclinou para frente. Trevor leu.</w:t>
      </w:r>
    </w:p>
    <w:p w14:paraId="1EB001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virou para o Bárbaro. O sorriso do Bárbaro desapareceu.</w:t>
      </w:r>
    </w:p>
    <w:p w14:paraId="612321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novidade.”</w:t>
      </w:r>
    </w:p>
    <w:p w14:paraId="1BD9AB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ergueu os olhos.</w:t>
      </w:r>
    </w:p>
    <w:p w14:paraId="08A2E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"Muito."</w:t>
      </w:r>
    </w:p>
    <w:p w14:paraId="6DBEDD3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confirmou:</w:t>
      </w:r>
    </w:p>
    <w:p w14:paraId="4E39DD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os relógios simplesmente pararam.”</w:t>
      </w:r>
    </w:p>
    <w:p w14:paraId="1CEAB3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2E7A8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recomeçou.”</w:t>
      </w:r>
    </w:p>
    <w:p w14:paraId="3C2A9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7F638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 como descrito.”</w:t>
      </w:r>
    </w:p>
    <w:p w14:paraId="4BD3CA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71B4733" w14:textId="690392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de relance para o papel.</w:t>
      </w:r>
    </w:p>
    <w:p w14:paraId="0C8736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não foi uma falha técnica.”</w:t>
      </w:r>
    </w:p>
    <w:p w14:paraId="3A33AE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balançou a cabeça negativamente.</w:t>
      </w:r>
    </w:p>
    <w:p w14:paraId="6BA93F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570096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“Foi um evento.”</w:t>
      </w:r>
    </w:p>
    <w:p w14:paraId="4C93D0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DB99D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assentiu com a cabeça.</w:t>
      </w:r>
    </w:p>
    <w:p w14:paraId="34ED14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os relógios registraram isso.”</w:t>
      </w:r>
    </w:p>
    <w:p w14:paraId="063CEB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olhou para eles lentamente.</w:t>
      </w:r>
    </w:p>
    <w:p w14:paraId="6A135D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“Ou participou disso.”</w:t>
      </w:r>
    </w:p>
    <w:p w14:paraId="0404F4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refletiu sobre isso.</w:t>
      </w:r>
    </w:p>
    <w:p w14:paraId="4D1D01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“Qual é a diferença?”</w:t>
      </w:r>
    </w:p>
    <w:p w14:paraId="6CE15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deu um leve sorriso.</w:t>
      </w:r>
    </w:p>
    <w:p w14:paraId="1B1FFB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é a questão.”</w:t>
      </w:r>
    </w:p>
    <w:p w14:paraId="350872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antigo relógio de latão no bolso de Derek começou a tiquetaquear. Uma vez. Duas vezes.</w:t>
      </w:r>
    </w:p>
    <w:p w14:paraId="202DA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parou. Derek o retirou. O visor agora dizia:</w:t>
      </w:r>
    </w:p>
    <w:p w14:paraId="1176F7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Trevor olhou fixamente, com atenção.</w:t>
      </w:r>
    </w:p>
    <w:p w14:paraId="1C0B8F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são 11h17.”</w:t>
      </w:r>
    </w:p>
    <w:p w14:paraId="029528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para ele.</w:t>
      </w:r>
    </w:p>
    <w:p w14:paraId="2F4C6C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21FB1851" w14:textId="5E822B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38E094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é inconveniente.”</w:t>
      </w:r>
    </w:p>
    <w:p w14:paraId="1AB17B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para o relógio silencioso.</w:t>
      </w:r>
    </w:p>
    <w:p w14:paraId="25E5B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"Muito."</w:t>
      </w:r>
    </w:p>
    <w:p w14:paraId="79414D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pegou o aparelho dele. Ele examinou o mecanismo. Nada.</w:t>
      </w:r>
    </w:p>
    <w:p w14:paraId="5947D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Sem defeito aparente. Sem mecanismo oculto. Sem bateria.</w:t>
      </w:r>
    </w:p>
    <w:p w14:paraId="348FC1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Sem receptor de rádio. Sem truque. Ele olhou para o Bárbaro.</w:t>
      </w:r>
    </w:p>
    <w:p w14:paraId="0A0B9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ainda acha que o tempo não existe?”</w:t>
      </w:r>
    </w:p>
    <w:p w14:paraId="79E2EF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ponderou sobre a questão.</w:t>
      </w:r>
    </w:p>
    <w:p w14:paraId="12071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"Acredito que a realidade é perfeitamente capaz de existir sem pedir minha permissão."</w:t>
      </w:r>
    </w:p>
    <w:p w14:paraId="34ABCE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sorriu.</w:t>
      </w:r>
    </w:p>
    <w:p w14:paraId="3E2FDB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não é uma resposta.”</w:t>
      </w:r>
    </w:p>
    <w:p w14:paraId="4D1614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630A4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w:t>
      </w:r>
    </w:p>
    <w:p w14:paraId="1C68AA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devolveu o relógio silencioso.</w:t>
      </w:r>
    </w:p>
    <w:p w14:paraId="766B1A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tempo pode ser uma descrição muito útil das relações entre eventos.”</w:t>
      </w:r>
    </w:p>
    <w:p w14:paraId="05EF4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fez uma pausa.</w:t>
      </w:r>
    </w:p>
    <w:p w14:paraId="47ECC4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nunca me convenci de que o próprio universo carregue um relógio.”</w:t>
      </w:r>
    </w:p>
    <w:p w14:paraId="6147EB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observava o relógio silencioso.</w:t>
      </w:r>
    </w:p>
    <w:p w14:paraId="1F2E22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 não.”</w:t>
      </w:r>
    </w:p>
    <w:p w14:paraId="47E187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w:t>
      </w:r>
    </w:p>
    <w:p w14:paraId="3214C5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 sejamos nós que o estejamos carregando.”</w:t>
      </w:r>
    </w:p>
    <w:p w14:paraId="61E5B6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449205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guardou o relógio silencioso de volta no bolso.</w:t>
      </w:r>
    </w:p>
    <w:p w14:paraId="30ED83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22C9FD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sorriu.</w:t>
      </w:r>
    </w:p>
    <w:p w14:paraId="3A1912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6EF44B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“Aprendemos algo útil.”</w:t>
      </w:r>
    </w:p>
    <w:p w14:paraId="2D116E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10D0E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o céu congelado.</w:t>
      </w:r>
    </w:p>
    <w:p w14:paraId="38E67E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próximo evento será às 12:04.”</w:t>
      </w:r>
    </w:p>
    <w:p w14:paraId="7D9052F5" w14:textId="003D0D8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24CB8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estamos atualmente às 11h17.”</w:t>
      </w:r>
    </w:p>
    <w:p w14:paraId="2FD4EC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checou o celular.</w:t>
      </w:r>
    </w:p>
    <w:p w14:paraId="1687C2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“Quarenta e sete minutos.”</w:t>
      </w:r>
    </w:p>
    <w:p w14:paraId="7131D7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203277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"Excelente."</w:t>
      </w:r>
    </w:p>
    <w:p w14:paraId="4B3070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o examinou.</w:t>
      </w:r>
    </w:p>
    <w:p w14:paraId="1C4A8D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"Excelente?"</w:t>
      </w:r>
    </w:p>
    <w:p w14:paraId="7320C7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“Temos quarenta e sete minutos para descobrir para onde o trem está indo.”</w:t>
      </w:r>
    </w:p>
    <w:p w14:paraId="4B8A7E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balançou a cabeça negativamente.</w:t>
      </w:r>
    </w:p>
    <w:p w14:paraId="1B28E6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0B1B66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franziu a testa.</w:t>
      </w:r>
    </w:p>
    <w:p w14:paraId="3537B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34E5C4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tem quarenta e sete minutos para descobrir por onde o trem já passou.”</w:t>
      </w:r>
    </w:p>
    <w:p w14:paraId="6DA67E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para ele. Depois sorriu.</w:t>
      </w:r>
    </w:p>
    <w:p w14:paraId="275877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"Certo."</w:t>
      </w:r>
    </w:p>
    <w:p w14:paraId="07E35F11" w14:textId="5609396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pegou seu casaco.</w:t>
      </w:r>
    </w:p>
    <w:p w14:paraId="38C2C4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"Londres?"</w:t>
      </w:r>
    </w:p>
    <w:p w14:paraId="230B6E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"Londres."</w:t>
      </w:r>
    </w:p>
    <w:p w14:paraId="08947F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levantou.</w:t>
      </w:r>
    </w:p>
    <w:p w14:paraId="43F037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“Plataforma sete?”</w:t>
      </w:r>
    </w:p>
    <w:p w14:paraId="71807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“Plataforma sete.”</w:t>
      </w:r>
    </w:p>
    <w:p w14:paraId="6980E7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estudava o relógio.</w:t>
      </w:r>
    </w:p>
    <w:p w14:paraId="1145F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o trem?”</w:t>
      </w:r>
    </w:p>
    <w:p w14:paraId="45647E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abriu a porta com cuidado.</w:t>
      </w:r>
    </w:p>
    <w:p w14:paraId="3B595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“Nós vamos encontrar.”</w:t>
      </w:r>
    </w:p>
    <w:p w14:paraId="6D219B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gritou atrás dele.</w:t>
      </w:r>
    </w:p>
    <w:p w14:paraId="3D4A44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“Senhor Cavalheiro.”</w:t>
      </w:r>
    </w:p>
    <w:p w14:paraId="6541C6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virou.</w:t>
      </w:r>
    </w:p>
    <w:p w14:paraId="276172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06912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apontou para o relógio silencioso.</w:t>
      </w:r>
    </w:p>
    <w:p w14:paraId="39ED73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confie nisso.”</w:t>
      </w:r>
    </w:p>
    <w:p w14:paraId="6581FC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46BF10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tínhamos planejado isso.”</w:t>
      </w:r>
    </w:p>
    <w:p w14:paraId="2AE09D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assentiu com a cabeça.</w:t>
      </w:r>
    </w:p>
    <w:p w14:paraId="05F608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4AAE8F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abriu a porta. Então parou.</w:t>
      </w:r>
    </w:p>
    <w:p w14:paraId="25B76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“Uma coisa.”</w:t>
      </w:r>
    </w:p>
    <w:p w14:paraId="07EBA1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758FD4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o tempo não existisse…”</w:t>
      </w:r>
    </w:p>
    <w:p w14:paraId="29E3E0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sorriu.</w:t>
      </w:r>
    </w:p>
    <w:p w14:paraId="26338C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298A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 dia é hoje?”</w:t>
      </w:r>
    </w:p>
    <w:p w14:paraId="55937E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olhou para ele. Pela primeira vez desde que chegaram, ele pareceu genuinamente incerto.</w:t>
      </w:r>
    </w:p>
    <w:p w14:paraId="166CC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5817D70" w14:textId="711D004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riu. Trevor riu. Até Weinstein sorriu.</w:t>
      </w:r>
    </w:p>
    <w:p w14:paraId="33B61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examinou os relógios ao redor da sala vazia. Depois olhou para o céu. Depois para o relógio de bronze na mão de Derek.</w:t>
      </w:r>
    </w:p>
    <w:p w14:paraId="6AF05F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insistiu ele, “isso é bastante constrangedor”.</w:t>
      </w:r>
    </w:p>
    <w:p w14:paraId="2293BC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em algum lugar de Londres, um trem distante começou a se mover em direção à plataforma sete, que estava vazia. Ele havia partido ontem. Chegaria amanhã.</w:t>
      </w:r>
    </w:p>
    <w:p w14:paraId="18BB10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de acordo com o cronograma, nunca existiu de fato.</w:t>
      </w:r>
    </w:p>
    <w:p w14:paraId="5B6B05F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60497" w:name="toc_ch5"/>
      <w:r xmlns:w="http://schemas.openxmlformats.org/wordprocessingml/2006/main">
        <w:rPr>
          <w:rFonts w:ascii="Palatino" w:hAnsi="Palatino" w:cs="Palatino Linotype" w:eastAsia="Palatino Linotype"/>
          <w:sz w:val="22"/>
        </w:rPr>
        <w:t xml:space="preserve">Capítulo 5</w:t>
      </w:r>
      <w:bookmarkEnd xmlns:w="http://schemas.openxmlformats.org/wordprocessingml/2006/main" w:id="60497"/>
    </w:p>
    <w:p w14:paraId="33D0E71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O Problema da Apple</w:t>
      </w:r>
    </w:p>
    <w:p w14:paraId="703D47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Alfred Weinstein nunca confiou totalmente nas maçãs. Isso não se devia a qualquer defeito na fruta. As maçãs eram perfeitamente respeitáveis.</w:t>
      </w:r>
    </w:p>
    <w:p w14:paraId="79E149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Eram arredondadas, nutritivas, razoavelmente portáteis e, ao contrário das peras, raramente davam a impressão de que estavam prestes a desmoronar sob o próprio peso. Sua desconfiança dizia respeito à reputação delas. Durante séculos, as maçãs receberam crédito demais.</w:t>
      </w:r>
    </w:p>
    <w:p w14:paraId="52BCED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maçã vermelha em particular era considerada responsável por uma quantidade impressionante de fenômenos físicos. Weinstein estava pensando nisso naquele misterioso trem.</w:t>
      </w:r>
    </w:p>
    <w:p w14:paraId="34ECC61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Ele estava a caminho de volta para Munique após o encontro com Julius Barbarian, embora "a caminho de volta" fosse talvez uma descrição desnecessariamente otimista da situação.</w:t>
      </w:r>
    </w:p>
    <w:p w14:paraId="7A7723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misterioso trem parou. Parou entre duas estações. Ninguém parecia particularmente preocupado.</w:t>
      </w:r>
    </w:p>
    <w:p w14:paraId="4795630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O condutor anunciou que houve um "pequeno atraso devido a circunstâncias imprevistas".</w:t>
      </w:r>
    </w:p>
    <w:p w14:paraId="4906050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havia passado tempo suficiente em trens para saber que "circunstâncias" podiam significar absolutamente qualquer coisa.</w:t>
      </w:r>
    </w:p>
    <w:p w14:paraId="06FC8B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sentou-se junto à janela. Do outro lado da rua, uma mulher lia um romance. Ao lado dela, um homem dormia.</w:t>
      </w:r>
    </w:p>
    <w:p w14:paraId="2191ED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Duas fileiras à frente, uma criança comia uma maçã. Weinstein observava a criança. A criança deu uma mordida.</w:t>
      </w:r>
    </w:p>
    <w:p w14:paraId="764C5E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Depois, outra. Então, aparentemente decidindo que a maçã havia se tornado filosoficamente inaceitável, deixou-a cair. Ela caiu no chão.</w:t>
      </w:r>
    </w:p>
    <w:p w14:paraId="6AD72F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observou atentamente. A maçã rolou para debaixo do assento. Ele encarou o espaço onde ela havia desaparecido.</w:t>
      </w:r>
    </w:p>
    <w:p w14:paraId="5C502D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ele sorriu. Newton. Ele pensou na famosa maçã comum de Newton.</w:t>
      </w:r>
    </w:p>
    <w:p w14:paraId="0AF308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história era quase certamente demasiado organizada. Raramente a ciência chegava com uma direção tão primorosa. Era possível imaginar a cena.</w:t>
      </w:r>
    </w:p>
    <w:p w14:paraId="289050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está sentado debaixo de uma árvore. Uma maçã cai. Newton olha para ela.</w:t>
      </w:r>
    </w:p>
    <w:p w14:paraId="437787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reflete sobre a gravidade. A física se transforma. Foi uma história fascinante.</w:t>
      </w:r>
    </w:p>
    <w:p w14:paraId="5B9191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Também foi enganoso.</w:t>
      </w:r>
    </w:p>
    <w:p w14:paraId="7A772A8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 maçã não explicou a gravidade.</w:t>
      </w:r>
    </w:p>
    <w:p w14:paraId="48A7E9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Isso apenas demonstrou que algo caiu. A questão realmente interessante era por quê. Weinstein recostou-se.</w:t>
      </w:r>
    </w:p>
    <w:p w14:paraId="6CB65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Por que a maçã caiu? Todos sabiam a resposta. Gravidade.</w:t>
      </w:r>
    </w:p>
    <w:p w14:paraId="29421A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Mas aquilo não era uma resposta. Era um nome. Ele passou a maior parte da vida dizendo aos físicos para não confundirem nomear um fenômeno com explicá-lo.</w:t>
      </w:r>
    </w:p>
    <w:p w14:paraId="67F99A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descreveu a gravidade de forma extraordinária. A lei do inverso do quadrado funcionava. As equações funcionavam.</w:t>
      </w:r>
    </w:p>
    <w:p w14:paraId="6DBB50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As previsões funcionaram. Os planetas obedeceram. A Lua obedeceu.</w:t>
      </w:r>
    </w:p>
    <w:p w14:paraId="45FBA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maçã obedecia a eles. Tudo parecia obedecer a eles. Então surgiu a Teoria da Relatividade Geral e mudou a questão.</w:t>
      </w:r>
    </w:p>
    <w:p w14:paraId="6265B3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maçã não estava mais sendo simplesmente puxada para baixo por uma força. Ela estava seguindo uma trajetória geodésica através do espaço-tempo curvo. Weinstein sorriu.</w:t>
      </w:r>
    </w:p>
    <w:p w14:paraId="729385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pobre maçã fora promovida de fruta a geometria. O trem distante se moveu. Depois parou novamente.</w:t>
      </w:r>
    </w:p>
    <w:p w14:paraId="2064BA9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suspirou, cansado.</w:t>
      </w:r>
    </w:p>
    <w:p w14:paraId="5357DF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olhou pela janela. Nada. Então, de repente, teve uma ideia.</w:t>
      </w:r>
    </w:p>
    <w:p w14:paraId="6D38ED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era uma ideia completa. Nem sequer era uma ideia particularmente respeitável. Era o tipo de ideia que chega sem bater, instala-se no meio da mente e recusa-se a explicar por que está ali.</w:t>
      </w:r>
    </w:p>
    <w:p w14:paraId="3C016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sentou-se ereto. A maçã comum. Não a que está caindo.</w:t>
      </w:r>
    </w:p>
    <w:p w14:paraId="1C2506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queda conjunta. Ele pegou seu caderno. Desenhou a Terra.</w:t>
      </w:r>
    </w:p>
    <w:p w14:paraId="53889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Primeiro a maçã. Depois uma flecha. Ele parou.</w:t>
      </w:r>
    </w:p>
    <w:p w14:paraId="3A00DB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Risquei. Desenhei a Terra. Depois a maçã.</w:t>
      </w:r>
    </w:p>
    <w:p w14:paraId="4DFEE9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Em seguida, duas setas. Uma apontando da maçã em direção à Terra. A outra apontando da Terra em direção à maçã.</w:t>
      </w:r>
    </w:p>
    <w:p w14:paraId="474CD8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ficou olhando para eles.</w:t>
      </w:r>
    </w:p>
    <w:p w14:paraId="6A1B91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"Claro."</w:t>
      </w:r>
    </w:p>
    <w:p w14:paraId="3E9C64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mulher do outro lado do corredor olhou para cima. Weinstein percebeu.</w:t>
      </w:r>
    </w:p>
    <w:p w14:paraId="10C498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"Desculpe."</w:t>
      </w:r>
    </w:p>
    <w:p w14:paraId="610B67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voltou ao seu livro. Ele continuou. A descrição de Newton tornava natural pensar na Terra como se estivesse puxando a maçã.</w:t>
      </w:r>
    </w:p>
    <w:p w14:paraId="0D9135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Mas a Relatividade Geral fez uma observação mais sutil. Tanto a maçã quanto a Terra estavam reagindo à geometria. A maçã caiu.</w:t>
      </w:r>
    </w:p>
    <w:p w14:paraId="16B43F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Terra também se moveu. Uma quantidade ínfima. Quase impossivelmente pequena.</w:t>
      </w:r>
    </w:p>
    <w:p w14:paraId="1C0433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Mas não zero. Weinstein escreveu:</w:t>
      </w:r>
    </w:p>
    <w:p w14:paraId="6829FA8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 simples maçã não cai em direção à terra.</w:t>
      </w:r>
    </w:p>
    <w:p w14:paraId="2D7E3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parou. Aquilo não estava bem certo. Riscou.</w:t>
      </w:r>
    </w:p>
    <w:p w14:paraId="5E5ED62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 TERRA E A MAÇÃ CAEM UMA EM DIREÇÃO À OUTRA.</w:t>
      </w:r>
    </w:p>
    <w:p w14:paraId="77496A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examinou. Melhor. Então, outro pensamento lhe ocorreu.</w:t>
      </w:r>
    </w:p>
    <w:p w14:paraId="569631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a maçã e a Terra seguissem a mesma geometria, o que exatamente a determinava? Massa e energia. Certo.</w:t>
      </w:r>
    </w:p>
    <w:p w14:paraId="5AE673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Mas havia algo mais. O princípio da equivalência. Um observador em queda livre não sentia a gravidade localmente.</w:t>
      </w:r>
    </w:p>
    <w:p w14:paraId="55EC08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Essa era a essência da questão. Uma maçã comum, ao cair de uma árvore, não estava sendo arrastada pelo espaço por uma corda invisível. Ela estava caindo livremente.</w:t>
      </w:r>
    </w:p>
    <w:p w14:paraId="5B1D17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a árvore o impedia de fazer isso. Weinstein parou. Ele ponderou sobre as palavras.</w:t>
      </w:r>
    </w:p>
    <w:p w14:paraId="06129E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árvore estava impedindo a simples maçã de seguir seu caminho natural. Ele sorriu.</w:t>
      </w:r>
    </w:p>
    <w:p w14:paraId="13489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muito bom.”</w:t>
      </w:r>
    </w:p>
    <w:p w14:paraId="629D31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mulher ergueu o olhar novamente. Desta vez, decidiu não perguntar. Weinstein virou a página.</w:t>
      </w:r>
    </w:p>
    <w:p w14:paraId="437F58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desenhou uma árvore. Depois a maçã. Depois o chão.</w:t>
      </w:r>
    </w:p>
    <w:p w14:paraId="076F4D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Em seguida, ele desenhou a mesma maçã em um elevador. Ele imaginou o elevador acelerando para cima no espaço vazio. A maçã pareceria cair.</w:t>
      </w:r>
    </w:p>
    <w:p w14:paraId="54075D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Mas não haveria campo gravitacional. Então ele imaginou o elevador parado na Terra. A maçã cairia novamente.</w:t>
      </w:r>
    </w:p>
    <w:p w14:paraId="398997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Localmente, as duas situações poderiam ser indistinguíveis. Esse era o princípio da equivalência. Weinstein sabia disso.</w:t>
      </w:r>
    </w:p>
    <w:p w14:paraId="6E8363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Todos no Departamento sabiam disso. Então, por que aquele pensamento o incomodava? Ele olhou para o desenho novamente.</w:t>
      </w:r>
    </w:p>
    <w:p w14:paraId="4196A2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Porque a maçã estava caindo em direção a algo. E no elevador em aceleração não havia Terra. A aparente direção descendente foi criada pela aceleração.</w:t>
      </w:r>
    </w:p>
    <w:p w14:paraId="4AD97C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gravidade poderia ser imitada pela aceleração. Mas talvez a questão mais profunda fosse o inverso. Seria possível entender a aceleração como geometria da mesma forma que a gravidade?</w:t>
      </w:r>
    </w:p>
    <w:p w14:paraId="148F213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Sim.</w:t>
      </w:r>
    </w:p>
    <w:p w14:paraId="51FA87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Isso já fazia parte da Relatividade Geral. Então, por que a ideia parecia nova? Weinstein batucou o lápis no caderno.</w:t>
      </w:r>
    </w:p>
    <w:p w14:paraId="133707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ele viu. Não a resposta. A pergunta.</w:t>
      </w:r>
    </w:p>
    <w:p w14:paraId="412A74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pergunta não era: Por que a maçã cai? A pergunta era:</w:t>
      </w:r>
    </w:p>
    <w:p w14:paraId="14B24A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Por que a maçã tem essa trajetória? Ele recostou-se, cansado. Isso foi melhor.</w:t>
      </w:r>
    </w:p>
    <w:p w14:paraId="16EA54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Muito melhor. A trajetória de um objeto em queda livre era determinada pela geometria do espaço-tempo. Mas a geometria era determinada pela distribuição de matéria e energia.</w:t>
      </w:r>
    </w:p>
    <w:p w14:paraId="36AC5D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Assim, a simples maçã respondia à geometria e, em princípio, contribuía para ela. A maçã afetava o espaço-tempo por onde se movia. Uma influência ínfima.</w:t>
      </w:r>
    </w:p>
    <w:p w14:paraId="0D9B1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Mas é real. A Terra afetou a maçã. A maçã afetou a Terra.</w:t>
      </w:r>
    </w:p>
    <w:p w14:paraId="12CEE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Terra afetou o espaço-tempo. A maçã afetou o espaço-tempo. Tudo interagia com tudo.</w:t>
      </w:r>
    </w:p>
    <w:p w14:paraId="258E0A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encarou a página.</w:t>
      </w:r>
    </w:p>
    <w:p w14:paraId="553070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vai incomodar alguém.”</w:t>
      </w:r>
    </w:p>
    <w:p w14:paraId="3E5882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homem que dormia ao lado da mulher abriu um olho.</w:t>
      </w:r>
    </w:p>
    <w:p w14:paraId="648F10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5F74B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w:t>
      </w:r>
    </w:p>
    <w:p w14:paraId="1B003B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homem fechou os olhos novamente. Weinstein escreveu:</w:t>
      </w:r>
    </w:p>
    <w:p w14:paraId="72F0150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PERGUNTE AO DEREK.</w:t>
      </w:r>
    </w:p>
    <w:p w14:paraId="7F6454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Em seguida, embaixo:</w:t>
      </w:r>
    </w:p>
    <w:p w14:paraId="471A49A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INVESTIGUE A MAÇÃ comum.</w:t>
      </w:r>
    </w:p>
    <w:p w14:paraId="56898C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parou. Aquilo soava ridículo. Ele riscou a palavra MAÇÃ em vermelho.</w:t>
      </w:r>
    </w:p>
    <w:p w14:paraId="75E880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escreveu:</w:t>
      </w:r>
    </w:p>
    <w:p w14:paraId="7390F32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INVESTIGUE O CORPO QUE CAIU.</w:t>
      </w:r>
    </w:p>
    <w:p w14:paraId="1ACD26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ficou olhando fixamente. Muito clínico. Riscou a linha inteira.</w:t>
      </w:r>
    </w:p>
    <w:p w14:paraId="4B3C05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escreveu:</w:t>
      </w:r>
    </w:p>
    <w:p w14:paraId="58B06B7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POR QUE A MAÇÃ CAI?</w:t>
      </w:r>
    </w:p>
    <w:p w14:paraId="0318AC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sorriu. Isso era melhor. Pegou o celular.</w:t>
      </w:r>
    </w:p>
    <w:p w14:paraId="64A22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ligou para Derek.</w:t>
      </w:r>
    </w:p>
    <w:p w14:paraId="3C7220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atendeu ao quarto toque.</w:t>
      </w:r>
    </w:p>
    <w:p w14:paraId="016530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1FC1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5EB41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 você está?"</w:t>
      </w:r>
    </w:p>
    <w:p w14:paraId="3E631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 um trem.”</w:t>
      </w:r>
    </w:p>
    <w:p w14:paraId="7978EF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"Qual deles?"</w:t>
      </w:r>
    </w:p>
    <w:p w14:paraId="2F7E33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de Munique.”</w:t>
      </w:r>
    </w:p>
    <w:p w14:paraId="177F0F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fez uma pausa.</w:t>
      </w:r>
    </w:p>
    <w:p w14:paraId="00736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não é muito específico.”</w:t>
      </w:r>
    </w:p>
    <w:p w14:paraId="6669EF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sei."</w:t>
      </w:r>
    </w:p>
    <w:p w14:paraId="091480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vai a algum lugar?</w:t>
      </w:r>
    </w:p>
    <w:p w14:paraId="729DE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2F6EBB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sabe onde?”</w:t>
      </w:r>
    </w:p>
    <w:p w14:paraId="460BCB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"Munique."</w:t>
      </w:r>
    </w:p>
    <w:p w14:paraId="4D983F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já está em Munique.”</w:t>
      </w:r>
    </w:p>
    <w:p w14:paraId="64B647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sei."</w:t>
      </w:r>
    </w:p>
    <w:p w14:paraId="3FE5E6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Houve silêncio.</w:t>
      </w:r>
    </w:p>
    <w:p w14:paraId="71BF9A3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Então Derek enfatizou:</w:t>
      </w:r>
    </w:p>
    <w:p w14:paraId="5E8B1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 que Júlio Bárbaro finalmente te derrotou?"</w:t>
      </w:r>
    </w:p>
    <w:p w14:paraId="19A40A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4537B2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04D247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“Tenho uma pergunta.”</w:t>
      </w:r>
    </w:p>
    <w:p w14:paraId="12060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"Prossiga."</w:t>
      </w:r>
    </w:p>
    <w:p w14:paraId="0B7961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uma maçã cai?”</w:t>
      </w:r>
    </w:p>
    <w:p w14:paraId="4A9372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ficou em silêncio. Então:</w:t>
      </w:r>
    </w:p>
    <w:p w14:paraId="158DBB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está falando sério?"</w:t>
      </w:r>
    </w:p>
    <w:p w14:paraId="795AE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"Perfeitamente."</w:t>
      </w:r>
    </w:p>
    <w:p w14:paraId="2FF67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"Gravidade."</w:t>
      </w:r>
    </w:p>
    <w:p w14:paraId="1CA5F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26FAC3B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suspirou cansado.</w:t>
      </w:r>
    </w:p>
    <w:p w14:paraId="7D32D7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“Nem comece.”</w:t>
      </w:r>
    </w:p>
    <w:p w14:paraId="22705D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estou a começar nada.”</w:t>
      </w:r>
    </w:p>
    <w:p w14:paraId="4BCA1E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acabou de me perguntar por que uma maçã cai.</w:t>
      </w:r>
    </w:p>
    <w:p w14:paraId="240D00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1C61C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você é Alfred Weinstein.”</w:t>
      </w:r>
    </w:p>
    <w:p w14:paraId="48412B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7357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inventor da Teoria da Relatividade Geral.”</w:t>
      </w:r>
    </w:p>
    <w:p w14:paraId="28BE49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70D66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teoria que explica por que cai.”</w:t>
      </w:r>
    </w:p>
    <w:p w14:paraId="48271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1FFB0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por que você está me perguntando isso?”</w:t>
      </w:r>
    </w:p>
    <w:p w14:paraId="7C6392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acho que a pergunta está errada.”</w:t>
      </w:r>
    </w:p>
    <w:p w14:paraId="12FC1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sentou-se.</w:t>
      </w:r>
    </w:p>
    <w:p w14:paraId="6BB33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"Tudo bem."</w:t>
      </w:r>
    </w:p>
    <w:p w14:paraId="55BF085B" w14:textId="5C39C82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estava sentada perto. Ela olhou para ele. Derek colocou o telefone no viva-voz.</w:t>
      </w:r>
    </w:p>
    <w:p w14:paraId="1CB07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"Prossiga."</w:t>
      </w:r>
    </w:p>
    <w:p w14:paraId="382C856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questionou:</w:t>
      </w:r>
    </w:p>
    <w:p w14:paraId="1F07AF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“Imagine uma maçã caindo livremente.”</w:t>
      </w:r>
    </w:p>
    <w:p w14:paraId="04DE89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84A0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maçã está acelerando?”</w:t>
      </w:r>
    </w:p>
    <w:p w14:paraId="7A965C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sentido newtoniano, sim.”</w:t>
      </w:r>
    </w:p>
    <w:p w14:paraId="756FDF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na Relatividade Geral?”</w:t>
      </w:r>
    </w:p>
    <w:p w14:paraId="5FCFB8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seguindo uma trajetória geodésica.”</w:t>
      </w:r>
    </w:p>
    <w:p w14:paraId="3EDA53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58CE6A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localmente, a maçã não está sofrendo nenhuma influência externa.”</w:t>
      </w:r>
    </w:p>
    <w:p w14:paraId="01CDB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"Correto."</w:t>
      </w:r>
    </w:p>
    <w:p w14:paraId="4B41B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por que parece estar acelerando em direção à Terra?”</w:t>
      </w:r>
    </w:p>
    <w:p w14:paraId="32B808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pensou.</w:t>
      </w:r>
    </w:p>
    <w:p w14:paraId="593A2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estamos observando a partir de um referencial que não está em queda livre.”</w:t>
      </w:r>
    </w:p>
    <w:p w14:paraId="26D8CA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5DC4A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 superfície da Terra está nos impedindo de seguir nossa própria trajetória geodésica.”</w:t>
      </w:r>
    </w:p>
    <w:p w14:paraId="4F160E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C3D6EB2" w14:textId="27FE3E1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7BCC5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resolve a questão fundamental.”</w:t>
      </w:r>
    </w:p>
    <w:p w14:paraId="69DD8B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sorriu.</w:t>
      </w:r>
    </w:p>
    <w:p w14:paraId="734021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E50289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disse:</w:t>
      </w:r>
    </w:p>
    <w:p w14:paraId="64314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essa não é a questão.”</w:t>
      </w:r>
    </w:p>
    <w:p w14:paraId="50EB02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62DDB3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é?"</w:t>
      </w:r>
    </w:p>
    <w:p w14:paraId="6E4DF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olhou pela janela.</w:t>
      </w:r>
    </w:p>
    <w:p w14:paraId="40E41D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maçã e a Terra estão ambas em movimento.”</w:t>
      </w:r>
    </w:p>
    <w:p w14:paraId="0A3BFE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3A97A3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6718C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maçã se move em direção à Terra.”</w:t>
      </w:r>
    </w:p>
    <w:p w14:paraId="2D2FF0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318AC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Terra se move em direção à maçã.”</w:t>
      </w:r>
    </w:p>
    <w:p w14:paraId="04947C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F7DB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261AD10D" w14:textId="2387C1D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fez uma pausa. Penny olhou para ele.</w:t>
      </w:r>
    </w:p>
    <w:p w14:paraId="6DD294B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afirmou:</w:t>
      </w:r>
    </w:p>
    <w:p w14:paraId="429F5A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“Devido à sua interação gravitacional mútua.”</w:t>
      </w:r>
    </w:p>
    <w:p w14:paraId="76640C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permaneceu em silêncio. Derek sorriu.</w:t>
      </w:r>
    </w:p>
    <w:p w14:paraId="774EF7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é a resposta newtoniana.”</w:t>
      </w:r>
    </w:p>
    <w:p w14:paraId="2B75A7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5BAD4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você quer a resposta da Relatividade Geral.”</w:t>
      </w:r>
    </w:p>
    <w:p w14:paraId="21EC3D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F081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recostou-se.</w:t>
      </w:r>
    </w:p>
    <w:p w14:paraId="7360D2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geometria.”</w:t>
      </w:r>
    </w:p>
    <w:p w14:paraId="64802D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44F96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energia de tensão determina a geometria.”</w:t>
      </w:r>
    </w:p>
    <w:p w14:paraId="1C579F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89DBA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 geometria determina as geodésicas.”</w:t>
      </w:r>
    </w:p>
    <w:p w14:paraId="060D93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1D898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maçã segue a geodésica.”</w:t>
      </w:r>
    </w:p>
    <w:p w14:paraId="7D5236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607BC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fez uma pausa.</w:t>
      </w:r>
    </w:p>
    <w:p w14:paraId="01C7E8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6D35BC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riu.</w:t>
      </w:r>
    </w:p>
    <w:p w14:paraId="419E3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6D58D5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03FDB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acabou de concordar com tudo.”</w:t>
      </w:r>
    </w:p>
    <w:p w14:paraId="365A4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sei."</w:t>
      </w:r>
    </w:p>
    <w:p w14:paraId="3F85D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o que ainda não está resolvido?”</w:t>
      </w:r>
    </w:p>
    <w:p w14:paraId="0CECD5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consultou seu caderno.</w:t>
      </w:r>
    </w:p>
    <w:p w14:paraId="74BBFB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maçã.”</w:t>
      </w:r>
    </w:p>
    <w:p w14:paraId="6A999B19" w14:textId="52F45A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inclinou-se em direção ao telefone.</w:t>
      </w:r>
    </w:p>
    <w:p w14:paraId="21DFF5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daí?”</w:t>
      </w:r>
    </w:p>
    <w:p w14:paraId="27D683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essa maçã?”</w:t>
      </w:r>
    </w:p>
    <w:p w14:paraId="6B7155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franziu a testa.</w:t>
      </w:r>
    </w:p>
    <w:p w14:paraId="75E987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essa maçã em particular?”</w:t>
      </w:r>
    </w:p>
    <w:p w14:paraId="1B0808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E4605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importa qual maçã?”</w:t>
      </w:r>
    </w:p>
    <w:p w14:paraId="7F5669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isso que eu não sei.”</w:t>
      </w:r>
    </w:p>
    <w:p w14:paraId="312C07D1" w14:textId="32F6672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0134A3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interessante.”</w:t>
      </w:r>
    </w:p>
    <w:p w14:paraId="5B7A2F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7985B0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8D265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prosseguiu.</w:t>
      </w:r>
    </w:p>
    <w:p w14:paraId="5A887D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FBI tem investigado eventos que parecem depender do quadro de referência que usamos. Julius Barbarian tem argumentado que o tempo pode não ser fundamental. Temos relógios que se comportam de maneira diferente. E agora estou pensando em uma maçã.”</w:t>
      </w:r>
    </w:p>
    <w:p w14:paraId="413ADF5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comentou:</w:t>
      </w:r>
    </w:p>
    <w:p w14:paraId="0A97D3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“Parece uma quinta-feira normal.”</w:t>
      </w:r>
    </w:p>
    <w:p w14:paraId="7D891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quarta-feira.”</w:t>
      </w:r>
    </w:p>
    <w:p w14:paraId="101DE9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"Certo."</w:t>
      </w:r>
    </w:p>
    <w:p w14:paraId="66842C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ignorou isso.</w:t>
      </w:r>
    </w:p>
    <w:p w14:paraId="77A1F6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“Suponha que a maçã caia.”</w:t>
      </w:r>
    </w:p>
    <w:p w14:paraId="1B8AC8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64CE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“Suponhamos que invertêssemos o processo.”</w:t>
      </w:r>
    </w:p>
    <w:p w14:paraId="3E7125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fez uma pausa.</w:t>
      </w:r>
    </w:p>
    <w:p w14:paraId="15AB5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“Inverter?”</w:t>
      </w:r>
    </w:p>
    <w:p w14:paraId="68D400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“Imagine reconstruir a trajetória.”</w:t>
      </w:r>
    </w:p>
    <w:p w14:paraId="28128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 chão para cima?”</w:t>
      </w:r>
    </w:p>
    <w:p w14:paraId="694340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40CF0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“Precisaríamos saber sua posição e velocidade.”</w:t>
      </w:r>
    </w:p>
    <w:p w14:paraId="0F815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F8479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o campo gravitacional.”</w:t>
      </w:r>
    </w:p>
    <w:p w14:paraId="48317B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D67EB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 geometria.”</w:t>
      </w:r>
    </w:p>
    <w:p w14:paraId="06B8C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9A10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 distribuição da matéria.”</w:t>
      </w:r>
    </w:p>
    <w:p w14:paraId="313E8E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7DBD9E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observou:</w:t>
      </w:r>
    </w:p>
    <w:p w14:paraId="5842E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1A5FC7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esperou. Então ele entendeu.</w:t>
      </w:r>
    </w:p>
    <w:p w14:paraId="67703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“Precisaríamos da configuração local completa.”</w:t>
      </w:r>
    </w:p>
    <w:p w14:paraId="56EA3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2083EF7" w14:textId="6A2520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para Derek com interesse.</w:t>
      </w:r>
    </w:p>
    <w:p w14:paraId="41648E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a trajetória da maçã contém informações sobre a geometria.”</w:t>
      </w:r>
    </w:p>
    <w:p w14:paraId="49BE9F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0FBD1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 geometria contém informações sobre a matéria.”</w:t>
      </w:r>
    </w:p>
    <w:p w14:paraId="47A57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2888C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a maçã que cai está, na verdade, nos dizendo algo sobre o ambiente em que está inserida.”</w:t>
      </w:r>
    </w:p>
    <w:p w14:paraId="3B9236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734E7D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2520E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794D80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riu.</w:t>
      </w:r>
    </w:p>
    <w:p w14:paraId="2D3BE1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6D477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agora?”</w:t>
      </w:r>
    </w:p>
    <w:p w14:paraId="6AFD2A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acabei de ter outra ideia."</w:t>
      </w:r>
    </w:p>
    <w:p w14:paraId="0D54D9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“Claro que sim.”</w:t>
      </w:r>
    </w:p>
    <w:p w14:paraId="0B2146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“Os relógios do Bureau.”</w:t>
      </w:r>
    </w:p>
    <w:p w14:paraId="169E3D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endireitou-se.</w:t>
      </w:r>
    </w:p>
    <w:p w14:paraId="4FA7D4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quanto a eles?”</w:t>
      </w:r>
    </w:p>
    <w:p w14:paraId="747F7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“Eles estão seguindo as linhas do mundo.”</w:t>
      </w:r>
    </w:p>
    <w:p w14:paraId="59EA2C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7B664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“Eles estão medindo o tempo correto.”</w:t>
      </w:r>
    </w:p>
    <w:p w14:paraId="7B3790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DBCBA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“Eles estão efetivamente amostrando o espaço-tempo ao longo dessas linhas de mundo.”</w:t>
      </w:r>
    </w:p>
    <w:p w14:paraId="6C407A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0A140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se as leituras deles forem anômalas…”</w:t>
      </w:r>
    </w:p>
    <w:p w14:paraId="4545AE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a geometria é anômala.”</w:t>
      </w:r>
    </w:p>
    <w:p w14:paraId="1D33FC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w:t>
      </w:r>
    </w:p>
    <w:p w14:paraId="6E5D1C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franziu a testa.</w:t>
      </w:r>
    </w:p>
    <w:p w14:paraId="05217D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“Ou os relógios estão.”</w:t>
      </w:r>
    </w:p>
    <w:p w14:paraId="70E9A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E727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já descartamos a possibilidade de uma falha comum do relógio.”</w:t>
      </w:r>
    </w:p>
    <w:p w14:paraId="1856C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41DD7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w:t>
      </w:r>
    </w:p>
    <w:p w14:paraId="17E889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fez uma pausa.</w:t>
      </w:r>
    </w:p>
    <w:p w14:paraId="4EDF8D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“Investigar as trajetórias.”</w:t>
      </w:r>
    </w:p>
    <w:p w14:paraId="714BB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ficou olhando fixamente para o telefone.</w:t>
      </w:r>
    </w:p>
    <w:p w14:paraId="020A09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 trajetórias de quê?”</w:t>
      </w:r>
    </w:p>
    <w:p w14:paraId="5608CD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"Tudo."</w:t>
      </w:r>
    </w:p>
    <w:p w14:paraId="2ACEC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"Tudo?"</w:t>
      </w:r>
    </w:p>
    <w:p w14:paraId="58E8D6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“Comece pelos relógios.”</w:t>
      </w:r>
    </w:p>
    <w:p w14:paraId="77711FC1" w14:textId="7121B5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observou Penny. Penny assentiu com a cabeça.</w:t>
      </w:r>
    </w:p>
    <w:p w14:paraId="49DC37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faz todo o sentido.”</w:t>
      </w:r>
    </w:p>
    <w:p w14:paraId="204F19E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observou:</w:t>
      </w:r>
    </w:p>
    <w:p w14:paraId="15A12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“Temos tratado os relógios como dispositivos de medição estacionários.”</w:t>
      </w:r>
    </w:p>
    <w:p w14:paraId="62D80A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51689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 devêssemos tratá-los como objetos físicos que seguem linhas temporais.”</w:t>
      </w:r>
    </w:p>
    <w:p w14:paraId="1C99F0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58A64E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apareceu de repente na porta. Ele claramente estava ouvindo.</w:t>
      </w:r>
    </w:p>
    <w:p w14:paraId="7F0F88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significa que os próprios relógios fazem parte do experimento.”</w:t>
      </w:r>
    </w:p>
    <w:p w14:paraId="1200DB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 examinou com o olhar.</w:t>
      </w:r>
    </w:p>
    <w:p w14:paraId="45FBF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EEFC6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7FA65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2A8947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6F84BA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“Viu? Ele está aprendendo.”</w:t>
      </w:r>
    </w:p>
    <w:p w14:paraId="51F354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expressão de Trevor se iluminou. Então ele perguntou:</w:t>
      </w:r>
    </w:p>
    <w:p w14:paraId="7F00A5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é uma linha do mundo?”</w:t>
      </w:r>
    </w:p>
    <w:p w14:paraId="56E0DDF9" w14:textId="001FDE6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riu.</w:t>
      </w:r>
    </w:p>
    <w:p w14:paraId="0BB08AA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respondeu:</w:t>
      </w:r>
    </w:p>
    <w:p w14:paraId="0EC4D3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"Entre."</w:t>
      </w:r>
    </w:p>
    <w:p w14:paraId="30033D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fez isso.</w:t>
      </w:r>
    </w:p>
    <w:p w14:paraId="07589B5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explicou:</w:t>
      </w:r>
    </w:p>
    <w:p w14:paraId="6D4C7E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espaço-tempo, a história de um objeto pode ser representada como uma linha. Não uma linha através do espaço comum, mas através do espaço-tempo. Se o objeto se move, sua posição muda com o tempo. A história completa forma sua linha de mundo.”</w:t>
      </w:r>
    </w:p>
    <w:p w14:paraId="2AAC0D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25823B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um relógio segue o outro.”</w:t>
      </w:r>
    </w:p>
    <w:p w14:paraId="101E96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07C4B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o relógio não serve apenas para nos dizer as horas.”</w:t>
      </w:r>
    </w:p>
    <w:p w14:paraId="3B7995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"Correto."</w:t>
      </w:r>
    </w:p>
    <w:p w14:paraId="4269E1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nos fornece um registro físico ao longo de sua trajetória temporal.”</w:t>
      </w:r>
    </w:p>
    <w:p w14:paraId="73030D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572D94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estudou o antigo relógio de bronze.</w:t>
      </w:r>
    </w:p>
    <w:p w14:paraId="0AA3FE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se o relógio se comporta de maneira estranha, devemos nos perguntar se sua linha temporal é estranha.”</w:t>
      </w:r>
    </w:p>
    <w:p w14:paraId="50684E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4C8D9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“Agora você está na minha frente.”</w:t>
      </w:r>
    </w:p>
    <w:p w14:paraId="6EFEDA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421C9F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acontece ocasionalmente.”</w:t>
      </w:r>
    </w:p>
    <w:p w14:paraId="5F2941EB" w14:textId="6AF3139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para ele.</w:t>
      </w:r>
    </w:p>
    <w:p w14:paraId="4CD2C4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exagere.”</w:t>
      </w:r>
    </w:p>
    <w:p w14:paraId="4CD918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sorriu.</w:t>
      </w:r>
    </w:p>
    <w:p w14:paraId="3F7E88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vou.”</w:t>
      </w:r>
    </w:p>
    <w:p w14:paraId="7439C0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voltou para o telefone.</w:t>
      </w:r>
    </w:p>
    <w:p w14:paraId="668B2B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o que exatamente você quer que investiguemos?”</w:t>
      </w:r>
    </w:p>
    <w:p w14:paraId="041415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baixou o olhar para o seu caderno.</w:t>
      </w:r>
    </w:p>
    <w:p w14:paraId="11951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maçã.”</w:t>
      </w:r>
    </w:p>
    <w:p w14:paraId="2015A1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riu.</w:t>
      </w:r>
    </w:p>
    <w:p w14:paraId="78DA81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percorreu todo esse caminho na física para me mandar atrás de uma maçã.”</w:t>
      </w:r>
    </w:p>
    <w:p w14:paraId="71A82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5B0CDF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depois?”</w:t>
      </w:r>
    </w:p>
    <w:p w14:paraId="17F002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maçã é o modelo.”</w:t>
      </w:r>
    </w:p>
    <w:p w14:paraId="6D9E60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"Para que?"</w:t>
      </w:r>
    </w:p>
    <w:p w14:paraId="6FF329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"Tudo."</w:t>
      </w:r>
    </w:p>
    <w:p w14:paraId="5E9E2F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ficou sério. Weinstein continuou.</w:t>
      </w:r>
    </w:p>
    <w:p w14:paraId="7591B0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um corpo em queda livre segue uma geodésica, então sua trajetória nos informa sobre a geometria. Se pudermos observar trajetórias suficientes, podemos reconstruir informações sobre essa geometria.”</w:t>
      </w:r>
    </w:p>
    <w:p w14:paraId="713668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4F5009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C7C7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se o Departamento estiver passando por um efeito espaço-temporal incomum, devemos parar de ficar olhando para os relógios.”</w:t>
      </w:r>
    </w:p>
    <w:p w14:paraId="5CFC0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“Devemos observar o que se move ao redor deles.”</w:t>
      </w:r>
    </w:p>
    <w:p w14:paraId="4BB3B5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485567EF" w14:textId="387170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0F8104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realmente bastante elegante.”</w:t>
      </w:r>
    </w:p>
    <w:p w14:paraId="639989E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respondeu:</w:t>
      </w:r>
    </w:p>
    <w:p w14:paraId="144CC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"Obrigado."</w:t>
      </w:r>
    </w:p>
    <w:p w14:paraId="5FC609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perguntou:</w:t>
      </w:r>
    </w:p>
    <w:p w14:paraId="4B6E9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tem alguma trajetória específica em mente?</w:t>
      </w:r>
    </w:p>
    <w:p w14:paraId="6C3E44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BDF2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"Cujo?"</w:t>
      </w:r>
    </w:p>
    <w:p w14:paraId="2A406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olhou pela estreita janela vazia do trem. Uma paisagem passou diante de seus olhos. Árvores.</w:t>
      </w:r>
    </w:p>
    <w:p w14:paraId="03E10A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Campos. Prédios. Tudo aparentemente em movimento.</w:t>
      </w:r>
    </w:p>
    <w:p w14:paraId="6B5526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Ou talvez o trem estivesse em movimento. Ou talvez ambos. Ele sorriu.</w:t>
      </w:r>
    </w:p>
    <w:p w14:paraId="3CA696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"Meu."</w:t>
      </w:r>
    </w:p>
    <w:p w14:paraId="5DE35E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franziu a testa.</w:t>
      </w:r>
    </w:p>
    <w:p w14:paraId="769DEF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240D00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“Quero que você investigue minha trajetória.”</w:t>
      </w:r>
    </w:p>
    <w:p w14:paraId="21E09E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“Sua linha do tempo?”</w:t>
      </w:r>
    </w:p>
    <w:p w14:paraId="41326A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63B95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76F485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algo aconteceu em Munique.”</w:t>
      </w:r>
    </w:p>
    <w:p w14:paraId="1DAEE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5A4D5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“Meu relógio parou.”</w:t>
      </w:r>
    </w:p>
    <w:p w14:paraId="652A8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“Nós sabemos.”</w:t>
      </w:r>
    </w:p>
    <w:p w14:paraId="2C5AF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37BA8E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voz calma de Weinstein tornou-se mais baixa.</w:t>
      </w:r>
    </w:p>
    <w:p w14:paraId="0AFFA2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"Parou antes que os relógios de Londres parassem."</w:t>
      </w:r>
    </w:p>
    <w:p w14:paraId="0BFB1FA2" w14:textId="1909ADC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ficou paralisado. Penny o examinou. Trevor parou de se mexer.</w:t>
      </w:r>
    </w:p>
    <w:p w14:paraId="3BF94F5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acrescentou:</w:t>
      </w:r>
    </w:p>
    <w:p w14:paraId="666472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"Quando?"</w:t>
      </w:r>
    </w:p>
    <w:p w14:paraId="367BFD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“Onze dezesseis.”</w:t>
      </w:r>
    </w:p>
    <w:p w14:paraId="4DBC3E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para o antigo relógio de bronze.</w:t>
      </w:r>
    </w:p>
    <w:p w14:paraId="49C614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o nosso parou às onze e dezessete.”</w:t>
      </w:r>
    </w:p>
    <w:p w14:paraId="4F1A2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9166A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há uma diferença de um minuto.”</w:t>
      </w:r>
    </w:p>
    <w:p w14:paraId="2C013E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46D4A5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pensou.</w:t>
      </w:r>
    </w:p>
    <w:p w14:paraId="66E6D8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pode ser uma sincronização comum.”</w:t>
      </w:r>
    </w:p>
    <w:p w14:paraId="41179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4258E8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 você sabe?"</w:t>
      </w:r>
    </w:p>
    <w:p w14:paraId="67E18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eu não estava onde você pensa que eu estava.”</w:t>
      </w:r>
    </w:p>
    <w:p w14:paraId="51BE6E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franziu a testa.</w:t>
      </w:r>
    </w:p>
    <w:p w14:paraId="11AE9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você quer dizer?"</w:t>
      </w:r>
    </w:p>
    <w:p w14:paraId="72889C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estava no trem.”</w:t>
      </w:r>
    </w:p>
    <w:p w14:paraId="7DD9AE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com atenção.</w:t>
      </w:r>
    </w:p>
    <w:p w14:paraId="23052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“Qual trem?”</w:t>
      </w:r>
    </w:p>
    <w:p w14:paraId="18AB2C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trem para Munique.”</w:t>
      </w:r>
    </w:p>
    <w:p w14:paraId="79CA5B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ia para Munique.”</w:t>
      </w:r>
    </w:p>
    <w:p w14:paraId="6323C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EE337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já estava em Munique.”</w:t>
      </w:r>
    </w:p>
    <w:p w14:paraId="1DD156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3002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fechou os olhos em silêncio.</w:t>
      </w:r>
    </w:p>
    <w:p w14:paraId="3842D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783723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65528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estava em um trem a caminho de Munique enquanto estava em Munique.”</w:t>
      </w:r>
    </w:p>
    <w:p w14:paraId="3BFE2A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0A51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w:t>
      </w:r>
    </w:p>
    <w:p w14:paraId="7837CE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sei."</w:t>
      </w:r>
    </w:p>
    <w:p w14:paraId="1000E5F8" w14:textId="3DE8543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0D831F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muito bom.”</w:t>
      </w:r>
    </w:p>
    <w:p w14:paraId="7A50EB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 examinou.</w:t>
      </w:r>
    </w:p>
    <w:p w14:paraId="0D7A9B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mesmo?”</w:t>
      </w:r>
    </w:p>
    <w:p w14:paraId="33A221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DED9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4E9419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agora temos um problema real.”</w:t>
      </w:r>
    </w:p>
    <w:p w14:paraId="229B07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voltou para o telefone.</w:t>
      </w:r>
    </w:p>
    <w:p w14:paraId="306B19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onde você está agora?”</w:t>
      </w:r>
    </w:p>
    <w:p w14:paraId="17C012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Houve uma pausa.</w:t>
      </w:r>
    </w:p>
    <w:p w14:paraId="3E858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trem.”</w:t>
      </w:r>
    </w:p>
    <w:p w14:paraId="23208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“Qual trem?”</w:t>
      </w:r>
    </w:p>
    <w:p w14:paraId="3302D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trem para Munique.”</w:t>
      </w:r>
    </w:p>
    <w:p w14:paraId="0E2F6A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franziu a testa.</w:t>
      </w:r>
    </w:p>
    <w:p w14:paraId="4C05E5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você está em Munique.”</w:t>
      </w:r>
    </w:p>
    <w:p w14:paraId="19369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5F5D5890" w14:textId="40908AD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para Penny.</w:t>
      </w:r>
    </w:p>
    <w:p w14:paraId="1B1B80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 que ele poderia estar em dois referenciais diferentes?”</w:t>
      </w:r>
    </w:p>
    <w:p w14:paraId="092A09CE" w14:textId="7E3152C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balançou a cabeça negativamente.</w:t>
      </w:r>
    </w:p>
    <w:p w14:paraId="2CC6CD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nesse sentido.”</w:t>
      </w:r>
    </w:p>
    <w:p w14:paraId="61C93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"Certo."</w:t>
      </w:r>
    </w:p>
    <w:p w14:paraId="7FD7E4E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explicou:</w:t>
      </w:r>
    </w:p>
    <w:p w14:paraId="18753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você consegue ver a estação?”</w:t>
      </w:r>
    </w:p>
    <w:p w14:paraId="639DE9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C07CF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"Qual deles?"</w:t>
      </w:r>
    </w:p>
    <w:p w14:paraId="12C24E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"Munique."</w:t>
      </w:r>
    </w:p>
    <w:p w14:paraId="43545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vai se mudar?</w:t>
      </w:r>
    </w:p>
    <w:p w14:paraId="15A8AA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2ABA6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 relação à estação?”</w:t>
      </w:r>
    </w:p>
    <w:p w14:paraId="0E28D8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FF97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esfregou a testa.</w:t>
      </w:r>
    </w:p>
    <w:p w14:paraId="2F5E5D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o que está acontecendo?”</w:t>
      </w:r>
    </w:p>
    <w:p w14:paraId="523DB5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declarou:</w:t>
      </w:r>
    </w:p>
    <w:p w14:paraId="24766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sei."</w:t>
      </w:r>
    </w:p>
    <w:p w14:paraId="6DA23C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040386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163C50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riu.</w:t>
      </w:r>
    </w:p>
    <w:p w14:paraId="22DE0D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3BB3C29D" w14:textId="0D99F61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Penny. Ela estava sorrindo.</w:t>
      </w:r>
    </w:p>
    <w:p w14:paraId="7A3DD7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317B7B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está gostando disso.”</w:t>
      </w:r>
    </w:p>
    <w:p w14:paraId="692F55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é o trem impossível.”</w:t>
      </w:r>
    </w:p>
    <w:p w14:paraId="5801A8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investigação.”</w:t>
      </w:r>
    </w:p>
    <w:p w14:paraId="52A2FF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2221D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voltou-se para o telefone.</w:t>
      </w:r>
    </w:p>
    <w:p w14:paraId="01E4F8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o que marca o relógio do trem?”</w:t>
      </w:r>
    </w:p>
    <w:p w14:paraId="4813C5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3984FAF5" w14:textId="25284D7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para o relógio do Bureau. 11:17. Penny olhou para o dela.</w:t>
      </w:r>
    </w:p>
    <w:p w14:paraId="3D9C6D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Trevor olhou para o celular. 11:17.</w:t>
      </w:r>
    </w:p>
    <w:p w14:paraId="3526B7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Os quatro dispositivos foram sincronizados.</w:t>
      </w:r>
    </w:p>
    <w:p w14:paraId="295B30B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anunciou:</w:t>
      </w:r>
    </w:p>
    <w:p w14:paraId="2A690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o seu relógio?”</w:t>
      </w:r>
    </w:p>
    <w:p w14:paraId="1A3F0E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000FB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relógio de latão?”</w:t>
      </w:r>
    </w:p>
    <w:p w14:paraId="764C4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67163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"Tudo bem."</w:t>
      </w:r>
    </w:p>
    <w:p w14:paraId="5A247E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respirou fundo.</w:t>
      </w:r>
    </w:p>
    <w:p w14:paraId="4526C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“Agora olhe para fora.”</w:t>
      </w:r>
    </w:p>
    <w:p w14:paraId="7B590A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você vê?”</w:t>
      </w:r>
    </w:p>
    <w:p w14:paraId="21E90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"Munique."</w:t>
      </w:r>
    </w:p>
    <w:p w14:paraId="03D41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“Mudar de casa?”</w:t>
      </w:r>
    </w:p>
    <w:p w14:paraId="79DB72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2D29A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"Para trás?"</w:t>
      </w:r>
    </w:p>
    <w:p w14:paraId="14771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37A251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"Avançar?"</w:t>
      </w:r>
    </w:p>
    <w:p w14:paraId="692E68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45AFB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217578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328AAB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0CE1B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eu estava começando a me preocupar.”</w:t>
      </w:r>
    </w:p>
    <w:p w14:paraId="4A9323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“Sobre o quê?”</w:t>
      </w:r>
    </w:p>
    <w:p w14:paraId="09D8DD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 tenhamos que investigar Munique.”</w:t>
      </w:r>
    </w:p>
    <w:p w14:paraId="5FB95E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riu. Então sua voz calma mudou.</w:t>
      </w:r>
    </w:p>
    <w:p w14:paraId="657843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"Espere."</w:t>
      </w:r>
    </w:p>
    <w:p w14:paraId="51BEDC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22296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vejo alguma coisa.”</w:t>
      </w:r>
    </w:p>
    <w:p w14:paraId="2A4D52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735D1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“Uma maçã.”</w:t>
      </w:r>
    </w:p>
    <w:p w14:paraId="545774BA" w14:textId="4A2C91E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Penny.</w:t>
      </w:r>
    </w:p>
    <w:p w14:paraId="3A25F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 tipo de maçã?”</w:t>
      </w:r>
    </w:p>
    <w:p w14:paraId="5D71A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"Vermelho."</w:t>
      </w:r>
    </w:p>
    <w:p w14:paraId="6CC7E4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encorajador.”</w:t>
      </w:r>
    </w:p>
    <w:p w14:paraId="4B98DA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caindo.”</w:t>
      </w:r>
    </w:p>
    <w:p w14:paraId="420DFC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w:t>
      </w:r>
    </w:p>
    <w:p w14:paraId="2D98DB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uma árvore.”</w:t>
      </w:r>
    </w:p>
    <w:p w14:paraId="5C342B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5871B4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você tem certeza de que não está olhando para uma maçã comum?”</w:t>
      </w:r>
    </w:p>
    <w:p w14:paraId="1D1A37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sou."</w:t>
      </w:r>
    </w:p>
    <w:p w14:paraId="11D12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o que está fazendo?”</w:t>
      </w:r>
    </w:p>
    <w:p w14:paraId="201297F8"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Weinstein permaneceu em silêncio. Derek esperou.</w:t>
      </w:r>
    </w:p>
    <w:p w14:paraId="045CC92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Por fim, Weinstein afirmou:</w:t>
      </w:r>
    </w:p>
    <w:p w14:paraId="769CC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caindo para cima.”</w:t>
      </w:r>
    </w:p>
    <w:p w14:paraId="789CAB57" w14:textId="2EE53D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Ninguém falou. Trevor observava Penny. Penny olhava para Derek.</w:t>
      </w:r>
    </w:p>
    <w:p w14:paraId="2D66236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destacou:</w:t>
      </w:r>
    </w:p>
    <w:p w14:paraId="42696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w:t>
      </w:r>
    </w:p>
    <w:p w14:paraId="60D18224" w14:textId="3ABC808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607A9A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tudo resolvido.”</w:t>
      </w:r>
    </w:p>
    <w:p w14:paraId="5A96A6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6077C6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gravidade tornou-se irracional.”</w:t>
      </w:r>
    </w:p>
    <w:p w14:paraId="6E106C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voz estranha de Weinstein soou pelo telefone.</w:t>
      </w:r>
    </w:p>
    <w:p w14:paraId="071585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5F9F22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 encarou com um olhar.</w:t>
      </w:r>
    </w:p>
    <w:p w14:paraId="76EE6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33DFB2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maçã não está caindo para cima.”</w:t>
      </w:r>
    </w:p>
    <w:p w14:paraId="27D5F0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o que está acontecendo?”</w:t>
      </w:r>
    </w:p>
    <w:p w14:paraId="55803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observava pela janela do trem.</w:t>
      </w:r>
    </w:p>
    <w:p w14:paraId="33EA79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trem está.”</w:t>
      </w:r>
    </w:p>
    <w:p w14:paraId="454FD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com atenção.</w:t>
      </w:r>
    </w:p>
    <w:p w14:paraId="22A03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trem está caindo?”</w:t>
      </w:r>
    </w:p>
    <w:p w14:paraId="76FD23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685101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“Mudar de casa?”</w:t>
      </w:r>
    </w:p>
    <w:p w14:paraId="06B803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5C61D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fez uma pausa.</w:t>
      </w:r>
    </w:p>
    <w:p w14:paraId="301A08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trem está mudando de trem.”</w:t>
      </w:r>
    </w:p>
    <w:p w14:paraId="71C50C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franziu a testa.</w:t>
      </w:r>
    </w:p>
    <w:p w14:paraId="2F867A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“Mudar como?”</w:t>
      </w:r>
    </w:p>
    <w:p w14:paraId="550D4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geometria.”</w:t>
      </w:r>
    </w:p>
    <w:p w14:paraId="787C82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Houve silêncio.</w:t>
      </w:r>
    </w:p>
    <w:p w14:paraId="5B94C97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Então Derek esclareceu:</w:t>
      </w:r>
    </w:p>
    <w:p w14:paraId="7601B7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3AE46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6A46C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“Investigue a maçã.”</w:t>
      </w:r>
    </w:p>
    <w:p w14:paraId="4CDD5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sorriu.</w:t>
      </w:r>
    </w:p>
    <w:p w14:paraId="629D67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esperava que você dissesse isso.”</w:t>
      </w:r>
    </w:p>
    <w:p w14:paraId="4B9501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ligação caiu. Derek desligou o telefone. Trevor o encarou.</w:t>
      </w:r>
    </w:p>
    <w:p w14:paraId="2E78F3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estamos investigando uma maçã.”</w:t>
      </w:r>
    </w:p>
    <w:p w14:paraId="7123BF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036F3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5C0A704D" w14:textId="151629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pegou seu casaco.</w:t>
      </w:r>
    </w:p>
    <w:p w14:paraId="178333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"Quando?"</w:t>
      </w:r>
    </w:p>
    <w:p w14:paraId="1F6D0C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"Imediatamente."</w:t>
      </w:r>
    </w:p>
    <w:p w14:paraId="358F1E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franziu a testa.</w:t>
      </w:r>
    </w:p>
    <w:p w14:paraId="4E8985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w:t>
      </w:r>
    </w:p>
    <w:p w14:paraId="0CD914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examinou o antigo relógio de bronze. Depois olhou para a fotografia. Em seguida, dirigiu-se para a porta.</w:t>
      </w:r>
    </w:p>
    <w:p w14:paraId="7F002B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"Munique."</w:t>
      </w:r>
    </w:p>
    <w:p w14:paraId="448EF9D2" w14:textId="7D76144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3C12C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373491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continuava de pé.</w:t>
      </w:r>
    </w:p>
    <w:p w14:paraId="76B4F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 vamos chegar lá?”</w:t>
      </w:r>
    </w:p>
    <w:p w14:paraId="1859A3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vestiu o casaco.</w:t>
      </w:r>
    </w:p>
    <w:p w14:paraId="41D654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"Trem."</w:t>
      </w:r>
    </w:p>
    <w:p w14:paraId="566B50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 examinou.</w:t>
      </w:r>
    </w:p>
    <w:p w14:paraId="6DF947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“Qual trem?”</w:t>
      </w:r>
    </w:p>
    <w:p w14:paraId="0F342F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fez uma pausa.</w:t>
      </w:r>
    </w:p>
    <w:p w14:paraId="6014E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“Aquele que já chegou.”</w:t>
      </w:r>
    </w:p>
    <w:p w14:paraId="1C842E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considerou isso.</w:t>
      </w:r>
    </w:p>
    <w:p w14:paraId="15F056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parece difícil.”</w:t>
      </w:r>
    </w:p>
    <w:p w14:paraId="4029A3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abriu cuidadosamente a porta familiar.</w:t>
      </w:r>
    </w:p>
    <w:p w14:paraId="187CC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6738B72" w14:textId="3488885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 seguiu.</w:t>
      </w:r>
    </w:p>
    <w:p w14:paraId="19B950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por isso que temos um Departamento.”</w:t>
      </w:r>
    </w:p>
    <w:p w14:paraId="754F78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saíram. O escritório silencioso permaneceu vazio. Sobre a velha escrivaninha jazia o caderno esquecido de Weinstein.</w:t>
      </w:r>
    </w:p>
    <w:p w14:paraId="04D87A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última coisa que ele escreveu foi:</w:t>
      </w:r>
    </w:p>
    <w:p w14:paraId="7FDD7A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POR QUE A MAÇÃ CAI?</w:t>
      </w:r>
    </w:p>
    <w:p w14:paraId="6EA783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Abaixo, em letras menores:</w:t>
      </w:r>
    </w:p>
    <w:p w14:paraId="2B77287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 POR QUE ESCOLHEU HOJE?</w:t>
      </w:r>
    </w:p>
    <w:p w14:paraId="1557EF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misterioso relógio de latão fez um tique-taque. Depois, dois. Então, muito silenciosamente, começou a funcionar ao contrário.</w:t>
      </w:r>
    </w:p>
    <w:p w14:paraId="697DFB5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O formato de um evento</w:t>
      </w:r>
    </w:p>
    <w:p w14:paraId="2120FC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não foi imediatamente para Munique. Ele foi para Paris. Isso não aconteceu porque Paris estivesse no caminho.</w:t>
      </w:r>
    </w:p>
    <w:p w14:paraId="09959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foi. Também não foi porque ele tivesse desenvolvido repentinamente um interesse pela culinária francesa, embora não tivesse nenhuma objeção à culinária francesa e tivesse objeções consideráveis aos sanduíches alemães servidos em trens. Ele foi a Paris porque Derek Gent tinha ido ao Louvre.</w:t>
      </w:r>
    </w:p>
    <w:p w14:paraId="4B99E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Isso, por si só, já era suspeito.</w:t>
      </w:r>
    </w:p>
    <w:p w14:paraId="6939427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certa vez descreveu os museus como "armazéns de pessoas mortas que tinham uma imagem pública melhor do que a maioria das pessoas vivas".</w:t>
      </w:r>
    </w:p>
    <w:p w14:paraId="54B874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nunca demonstrara o menor interesse por arte. Certa vez, passou vinte minutos olhando para um quadro na Galeria Nacional antes de admitir que o estava olhando de cabeça para baixo.</w:t>
      </w:r>
    </w:p>
    <w:p w14:paraId="4362C9B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Ele também afirmou que a Mona Lisa estava "sorrindo porque sabe de algo".</w:t>
      </w:r>
    </w:p>
    <w:p w14:paraId="3FE0D8D4" w14:textId="5CFAE30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perguntou-lhe o quê.</w:t>
      </w:r>
    </w:p>
    <w:p w14:paraId="2FEB201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respondeu:</w:t>
      </w:r>
    </w:p>
    <w:p w14:paraId="6A3A3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isso que estou tentando descobrir.”</w:t>
      </w:r>
    </w:p>
    <w:p w14:paraId="55830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quando Weinstein soube que Derek havia viajado repentinamente para Paris e ido ao Louvre, não perdeu tempo se perguntando se Derek havia desenvolvido algum apreço por Leonardo. Ele presumiu que Derek tivesse encontrado algo. E, conhecendo Derek, seria algo estranho.</w:t>
      </w:r>
    </w:p>
    <w:p w14:paraId="1FCB4E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Muito estranho. Weinstein estava parado às margens do Sena quando o pensamento sobre a maçã vermelha voltou. Ele observou o rio.</w:t>
      </w:r>
    </w:p>
    <w:p w14:paraId="559B8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água movia-se lenta e continuamente por baixo das pontes.</w:t>
      </w:r>
    </w:p>
    <w:p w14:paraId="4BC5173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No entanto, não havia nada óbvio chamado "fluxo do tempo" visível em lugar nenhum.</w:t>
      </w:r>
    </w:p>
    <w:p w14:paraId="631986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Só havia mudança. Água aqui. Água ali.</w:t>
      </w:r>
    </w:p>
    <w:p w14:paraId="654EB7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barco aqui. Um barco ali. Uma pessoa atravessando uma ponte.</w:t>
      </w:r>
    </w:p>
    <w:p w14:paraId="17F255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pessoa que já não a atravessa. Weinstein franziu a testa. O argumento do bárbaro era irritante precisamente porque era difícil de refutar.</w:t>
      </w:r>
    </w:p>
    <w:p w14:paraId="46BEC4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tempo talvez não seja uma coisa. Talvez seja uma forma de descrever as relações entre as coisas. Isso não era particularmente controverso quando expresso com cuidado.</w:t>
      </w:r>
    </w:p>
    <w:p w14:paraId="1F754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física já havia feito algo semelhante. A posição não era uma substância. A velocidade não era uma substância.</w:t>
      </w:r>
    </w:p>
    <w:p w14:paraId="72748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temperatura não era um fluido. Eram descrições de relações físicas. Talvez o tempo fosse outro.</w:t>
      </w:r>
    </w:p>
    <w:p w14:paraId="7AF9D7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Mas a Relatividade Geral complicou as coisas. Existia o espaço-tempo. Quatro coordenadas.</w:t>
      </w:r>
    </w:p>
    <w:p w14:paraId="5DC5D8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Três espaciais. Uma temporal. A métrica.</w:t>
      </w:r>
    </w:p>
    <w:p w14:paraId="0A182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Curvatura. Linhas de mundo. Tempo próprio.</w:t>
      </w:r>
    </w:p>
    <w:p w14:paraId="5BC7EA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parou de andar. Ele vinha pensando na maçã como se ela estivesse seguindo uma linha. Mas e se um evento não fosse realmente uma linha?</w:t>
      </w:r>
    </w:p>
    <w:p w14:paraId="1F8992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se um evento fosse algo com estrutura? Ele pensou no rio. Uma maçã comum caindo de uma árvore não era meramente um ponto se movendo através do tempo. Ela tinha uma história, um caminho e uma geometria. Derek franziu a testa. "É um problema difícil de resolver."</w:t>
      </w:r>
    </w:p>
    <w:p w14:paraId="7BD461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Aqui. Depois aqui.</w:t>
      </w:r>
    </w:p>
    <w:p w14:paraId="1DAD92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Era uma coleção de posições e relações. Em cada ponto, havia uma localização no espaço. E havia uma coordenada temporal.</w:t>
      </w:r>
    </w:p>
    <w:p w14:paraId="26E066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pegou seu caderno. Desenhou três eixos. X.</w:t>
      </w:r>
    </w:p>
    <w:p w14:paraId="09D7F8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Z. Então, ao lado deles, ele escreveu:</w:t>
      </w:r>
    </w:p>
    <w:p w14:paraId="3D5A4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olhou fixamente para aquilo. Depois riscou o "t".</w:t>
      </w:r>
    </w:p>
    <w:p w14:paraId="4BC070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Embaixo, ele escreveu: τ. Tempo próprio.</w:t>
      </w:r>
    </w:p>
    <w:p w14:paraId="30B199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olhou fixamente mais uma vez.</w:t>
      </w:r>
    </w:p>
    <w:p w14:paraId="2855600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Então ele acrescentou:</w:t>
      </w:r>
    </w:p>
    <w:p w14:paraId="6E528F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Imaginário? Ele imediatamente franziu a testa.</w:t>
      </w:r>
    </w:p>
    <w:p w14:paraId="7051D4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0E4F08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Isso foi muita imprudência. O tempo imaginário era uma ferramenta útil da matemática. Mas isso não significava que o universo contivesse literalmente uma quarta direção imaginária.</w:t>
      </w:r>
    </w:p>
    <w:p w14:paraId="0908EB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rotação de Wick podia transformar uma métrica lorentziana em uma com aparência euclidiana. Era uma transformação matemática. Podia fazer com que certos cálculos se comportassem de maneira elegante.</w:t>
      </w:r>
    </w:p>
    <w:p w14:paraId="363BE6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Isso não significava que os relógios de repente passavam a funcionar com números complexos. Weinstein sorriu.</w:t>
      </w:r>
    </w:p>
    <w:p w14:paraId="32FBF2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“Ainda não, pelo menos.”</w:t>
      </w:r>
    </w:p>
    <w:p w14:paraId="069A76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fechou o caderno silenciosamente. Depois, abriu-o novamente. Havia algo naquela descrição quadridimensional que o incomodava.</w:t>
      </w:r>
    </w:p>
    <w:p w14:paraId="6EB82C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a matemática. A interpretação. Se um evento fosse especificado por três coordenadas espaciais e uma coordenada temporal, então um evento completo seria um ponto no espaço-tempo.</w:t>
      </w:r>
    </w:p>
    <w:p w14:paraId="2A92F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Ótimo. Mas a maçã não vivenciou todo o diagrama espaço-temporal. A maçã vivenciou sua própria linha temporal.</w:t>
      </w:r>
    </w:p>
    <w:p w14:paraId="635D55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sequência de eventos. Exceto que o Bárbaro se oporia à palavra "sequência", pois ela implica tempo.</w:t>
      </w:r>
    </w:p>
    <w:p w14:paraId="0EB496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franziu a testa. Então talvez a linha do tempo não fosse algo que se movesse através do tempo. Talvez fosse simplesmente o objeto geométrico completo.</w:t>
      </w:r>
    </w:p>
    <w:p w14:paraId="40F1CC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curva. De repente. Ele parou novamente.</w:t>
      </w:r>
    </w:p>
    <w:p w14:paraId="172C4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Foi desconfortável.</w:t>
      </w:r>
    </w:p>
    <w:p w14:paraId="17CBE8C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Se a linha do mundo completa existisse como um objeto geométrico, então perguntar para onde a maçã "estava indo" seria meramente uma maneira de descrever a relação entre diferentes pontos na curva.</w:t>
      </w:r>
    </w:p>
    <w:p w14:paraId="04AF01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maçã vermelha não precisava saber do futuro. A geometria, sim. Weinstein ergueu os olhos.</w:t>
      </w:r>
    </w:p>
    <w:p w14:paraId="48E4DC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Torre Eiffel era visível ao longe. Ele a ignorou. Isto era mais interessante.</w:t>
      </w:r>
    </w:p>
    <w:p w14:paraId="0EEF02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Suponha que o universo pudesse ser representado como uma estrutura quadridimensional.</w:t>
      </w:r>
    </w:p>
    <w:p w14:paraId="022F1A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Então, “passado”, “presente” e “futuro” poderiam ser propriedades de como um observador experimentou diferentes partes dessa estrutura.</w:t>
      </w:r>
    </w:p>
    <w:p w14:paraId="640615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necessariamente ingredientes da própria estrutura. Ele escreveu:</w:t>
      </w:r>
    </w:p>
    <w:p w14:paraId="58728CC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O EVENTO NÃO ACONTECE A TEMPO.</w:t>
      </w:r>
    </w:p>
    <w:p w14:paraId="3D8F02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fez uma pausa.</w:t>
      </w:r>
    </w:p>
    <w:p w14:paraId="325E38B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Em seguida, acrescentou:</w:t>
      </w:r>
    </w:p>
    <w:p w14:paraId="63B39C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O EVENTO OCORRE NO ESPAÇO-TEMPO.</w:t>
      </w:r>
    </w:p>
    <w:p w14:paraId="7C8C8A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encarou a frase. Isso era melhor. Muito melhor.</w:t>
      </w:r>
    </w:p>
    <w:p w14:paraId="36AB46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de repente ele entendeu por que os relógios em Londres e Munique eram tão perturbadores. Talvez não estivessem em desacordo sobre o tempo. Talvez estivessem experimentando diferentes relações geométricas.</w:t>
      </w:r>
    </w:p>
    <w:p w14:paraId="63AFB3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Os relógios eram inocentes. A geometria, não. Weinstein guardou o caderno.</w:t>
      </w:r>
    </w:p>
    <w:p w14:paraId="6684BF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o telefone dele tocou. Era Derek.</w:t>
      </w:r>
    </w:p>
    <w:p w14:paraId="0DC2314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respondeu.</w:t>
      </w:r>
    </w:p>
    <w:p w14:paraId="6DE8FA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 você está?"</w:t>
      </w:r>
    </w:p>
    <w:p w14:paraId="1DE5E4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"Paris."</w:t>
      </w:r>
    </w:p>
    <w:p w14:paraId="177C66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sei."</w:t>
      </w:r>
    </w:p>
    <w:p w14:paraId="1A80D8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pausa.</w:t>
      </w:r>
    </w:p>
    <w:p w14:paraId="5BF62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sabe?"</w:t>
      </w:r>
    </w:p>
    <w:p w14:paraId="0E5478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98CE4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w:t>
      </w:r>
    </w:p>
    <w:p w14:paraId="0D2BD0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está no Louvre.”</w:t>
      </w:r>
    </w:p>
    <w:p w14:paraId="64F05A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Outra pausa.</w:t>
      </w:r>
    </w:p>
    <w:p w14:paraId="73C063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 você sabe disso?”</w:t>
      </w:r>
    </w:p>
    <w:p w14:paraId="36B39987" w14:textId="776EB462"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"Centavo."</w:t>
      </w:r>
    </w:p>
    <w:p w14:paraId="2315A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"Claro."</w:t>
      </w:r>
    </w:p>
    <w:p w14:paraId="0FECA2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você está aí?”</w:t>
      </w:r>
    </w:p>
    <w:p w14:paraId="042C1D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eu encontrei algo.”</w:t>
      </w:r>
    </w:p>
    <w:p w14:paraId="2B6647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0DC31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te conto quando você chegar aqui.”</w:t>
      </w:r>
    </w:p>
    <w:p w14:paraId="0FA3F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“Já estou em Paris.”</w:t>
      </w:r>
    </w:p>
    <w:p w14:paraId="20A12E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6286E7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 você está?"</w:t>
      </w:r>
    </w:p>
    <w:p w14:paraId="6C625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"Dentro."</w:t>
      </w:r>
    </w:p>
    <w:p w14:paraId="140C34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Louvre?”</w:t>
      </w:r>
    </w:p>
    <w:p w14:paraId="334D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04A78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lançou um olhar para o enorme edifício.</w:t>
      </w:r>
    </w:p>
    <w:p w14:paraId="53FD4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36E552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acho que Leonardo sabia de alguma coisa.”</w:t>
      </w:r>
    </w:p>
    <w:p w14:paraId="168A5F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fechou os olhos em silêncio.</w:t>
      </w:r>
    </w:p>
    <w:p w14:paraId="55850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“Sobre o quê?”</w:t>
      </w:r>
    </w:p>
    <w:p w14:paraId="6BB246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"Tempo."</w:t>
      </w:r>
    </w:p>
    <w:p w14:paraId="31468C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abriu os olhos.</w:t>
      </w:r>
    </w:p>
    <w:p w14:paraId="7A8E2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“Leonardo da Vinci?”</w:t>
      </w:r>
    </w:p>
    <w:p w14:paraId="3B5391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FF65B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pintor?”</w:t>
      </w:r>
    </w:p>
    <w:p w14:paraId="790EB4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"Entre outras coisas."</w:t>
      </w:r>
    </w:p>
    <w:p w14:paraId="4432122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suspirou, cansado.</w:t>
      </w:r>
    </w:p>
    <w:p w14:paraId="4FEEC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"Tudo bem."</w:t>
      </w:r>
    </w:p>
    <w:p w14:paraId="161A76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“Entre.”</w:t>
      </w:r>
    </w:p>
    <w:p w14:paraId="1053C5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sou."</w:t>
      </w:r>
    </w:p>
    <w:p w14:paraId="78C956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5F1630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ligação caiu. Weinstein entrou no Louvre. Levou menos de dez minutos para encontrar Derek.</w:t>
      </w:r>
    </w:p>
    <w:p w14:paraId="715284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estava parado em frente a um quadro. Não a Mona Lisa. Uma obra bem menos famosa.</w:t>
      </w:r>
    </w:p>
    <w:p w14:paraId="05C2EF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encarava a tela com a concentração de um homem tentando solucionar um assassinato. Weinstein se aproximou.</w:t>
      </w:r>
    </w:p>
    <w:p w14:paraId="227C8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você está procurando?"</w:t>
      </w:r>
    </w:p>
    <w:p w14:paraId="1E0B6D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não se virou.</w:t>
      </w:r>
    </w:p>
    <w:p w14:paraId="377D10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"Geometria."</w:t>
      </w:r>
    </w:p>
    <w:p w14:paraId="53FF08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pintura?”</w:t>
      </w:r>
    </w:p>
    <w:p w14:paraId="7A0341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 evento.”</w:t>
      </w:r>
    </w:p>
    <w:p w14:paraId="6A030E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olhou fixamente para a pintura. Era linda. Mas também completamente irrelevante.</w:t>
      </w:r>
    </w:p>
    <w:p w14:paraId="124D8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Provavelmente.</w:t>
      </w:r>
    </w:p>
    <w:p w14:paraId="4429AF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você descobriu?”</w:t>
      </w:r>
    </w:p>
    <w:p w14:paraId="0E4731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apontou.</w:t>
      </w:r>
    </w:p>
    <w:p w14:paraId="5C3A98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“Veja a perspectiva.”</w:t>
      </w:r>
    </w:p>
    <w:p w14:paraId="4EFE53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olhou.</w:t>
      </w:r>
    </w:p>
    <w:p w14:paraId="0DE558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27763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"Notou alguma coisa?"</w:t>
      </w:r>
    </w:p>
    <w:p w14:paraId="293E3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52141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67B352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olhou fixamente para ele.</w:t>
      </w:r>
    </w:p>
    <w:p w14:paraId="657E7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3FC0D7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 Eu queria saber se você veria isso imediatamente.”</w:t>
      </w:r>
    </w:p>
    <w:p w14:paraId="642570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“Viu o quê?”</w:t>
      </w:r>
    </w:p>
    <w:p w14:paraId="0B609C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problema.”</w:t>
      </w:r>
    </w:p>
    <w:p w14:paraId="14676E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examinou a pintura novamente. Então ele entendeu.</w:t>
      </w:r>
    </w:p>
    <w:p w14:paraId="5EF563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ponto de fuga.”</w:t>
      </w:r>
    </w:p>
    <w:p w14:paraId="06FBE3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08608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7AF997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olhou mais de perto.</w:t>
      </w:r>
    </w:p>
    <w:p w14:paraId="54362D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não é incomum.”</w:t>
      </w:r>
    </w:p>
    <w:p w14:paraId="3D85B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4D0504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a forma como a cena é construída…”</w:t>
      </w:r>
    </w:p>
    <w:p w14:paraId="548EBD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30E4F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é simplesmente uma questão de perspectiva.”</w:t>
      </w:r>
    </w:p>
    <w:p w14:paraId="56FED6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097D45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um sistema de coordenadas.”</w:t>
      </w:r>
    </w:p>
    <w:p w14:paraId="25D184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71C8FB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466C1E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olhou fixamente para a pintura. Os objetos pareciam convergir para um ponto. Um ponto matemático.</w:t>
      </w:r>
    </w:p>
    <w:p w14:paraId="3CE18C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um objeto físico. Uma representação. Uma transformação.</w:t>
      </w:r>
    </w:p>
    <w:p w14:paraId="33C565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forma de descrever uma cena tridimensional em uma superfície bidimensional. Ele sorriu.</w:t>
      </w:r>
    </w:p>
    <w:p w14:paraId="36E6BA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"Interessante."</w:t>
      </w:r>
    </w:p>
    <w:p w14:paraId="4C9682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finalmente se virou.</w:t>
      </w:r>
    </w:p>
    <w:p w14:paraId="451E4D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“Agora olhe para o outro.”</w:t>
      </w:r>
    </w:p>
    <w:p w14:paraId="369020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 repente, eles passaram para outra pintura. Depois para outra. Derek não tinha feito nenhuma anotação.</w:t>
      </w:r>
    </w:p>
    <w:p w14:paraId="5244A2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não precisava. Simplesmente apontou. Weinstein olhou.</w:t>
      </w:r>
    </w:p>
    <w:p w14:paraId="2E0B25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mesma estrutura conceitual surgiu de repente. Não idêntica, mas relacionada.</w:t>
      </w:r>
    </w:p>
    <w:p w14:paraId="7CA57F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Projeções diferentes. Perspectivas diferentes. Formas diferentes de representar o mesmo tipo de relações espaciais.</w:t>
      </w:r>
    </w:p>
    <w:p w14:paraId="740FE7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entendeu de repente por que Derek o havia levado até lá.</w:t>
      </w:r>
    </w:p>
    <w:p w14:paraId="212A98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sistema de coordenadas depende do observador.”</w:t>
      </w:r>
    </w:p>
    <w:p w14:paraId="7A291A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5E1DC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 cena subjacente não.”</w:t>
      </w:r>
    </w:p>
    <w:p w14:paraId="14E72B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"Geralmente."</w:t>
      </w:r>
    </w:p>
    <w:p w14:paraId="038B0E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lançou-lhe um olhar ponderado.</w:t>
      </w:r>
    </w:p>
    <w:p w14:paraId="08A64B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"Geralmente?"</w:t>
      </w:r>
    </w:p>
    <w:p w14:paraId="6E9A45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2F6861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“Estamos lidando com o meu assassinato.”</w:t>
      </w:r>
    </w:p>
    <w:p w14:paraId="525EAE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"Justo."</w:t>
      </w:r>
    </w:p>
    <w:p w14:paraId="155902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se dirigiram para uma galeria mais tranquila. Derek parou.</w:t>
      </w:r>
    </w:p>
    <w:p w14:paraId="12AF6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“Agora imagine que as pinturas não são bidimensionais.”</w:t>
      </w:r>
    </w:p>
    <w:p w14:paraId="6E6AC0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"Prossiga."</w:t>
      </w:r>
    </w:p>
    <w:p w14:paraId="105C38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“Imagine que cada pintura é um corte transversal de um objeto tridimensional.”</w:t>
      </w:r>
    </w:p>
    <w:p w14:paraId="3CDFF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assentiu com a cabeça.</w:t>
      </w:r>
    </w:p>
    <w:p w14:paraId="77570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169FC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“Observadores diferentes veem perspectivas diferentes.”</w:t>
      </w:r>
    </w:p>
    <w:p w14:paraId="3A00B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7887D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o objeto em si é maior do que qualquer fatia individual.”</w:t>
      </w:r>
    </w:p>
    <w:p w14:paraId="5A351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2FC9F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ele.</w:t>
      </w:r>
    </w:p>
    <w:p w14:paraId="70906A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agora, adicione tempo.”</w:t>
      </w:r>
    </w:p>
    <w:p w14:paraId="6F5EA9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ficou imóvel.</w:t>
      </w:r>
    </w:p>
    <w:p w14:paraId="1D9371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“Três dimensões do espaço.”</w:t>
      </w:r>
    </w:p>
    <w:p w14:paraId="3C7648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0C02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uma dimensão temporal.”</w:t>
      </w:r>
    </w:p>
    <w:p w14:paraId="063ECE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291A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um evento não é meramente um ponto se movendo através do tempo.”</w:t>
      </w:r>
    </w:p>
    <w:p w14:paraId="18EDCE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761D52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um ponto no espaço-tempo quadridimensional.”</w:t>
      </w:r>
    </w:p>
    <w:p w14:paraId="5E0336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C591A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4153DE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resolve tudo.”</w:t>
      </w:r>
    </w:p>
    <w:p w14:paraId="498CF5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 observava.</w:t>
      </w:r>
    </w:p>
    <w:p w14:paraId="3FAC5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significa?”</w:t>
      </w:r>
    </w:p>
    <w:p w14:paraId="5274C5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“Finalmente descobrimos a dimensão do problema.” Penny encontrou seus olhos. “Ótimo. Agora, vamos evitar fazer tempestade em copo d'água.”</w:t>
      </w:r>
    </w:p>
    <w:p w14:paraId="64B7D0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balançou a cabeça negativamente.</w:t>
      </w:r>
    </w:p>
    <w:p w14:paraId="7ABA03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“Quase.”</w:t>
      </w:r>
    </w:p>
    <w:p w14:paraId="4D12CB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650C60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você ainda está pensando no tempo como a quarta dimensão, da mesma forma que pensa nas três dimensões espaciais.”</w:t>
      </w:r>
    </w:p>
    <w:p w14:paraId="26EFDF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franziu a testa bruscamente.</w:t>
      </w:r>
    </w:p>
    <w:p w14:paraId="5B65FA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“Qual o problema nisso?”</w:t>
      </w:r>
    </w:p>
    <w:p w14:paraId="724D68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“Matemática, nada.”</w:t>
      </w:r>
    </w:p>
    <w:p w14:paraId="1EA55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w:t>
      </w:r>
    </w:p>
    <w:p w14:paraId="4809C5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métrica.”</w:t>
      </w:r>
    </w:p>
    <w:p w14:paraId="39E5AF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esperou. Weinstein continuou.</w:t>
      </w:r>
    </w:p>
    <w:p w14:paraId="3B7A0C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coordenada temporal não se comporta como uma coordenada espacial comum. O sinal é diferente.”</w:t>
      </w:r>
    </w:p>
    <w:p w14:paraId="542CFF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5D4A15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“Geometria Lorentziana.”</w:t>
      </w:r>
    </w:p>
    <w:p w14:paraId="7E1DCC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582EE6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não se trata de um espaço euclidiano quadridimensional comum.”</w:t>
      </w:r>
    </w:p>
    <w:p w14:paraId="1A54D0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42BD20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espaço-tempo tem uma geometria diferente.”</w:t>
      </w:r>
    </w:p>
    <w:p w14:paraId="6C9DD3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DB810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voltou sua atenção para a pintura.</w:t>
      </w:r>
    </w:p>
    <w:p w14:paraId="196903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 que poderíamos representá-lo visualmente?”</w:t>
      </w:r>
    </w:p>
    <w:p w14:paraId="6CC78B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“Apenas de forma imperfeita.”</w:t>
      </w:r>
    </w:p>
    <w:p w14:paraId="3E497F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24A651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estamos tentando desenhar quatro dimensões em um papel tridimensional.”</w:t>
      </w:r>
    </w:p>
    <w:p w14:paraId="1B99CD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765B16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parece ser exatamente o tipo de coisa para a qual o Departamento foi criado.”</w:t>
      </w:r>
    </w:p>
    <w:p w14:paraId="1F6BC2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riu. Então a expressão de Derek mudou.</w:t>
      </w:r>
    </w:p>
    <w:p w14:paraId="041B4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“Há algo mais.”</w:t>
      </w:r>
    </w:p>
    <w:p w14:paraId="24B64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7F16D4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“Olhe para as pessoas.”</w:t>
      </w:r>
    </w:p>
    <w:p w14:paraId="29EFA0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fez isso.</w:t>
      </w:r>
    </w:p>
    <w:p w14:paraId="68E2E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2FB9F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“Eles não são simplesmente objetos no espaço.”</w:t>
      </w:r>
    </w:p>
    <w:p w14:paraId="6A288A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3060EE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“São eventos.”</w:t>
      </w:r>
    </w:p>
    <w:p w14:paraId="11AD68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 examinou.</w:t>
      </w:r>
    </w:p>
    <w:p w14:paraId="447C9A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"Cuidadoso."</w:t>
      </w:r>
    </w:p>
    <w:p w14:paraId="7B357A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4D988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uma pessoa é uma linha do tempo, não um evento isolado.”</w:t>
      </w:r>
    </w:p>
    <w:p w14:paraId="706EEC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6A85C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2A0110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você está prestes a me dizer que encontrou algo.”</w:t>
      </w:r>
    </w:p>
    <w:p w14:paraId="05D186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tenho."</w:t>
      </w:r>
    </w:p>
    <w:p w14:paraId="520ED8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1EA448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apontou em direção à galeria.</w:t>
      </w:r>
    </w:p>
    <w:p w14:paraId="1F8B7D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“Aquele homem.”</w:t>
      </w:r>
    </w:p>
    <w:p w14:paraId="4555D6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segurança estava parado perto da porta. Weinstein olhou.</w:t>
      </w:r>
    </w:p>
    <w:p w14:paraId="0906F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BEA63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 passou por nós três vezes.”</w:t>
      </w:r>
    </w:p>
    <w:p w14:paraId="1A0423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w:t>
      </w:r>
    </w:p>
    <w:p w14:paraId="2BCD89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 passou por nós três vezes sem nunca aparecer duas vezes no mesmo lugar.”</w:t>
      </w:r>
    </w:p>
    <w:p w14:paraId="0730BB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franziu a testa.</w:t>
      </w:r>
    </w:p>
    <w:p w14:paraId="739FF4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normal.”</w:t>
      </w:r>
    </w:p>
    <w:p w14:paraId="5A849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2BC303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7359F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o corredor do Louvre é uma linha reta.”</w:t>
      </w:r>
    </w:p>
    <w:p w14:paraId="5C93A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olhou. Era isso mesmo. Derek continuou.</w:t>
      </w:r>
    </w:p>
    <w:p w14:paraId="2814D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o observei.”</w:t>
      </w:r>
    </w:p>
    <w:p w14:paraId="4371D7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w:t>
      </w:r>
    </w:p>
    <w:p w14:paraId="017297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 nos ultrapassou.”</w:t>
      </w:r>
    </w:p>
    <w:p w14:paraId="243059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DE385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ele passou por nós novamente.”</w:t>
      </w:r>
    </w:p>
    <w:p w14:paraId="4C795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64797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por outro lado.”</w:t>
      </w:r>
    </w:p>
    <w:p w14:paraId="639B61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B0A33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cada vez ele carregava um jornal diferente.”</w:t>
      </w:r>
    </w:p>
    <w:p w14:paraId="3175B9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ficou olhando fixamente.</w:t>
      </w:r>
    </w:p>
    <w:p w14:paraId="0C4702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 estranho.”</w:t>
      </w:r>
    </w:p>
    <w:p w14:paraId="1B39B4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"Muito."</w:t>
      </w:r>
    </w:p>
    <w:p w14:paraId="0FE118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“Podem ser guardas diferentes.”</w:t>
      </w:r>
    </w:p>
    <w:p w14:paraId="497A1C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6CA5F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 você sabe?"</w:t>
      </w:r>
    </w:p>
    <w:p w14:paraId="35A9B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“Mesmo rosto.”</w:t>
      </w:r>
    </w:p>
    <w:p w14:paraId="4B3A1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 mesmas roupas?”</w:t>
      </w:r>
    </w:p>
    <w:p w14:paraId="0DD3B6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0E091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estudou o guarda novamente. O homem se virou. Por uma fração de segundo, seus olhos encontraram os de Weinstein.</w:t>
      </w:r>
    </w:p>
    <w:p w14:paraId="0EE6DE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ele foi embora.</w:t>
      </w:r>
    </w:p>
    <w:p w14:paraId="49E31FC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comentou baixinho:</w:t>
      </w:r>
    </w:p>
    <w:p w14:paraId="2945EB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“Esse é o nosso homem.”</w:t>
      </w:r>
    </w:p>
    <w:p w14:paraId="7A5D1D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franziu a testa.</w:t>
      </w:r>
    </w:p>
    <w:p w14:paraId="61478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"Quem?"</w:t>
      </w:r>
    </w:p>
    <w:p w14:paraId="0F4DA7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sei."</w:t>
      </w:r>
    </w:p>
    <w:p w14:paraId="312DCC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bastante inconveniente.”</w:t>
      </w:r>
    </w:p>
    <w:p w14:paraId="4507AD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2862A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00230A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eu sei para onde ele vai.”</w:t>
      </w:r>
    </w:p>
    <w:p w14:paraId="5B67E8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w:t>
      </w:r>
    </w:p>
    <w:p w14:paraId="3C417B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apontou para uma escada.</w:t>
      </w:r>
    </w:p>
    <w:p w14:paraId="371B99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"Abaixo."</w:t>
      </w:r>
    </w:p>
    <w:p w14:paraId="38EA86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seguiram. A escadaria levava para baixo do museu. Quanto mais avançavam, mais antigo o prédio parecia.</w:t>
      </w:r>
    </w:p>
    <w:p w14:paraId="184361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Por fim, chegaram a um corredor sem turistas. Sem pinturas. Sem placas.</w:t>
      </w:r>
    </w:p>
    <w:p w14:paraId="6BF33C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Apenas paredes de pedra. No final, ainda havia uma porta. Derek parou.</w:t>
      </w:r>
    </w:p>
    <w:p w14:paraId="6D58A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 estranho.”</w:t>
      </w:r>
    </w:p>
    <w:p w14:paraId="7DD2BA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18562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era para haver uma porta aqui.”</w:t>
      </w:r>
    </w:p>
    <w:p w14:paraId="3C38A3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considerou isso importante.</w:t>
      </w:r>
    </w:p>
    <w:p w14:paraId="63DF2D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 certeza?"</w:t>
      </w:r>
    </w:p>
    <w:p w14:paraId="03D7D8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“Já estive aqui antes.”</w:t>
      </w:r>
    </w:p>
    <w:p w14:paraId="0A9E4C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75FA7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uma longa história.”</w:t>
      </w:r>
    </w:p>
    <w:p w14:paraId="240FE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"Justo."</w:t>
      </w:r>
    </w:p>
    <w:p w14:paraId="1212C2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abriu a porta pesada. Lá dentro havia um pequeno cômodo. E no meio dele, uma mesa.</w:t>
      </w:r>
    </w:p>
    <w:p w14:paraId="74B163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Sobre a mesa havia um relógio estranho. De latão. Estilo ferroviário.</w:t>
      </w:r>
    </w:p>
    <w:p w14:paraId="5451E6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11:03:17. Weinstein olhou fixamente, com atenção.</w:t>
      </w:r>
    </w:p>
    <w:p w14:paraId="64FA85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mesmo relógio.”</w:t>
      </w:r>
    </w:p>
    <w:p w14:paraId="79EDF8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95A8D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 isso chegou aqui?”</w:t>
      </w:r>
    </w:p>
    <w:p w14:paraId="620047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balançou a cabeça negativamente.</w:t>
      </w:r>
    </w:p>
    <w:p w14:paraId="3FB27E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sei."</w:t>
      </w:r>
    </w:p>
    <w:p w14:paraId="3DA48C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aproximou-se. Havia algo ao lado do relógio silencioso. Uma folha de papel.</w:t>
      </w:r>
    </w:p>
    <w:p w14:paraId="6CB177C8"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Ele pegou o objeto. Três coordenadas estavam escritas nele. X = 3</w:t>
      </w:r>
    </w:p>
    <w:p w14:paraId="6F4D1D14"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y = 4 z = 12 Então:</w:t>
      </w:r>
    </w:p>
    <w:p w14:paraId="7C6177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τ =? Weinstein olhou fixamente. Derek se aproximou.</w:t>
      </w:r>
    </w:p>
    <w:p w14:paraId="4244D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w:t>
      </w:r>
    </w:p>
    <w:p w14:paraId="65312B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 um sorriso discreto.</w:t>
      </w:r>
    </w:p>
    <w:p w14:paraId="2A4F03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“Agora temos um problema.”</w:t>
      </w:r>
    </w:p>
    <w:p w14:paraId="3436A5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2F7B14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1FC4D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5D0FCF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é os problemas que investigamos.”</w:t>
      </w:r>
    </w:p>
    <w:p w14:paraId="428DC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examinou o relógio silencioso e misterioso. Depois, as coordenadas.</w:t>
      </w:r>
    </w:p>
    <w:p w14:paraId="5476116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Em seguida, o espaço vazio onde a quarta coordenada deveria estar.</w:t>
      </w:r>
    </w:p>
    <w:p w14:paraId="508660F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Ele respondeu:</w:t>
      </w:r>
    </w:p>
    <w:p w14:paraId="4E4338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 três coordenadas espaciais estão especificadas.”</w:t>
      </w:r>
    </w:p>
    <w:p w14:paraId="03D6A7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CEE21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o tempo certo não é.”</w:t>
      </w:r>
    </w:p>
    <w:p w14:paraId="36807B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7A19AE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“Alguém nos proporcionou um evento tridimensional.”</w:t>
      </w:r>
    </w:p>
    <w:p w14:paraId="464F08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franziu a testa.</w:t>
      </w:r>
    </w:p>
    <w:p w14:paraId="611268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evento precisa de quatro coordenadas.”</w:t>
      </w:r>
    </w:p>
    <w:p w14:paraId="1A48C5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74C2D5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quem quer que tenha deixado isso sabe disso.”</w:t>
      </w:r>
    </w:p>
    <w:p w14:paraId="71900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D0452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examinou o relógio silencioso.</w:t>
      </w:r>
    </w:p>
    <w:p w14:paraId="69D65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eles estão nos pedindo para encontrar o quarto.”</w:t>
      </w:r>
    </w:p>
    <w:p w14:paraId="5DF51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assentiu com a cabeça.</w:t>
      </w:r>
    </w:p>
    <w:p w14:paraId="1ED451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24A805E" w14:textId="5BB066D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voz calma de Penny veio subitamente da porta.</w:t>
      </w:r>
    </w:p>
    <w:p w14:paraId="0F2B7B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acho que deveríamos.”</w:t>
      </w:r>
    </w:p>
    <w:p w14:paraId="12347A69" w14:textId="02C3E07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Os dois se viraram. Penny ficou parada ali. Trevor estava atrás dela, parecendo bastante satisfeito consigo mesmo.</w:t>
      </w:r>
    </w:p>
    <w:p w14:paraId="0248CA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ficou olhando fixamente.</w:t>
      </w:r>
    </w:p>
    <w:p w14:paraId="3D8BF3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 você chegou aqui?”</w:t>
      </w:r>
    </w:p>
    <w:p w14:paraId="3CFCC4D1" w14:textId="61F6E3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48174A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"Trem."</w:t>
      </w:r>
    </w:p>
    <w:p w14:paraId="409718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Trevor.</w:t>
      </w:r>
    </w:p>
    <w:p w14:paraId="7F8DCC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você?"</w:t>
      </w:r>
    </w:p>
    <w:p w14:paraId="7DEEE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“Treine também.”</w:t>
      </w:r>
    </w:p>
    <w:p w14:paraId="50441B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5FEB99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6C72AA7B" w14:textId="49A925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para o relógio.</w:t>
      </w:r>
    </w:p>
    <w:p w14:paraId="060312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3EE83A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6E2176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não é a parte estranha.”</w:t>
      </w:r>
    </w:p>
    <w:p w14:paraId="14C6B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apontou para o papel.</w:t>
      </w:r>
    </w:p>
    <w:p w14:paraId="27B14D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estranho é a data.”</w:t>
      </w:r>
    </w:p>
    <w:p w14:paraId="57F686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baixou os olhos. Ele não tinha reparado. No rodapé da página havia uma data.</w:t>
      </w:r>
    </w:p>
    <w:p w14:paraId="278E2C81" w14:textId="6343D12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Amanhã. Derek olhou fixamente para Penny. Depois para Trevor.</w:t>
      </w:r>
    </w:p>
    <w:p w14:paraId="144E0E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Weinstein sorriu lentamente.</w:t>
      </w:r>
    </w:p>
    <w:p w14:paraId="11931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“Agora”, opinou ele, “estamos chegando a algum lugar”.</w:t>
      </w:r>
    </w:p>
    <w:p w14:paraId="53E1D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acima deles, no Louvre, um relógio bateu doze horas. Abaixo, o relógio de latão da ferrovia bateu onze e dezessete horas. Pela primeira vez, Weinstein se perguntou se o problema não era que os relógios discordavam sobre a hora. Era que a realidade tinha decidido fazer o sujo falando do mal lavado.</w:t>
      </w:r>
    </w:p>
    <w:p w14:paraId="1AA33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Talvez discordassem sobre a qual evento pertenciam.</w:t>
      </w:r>
    </w:p>
    <w:p w14:paraId="02381C4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8456" w:name="toc_ch6"/>
      <w:r xmlns:w="http://schemas.openxmlformats.org/wordprocessingml/2006/main">
        <w:rPr>
          <w:rFonts w:ascii="Palatino" w:hAnsi="Palatino" w:cs="Palatino Linotype" w:eastAsia="Palatino Linotype"/>
          <w:sz w:val="22"/>
        </w:rPr>
        <w:t xml:space="preserve">Capítulo 6</w:t>
      </w:r>
      <w:bookmarkEnd xmlns:w="http://schemas.openxmlformats.org/wordprocessingml/2006/main" w:id="88456"/>
    </w:p>
    <w:p w14:paraId="3DA1ABB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 quarta coordenada</w:t>
      </w:r>
    </w:p>
    <w:p w14:paraId="7E45F9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Durante alguns segundos, ninguém ofereceu nada. A sala sob o Louvre era pequena, com paredes de pedra e silenciosa demais. Havia uma mesa.</w:t>
      </w:r>
    </w:p>
    <w:p w14:paraId="5D9103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Havia um relógio. Havia quatro pessoas. E havia um pedaço de papel pedindo a elas o valor de τ.</w:t>
      </w:r>
    </w:p>
    <w:p w14:paraId="1F2D5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foi o primeiro a falar.</w:t>
      </w:r>
    </w:p>
    <w:p w14:paraId="29D88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“Esse é o momento certo.”</w:t>
      </w:r>
    </w:p>
    <w:p w14:paraId="72687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assentiu com a cabeça.</w:t>
      </w:r>
    </w:p>
    <w:p w14:paraId="2CC183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6E53B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para o papel.</w:t>
      </w:r>
    </w:p>
    <w:p w14:paraId="7334B5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significa?”</w:t>
      </w:r>
    </w:p>
    <w:p w14:paraId="481315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apontou para os três números.</w:t>
      </w:r>
    </w:p>
    <w:p w14:paraId="1F2BF477"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“Foram fornecidas três coordenadas espaciais. Falta a quarta coordenada.”</w:t>
      </w:r>
    </w:p>
    <w:p w14:paraId="744E38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"Correto."</w:t>
      </w:r>
    </w:p>
    <w:p w14:paraId="77D939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estão nos pedindo para calcular isso.”</w:t>
      </w:r>
    </w:p>
    <w:p w14:paraId="63713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09A092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analisou o problema.</w:t>
      </w:r>
    </w:p>
    <w:p w14:paraId="70310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“Sabemos qual é a métrica?”</w:t>
      </w:r>
    </w:p>
    <w:p w14:paraId="22E006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077875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linha do mundo?”</w:t>
      </w:r>
    </w:p>
    <w:p w14:paraId="334CBA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2194F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campo gravitacional?”</w:t>
      </w:r>
    </w:p>
    <w:p w14:paraId="6A99C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282670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 condições iniciais?”</w:t>
      </w:r>
    </w:p>
    <w:p w14:paraId="65A87C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0BBD2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para o papel novamente.</w:t>
      </w:r>
    </w:p>
    <w:p w14:paraId="722F03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não podemos calcular isso.”</w:t>
      </w:r>
    </w:p>
    <w:p w14:paraId="10A018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68DB45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3EF98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exalou, aliviado.</w:t>
      </w:r>
    </w:p>
    <w:p w14:paraId="05088B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33D2264F" w14:textId="0C1F605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no entanto, não se mexeu. Ela estava olhando para o relógio silencioso.</w:t>
      </w:r>
    </w:p>
    <w:p w14:paraId="201470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“Há algo mais.”</w:t>
      </w:r>
    </w:p>
    <w:p w14:paraId="4B251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seguiu o olhar dela.</w:t>
      </w:r>
    </w:p>
    <w:p w14:paraId="6A0B31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4A89FD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“Veja a hora.”</w:t>
      </w:r>
    </w:p>
    <w:p w14:paraId="2AD94B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6D28CA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50EEE6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808CD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“Foi nesse momento que os relógios pararam.”</w:t>
      </w:r>
    </w:p>
    <w:p w14:paraId="04BD1B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65D4B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recomeçou.”</w:t>
      </w:r>
    </w:p>
    <w:p w14:paraId="2C4E30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“Às 12h04.”</w:t>
      </w:r>
    </w:p>
    <w:p w14:paraId="4E9C8C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6BA0D75" w14:textId="769A529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apontou para o papel.</w:t>
      </w:r>
    </w:p>
    <w:p w14:paraId="0AA33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talvez τ não esteja nos pedindo um número.”</w:t>
      </w:r>
    </w:p>
    <w:p w14:paraId="32B81E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virou para ela.</w:t>
      </w:r>
    </w:p>
    <w:p w14:paraId="5C757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mais se poderia pedir?”</w:t>
      </w:r>
    </w:p>
    <w:p w14:paraId="21EB1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intervalo.”</w:t>
      </w:r>
    </w:p>
    <w:p w14:paraId="52447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franziu a testa.</w:t>
      </w:r>
    </w:p>
    <w:p w14:paraId="273E4D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“Entre o quê?”</w:t>
      </w:r>
    </w:p>
    <w:p w14:paraId="1C236FC5" w14:textId="1F1F22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apontou para o misterioso relógio.</w:t>
      </w:r>
    </w:p>
    <w:p w14:paraId="1683A9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“Dois eventos.”</w:t>
      </w:r>
    </w:p>
    <w:p w14:paraId="54158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sorriu.</w:t>
      </w:r>
    </w:p>
    <w:p w14:paraId="57E8D7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1A90F0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 observou lentamente.</w:t>
      </w:r>
    </w:p>
    <w:p w14:paraId="45600E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a coordenada que falta não é necessariamente um registro de data e hora.”</w:t>
      </w:r>
    </w:p>
    <w:p w14:paraId="110C71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2559A2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o tempo adequado entre os eventos.”</w:t>
      </w:r>
    </w:p>
    <w:p w14:paraId="7AC139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w:t>
      </w:r>
    </w:p>
    <w:p w14:paraId="61D27D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estudou o papel novamente.</w:t>
      </w:r>
    </w:p>
    <w:p w14:paraId="631556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ainda precisaríamos da linha do tempo.”</w:t>
      </w:r>
    </w:p>
    <w:p w14:paraId="44AF33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0628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temos nenhum.”</w:t>
      </w:r>
    </w:p>
    <w:p w14:paraId="2FC416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“Temos vários.”</w:t>
      </w:r>
    </w:p>
    <w:p w14:paraId="109055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ergueu os olhos.</w:t>
      </w:r>
    </w:p>
    <w:p w14:paraId="0C301E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"Cujo?"</w:t>
      </w:r>
    </w:p>
    <w:p w14:paraId="2D0297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apontou para o relógio silencioso.</w:t>
      </w:r>
    </w:p>
    <w:p w14:paraId="577B5D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relógio.”</w:t>
      </w:r>
    </w:p>
    <w:p w14:paraId="32BAD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462117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"Certo."</w:t>
      </w:r>
    </w:p>
    <w:p w14:paraId="7E7EFE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pegou o relógio.</w:t>
      </w:r>
    </w:p>
    <w:p w14:paraId="68FA5D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vamos começar pelo óbvio.”</w:t>
      </w:r>
    </w:p>
    <w:p w14:paraId="67EE0F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virou o objeto.</w:t>
      </w:r>
    </w:p>
    <w:p w14:paraId="32C7A7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 é que essa coisa sabe a hora de parar?”</w:t>
      </w:r>
    </w:p>
    <w:p w14:paraId="306C08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Ninguém respondeu.</w:t>
      </w:r>
    </w:p>
    <w:p w14:paraId="3B866A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examinou o mecanismo. Não havia nada de incomum. Nenhum componente eletrônico aparente.</w:t>
      </w:r>
    </w:p>
    <w:p w14:paraId="2EBC2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Sem receptor de rádio. Sem bateria. Sem interruptor oculto.</w:t>
      </w:r>
    </w:p>
    <w:p w14:paraId="023B7D87" w14:textId="5AAC841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caixa de latão era velha e arranhada. O mecanismo era mecânico. Penny a pegou dele.</w:t>
      </w:r>
    </w:p>
    <w:p w14:paraId="3F4B65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"Posso?"</w:t>
      </w:r>
    </w:p>
    <w:p w14:paraId="4A8B82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"Claro."</w:t>
      </w:r>
    </w:p>
    <w:p w14:paraId="651723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abriu a caixa. Trevor se inclinou. Weinstein observou.</w:t>
      </w:r>
    </w:p>
    <w:p w14:paraId="43BAD8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mecanismo era intrincado. Lindo, até. Engrenagens minúsculas.</w:t>
      </w:r>
    </w:p>
    <w:p w14:paraId="71FE19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Molas. Mancais de rubi. Um volante de equilíbrio.</w:t>
      </w:r>
    </w:p>
    <w:p w14:paraId="3C317D9B" w14:textId="631353A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mecanismo de escape. Penny o examinou por alguns segundos.</w:t>
      </w:r>
    </w:p>
    <w:p w14:paraId="51AC8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há nada aqui.”</w:t>
      </w:r>
    </w:p>
    <w:p w14:paraId="62E7D9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739D6D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está se tornando uma característica recorrente.”</w:t>
      </w:r>
    </w:p>
    <w:p w14:paraId="79907A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“Quero dizer, literalmente.”</w:t>
      </w:r>
    </w:p>
    <w:p w14:paraId="36B9E9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manteve o movimento em direção à luz.</w:t>
      </w:r>
    </w:p>
    <w:p w14:paraId="154D5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existe nenhum mecanismo capaz de produzir o comportamento que observamos.”</w:t>
      </w:r>
    </w:p>
    <w:p w14:paraId="53C717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17CCDA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o relógio não está funcionando.”</w:t>
      </w:r>
    </w:p>
    <w:p w14:paraId="28E11C6A" w14:textId="1C9CC46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 observou atentamente.</w:t>
      </w:r>
    </w:p>
    <w:p w14:paraId="5F0BDC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65060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relógio não decide quando parar.”</w:t>
      </w:r>
    </w:p>
    <w:p w14:paraId="3302D9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"Prossiga."</w:t>
      </w:r>
    </w:p>
    <w:p w14:paraId="0F65EC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respondendo a alguma coisa.”</w:t>
      </w:r>
    </w:p>
    <w:p w14:paraId="541ED5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3DFE8E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69B6E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pegou o relógio.</w:t>
      </w:r>
    </w:p>
    <w:p w14:paraId="2A12EC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relógio é um sistema físico.”</w:t>
      </w:r>
    </w:p>
    <w:p w14:paraId="3300C5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FA7A2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 uma linha temporal.”</w:t>
      </w:r>
    </w:p>
    <w:p w14:paraId="1D050D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5DD5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 mede o tempo próprio ao longo dessa linha temporal.”</w:t>
      </w:r>
    </w:p>
    <w:p w14:paraId="77FFE3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ED045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se isso parar enquanto todo o resto continuar…”</w:t>
      </w:r>
    </w:p>
    <w:p w14:paraId="070B7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algo nas condições físicas ao longo de sua linha temporal mudou.”</w:t>
      </w:r>
    </w:p>
    <w:p w14:paraId="5E3BE3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voltou sua atenção para ele.</w:t>
      </w:r>
    </w:p>
    <w:p w14:paraId="3A84B2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“Ou o próprio relógio mudou.”</w:t>
      </w:r>
    </w:p>
    <w:p w14:paraId="0FCCC9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E5187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“Poderia ter sido acelerado?”</w:t>
      </w:r>
    </w:p>
    <w:p w14:paraId="58C70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assentiu com a cabeça.</w:t>
      </w:r>
    </w:p>
    <w:p w14:paraId="65F23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 princípio.”</w:t>
      </w:r>
    </w:p>
    <w:p w14:paraId="182431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suficiente para criar uma dilatação temporal significativa?”</w:t>
      </w:r>
    </w:p>
    <w:p w14:paraId="3F7C2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sem uma aceleração enorme.”</w:t>
      </w:r>
    </w:p>
    <w:p w14:paraId="18CDCE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“Quão enorme?”</w:t>
      </w:r>
    </w:p>
    <w:p w14:paraId="2A7B64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suficiente para você notar."</w:t>
      </w:r>
    </w:p>
    <w:p w14:paraId="5AC4AC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4618B1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“Parece útil.”</w:t>
      </w:r>
    </w:p>
    <w:p w14:paraId="3C70F4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45538B2" w14:textId="22D8961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para o relógio.</w:t>
      </w:r>
    </w:p>
    <w:p w14:paraId="646CDB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o relógio não se moveu.”</w:t>
      </w:r>
    </w:p>
    <w:p w14:paraId="3F253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em nenhum sentido comum.”</w:t>
      </w:r>
    </w:p>
    <w:p w14:paraId="10FFB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a aceleração não é a explicação.”</w:t>
      </w:r>
    </w:p>
    <w:p w14:paraId="3CA3E3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“Aceleração não convencional.”</w:t>
      </w:r>
    </w:p>
    <w:p w14:paraId="7657B0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pensou.</w:t>
      </w:r>
    </w:p>
    <w:p w14:paraId="1D0D7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"Gravidade?"</w:t>
      </w:r>
    </w:p>
    <w:p w14:paraId="27C64C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assentiu com a cabeça.</w:t>
      </w:r>
    </w:p>
    <w:p w14:paraId="7D691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42C45C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apontou para o teto.</w:t>
      </w:r>
    </w:p>
    <w:p w14:paraId="020F8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“Estamos embaixo do Louvre.”</w:t>
      </w:r>
    </w:p>
    <w:p w14:paraId="291AC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2F9C3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 que existe algo abaixo de nós?"</w:t>
      </w:r>
    </w:p>
    <w:p w14:paraId="42C086C2" w14:textId="79FF140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 examinou.</w:t>
      </w:r>
    </w:p>
    <w:p w14:paraId="6EFEA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w:t>
      </w:r>
    </w:p>
    <w:p w14:paraId="3A6447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“Uma massa muito grande.”</w:t>
      </w:r>
    </w:p>
    <w:p w14:paraId="34208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sorriu.</w:t>
      </w:r>
    </w:p>
    <w:p w14:paraId="5F8176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“Qual o tamanho?”</w:t>
      </w:r>
    </w:p>
    <w:p w14:paraId="04A96E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“Grande o suficiente para parar relógios.”</w:t>
      </w:r>
    </w:p>
    <w:p w14:paraId="73086B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seria bastante perceptível.”</w:t>
      </w:r>
    </w:p>
    <w:p w14:paraId="2510A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"Provavelmente."</w:t>
      </w:r>
    </w:p>
    <w:p w14:paraId="0C38A6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balançou a cabeça negativamente.</w:t>
      </w:r>
    </w:p>
    <w:p w14:paraId="744733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necessariamente.”</w:t>
      </w:r>
    </w:p>
    <w:p w14:paraId="6AA14C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Todos o observaram em silêncio. Ele continuou.</w:t>
      </w:r>
    </w:p>
    <w:p w14:paraId="48F2F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campo gravitacional não precisa se anunciar derrubando prédios sobre as pessoas.”</w:t>
      </w:r>
    </w:p>
    <w:p w14:paraId="2B1255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"Justo."</w:t>
      </w:r>
    </w:p>
    <w:p w14:paraId="79548A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 dilatação gravitacional do tempo depende da métrica, não meramente de alguma ideia rudimentar de força gravitacional.”</w:t>
      </w:r>
    </w:p>
    <w:p w14:paraId="3B483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"Significado?"</w:t>
      </w:r>
    </w:p>
    <w:p w14:paraId="5C44E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“Dois relógios com potenciais gravitacionais diferentes podem acumular tempos próprios diferentes.”</w:t>
      </w:r>
    </w:p>
    <w:p w14:paraId="5B25CA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53E1DA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não em quarenta e sete minutos num quarto comum.”</w:t>
      </w:r>
    </w:p>
    <w:p w14:paraId="1A83D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"Correto."</w:t>
      </w:r>
    </w:p>
    <w:p w14:paraId="502151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o relógio.</w:t>
      </w:r>
    </w:p>
    <w:p w14:paraId="29411B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voltamos ao mesmo problema.”</w:t>
      </w:r>
    </w:p>
    <w:p w14:paraId="41B5DE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91F75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colocou o relógio antigo no chão.</w:t>
      </w:r>
    </w:p>
    <w:p w14:paraId="46E92E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menos que…"</w:t>
      </w:r>
    </w:p>
    <w:p w14:paraId="7AAE30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Ninguém disse nada. Derek olhou para o papel. Três coordenadas espaciais.</w:t>
      </w:r>
    </w:p>
    <w:p w14:paraId="078D34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Faltava um momento certo. Ele caminhou até a parede.</w:t>
      </w:r>
    </w:p>
    <w:p w14:paraId="4F262D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se o próprio quarto for o sistema de coordenadas?" Derek encarou a porta. "Então estamos perseguindo o alvo errado."</w:t>
      </w:r>
    </w:p>
    <w:p w14:paraId="06A433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franziu a testa.</w:t>
      </w:r>
    </w:p>
    <w:p w14:paraId="64575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"Explicar."</w:t>
      </w:r>
    </w:p>
    <w:p w14:paraId="05962A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apontou para o chão.</w:t>
      </w:r>
    </w:p>
    <w:p w14:paraId="6CED2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“Estamos em algum lugar no espaço tridimensional.”</w:t>
      </w:r>
    </w:p>
    <w:p w14:paraId="61241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FB27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“Suponha que os números descrevam um ponto.”</w:t>
      </w:r>
    </w:p>
    <w:p w14:paraId="3BD45D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D0786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o τ ausente descreve qual evento ocorre naquele ponto.”</w:t>
      </w:r>
    </w:p>
    <w:p w14:paraId="04B440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1210A1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31265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talvez o artigo não esteja nos dizendo onde procurar.”</w:t>
      </w:r>
    </w:p>
    <w:p w14:paraId="13D48F2C" w14:textId="6D97606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terminou:</w:t>
      </w:r>
    </w:p>
    <w:p w14:paraId="5C854A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nos dizendo quando.”</w:t>
      </w:r>
    </w:p>
    <w:p w14:paraId="007D52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62C8A6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46A2D3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balançou a cabeça negativamente.</w:t>
      </w:r>
    </w:p>
    <w:p w14:paraId="6FA1E7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“Quase.”</w:t>
      </w:r>
    </w:p>
    <w:p w14:paraId="313844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virou.</w:t>
      </w:r>
    </w:p>
    <w:p w14:paraId="56B32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315DB3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palavra 'quando' é precisamente o que devemos evitar.”</w:t>
      </w:r>
    </w:p>
    <w:p w14:paraId="72AA42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08C047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estamos tentando determinar se os eventos estão ordenados por um tempo fundamental ou se estão meramente relacionados geometricamente.”</w:t>
      </w:r>
    </w:p>
    <w:p w14:paraId="538858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30C4B4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"Justo."</w:t>
      </w:r>
    </w:p>
    <w:p w14:paraId="054B8E27" w14:textId="77C48AA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3E991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como devemos chamar isso?”</w:t>
      </w:r>
    </w:p>
    <w:p w14:paraId="112005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estudou a equação.</w:t>
      </w:r>
    </w:p>
    <w:p w14:paraId="1491E3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“Qual evento?”</w:t>
      </w:r>
    </w:p>
    <w:p w14:paraId="3BC7AD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Houve silêncio. Trevor assentiu lentamente.</w:t>
      </w:r>
    </w:p>
    <w:p w14:paraId="766330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melhor.”</w:t>
      </w:r>
    </w:p>
    <w:p w14:paraId="564DF2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prosseguiu.</w:t>
      </w:r>
    </w:p>
    <w:p w14:paraId="076FFE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“Suponha que o ponto x = 3, y = 4, z = 12 corresponda a uma localização específica.”</w:t>
      </w:r>
    </w:p>
    <w:p w14:paraId="6E7E65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1FFCA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τ identifica um evento específico ao longo de uma linha do mundo.”</w:t>
      </w:r>
    </w:p>
    <w:p w14:paraId="4D1ABA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57581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se a geometria for incomum, pode haver mais de um evento relevante associado a essa localização espacial.”</w:t>
      </w:r>
    </w:p>
    <w:p w14:paraId="57F087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para ele.</w:t>
      </w:r>
    </w:p>
    <w:p w14:paraId="419D6E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“Mais de um?”</w:t>
      </w:r>
    </w:p>
    <w:p w14:paraId="4FAC53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10159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mesmo lugar?”</w:t>
      </w:r>
    </w:p>
    <w:p w14:paraId="4BDEA1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36E2D2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w:t>
      </w:r>
    </w:p>
    <w:p w14:paraId="36AE4E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“Tempos diferentes.”</w:t>
      </w:r>
    </w:p>
    <w:p w14:paraId="580DF2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2A2F6B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é uma resposta um tanto circular.”</w:t>
      </w:r>
    </w:p>
    <w:p w14:paraId="78450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“Só se você partir do princípio de que o tempo é fundamental.”</w:t>
      </w:r>
    </w:p>
    <w:p w14:paraId="0A784E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riu.</w:t>
      </w:r>
    </w:p>
    <w:p w14:paraId="44799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"Justo."</w:t>
      </w:r>
    </w:p>
    <w:p w14:paraId="08A43C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caminhou até a parede. Pegou o pedaço de papel e copiou os números. Depois, desenhou três eixos.</w:t>
      </w:r>
    </w:p>
    <w:p w14:paraId="1FAC8F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x. YZ</w:t>
      </w:r>
    </w:p>
    <w:p w14:paraId="39FDB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marcou o ponto.</w:t>
      </w:r>
    </w:p>
    <w:p w14:paraId="558594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"Aqui."</w:t>
      </w:r>
    </w:p>
    <w:p w14:paraId="00AE36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36657C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agora?”</w:t>
      </w:r>
    </w:p>
    <w:p w14:paraId="6E6980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adicionou um quarto eixo.</w:t>
      </w:r>
    </w:p>
    <w:p w14:paraId="60672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τ.</w:t>
      </w:r>
    </w:p>
    <w:p w14:paraId="6FB888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"Aqui."</w:t>
      </w:r>
    </w:p>
    <w:p w14:paraId="1553F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desenhou uma curva.</w:t>
      </w:r>
    </w:p>
    <w:p w14:paraId="50DFA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linha do tempo do relógio.”</w:t>
      </w:r>
    </w:p>
    <w:p w14:paraId="2E5A1A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assentiu com a cabeça.</w:t>
      </w:r>
    </w:p>
    <w:p w14:paraId="51A952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7D4DB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continuou.</w:t>
      </w:r>
    </w:p>
    <w:p w14:paraId="6BFE9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o relógio parar em um ponto e reiniciar em outro…”</w:t>
      </w:r>
    </w:p>
    <w:p w14:paraId="21642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sua linha do tempo tem uma seção estranha.”</w:t>
      </w:r>
    </w:p>
    <w:p w14:paraId="1A89F5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399C4A01" w14:textId="37F4CF3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inclinou para a frente.</w:t>
      </w:r>
    </w:p>
    <w:p w14:paraId="3BCFD0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“Ou será que interpretamos mal o que significa parar?”</w:t>
      </w:r>
    </w:p>
    <w:p w14:paraId="2E851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fixamente para ela.</w:t>
      </w:r>
    </w:p>
    <w:p w14:paraId="427CC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você quer dizer?"</w:t>
      </w:r>
    </w:p>
    <w:p w14:paraId="470FF7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os ponteiros pararem, mas o estado físico do relógio continuar mudando…”</w:t>
      </w:r>
    </w:p>
    <w:p w14:paraId="4A8A0A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Os olhos de Trevor se arregalaram.</w:t>
      </w:r>
    </w:p>
    <w:p w14:paraId="2CCD67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o relógio parou de marcar as horas, mas o relógio em si não parou.”</w:t>
      </w:r>
    </w:p>
    <w:p w14:paraId="5EF6B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A77B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estudou o movimento.</w:t>
      </w:r>
    </w:p>
    <w:p w14:paraId="1DCDD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interessante."</w:t>
      </w:r>
    </w:p>
    <w:p w14:paraId="7D41C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5E8F12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relógio pode estar marcando a hora corretamente, mesmo que seu visor permaneça fixo.”</w:t>
      </w:r>
    </w:p>
    <w:p w14:paraId="31CE4C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sorriu.</w:t>
      </w:r>
    </w:p>
    <w:p w14:paraId="526154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muito mais interessante.”</w:t>
      </w:r>
    </w:p>
    <w:p w14:paraId="7AFE49C1" w14:textId="4F66659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para Penny.</w:t>
      </w:r>
    </w:p>
    <w:p w14:paraId="08606D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“Podemos testar?”</w:t>
      </w:r>
    </w:p>
    <w:p w14:paraId="7660E82C" w14:textId="1376E39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pegou o relógio silencioso.</w:t>
      </w:r>
    </w:p>
    <w:p w14:paraId="7EB7E1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"Provavelmente."</w:t>
      </w:r>
    </w:p>
    <w:p w14:paraId="6F5700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w:t>
      </w:r>
    </w:p>
    <w:p w14:paraId="77C69E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“Compare o estado do mecanismo antes e depois.”</w:t>
      </w:r>
    </w:p>
    <w:p w14:paraId="19B3C4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20778C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“Frequência da roda de equilíbrio.”</w:t>
      </w:r>
    </w:p>
    <w:p w14:paraId="254801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66947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"Escapamento."</w:t>
      </w:r>
    </w:p>
    <w:p w14:paraId="1FDB2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4A785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“Tensão da mola.”</w:t>
      </w:r>
    </w:p>
    <w:p w14:paraId="19A7F4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B6455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"Temperatura."</w:t>
      </w:r>
    </w:p>
    <w:p w14:paraId="332FA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5C790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"Posição."</w:t>
      </w:r>
    </w:p>
    <w:p w14:paraId="140EE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9E0A3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“Potencial gravitacional.”</w:t>
      </w:r>
    </w:p>
    <w:p w14:paraId="59E5D7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17AE7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pareceu impressionado.</w:t>
      </w:r>
    </w:p>
    <w:p w14:paraId="4301A4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"Quanto tempo?"</w:t>
      </w:r>
    </w:p>
    <w:p w14:paraId="3103F4E4" w14:textId="051BA72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 de ombros.</w:t>
      </w:r>
    </w:p>
    <w:p w14:paraId="7FD69E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“Dez minutos.”</w:t>
      </w:r>
    </w:p>
    <w:p w14:paraId="678D6B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sorriu.</w:t>
      </w:r>
    </w:p>
    <w:p w14:paraId="375862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“Precisaremos de um laboratório.”</w:t>
      </w:r>
    </w:p>
    <w:p w14:paraId="54D9B370" w14:textId="514FE08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examinou a sala.</w:t>
      </w:r>
    </w:p>
    <w:p w14:paraId="3EC5A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“Nós temos um.”</w:t>
      </w:r>
    </w:p>
    <w:p w14:paraId="3F8CB7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examinou a sala.</w:t>
      </w:r>
    </w:p>
    <w:p w14:paraId="145AF3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“Este é o Louvre.”</w:t>
      </w:r>
    </w:p>
    <w:p w14:paraId="003ADA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CE5B1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é o CERN.”</w:t>
      </w:r>
    </w:p>
    <w:p w14:paraId="42D410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5C99CE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onde fica exatamente o laboratório?”</w:t>
      </w:r>
    </w:p>
    <w:p w14:paraId="138D46E2" w14:textId="7321D69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apontou para o relógio antigo.</w:t>
      </w:r>
    </w:p>
    <w:p w14:paraId="2DE50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"Aqui."</w:t>
      </w:r>
    </w:p>
    <w:p w14:paraId="4583DE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6EFDE4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"Claro."</w:t>
      </w:r>
    </w:p>
    <w:p w14:paraId="1D3F3F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passaram a meia hora seguinte examinando o relógio silencioso. Não havia nada de sobrenatural nele. Isso era, de certa forma, o mais perturbador.</w:t>
      </w:r>
    </w:p>
    <w:p w14:paraId="1E76BF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volante oscilou normalmente. A mola comportou-se normalmente. O escape comportou-se normalmente.</w:t>
      </w:r>
    </w:p>
    <w:p w14:paraId="4CA6D7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As engrenagens se moveram. Tudo o que era mecânico de repente pareceu perfeitamente normal. E, no entanto, o relógio silencioso havia parado.</w:t>
      </w:r>
    </w:p>
    <w:p w14:paraId="37B796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observou o movimento.</w:t>
      </w:r>
    </w:p>
    <w:p w14:paraId="1906B4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há nenhuma anomalia.”</w:t>
      </w:r>
    </w:p>
    <w:p w14:paraId="314CFD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71997C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"Nenhum."</w:t>
      </w:r>
    </w:p>
    <w:p w14:paraId="28378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o rosto.</w:t>
      </w:r>
    </w:p>
    <w:p w14:paraId="7590E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por que parou?”</w:t>
      </w:r>
    </w:p>
    <w:p w14:paraId="521B836B" w14:textId="332C1A3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virou o relógio.</w:t>
      </w:r>
    </w:p>
    <w:p w14:paraId="048D74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aconteceu.”</w:t>
      </w:r>
    </w:p>
    <w:p w14:paraId="41B416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franziu a testa.</w:t>
      </w:r>
    </w:p>
    <w:p w14:paraId="34C0B2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 mãos pararam.”</w:t>
      </w:r>
    </w:p>
    <w:p w14:paraId="5F923D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85053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o movimento não.”</w:t>
      </w:r>
    </w:p>
    <w:p w14:paraId="0CA879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"Correto."</w:t>
      </w:r>
    </w:p>
    <w:p w14:paraId="363FBF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parecia animado.</w:t>
      </w:r>
    </w:p>
    <w:p w14:paraId="46B1B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significa que as mãos não estão acopladas ao movimento da maneira usual.”</w:t>
      </w:r>
    </w:p>
    <w:p w14:paraId="29DB3E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 observou.</w:t>
      </w:r>
    </w:p>
    <w:p w14:paraId="5AF750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w:t>
      </w:r>
    </w:p>
    <w:p w14:paraId="5CD0F0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examinou o mecanismo.</w:t>
      </w:r>
    </w:p>
    <w:p w14:paraId="5695AD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“Deve haver um mecanismo intermediário.”</w:t>
      </w:r>
    </w:p>
    <w:p w14:paraId="4739D9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 não conseguimos encontrar.”</w:t>
      </w:r>
    </w:p>
    <w:p w14:paraId="11696E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"Correto."</w:t>
      </w:r>
    </w:p>
    <w:p w14:paraId="14CE65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assentiu com a cabeça.</w:t>
      </w:r>
    </w:p>
    <w:p w14:paraId="4D113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talvez não seja mecânico.”</w:t>
      </w:r>
    </w:p>
    <w:p w14:paraId="29BBD7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o relógio.</w:t>
      </w:r>
    </w:p>
    <w:p w14:paraId="264CCF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 certeza parece mecânico."</w:t>
      </w:r>
    </w:p>
    <w:p w14:paraId="6BD367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aparência não é prova.”</w:t>
      </w:r>
    </w:p>
    <w:p w14:paraId="2824AD78" w14:textId="59D273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221FAF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algo que Derek geralmente defendia.”</w:t>
      </w:r>
    </w:p>
    <w:p w14:paraId="349628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pareceu ofendido.</w:t>
      </w:r>
    </w:p>
    <w:p w14:paraId="7F9A6B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digo isso de uma forma mais elegante.”</w:t>
      </w:r>
    </w:p>
    <w:p w14:paraId="62231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"Naturalmente."</w:t>
      </w:r>
    </w:p>
    <w:p w14:paraId="784A7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virou o relógio silencioso novamente. As iniciais ainda estavam lá.</w:t>
      </w:r>
    </w:p>
    <w:p w14:paraId="5C0718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174943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olhou fixamente para eles. Então, pegou seu caderno.</w:t>
      </w:r>
    </w:p>
    <w:p w14:paraId="709F9854"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“LGV.”</w:t>
      </w:r>
    </w:p>
    <w:p w14:paraId="35A3B9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65139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“Já vimos isso antes.”</w:t>
      </w:r>
    </w:p>
    <w:p w14:paraId="3CC9EE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9BE15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isso significa?"</w:t>
      </w:r>
    </w:p>
    <w:p w14:paraId="7C5B2D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sabemos.”</w:t>
      </w:r>
    </w:p>
    <w:p w14:paraId="50DC99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escreveu as cartas. Depois, abaixo delas, escreveu:</w:t>
      </w:r>
    </w:p>
    <w:p w14:paraId="39EA4F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LOCAL?</w:t>
      </w:r>
    </w:p>
    <w:p w14:paraId="6CFE0E3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GRAVITACIONAL?</w:t>
      </w:r>
    </w:p>
    <w:p w14:paraId="6973F9F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VETOR?</w:t>
      </w:r>
    </w:p>
    <w:p w14:paraId="21497C88" w14:textId="1CE5825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examinou a página.</w:t>
      </w:r>
    </w:p>
    <w:p w14:paraId="1B3B34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“Foi isso que Trevor sugeriu.”</w:t>
      </w:r>
    </w:p>
    <w:p w14:paraId="4951CE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olhou para Trevor com interesse.</w:t>
      </w:r>
    </w:p>
    <w:p w14:paraId="62635A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fez?"</w:t>
      </w:r>
    </w:p>
    <w:p w14:paraId="188094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17CEF9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"Ontem."</w:t>
      </w:r>
    </w:p>
    <w:p w14:paraId="7A510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"Interessante."</w:t>
      </w:r>
    </w:p>
    <w:p w14:paraId="12B946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sorriu.</w:t>
      </w:r>
    </w:p>
    <w:p w14:paraId="68CB91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"Obrigado."</w:t>
      </w:r>
    </w:p>
    <w:p w14:paraId="6487A0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olhou novamente.</w:t>
      </w:r>
    </w:p>
    <w:p w14:paraId="421972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“Vetor gravitacional local.”</w:t>
      </w:r>
    </w:p>
    <w:p w14:paraId="653D5A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balançou a cabeça negativamente.</w:t>
      </w:r>
    </w:p>
    <w:p w14:paraId="7DB73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79FFE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6A060F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um vetor requer uma direção.”</w:t>
      </w:r>
    </w:p>
    <w:p w14:paraId="059C2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292B7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não temos qualquer indicação de que as iniciais representem uma só pessoa.”</w:t>
      </w:r>
    </w:p>
    <w:p w14:paraId="61A7AE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"Justo."</w:t>
      </w:r>
    </w:p>
    <w:p w14:paraId="78E90FC3" w14:textId="3E6BEA87"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afirmou:</w:t>
      </w:r>
    </w:p>
    <w:p w14:paraId="200E95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“Podem ser iniciais.”</w:t>
      </w:r>
    </w:p>
    <w:p w14:paraId="6A811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"Cujo?"</w:t>
      </w:r>
    </w:p>
    <w:p w14:paraId="75F7E1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Ninguém sabia. Weinstein examinou o relógio. Depois, o jornal.</w:t>
      </w:r>
    </w:p>
    <w:p w14:paraId="41975C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nas três coordenadas, ele se levantou de repente.</w:t>
      </w:r>
    </w:p>
    <w:p w14:paraId="66B3C0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“Vamos subir.”</w:t>
      </w:r>
    </w:p>
    <w:p w14:paraId="18F792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 examinou.</w:t>
      </w:r>
    </w:p>
    <w:p w14:paraId="6CCA4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267F67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eu quero um mapa.”</w:t>
      </w:r>
    </w:p>
    <w:p w14:paraId="00A0E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 Louvre?”</w:t>
      </w:r>
    </w:p>
    <w:p w14:paraId="36EDF5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201F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retornaram ao museu principal. Um funcionário os encaminhou a um mapa do prédio. Weinstein o examinou.</w:t>
      </w:r>
    </w:p>
    <w:p w14:paraId="0102F3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Depois, a sala subterrânea. Depois, as coordenadas. Ele franziu a testa.</w:t>
      </w:r>
    </w:p>
    <w:p w14:paraId="693C3E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“Estas não são as coordenadas do Louvre.”</w:t>
      </w:r>
    </w:p>
    <w:p w14:paraId="47325A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inclinou para mais perto.</w:t>
      </w:r>
    </w:p>
    <w:p w14:paraId="71C1B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 você sabe?"</w:t>
      </w:r>
    </w:p>
    <w:p w14:paraId="309D88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 escala está errada.”</w:t>
      </w:r>
    </w:p>
    <w:p w14:paraId="268964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estudou o mapa.</w:t>
      </w:r>
    </w:p>
    <w:p w14:paraId="7FF458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o que são eles?”</w:t>
      </w:r>
    </w:p>
    <w:p w14:paraId="5BFC22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pegou um lápis. Ele marcou três pontos.</w:t>
      </w:r>
    </w:p>
    <w:p w14:paraId="72BC91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são coordenadas cartesianas comuns.”</w:t>
      </w:r>
    </w:p>
    <w:p w14:paraId="47363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w:t>
      </w:r>
    </w:p>
    <w:p w14:paraId="0529C1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“Coordenadas relativas.”</w:t>
      </w:r>
    </w:p>
    <w:p w14:paraId="2DE7D9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ele.</w:t>
      </w:r>
    </w:p>
    <w:p w14:paraId="329CF7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 relação a quê?”</w:t>
      </w:r>
    </w:p>
    <w:p w14:paraId="4AC747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olhou fixamente para o mapa. Depois sorriu.</w:t>
      </w:r>
    </w:p>
    <w:p w14:paraId="5A0AB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é a questão.”</w:t>
      </w:r>
    </w:p>
    <w:p w14:paraId="681D1A87" w14:textId="21A804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apontou para o relógio silencioso.</w:t>
      </w:r>
    </w:p>
    <w:p w14:paraId="3F8F9E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 que o relógio é a origem?”</w:t>
      </w:r>
    </w:p>
    <w:p w14:paraId="03C87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assentiu com a cabeça.</w:t>
      </w:r>
    </w:p>
    <w:p w14:paraId="3C2FD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126D0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ficou olhando fixamente para os números.</w:t>
      </w:r>
    </w:p>
    <w:p w14:paraId="7CD1E2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“Três, quatro, doze.”</w:t>
      </w:r>
    </w:p>
    <w:p w14:paraId="1AECE8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fez uma pausa.</w:t>
      </w:r>
    </w:p>
    <w:p w14:paraId="0D9F8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um terno pitagórico.”</w:t>
      </w:r>
    </w:p>
    <w:p w14:paraId="3BCEC9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para ele.</w:t>
      </w:r>
    </w:p>
    <w:p w14:paraId="0714BC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41876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apontou.</w:t>
      </w:r>
    </w:p>
    <w:p w14:paraId="0182B3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“Três ao quadrado mais quatro ao quadrado é igual a cinco ao quadrado.”</w:t>
      </w:r>
    </w:p>
    <w:p w14:paraId="0E2C7AE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Então ele acrescentou:</w:t>
      </w:r>
    </w:p>
    <w:p w14:paraId="5B73E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“Cinco ao quadrado mais doze ao quadrado é igual a treze ao quadrado.”</w:t>
      </w:r>
    </w:p>
    <w:p w14:paraId="099075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examinou os números. Derek sorriu.</w:t>
      </w:r>
    </w:p>
    <w:p w14:paraId="05F01A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w:t>
      </w:r>
    </w:p>
    <w:p w14:paraId="673E4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deu de ombros.</w:t>
      </w:r>
    </w:p>
    <w:p w14:paraId="5C4431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 necessariamente.”</w:t>
      </w:r>
    </w:p>
    <w:p w14:paraId="3F1B40CD" w14:textId="5A9979E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1391D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force padrões.”</w:t>
      </w:r>
    </w:p>
    <w:p w14:paraId="5D71AA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6CB5F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não estava.”</w:t>
      </w:r>
    </w:p>
    <w:p w14:paraId="1D2A5C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sustentou o olhar dele.</w:t>
      </w:r>
    </w:p>
    <w:p w14:paraId="7D393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 certeza você estava.”</w:t>
      </w:r>
    </w:p>
    <w:p w14:paraId="16EF3F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 ligeiramente.”</w:t>
      </w:r>
    </w:p>
    <w:p w14:paraId="73744C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observou as coordenadas novamente.</w:t>
      </w:r>
    </w:p>
    <w:p w14:paraId="4FAC74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“Três, quatro, doze.”</w:t>
      </w:r>
    </w:p>
    <w:p w14:paraId="260540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escreveu: 13. Então:</w:t>
      </w:r>
    </w:p>
    <w:p w14:paraId="32849F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5. Então: 12.</w:t>
      </w:r>
    </w:p>
    <w:p w14:paraId="24EDF3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olhou fixamente, com atenção.</w:t>
      </w:r>
    </w:p>
    <w:p w14:paraId="57B5B9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"Treze."</w:t>
      </w:r>
    </w:p>
    <w:p w14:paraId="718726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esperou.</w:t>
      </w:r>
    </w:p>
    <w:p w14:paraId="68DD76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daí?”</w:t>
      </w:r>
    </w:p>
    <w:p w14:paraId="1327A4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distância espacial da origem é treze.”</w:t>
      </w:r>
    </w:p>
    <w:p w14:paraId="72D63D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“Considerando o espaço euclidiano.”</w:t>
      </w:r>
    </w:p>
    <w:p w14:paraId="200699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83FCC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w:t>
      </w:r>
    </w:p>
    <w:p w14:paraId="02A6EA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observou o relógio silencioso.</w:t>
      </w:r>
    </w:p>
    <w:p w14:paraId="588521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coordenada em falta pode estar relacionada ao intervalo invariante.”</w:t>
      </w:r>
    </w:p>
    <w:p w14:paraId="0660FA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expressão de Derek mudou.</w:t>
      </w:r>
    </w:p>
    <w:p w14:paraId="516DEA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"Prossiga."</w:t>
      </w:r>
    </w:p>
    <w:p w14:paraId="00BADA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pegou o lápis.</w:t>
      </w:r>
    </w:p>
    <w:p w14:paraId="1B6733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 Relatividade Restrita, o intervalo espaço-temporal é invariante.”</w:t>
      </w:r>
    </w:p>
    <w:p w14:paraId="6124D7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escreveu: ds² = -c²dt² + dx² + dy² + dz² Trevor assentiu com a cabeça.</w:t>
      </w:r>
    </w:p>
    <w:p w14:paraId="5D599A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“Dependendo da convenção de sinais.”</w:t>
      </w:r>
    </w:p>
    <w:p w14:paraId="5187B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FD86C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prosseguiu.</w:t>
      </w:r>
    </w:p>
    <w:p w14:paraId="0CB64F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conhecermos a separação espacial…”</w:t>
      </w:r>
    </w:p>
    <w:p w14:paraId="49043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apontou para as coordenadas.</w:t>
      </w:r>
    </w:p>
    <w:p w14:paraId="4156D1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e o intervalo…”</w:t>
      </w:r>
    </w:p>
    <w:p w14:paraId="3A9EB5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olhou para o τ que faltava.</w:t>
      </w:r>
    </w:p>
    <w:p w14:paraId="759AE2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podemos inferir a relação temporal.”</w:t>
      </w:r>
    </w:p>
    <w:p w14:paraId="51EF9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6EA52F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não sabemos o intervalo.”</w:t>
      </w:r>
    </w:p>
    <w:p w14:paraId="5224D1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698EC0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w:t>
      </w:r>
    </w:p>
    <w:p w14:paraId="2486AE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sorriu.</w:t>
      </w:r>
    </w:p>
    <w:p w14:paraId="5DD953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 sim.”</w:t>
      </w:r>
    </w:p>
    <w:p w14:paraId="7571C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apontou na direção do Louvre.</w:t>
      </w:r>
    </w:p>
    <w:p w14:paraId="29868B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relógio.”</w:t>
      </w:r>
    </w:p>
    <w:p w14:paraId="299B1F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franziu a testa.</w:t>
      </w:r>
    </w:p>
    <w:p w14:paraId="3F0EAE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relógio nos dá a hora certa.”</w:t>
      </w:r>
    </w:p>
    <w:p w14:paraId="31526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1B34D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τ é a coordenada de tempo próprio.”</w:t>
      </w:r>
    </w:p>
    <w:p w14:paraId="16B0EC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C73DB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 distância espacial é treze.”</w:t>
      </w:r>
    </w:p>
    <w:p w14:paraId="23CAA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11CC2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w:t>
      </w:r>
    </w:p>
    <w:p w14:paraId="375835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parou.</w:t>
      </w:r>
    </w:p>
    <w:p w14:paraId="4E17F4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w:t>
      </w:r>
    </w:p>
    <w:p w14:paraId="0806AF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riu.</w:t>
      </w:r>
    </w:p>
    <w:p w14:paraId="0378B3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pausa dramática foi em vão.”</w:t>
      </w:r>
    </w:p>
    <w:p w14:paraId="489543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faltando mais uma peça.”</w:t>
      </w:r>
    </w:p>
    <w:p w14:paraId="215C3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68CE76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natureza do intervalo.”</w:t>
      </w:r>
    </w:p>
    <w:p w14:paraId="53B15E5C" w14:textId="5B7D96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567DC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“Semelhante ao tempo, semelhante ao espaço ou nulo.”</w:t>
      </w:r>
    </w:p>
    <w:p w14:paraId="31CFEA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 encarou.</w:t>
      </w:r>
    </w:p>
    <w:p w14:paraId="105D41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64A0F3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sorriu.</w:t>
      </w:r>
    </w:p>
    <w:p w14:paraId="0DA300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o intervalo for temporal, os eventos podem ser causalmente conectados.”</w:t>
      </w:r>
    </w:p>
    <w:p w14:paraId="4163AA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79B14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forem semelhantes ao espaço, não podem.”</w:t>
      </w:r>
    </w:p>
    <w:p w14:paraId="0374BA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"Correto."</w:t>
      </w:r>
    </w:p>
    <w:p w14:paraId="30213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forem nulos, estão conectados pela luz.”</w:t>
      </w:r>
    </w:p>
    <w:p w14:paraId="0658E0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A9C67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examinou o relógio silencioso.</w:t>
      </w:r>
    </w:p>
    <w:p w14:paraId="7D49D4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precisamos determinar qual deles é este.”</w:t>
      </w:r>
    </w:p>
    <w:p w14:paraId="145E31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assentiu com a cabeça.</w:t>
      </w:r>
    </w:p>
    <w:p w14:paraId="7C902E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isso pode nos dizer o que o relógio está fazendo.”</w:t>
      </w:r>
    </w:p>
    <w:p w14:paraId="4244C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647C05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04F2AB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 examinou.</w:t>
      </w:r>
    </w:p>
    <w:p w14:paraId="6CA60A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38F15F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“Temos um método.”</w:t>
      </w:r>
    </w:p>
    <w:p w14:paraId="1EE2175E" w14:textId="64808FA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62A737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um destino.”</w:t>
      </w:r>
    </w:p>
    <w:p w14:paraId="44065F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franziu a testa.</w:t>
      </w:r>
    </w:p>
    <w:p w14:paraId="438441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"Destino?"</w:t>
      </w:r>
    </w:p>
    <w:p w14:paraId="43C09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apontou para o mapa.</w:t>
      </w:r>
    </w:p>
    <w:p w14:paraId="4E38B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“Essas coordenadas.”</w:t>
      </w:r>
    </w:p>
    <w:p w14:paraId="7201F6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olhou. Correspondia a um local no museu. Uma galeria no andar superior.</w:t>
      </w:r>
    </w:p>
    <w:p w14:paraId="506002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 um sorriso discreto.</w:t>
      </w:r>
    </w:p>
    <w:p w14:paraId="0E521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"Certo."</w:t>
      </w:r>
    </w:p>
    <w:p w14:paraId="7EC51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subiram as escadas. A galeria estava lotada. Os visitantes circulavam entre as pinturas.</w:t>
      </w:r>
    </w:p>
    <w:p w14:paraId="6ADBB2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Os guias turísticos falavam baixo. De repente, câmeras apareceram por toda parte. Nada parecia fora do comum.</w:t>
      </w:r>
    </w:p>
    <w:p w14:paraId="094D7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verificou as coordenadas.</w:t>
      </w:r>
    </w:p>
    <w:p w14:paraId="7B915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“Estamos aqui.”</w:t>
      </w:r>
    </w:p>
    <w:p w14:paraId="121251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olhou em volta.</w:t>
      </w:r>
    </w:p>
    <w:p w14:paraId="63C570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w:t>
      </w:r>
    </w:p>
    <w:p w14:paraId="287DB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 algum lugar nesta sala.”</w:t>
      </w:r>
    </w:p>
    <w:p w14:paraId="7953F4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conferiu os números novamente.</w:t>
      </w:r>
    </w:p>
    <w:p w14:paraId="24DA8B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“Três metros a leste.”</w:t>
      </w:r>
    </w:p>
    <w:p w14:paraId="6F1F4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quê?”</w:t>
      </w:r>
    </w:p>
    <w:p w14:paraId="1D4F71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parecia envergonhado.</w:t>
      </w:r>
    </w:p>
    <w:p w14:paraId="0BC9A6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"Certo."</w:t>
      </w:r>
    </w:p>
    <w:p w14:paraId="5200ECF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suspirou cansado.</w:t>
      </w:r>
    </w:p>
    <w:p w14:paraId="088ED6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"Origem."</w:t>
      </w:r>
    </w:p>
    <w:p w14:paraId="6ACBD8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932A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“Qual é?”</w:t>
      </w:r>
    </w:p>
    <w:p w14:paraId="16A41BEE" w14:textId="7D7444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olharam para o relógio. Depois, olharam um para o outro. Penny apontou.</w:t>
      </w:r>
    </w:p>
    <w:p w14:paraId="30D046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entrada do Louvre.”</w:t>
      </w:r>
    </w:p>
    <w:p w14:paraId="4132B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caminharam. As três coordenadas os levaram em direção a uma grande pintura. Derek parou.</w:t>
      </w:r>
    </w:p>
    <w:p w14:paraId="51DCE5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isso aí.”</w:t>
      </w:r>
    </w:p>
    <w:p w14:paraId="22691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estudou a pintura. Ela mostrava uma paisagem. Uma estrada.</w:t>
      </w:r>
    </w:p>
    <w:p w14:paraId="33DE1E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Árvores. Montanhas. Um prédio ao longe.</w:t>
      </w:r>
    </w:p>
    <w:p w14:paraId="6B3974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Nada de incomum. Então ele percebeu a perspectiva. O ponto de fuga.</w:t>
      </w:r>
    </w:p>
    <w:p w14:paraId="1627E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mesma característica que Derek havia notado antes. Weinstein aproximou-se.</w:t>
      </w:r>
    </w:p>
    <w:p w14:paraId="12E29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sistema de coordenadas.”</w:t>
      </w:r>
    </w:p>
    <w:p w14:paraId="1AC96C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3C41B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0F9CA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de relance para a pintura.</w:t>
      </w:r>
    </w:p>
    <w:p w14:paraId="49D5D5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geometria espacial está codificada na perspectiva.”</w:t>
      </w:r>
    </w:p>
    <w:p w14:paraId="2B7A44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0CB4B517" w14:textId="3FE55E0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apontou para o horizonte.</w:t>
      </w:r>
    </w:p>
    <w:p w14:paraId="0B93E2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ali.”</w:t>
      </w:r>
    </w:p>
    <w:p w14:paraId="4361B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pequeno relógio antigo era visível no prédio distante. Weinstein olhou fixamente. Marcava 12:04.</w:t>
      </w:r>
    </w:p>
    <w:p w14:paraId="1610A3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tirou o antigo relógio de latão do bolso. Seus ponteiros se moveram de repente. 12:04.</w:t>
      </w:r>
    </w:p>
    <w:p w14:paraId="175FA9CD" w14:textId="1A18016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checou o celular. 12:04. Penny checou o dela.</w:t>
      </w:r>
    </w:p>
    <w:p w14:paraId="4C01D2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O estranho relógio da galeria marcava 12:04. Durante alguns segundos, ninguém disse nada.</w:t>
      </w:r>
    </w:p>
    <w:p w14:paraId="7D01A8B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Então Derek confirmou:</w:t>
      </w:r>
    </w:p>
    <w:p w14:paraId="43B259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2C30FD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olhou fixamente para ele.</w:t>
      </w:r>
    </w:p>
    <w:p w14:paraId="6E7C72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é?"</w:t>
      </w:r>
    </w:p>
    <w:p w14:paraId="373036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“Encontramos o evento.”</w:t>
      </w:r>
    </w:p>
    <w:p w14:paraId="4FA444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sorriu.</w:t>
      </w:r>
    </w:p>
    <w:p w14:paraId="6BDDC006"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“A quarta coordenada.”</w:t>
      </w:r>
    </w:p>
    <w:p w14:paraId="351C95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balançou a cabeça negativamente.</w:t>
      </w:r>
    </w:p>
    <w:p w14:paraId="24AF6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78C76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o encararam. Ele apontou para a pintura.</w:t>
      </w:r>
    </w:p>
    <w:p w14:paraId="153088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“Encontramos a projeção do evento.”</w:t>
      </w:r>
    </w:p>
    <w:p w14:paraId="01FCCD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ficou olhando fixamente para a pintura.</w:t>
      </w:r>
    </w:p>
    <w:p w14:paraId="5A702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o evento em si?”</w:t>
      </w:r>
    </w:p>
    <w:p w14:paraId="1C9072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voltou sua atenção para o relógio silencioso.</w:t>
      </w:r>
    </w:p>
    <w:p w14:paraId="6C8A9D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pode estar em outro lugar.”</w:t>
      </w:r>
    </w:p>
    <w:p w14:paraId="1CD199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pintura mudou subitamente. Não de forma drástica. Não com um clarão.</w:t>
      </w:r>
    </w:p>
    <w:p w14:paraId="2FEC2F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Nada tão vulgar. O pequeno relógio no prédio distante simplesmente se moveu. 12:04.</w:t>
      </w:r>
    </w:p>
    <w:p w14:paraId="12D6CC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12h05. Então, toda a cena mudou. A estrada estava diferente.</w:t>
      </w:r>
    </w:p>
    <w:p w14:paraId="55726F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As árvores eram diferentes. O prédio havia desaparecido. As pessoas na galeria continuavam conversando.</w:t>
      </w:r>
    </w:p>
    <w:p w14:paraId="223CB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Ninguém mais pareceu notar. Derek ficou olhando fixamente.</w:t>
      </w:r>
    </w:p>
    <w:p w14:paraId="0E960A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viu isso?</w:t>
      </w:r>
    </w:p>
    <w:p w14:paraId="2D27BF65" w14:textId="6E8E8C9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68E656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78D05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28267F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8092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sorriu.</w:t>
      </w:r>
    </w:p>
    <w:p w14:paraId="413161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1E7E63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virou para ele.</w:t>
      </w:r>
    </w:p>
    <w:p w14:paraId="71B54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você está contente?”</w:t>
      </w:r>
    </w:p>
    <w:p w14:paraId="52D89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agora sabemos.”</w:t>
      </w:r>
    </w:p>
    <w:p w14:paraId="598A1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“Sabe de uma coisa?”</w:t>
      </w:r>
    </w:p>
    <w:p w14:paraId="217207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apontou para a pintura.</w:t>
      </w:r>
    </w:p>
    <w:p w14:paraId="2EA2FA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evento não está se movendo através do tempo.”</w:t>
      </w:r>
    </w:p>
    <w:p w14:paraId="3D769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esperou.</w:t>
      </w:r>
    </w:p>
    <w:p w14:paraId="09F38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mudando a geometria.”</w:t>
      </w:r>
    </w:p>
    <w:p w14:paraId="5DC3C5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relógio de latão em sua mão começou a funcionar ao contrário. E em algum lugar abaixo de Paris, outro relógio começou a funcionar ao normal. Os dois relógios agora marcavam tempos próprios diferentes.</w:t>
      </w:r>
    </w:p>
    <w:p w14:paraId="3A6E95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Nenhum dos dois estava errado. E, pela primeira vez, Weinstein entendeu por que a pergunta no artigo não era:</w:t>
      </w:r>
    </w:p>
    <w:p w14:paraId="3F57E1B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QUANDO?</w:t>
      </w:r>
    </w:p>
    <w:p w14:paraId="297A2D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Era: τ =? A resposta não era uma data.</w:t>
      </w:r>
    </w:p>
    <w:p w14:paraId="4F29A3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Era um caminho. Uma linha temporal. E alguém simplesmente os havia desenhado.</w:t>
      </w:r>
    </w:p>
    <w:p w14:paraId="0B7E5A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não saiu da galeria. Todos os outros pareciam ter ido embora. Os visitantes passavam caminhando em frente à pintura.</w:t>
      </w:r>
    </w:p>
    <w:p w14:paraId="0963991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Um guia explicou algo sobre perspectiva a um grupo de turistas.</w:t>
      </w:r>
    </w:p>
    <w:p w14:paraId="4CF54C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Alguém tirou uma fotografia vibrante. Uma criança reclamou de fome. O universo continuou agindo como se nada de extraordinário tivesse acontecido.</w:t>
      </w:r>
    </w:p>
    <w:p w14:paraId="798FD3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permaneceu em frente ao quadro. Estava pensando. Derek sabia que era melhor não interrompê-lo.</w:t>
      </w:r>
    </w:p>
    <w:p w14:paraId="1DA34220" w14:textId="219E1A3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sabia ainda melhor. Trevor, depois de vários anos de experiência, aprendera que havia dois tipos de silêncio por parte de Weinstein. Havia o silêncio comum.</w:t>
      </w:r>
    </w:p>
    <w:p w14:paraId="1B2C94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então houve um silêncio perigoso. Este era o segundo tipo. Weinstein observava a pintura.</w:t>
      </w:r>
    </w:p>
    <w:p w14:paraId="18563C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Depois, no antigo relógio de bronze. Depois, nas três coordenadas. Três dimensões espaciais.</w:t>
      </w:r>
    </w:p>
    <w:p w14:paraId="3F52DF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coordenada temporal. Uma geometria. Uma linha temporal.</w:t>
      </w:r>
    </w:p>
    <w:p w14:paraId="6961D4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intervalo invariante. E curvatura. De repente, ele pegou seu caderno.</w:t>
      </w:r>
    </w:p>
    <w:p w14:paraId="6913E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observava.</w:t>
      </w:r>
    </w:p>
    <w:p w14:paraId="3BEFDD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você tem?”</w:t>
      </w:r>
    </w:p>
    <w:p w14:paraId="7C0FB4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não respondeu. Ele desenhou três eixos. Depois, curvou-os.</w:t>
      </w:r>
    </w:p>
    <w:p w14:paraId="019D10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inclinou para mais perto.</w:t>
      </w:r>
    </w:p>
    <w:p w14:paraId="017EFF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é aquilo?"</w:t>
      </w:r>
    </w:p>
    <w:p w14:paraId="000E2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"Espaço."</w:t>
      </w:r>
    </w:p>
    <w:p w14:paraId="3B082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é muito plano.”</w:t>
      </w:r>
    </w:p>
    <w:p w14:paraId="42F56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5CB25E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“Deveria ser?”</w:t>
      </w:r>
    </w:p>
    <w:p w14:paraId="41EE9B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sorriu.</w:t>
      </w:r>
    </w:p>
    <w:p w14:paraId="79D82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é a questão.”</w:t>
      </w:r>
    </w:p>
    <w:p w14:paraId="74E514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desenhou outra curva. Depois outra. Começou a imaginar o próprio espaço-tempo.</w:t>
      </w:r>
    </w:p>
    <w:p w14:paraId="1359E6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uma folha de borracha. Não a imagem de um planeta em depressão. Algo mais fundamental.</w:t>
      </w:r>
    </w:p>
    <w:p w14:paraId="7ADEA5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geometria quadridimensional. A curvatura não se dava necessariamente em um espaço maior. A própria geometria era curva.</w:t>
      </w:r>
    </w:p>
    <w:p w14:paraId="4A74A9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observador que se movesse através dela experimentaria essa geometria como realidade. Weinstein escreveu:</w:t>
      </w:r>
    </w:p>
    <w:p w14:paraId="789AB65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CURVATURA.</w:t>
      </w:r>
    </w:p>
    <w:p w14:paraId="6251C8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Em seguida, embaixo:</w:t>
      </w:r>
    </w:p>
    <w:p w14:paraId="768E462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MAIS CURVAS.</w:t>
      </w:r>
    </w:p>
    <w:p w14:paraId="4B2579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w:t>
      </w:r>
    </w:p>
    <w:p w14:paraId="77C1FD4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Quanto é demais?</w:t>
      </w:r>
    </w:p>
    <w:p w14:paraId="681DE0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parou. Derek leu devagar.</w:t>
      </w:r>
    </w:p>
    <w:p w14:paraId="5D3DAE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algo bastante filosófico.”</w:t>
      </w:r>
    </w:p>
    <w:p w14:paraId="224A7D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1EBA25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ergueu o olhar.</w:t>
      </w:r>
    </w:p>
    <w:p w14:paraId="6648D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física.”</w:t>
      </w:r>
    </w:p>
    <w:p w14:paraId="139C10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"Justo."</w:t>
      </w:r>
    </w:p>
    <w:p w14:paraId="65225F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prosseguiu.</w:t>
      </w:r>
    </w:p>
    <w:p w14:paraId="72B8A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o espaço-tempo pudesse ser curvado…”</w:t>
      </w:r>
    </w:p>
    <w:p w14:paraId="310175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0127E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 matéria e a energia determinam essa curvatura…”</w:t>
      </w:r>
    </w:p>
    <w:p w14:paraId="0099C2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5BDB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deve haver algum limite.”</w:t>
      </w:r>
    </w:p>
    <w:p w14:paraId="7AE93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franziu a testa.</w:t>
      </w:r>
    </w:p>
    <w:p w14:paraId="5F7C3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3B9EE8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 examinou com o olhar. Trevor esperou. Weinstein ponderou sobre a pergunta.</w:t>
      </w:r>
    </w:p>
    <w:p w14:paraId="5A45A6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 não haja.”</w:t>
      </w:r>
    </w:p>
    <w:p w14:paraId="3D1197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66FA6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"Certo."</w:t>
      </w:r>
    </w:p>
    <w:p w14:paraId="2F7E16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prosseguiu.</w:t>
      </w:r>
    </w:p>
    <w:p w14:paraId="1336B4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suponha que exista.”</w:t>
      </w:r>
    </w:p>
    <w:p w14:paraId="34B815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151333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bem diferente.”</w:t>
      </w:r>
    </w:p>
    <w:p w14:paraId="1CB62D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4057A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traçou uma curva que se tornou cada vez mais acentuada.</w:t>
      </w:r>
    </w:p>
    <w:p w14:paraId="31330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“Imagine a curvatura aumentando.”</w:t>
      </w:r>
    </w:p>
    <w:p w14:paraId="0D3E3C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7AA2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"Cada vez mais."</w:t>
      </w:r>
    </w:p>
    <w:p w14:paraId="45EF72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DFD9B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 algum momento, nossa descrição comum se torna inadequada.”</w:t>
      </w:r>
    </w:p>
    <w:p w14:paraId="55413ABB" w14:textId="20A0E6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4276F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as equações deixam de fornecer respostas físicas coerentes.”</w:t>
      </w:r>
    </w:p>
    <w:p w14:paraId="6995F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w:t>
      </w:r>
    </w:p>
    <w:p w14:paraId="39A681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“Ou porque um invariante diverge.”</w:t>
      </w:r>
    </w:p>
    <w:p w14:paraId="43BCBE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AE20A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“Ou porque uma geodésica não pode ser continuada.”</w:t>
      </w:r>
    </w:p>
    <w:p w14:paraId="0CBCA5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C1F98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estudou o desenho.</w:t>
      </w:r>
    </w:p>
    <w:p w14:paraId="23249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isso…”</w:t>
      </w:r>
    </w:p>
    <w:p w14:paraId="4D20C8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fez uma pausa.</w:t>
      </w:r>
    </w:p>
    <w:p w14:paraId="7DA82F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é onde chamamos isso de singularidade.”</w:t>
      </w:r>
    </w:p>
    <w:p w14:paraId="3827E7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para ele.</w:t>
      </w:r>
    </w:p>
    <w:p w14:paraId="6DF5BF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está definindo uma singularidade como 'curvatura excessiva'?”</w:t>
      </w:r>
    </w:p>
    <w:p w14:paraId="07C64B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balançou a cabeça negativamente.</w:t>
      </w:r>
    </w:p>
    <w:p w14:paraId="5D4676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7335F6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riscou a frase.</w:t>
      </w:r>
    </w:p>
    <w:p w14:paraId="783D02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“Uma singularidade não é simplesmente uma região onde o espaço-tempo é muito curvado.”</w:t>
      </w:r>
    </w:p>
    <w:p w14:paraId="57930F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escreveu:</w:t>
      </w:r>
    </w:p>
    <w:p w14:paraId="3FCC3D7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ANÁLISE DA DESCRIÇÃO CLÁSSICA.</w:t>
      </w:r>
    </w:p>
    <w:p w14:paraId="195F59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melhor.”</w:t>
      </w:r>
    </w:p>
    <w:p w14:paraId="7A097C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58EA51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"Muito."</w:t>
      </w:r>
    </w:p>
    <w:p w14:paraId="304673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olhou novamente para o seu desenho.</w:t>
      </w:r>
    </w:p>
    <w:p w14:paraId="19C9A5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a ideia intuitiva permanece.”</w:t>
      </w:r>
    </w:p>
    <w:p w14:paraId="67E2F6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“Qual é?”</w:t>
      </w:r>
    </w:p>
    <w:p w14:paraId="09102E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a curvatura aumentar indefinidamente, a teoria clássica deixará de fornecer uma descrição significativa.”</w:t>
      </w:r>
    </w:p>
    <w:p w14:paraId="4CC4BF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2EDFD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é exatamente esse tipo de coisa que estamos procurando.”</w:t>
      </w:r>
    </w:p>
    <w:p w14:paraId="6F1739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expressão de Derek mudou.</w:t>
      </w:r>
    </w:p>
    <w:p w14:paraId="690BE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07DECA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apontou para o antigo relógio de bronze.</w:t>
      </w:r>
    </w:p>
    <w:p w14:paraId="090694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temos um relógio que se comporta como se tivesse passado de uma geometria para outra.”</w:t>
      </w:r>
    </w:p>
    <w:p w14:paraId="5C85555A" w14:textId="0316802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franziu a testa.</w:t>
      </w:r>
    </w:p>
    <w:p w14:paraId="022842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“Ou parou de medir o mesmo tempo correto.”</w:t>
      </w:r>
    </w:p>
    <w:p w14:paraId="5D7CA2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11679F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examinou a pintura.</w:t>
      </w:r>
    </w:p>
    <w:p w14:paraId="4F4C9C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você está pensando que existe uma região gravitacional extrema em algum lugar.”</w:t>
      </w:r>
    </w:p>
    <w:p w14:paraId="492AD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w:t>
      </w:r>
    </w:p>
    <w:p w14:paraId="0C41D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“Perto de Paris?”</w:t>
      </w:r>
    </w:p>
    <w:p w14:paraId="53FEC8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706487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onde?”</w:t>
      </w:r>
    </w:p>
    <w:p w14:paraId="5B9F17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sorriu.</w:t>
      </w:r>
    </w:p>
    <w:p w14:paraId="014FD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isso que Derek vai investigar.”</w:t>
      </w:r>
    </w:p>
    <w:p w14:paraId="6F48622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suspirou cansado.</w:t>
      </w:r>
    </w:p>
    <w:p w14:paraId="46EA7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“Claro que sim.”</w:t>
      </w:r>
    </w:p>
    <w:p w14:paraId="2CBF31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 inspecionou.</w:t>
      </w:r>
    </w:p>
    <w:p w14:paraId="3DEC1D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foi ao Louvre.”</w:t>
      </w:r>
    </w:p>
    <w:p w14:paraId="262E08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F088F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167A1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eu segui uma pista.”</w:t>
      </w:r>
    </w:p>
    <w:p w14:paraId="641A7B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66FA6F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já sabia disso.”</w:t>
      </w:r>
    </w:p>
    <w:p w14:paraId="30956D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suspeitava.”</w:t>
      </w:r>
    </w:p>
    <w:p w14:paraId="6F90F1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agora?”</w:t>
      </w:r>
    </w:p>
    <w:p w14:paraId="26872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“Agora suspeito que você tenha encontrado outra coisa.”</w:t>
      </w:r>
    </w:p>
    <w:p w14:paraId="2A49B1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683D3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fiz."</w:t>
      </w:r>
    </w:p>
    <w:p w14:paraId="0F4901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7EBF38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apontou para a pintura.</w:t>
      </w:r>
    </w:p>
    <w:p w14:paraId="08FA6F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“Observe a paisagem.”</w:t>
      </w:r>
    </w:p>
    <w:p w14:paraId="0A83D6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fez isso.</w:t>
      </w:r>
    </w:p>
    <w:p w14:paraId="7ECFE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geometria muda.”</w:t>
      </w:r>
    </w:p>
    <w:p w14:paraId="09C091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BA30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a pintura?”</w:t>
      </w:r>
    </w:p>
    <w:p w14:paraId="789EFC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065B16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projeção.”</w:t>
      </w:r>
    </w:p>
    <w:p w14:paraId="6F7CE7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25B9CB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pegou uma fotografia. Mostrava a mesma pintura. Mas a perspectiva era ligeiramente diferente.</w:t>
      </w:r>
    </w:p>
    <w:p w14:paraId="63C1A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ponto de fuga havia mudado. Weinstein estudou ambas as imagens.</w:t>
      </w:r>
    </w:p>
    <w:p w14:paraId="16DD2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projeção mudou.”</w:t>
      </w:r>
    </w:p>
    <w:p w14:paraId="3D53F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A902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“Sem que os objetos subjacentes se alterem.”</w:t>
      </w:r>
    </w:p>
    <w:p w14:paraId="6881E4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A26F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franziu a testa.</w:t>
      </w:r>
    </w:p>
    <w:p w14:paraId="236AF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impossível.”</w:t>
      </w:r>
    </w:p>
    <w:p w14:paraId="59C51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7965FC84" w14:textId="21A46B04"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insistiu imediatamente:</w:t>
      </w:r>
    </w:p>
    <w:p w14:paraId="58955F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757C60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riu.</w:t>
      </w:r>
    </w:p>
    <w:p w14:paraId="3F9B5D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"Multar."</w:t>
      </w:r>
    </w:p>
    <w:p w14:paraId="465F42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olhou novamente.</w:t>
      </w:r>
    </w:p>
    <w:p w14:paraId="4F978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a projeção mudar enquanto os objetos permanecerem…”</w:t>
      </w:r>
    </w:p>
    <w:p w14:paraId="02B837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parou.</w:t>
      </w:r>
    </w:p>
    <w:p w14:paraId="70333D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sistema de coordenadas mudou.”</w:t>
      </w:r>
    </w:p>
    <w:p w14:paraId="78D29B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295F3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se o sistema de coordenadas mudar…”</w:t>
      </w:r>
    </w:p>
    <w:p w14:paraId="0DB38C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métrica pode.”</w:t>
      </w:r>
    </w:p>
    <w:p w14:paraId="3C191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assentiu com a cabeça.</w:t>
      </w:r>
    </w:p>
    <w:p w14:paraId="297841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0580A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entre eles.</w:t>
      </w:r>
    </w:p>
    <w:p w14:paraId="343AE5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não estamos diante de uma pintura estranha.”</w:t>
      </w:r>
    </w:p>
    <w:p w14:paraId="528259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6DA5F3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“Estamos observando uma mudança na geometria usada para descrevê-lo.”</w:t>
      </w:r>
    </w:p>
    <w:p w14:paraId="126B9E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5A143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pensou.</w:t>
      </w:r>
    </w:p>
    <w:p w14:paraId="56B99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talvez a pintura não esteja nos mostrando um lugar.”</w:t>
      </w:r>
    </w:p>
    <w:p w14:paraId="28DB0D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virou.</w:t>
      </w:r>
    </w:p>
    <w:p w14:paraId="7694E4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isso nos mostra?”</w:t>
      </w:r>
    </w:p>
    <w:p w14:paraId="49020C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apontou.</w:t>
      </w:r>
    </w:p>
    <w:p w14:paraId="6E9DE4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evento.”</w:t>
      </w:r>
    </w:p>
    <w:p w14:paraId="3A5C5A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Houve silêncio. Derek sorriu.</w:t>
      </w:r>
    </w:p>
    <w:p w14:paraId="04043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31F32984" w14:textId="0B3031F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588C80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2124B6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voltou para Trevor.</w:t>
      </w:r>
    </w:p>
    <w:p w14:paraId="187BAE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“Pode ficar com ele.”</w:t>
      </w:r>
    </w:p>
    <w:p w14:paraId="5BE884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riu. Trevor sorriu.</w:t>
      </w:r>
    </w:p>
    <w:p w14:paraId="0221AD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“Considerarei isso um elogio.”</w:t>
      </w:r>
    </w:p>
    <w:p w14:paraId="611158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deve."</w:t>
      </w:r>
    </w:p>
    <w:p w14:paraId="718F94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voltou subitamente a atenção para a pintura. A ideia de um evento curvo retornou à sua mente. Um evento não era meramente um ponto.</w:t>
      </w:r>
    </w:p>
    <w:p w14:paraId="2C4BE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Era um ponto no espaço-tempo. Mas se o próprio espaço-tempo fosse curvo, então a relação entre eventos vizinhos não seria euclidiana. A geometria importava.</w:t>
      </w:r>
    </w:p>
    <w:p w14:paraId="75F717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intervalo importava. As linhas do mundo importavam. E se a curvatura se tornasse extrema o suficiente, a descrição familiar poderia ruir.</w:t>
      </w:r>
    </w:p>
    <w:p w14:paraId="235AD9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escreveu uma palavra.</w:t>
      </w:r>
    </w:p>
    <w:p w14:paraId="6F4BF6B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SINGULARIDADE.</w:t>
      </w:r>
    </w:p>
    <w:p w14:paraId="50447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leu.</w:t>
      </w:r>
    </w:p>
    <w:p w14:paraId="6D452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é uma palavra bastante dramática.”</w:t>
      </w:r>
    </w:p>
    <w:p w14:paraId="10220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preciso.”</w:t>
      </w:r>
    </w:p>
    <w:p w14:paraId="045504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mesmo?”</w:t>
      </w:r>
    </w:p>
    <w:p w14:paraId="4CA54B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sentido matemático apropriado.”</w:t>
      </w:r>
    </w:p>
    <w:p w14:paraId="7C435F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3FB9B8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é reconfortante.”</w:t>
      </w:r>
    </w:p>
    <w:p w14:paraId="52EF90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continuou escrevendo.</w:t>
      </w:r>
    </w:p>
    <w:p w14:paraId="4B94F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“Buracos negros.”</w:t>
      </w:r>
    </w:p>
    <w:p w14:paraId="2C9FF3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F5464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“Singularidades cosmológicas.”</w:t>
      </w:r>
    </w:p>
    <w:p w14:paraId="339BB4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77ACF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“Incompletude geodésica.”</w:t>
      </w:r>
    </w:p>
    <w:p w14:paraId="3D797A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862A9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ele.</w:t>
      </w:r>
    </w:p>
    <w:p w14:paraId="7C0923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está pensando no relógio.”</w:t>
      </w:r>
    </w:p>
    <w:p w14:paraId="05A63B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53375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 que um relógio poderia passar perto de uma singularidade?"</w:t>
      </w:r>
    </w:p>
    <w:p w14:paraId="32222B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olhou fixamente para o relógio de latão em silêncio.</w:t>
      </w:r>
    </w:p>
    <w:p w14:paraId="63E952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em nenhum sentido comum.”</w:t>
      </w:r>
    </w:p>
    <w:p w14:paraId="090D4C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5E3C26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uma singularidade não é simplesmente um campo gravitacional muito forte ao qual você possa se aproximar com segurança.”</w:t>
      </w:r>
    </w:p>
    <w:p w14:paraId="4490C9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"Justo."</w:t>
      </w:r>
    </w:p>
    <w:p w14:paraId="017E40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própria descrição clássica do espaço-tempo torna-se patológica.”</w:t>
      </w:r>
    </w:p>
    <w:p w14:paraId="6375D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"Significado?"</w:t>
      </w:r>
    </w:p>
    <w:p w14:paraId="3A4CC1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se pode simplesmente perguntar o que o relógio faz na singularidade. E, principalmente, não se pode perguntar o que ele faz se a singularidade for apenas uma das extremidades de um buraco de minhoca.”</w:t>
      </w:r>
    </w:p>
    <w:p w14:paraId="2DA1E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37B08C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 teoria deixou de nos dizer o que fazer.”</w:t>
      </w:r>
    </w:p>
    <w:p w14:paraId="0B184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3D9AD29F" w14:textId="3A2645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fixamente para o relógio.</w:t>
      </w:r>
    </w:p>
    <w:p w14:paraId="778EE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talvez o relógio não esteja perto de uma hora.”</w:t>
      </w:r>
    </w:p>
    <w:p w14:paraId="3F81C5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assentiu com a cabeça.</w:t>
      </w:r>
    </w:p>
    <w:p w14:paraId="70908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w:t>
      </w:r>
    </w:p>
    <w:p w14:paraId="7381E6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 isso esteja nos dizendo que a relação entre dois eventos se tornou extrema.”</w:t>
      </w:r>
    </w:p>
    <w:p w14:paraId="5985F3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2CB61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estudou as três coordenadas.</w:t>
      </w:r>
    </w:p>
    <w:p w14:paraId="4F718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o τ ausente poderia ser a diferença de tempo próprio ao longo de uma linha de mundo que se aproxima dessa região.”</w:t>
      </w:r>
    </w:p>
    <w:p w14:paraId="521C09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virou-se bruscamente.</w:t>
      </w:r>
    </w:p>
    <w:p w14:paraId="189D7C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CC7D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continuou.</w:t>
      </w:r>
    </w:p>
    <w:p w14:paraId="48B470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se o tempo próprio permanecer finito enquanto algo mais se torna infinito…”</w:t>
      </w:r>
    </w:p>
    <w:p w14:paraId="4D4BD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poderíamos ter um comportamento singular.”</w:t>
      </w:r>
    </w:p>
    <w:p w14:paraId="708B03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00EBA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sorriu.</w:t>
      </w:r>
    </w:p>
    <w:p w14:paraId="70147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"Muito bom."</w:t>
      </w:r>
    </w:p>
    <w:p w14:paraId="5C99BEEC" w14:textId="7049F6B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animou. Derek olhou fixamente para Penny.</w:t>
      </w:r>
    </w:p>
    <w:p w14:paraId="113E4B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 está se tornando perigoso.”</w:t>
      </w:r>
    </w:p>
    <w:p w14:paraId="1DD26A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 sempre foi perigoso.”</w:t>
      </w:r>
    </w:p>
    <w:p w14:paraId="2C57E0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os ignorou.</w:t>
      </w:r>
    </w:p>
    <w:p w14:paraId="4250AB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o que fazemos?”</w:t>
      </w:r>
    </w:p>
    <w:p w14:paraId="2BE227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fechou seu caderno silenciosamente.</w:t>
      </w:r>
    </w:p>
    <w:p w14:paraId="1E03F5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“Descobrimos onde a curvatura se torna extrema.”</w:t>
      </w:r>
    </w:p>
    <w:p w14:paraId="18E497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14912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w:t>
      </w:r>
    </w:p>
    <w:p w14:paraId="20901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olhou atentamente para a pintura.</w:t>
      </w:r>
    </w:p>
    <w:p w14:paraId="532E73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mesma forma que encontramos o evento.”</w:t>
      </w:r>
    </w:p>
    <w:p w14:paraId="37FFA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 coordenadas?”</w:t>
      </w:r>
    </w:p>
    <w:p w14:paraId="66329F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F25A9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o relógio?”</w:t>
      </w:r>
    </w:p>
    <w:p w14:paraId="22E106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DAFF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o Louvre?”</w:t>
      </w:r>
    </w:p>
    <w:p w14:paraId="523876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B2D1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lançou um olhar rápido ao redor.</w:t>
      </w:r>
    </w:p>
    <w:p w14:paraId="6AD84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temos um problema.”</w:t>
      </w:r>
    </w:p>
    <w:p w14:paraId="05F5CB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418EA1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temos coordenadas suficientes.”</w:t>
      </w:r>
    </w:p>
    <w:p w14:paraId="17DBB3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sorriu.</w:t>
      </w:r>
    </w:p>
    <w:p w14:paraId="62879B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07553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apontou para a pintura.</w:t>
      </w:r>
    </w:p>
    <w:p w14:paraId="6BE463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“Temos quatro.”</w:t>
      </w:r>
    </w:p>
    <w:p w14:paraId="33C8C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Três números estavam escritos no papel.</w:t>
      </w:r>
    </w:p>
    <w:p w14:paraId="37D3817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Ele havia presumido que a quarta coordenada estava faltando.</w:t>
      </w:r>
    </w:p>
    <w:p w14:paraId="481A2B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era. Um número minúsculo era visível sob o antigo relógio de latão na pintura. Estava quase completamente escondido pela moldura.</w:t>
      </w:r>
    </w:p>
    <w:p w14:paraId="2F0EA6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inclinou para mais perto.</w:t>
      </w:r>
    </w:p>
    <w:p w14:paraId="60124B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é isso?”</w:t>
      </w:r>
    </w:p>
    <w:p w14:paraId="38E773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olhou. O número era: Trevor olhou fixamente, com atenção.</w:t>
      </w:r>
    </w:p>
    <w:p w14:paraId="2242D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"Treze."</w:t>
      </w:r>
    </w:p>
    <w:p w14:paraId="79BB02E4" w14:textId="28CD2F7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166ACF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é a distância.”</w:t>
      </w:r>
    </w:p>
    <w:p w14:paraId="1AA83A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balançou a cabeça negativamente.</w:t>
      </w:r>
    </w:p>
    <w:p w14:paraId="42E091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3C3C0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não?"</w:t>
      </w:r>
    </w:p>
    <w:p w14:paraId="666E0F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estamos assumindo o espaço euclidiano.”</w:t>
      </w:r>
    </w:p>
    <w:p w14:paraId="274ED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173E79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"Certo."</w:t>
      </w:r>
    </w:p>
    <w:p w14:paraId="52CF92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pegou seu lápis.</w:t>
      </w:r>
    </w:p>
    <w:p w14:paraId="0025EE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isto é espaço-tempo, o intervalo invariante não é simplesmente a distância euclidiana.”</w:t>
      </w:r>
    </w:p>
    <w:p w14:paraId="4A3AAD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escreveu: ds² = dx² + dy² + dz² − c²dt² Então parou.</w:t>
      </w:r>
    </w:p>
    <w:p w14:paraId="48110A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menos que estejamos usando a convenção de sinais oposta.”</w:t>
      </w:r>
    </w:p>
    <w:p w14:paraId="50C729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039CDC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importa?”</w:t>
      </w:r>
    </w:p>
    <w:p w14:paraId="33BE01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pelo conteúdo físico.”</w:t>
      </w:r>
    </w:p>
    <w:p w14:paraId="1B4C43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57CDE6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riu. Olhou novamente para a pintura. Três.</w:t>
      </w:r>
    </w:p>
    <w:p w14:paraId="110AA0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Quatro. Doze. Treze.</w:t>
      </w:r>
    </w:p>
    <w:p w14:paraId="5FB383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abaixo deles, quase invisível: ∞ Derek parou de sorrir.</w:t>
      </w:r>
    </w:p>
    <w:p w14:paraId="04BF4F0D" w14:textId="1FFACD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viu. Trevor viu. Weinstein olhou fixamente.</w:t>
      </w:r>
    </w:p>
    <w:p w14:paraId="3A485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não é uma coordenada.”</w:t>
      </w:r>
    </w:p>
    <w:p w14:paraId="036D98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enfatizou Derek.</w:t>
      </w:r>
    </w:p>
    <w:p w14:paraId="1E7C0C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é?"</w:t>
      </w:r>
    </w:p>
    <w:p w14:paraId="17E7DC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observou o símbolo.</w:t>
      </w:r>
    </w:p>
    <w:p w14:paraId="3512D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"Infinidade."</w:t>
      </w:r>
    </w:p>
    <w:p w14:paraId="2EC35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franziu a testa.</w:t>
      </w:r>
    </w:p>
    <w:p w14:paraId="16979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sugeriria uma quantidade divergente.”</w:t>
      </w:r>
    </w:p>
    <w:p w14:paraId="51A755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B8556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"Curvatura?"</w:t>
      </w:r>
    </w:p>
    <w:p w14:paraId="6545B2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3DCDD3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“Hora apropriada?”</w:t>
      </w:r>
    </w:p>
    <w:p w14:paraId="1C296A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7BE22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"Intervalo?"</w:t>
      </w:r>
    </w:p>
    <w:p w14:paraId="2F3D7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64BEB2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 examinou com o olhar.</w:t>
      </w:r>
    </w:p>
    <w:p w14:paraId="02DF49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"Qual?"</w:t>
      </w:r>
    </w:p>
    <w:p w14:paraId="4B036A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não respondeu. Ficou olhando fixamente para a pintura. Então, sorriu muito lentamente.</w:t>
      </w:r>
    </w:p>
    <w:p w14:paraId="5D26A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“Agora temos a nossa singularidade.”</w:t>
      </w:r>
    </w:p>
    <w:p w14:paraId="2FDAC77D" w14:textId="5FAA8A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lançou um olhar ponderado para Penny. Penny olhou para Trevor. Trevor examinou Weinstein.</w:t>
      </w:r>
    </w:p>
    <w:p w14:paraId="7723E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em algum lugar, bem abaixo do Louvre, um relógio silencioso começou a funcionar. Não para a frente. Nem para trás.</w:t>
      </w:r>
    </w:p>
    <w:p w14:paraId="371100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Mas de lado. Pelo menos, era o que o relógio silencioso parecia pensar que estava fazendo.</w:t>
      </w:r>
    </w:p>
    <w:p w14:paraId="225C8459"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5218" w:name="toc_ch7"/>
      <w:r xmlns:w="http://schemas.openxmlformats.org/wordprocessingml/2006/main">
        <w:rPr>
          <w:rFonts w:ascii="Palatino" w:hAnsi="Palatino" w:cs="Palatino Linotype" w:eastAsia="Palatino Linotype"/>
          <w:sz w:val="22"/>
        </w:rPr>
        <w:t xml:space="preserve">Capítulo 7</w:t>
      </w:r>
      <w:bookmarkEnd xmlns:w="http://schemas.openxmlformats.org/wordprocessingml/2006/main" w:id="85218"/>
    </w:p>
    <w:p w14:paraId="524E09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Chuva Fria, o Metrô e o Problema com a Poesia</w:t>
      </w:r>
    </w:p>
    <w:p>
      <w:r xmlns:w="http://schemas.openxmlformats.org/wordprocessingml/2006/main">
        <w:rPr>
          <w:rFonts w:ascii="Palatino" w:hAnsi="Palatino" w:cs="Palatino Linotype" w:eastAsia="Palatino Linotype"/>
          <w:sz w:val="22"/>
        </w:rPr>
        <w:t xml:space="preserve">Derek Gent recebeu uma tarefa difícil: investigar o metrô de Londres em dias chuvosos.</w:t>
      </w:r>
    </w:p>
    <w:p w14:paraId="16CC4B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Isso, em si, não era incomum. O metrô de Londres já era difícil na maioria dos dias. Em dias de chuva, tornava-se algo completamente diferente.</w:t>
      </w:r>
    </w:p>
    <w:p w14:paraId="3685C4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As pessoas chegavam molhadas, irritadas e vagamente convencidas de que todo o sistema de transporte havia sido projetado especificamente para incomodá-las. Os trens atrasavam. As plataformas ficavam escorregadias. Os guarda-chuvas se transformavam em armas. Os sapatos adquiriam a consistência de sopa. Derek tinha recebido a missão de descobrir se algo no metrô, principalmente em dias de chuva, poderia impedir que a Relatividade Especial e a Relatividade Geral fossem verdadeiras simultaneamente.</w:t>
      </w:r>
    </w:p>
    <w:p w14:paraId="44CE78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leu as instruções três vezes. Depois, ligou para Weinstein.</w:t>
      </w:r>
    </w:p>
    <w:p w14:paraId="3FE133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3D9074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9C459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tem consciência de que me enviou para investigar o metrô de Londres?”</w:t>
      </w:r>
    </w:p>
    <w:p w14:paraId="2CA69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D742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 dias de chuva.”</w:t>
      </w:r>
    </w:p>
    <w:p w14:paraId="3D1FF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E8AC5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“Para determinar se contém algo que torne a Relatividade Especial e a Relatividade Geral mutuamente incompatíveis.”</w:t>
      </w:r>
    </w:p>
    <w:p w14:paraId="7CCEEB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92B4D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fez uma pausa.</w:t>
      </w:r>
    </w:p>
    <w:p w14:paraId="7D4C06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68A60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43998C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“Uma pergunta.”</w:t>
      </w:r>
    </w:p>
    <w:p w14:paraId="74C22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74F4B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1811E1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permaneceu em silêncio por vários segundos.</w:t>
      </w:r>
    </w:p>
    <w:p w14:paraId="0104A25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Então ele perguntou:</w:t>
      </w:r>
    </w:p>
    <w:p w14:paraId="29D508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o tempo não existe.”</w:t>
      </w:r>
    </w:p>
    <w:p w14:paraId="6CBA8E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esperou.</w:t>
      </w:r>
    </w:p>
    <w:p w14:paraId="4BEFCB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é a sua explicação?”</w:t>
      </w:r>
    </w:p>
    <w:p w14:paraId="494FC6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“Quase.”</w:t>
      </w:r>
    </w:p>
    <w:p w14:paraId="14854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é o resto?”</w:t>
      </w:r>
    </w:p>
    <w:p w14:paraId="58A52B9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suspirou baixinho, com um ar de cansaço.</w:t>
      </w:r>
    </w:p>
    <w:p w14:paraId="53855E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“Estou começando a suspeitar que o tempo seja um mecanismo de contabilidade.”</w:t>
      </w:r>
    </w:p>
    <w:p w14:paraId="3E9675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“Gosta de contabilidade?”</w:t>
      </w:r>
    </w:p>
    <w:p w14:paraId="2D2FF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236BC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parece perigoso.”</w:t>
      </w:r>
    </w:p>
    <w:p w14:paraId="78149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w:t>
      </w:r>
    </w:p>
    <w:p w14:paraId="4882E9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o metrô?”</w:t>
      </w:r>
    </w:p>
    <w:p w14:paraId="6132E9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“Também perigoso.”</w:t>
      </w:r>
    </w:p>
    <w:p w14:paraId="793A1D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havia considerado essa possibilidade.</w:t>
      </w:r>
    </w:p>
    <w:p w14:paraId="458DB1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"Algo mais?"</w:t>
      </w:r>
    </w:p>
    <w:p w14:paraId="67D6A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"Chuva."</w:t>
      </w:r>
    </w:p>
    <w:p w14:paraId="3051BD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"Certo."</w:t>
      </w:r>
    </w:p>
    <w:p w14:paraId="4AEA28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foi assim que, às 16h18 de uma tarde chuvosa de quinta-feira, Derek Gent se viu parado numa plataforma do metrô de Londres com um caderno num bolso, uma passagem de trem no outro e o sapato esquerdo cada vez mais encharcado. Ele olhou para a placa da estação ao longe. Observou a água da chuva pingando da entrada.</w:t>
      </w:r>
    </w:p>
    <w:p w14:paraId="1430D7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observou o trem vazio que se aproximava. Então, olhou para o seu caderno. No topo da página, havia escrito:</w:t>
      </w:r>
    </w:p>
    <w:p w14:paraId="30C1731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INVESTIGAÇÃO 1047-B</w:t>
      </w:r>
    </w:p>
    <w:p w14:paraId="08689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Debaixo de:</w:t>
      </w:r>
    </w:p>
    <w:p w14:paraId="307421C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PERGUNTA:</w:t>
      </w:r>
    </w:p>
    <w:p w14:paraId="723F8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Será que a infraestrutura do metrô de Londres, em condições de chuva, pode impedir que a relatividade restrita e a relatividade geral descrevam a realidade simultaneamente? Abaixo disso, ele escreveu:</w:t>
      </w:r>
    </w:p>
    <w:p w14:paraId="0AB81D7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PERGUNTA SECUNDÁRIA:</w:t>
      </w:r>
    </w:p>
    <w:p w14:paraId="544E1E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Por quê? E abaixo disso:</w:t>
      </w:r>
    </w:p>
    <w:p w14:paraId="53FA41F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TERCEIRA PERGUNTA:</w:t>
      </w:r>
    </w:p>
    <w:p w14:paraId="42C13F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Que diabos a poesia tem a ver com isso? Derek fechou o caderno. Uma mulher ao lado dele olhou para a página.</w:t>
      </w:r>
    </w:p>
    <w:p w14:paraId="0AB4AA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olhou fixamente para ele. Depois para a página. E depois de volta para ele.</w:t>
      </w:r>
    </w:p>
    <w:p w14:paraId="4FF875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"Trabalhar?"</w:t>
      </w:r>
    </w:p>
    <w:p w14:paraId="09BE71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6A04D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"Infelizmente."</w:t>
      </w:r>
    </w:p>
    <w:p w14:paraId="57C03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sorriu com compaixão.</w:t>
      </w:r>
    </w:p>
    <w:p w14:paraId="0472A7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"Importante?"</w:t>
      </w:r>
    </w:p>
    <w:p w14:paraId="3D815B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26AC7D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entrou no trem vazio. Derek a seguiu. As portas do trem se fecharam silenciosamente.</w:t>
      </w:r>
    </w:p>
    <w:p w14:paraId="424A10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carruagem começou a se mover. Derek sentou-se. Do outro lado da rua, um homem lia um jornal.</w:t>
      </w:r>
    </w:p>
    <w:p w14:paraId="2E5FDF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manchete falava sobre o tempo. Derek olhou para ela. Depois, para a chuva fria que escorria pela janela.</w:t>
      </w:r>
    </w:p>
    <w:p w14:paraId="2F1D1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ele pegou seu caderno. Abriu-o silenciosamente de novo. E escreveu:</w:t>
      </w:r>
    </w:p>
    <w:p w14:paraId="09BE85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Comecemos pela Relatividade Restrita. A Relatividade Restrita não era difícil em princípio. Dois observadores em movimento inercial relativo podiam atribuir coordenadas diferentes ao mesmo evento.</w:t>
      </w:r>
    </w:p>
    <w:p w14:paraId="6D19DB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Os intervalos de tempo e os intervalos espaciais podiam variar entre os quadros. A velocidade da luz permaneceu invariável.</w:t>
      </w:r>
    </w:p>
    <w:p w14:paraId="14090E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 transformação de Lorentz conectou as descrições.</w:t>
      </w:r>
    </w:p>
    <w:p w14:paraId="3A73F5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Nada disso contradizia a experiência comum. Apenas contradizia a suposição de que todos tinham direito ao mesmo relógio antigo. A Relatividade Geral foi além.</w:t>
      </w:r>
    </w:p>
    <w:p w14:paraId="0D9B4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gravidade não era meramente uma força atuando através do espaço. O próprio espaço-tempo tinha geometria. Matéria e energia influenciavam essa geometria.</w:t>
      </w:r>
    </w:p>
    <w:p w14:paraId="19837D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Objetos em queda livre seguiam geodésicas. Relógios seguiam linhas de tempo e mediam o tempo próprio ao longo delas. Novamente, nada inerentemente contraditório.</w:t>
      </w:r>
    </w:p>
    <w:p w14:paraId="6471CC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 fato, a Relatividade Geral continha a Relatividade Especial localmente. Em regiões suficientemente pequenas do espaço-tempo, onde a curvatura podia ser desprezada, observadores em queda livre recuperavam as regras familiares da Relatividade Especial. Derek parou de escrever.</w:t>
      </w:r>
    </w:p>
    <w:p w14:paraId="7CCD64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Essa era a resposta óbvia. SR e GR não eram inimigos. GR continha SR como seu limite local.</w:t>
      </w:r>
    </w:p>
    <w:p w14:paraId="6E87D7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por que Weinstein o havia mandado para o Underground? Derek olhou para o chão molhado. Uma gota d'água rolou pelo tapete de borracha.</w:t>
      </w:r>
    </w:p>
    <w:p w14:paraId="6C56BD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observou. Mexeu-se. Parou.</w:t>
      </w:r>
    </w:p>
    <w:p w14:paraId="56ABF8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se mexeu novamente. Sorriu. Talvez a questão não fosse se SR e GR poderiam ser ambas verdadeiras.</w:t>
      </w:r>
    </w:p>
    <w:p w14:paraId="1E6CC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Talvez a questão fosse se a maneira como eles descreviam o tempo poderia ser conciliada com o comportamento estranho que estavam observando. O trem entrou em um túnel estreito. As luzes piscaram.</w:t>
      </w:r>
    </w:p>
    <w:p w14:paraId="4F4020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o relógio. Normal. Ele checou o estranho relógio da estação vazia.</w:t>
      </w:r>
    </w:p>
    <w:p w14:paraId="6A3A0D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 Ele checou o relógio silencioso do trem. Normal.</w:t>
      </w:r>
    </w:p>
    <w:p w14:paraId="5017CB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Três relógios. Três acordos. Ele escreveu:</w:t>
      </w:r>
    </w:p>
    <w:p w14:paraId="3BDEB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Tudo decepcionantemente normal. O trem parou.</w:t>
      </w:r>
    </w:p>
    <w:p w14:paraId="6A2790F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Uma voz gravada anunciou que a estação estava vazia.</w:t>
      </w:r>
    </w:p>
    <w:p w14:paraId="0AF077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ergueu o olhar. Ele esperava algo. Não tinha certeza do quê.</w:t>
      </w:r>
    </w:p>
    <w:p w14:paraId="461986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Talvez a carruagem subitamente se tornasse hexadimensional. Talvez os passageiros envelhecessem em ritmos diferentes. Talvez um pequeno buraco negro aparecesse perto da porta de emergência familiar.</w:t>
      </w:r>
    </w:p>
    <w:p w14:paraId="5C4954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Nada aconteceu. Um homem espirrou.</w:t>
      </w:r>
    </w:p>
    <w:p w14:paraId="0440A1E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suspirou baixinho.</w:t>
      </w:r>
    </w:p>
    <w:p w14:paraId="3E9090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desceu. A água da chuva pingava do seu guarda-chuva enquanto subia as escadas. Ao chegar ao nível da rua, parou.</w:t>
      </w:r>
    </w:p>
    <w:p w14:paraId="4B0E3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chuva fria engrossava agora. Ele olhou para o céu. Depois, para o asfalto.</w:t>
      </w:r>
    </w:p>
    <w:p w14:paraId="7BF623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na entrada do metrô. A chuva fria caía. Os trens estavam em movimento.</w:t>
      </w:r>
    </w:p>
    <w:p w14:paraId="2CBED9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Os relógios estavam correndo. Tudo parecia perfeitamente normal. E, como Derek aprendera, era frequentemente quando as coisas ficavam interessantes.</w:t>
      </w:r>
    </w:p>
    <w:p w14:paraId="30ACBD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voltou para o metrô. Desta vez, escolheu uma estação vazia com uma longa escada rolante. Ficou parado em silêncio enquanto ela o levava para baixo.</w:t>
      </w:r>
    </w:p>
    <w:p w14:paraId="6DEDE7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observou os degraus em silêncio. Eles se moviam sob ele. Ele observou o corrimão.</w:t>
      </w:r>
    </w:p>
    <w:p w14:paraId="5AD924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Movia-se a uma velocidade diferente em relação às paredes. Ele observou as pessoas. Elas estavam se movendo em relação a ele.</w:t>
      </w:r>
    </w:p>
    <w:p w14:paraId="575C1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Toda a estação era um pequeno laboratório de movimento relativo. Ele sorriu.</w:t>
      </w:r>
    </w:p>
    <w:p w14:paraId="0352D8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“Relatividade Especial.”</w:t>
      </w:r>
    </w:p>
    <w:p w14:paraId="1C39EC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homem ao lado dele olhou para ele.</w:t>
      </w:r>
    </w:p>
    <w:p w14:paraId="754283B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fingiu que tinha dito outra coisa.</w:t>
      </w:r>
    </w:p>
    <w:p w14:paraId="13C398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Lá embaixo, ele caminhou em direção à plataforma. Então parou. Havia uma poça d'água.</w:t>
      </w:r>
    </w:p>
    <w:p w14:paraId="51B13B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grande. Formou-se onde a água da chuva foi arrastada pelos passageiros. Derek a examinou.</w:t>
      </w:r>
    </w:p>
    <w:p w14:paraId="175113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Primeiro na escada rolante em movimento. Depois nos trilhos. Depois no túnel.</w:t>
      </w:r>
    </w:p>
    <w:p w14:paraId="1C597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ideia lhe ocorreu. O metrô estava repleto de referenciais. Passageiros.</w:t>
      </w:r>
    </w:p>
    <w:p w14:paraId="2E9F7B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Trens. Plataformas. Escadas rolantes.</w:t>
      </w:r>
    </w:p>
    <w:p w14:paraId="3740D7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Sistemas de ventilação. Gotículas de água. Tudo se movia em relação a tudo o mais.</w:t>
      </w:r>
    </w:p>
    <w:p w14:paraId="4D8F76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entanto, as leis da física deveriam funcionar para todos eles. A relatividade restrita não afirmava que apenas um referencial estava correto. A relatividade geral também não.</w:t>
      </w:r>
    </w:p>
    <w:p w14:paraId="13C92B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o que poderia dar errado? Derek pegou seu caderno. Ele escreveu:</w:t>
      </w:r>
    </w:p>
    <w:p w14:paraId="27879D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referenciais inerciais locais. Em seguida: GR: espaço-tempo curvo.</w:t>
      </w:r>
    </w:p>
    <w:p w14:paraId="18B5DA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Pergunta: o que acontece quando o metrô não é localmente inercial? Ele parou.</w:t>
      </w:r>
    </w:p>
    <w:p w14:paraId="139BF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Isso foi melhor. Um trem distante acelerando para longe de uma estação não era um referencial inercial. Um trem freando ao entrar em um também não era.</w:t>
      </w:r>
    </w:p>
    <w:p w14:paraId="628AD6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passageiro em pé na plataforma era sustentado pela Terra. Portanto, a plataforma não era uma estrutura em queda livre. A própria Terra estava girando.</w:t>
      </w:r>
    </w:p>
    <w:p w14:paraId="034E8A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planeta inteiro orbitava o Sol. O Sol se movia através da galáxia. A galáxia se movia em relação a outras galáxias.</w:t>
      </w:r>
    </w:p>
    <w:p w14:paraId="7714B2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faltava movimento. Derek sorriu. O universo tinha um senso de humor extraordinário.</w:t>
      </w:r>
    </w:p>
    <w:p w14:paraId="7011CF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guardou o caderno. Então ouviu uma voz suave atrás dele.</w:t>
      </w:r>
    </w:p>
    <w:p w14:paraId="76614F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está pensando demais.</w:t>
      </w:r>
    </w:p>
    <w:p w14:paraId="0E3383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se virou. Uma mulher estava parada ali. Ela tinha talvez quarenta anos, vestia um casaco escuro e segurava um guarda-chuva.</w:t>
      </w:r>
    </w:p>
    <w:p w14:paraId="6951EA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 encarou lentamente.</w:t>
      </w:r>
    </w:p>
    <w:p w14:paraId="0696D4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 licença?"</w:t>
      </w:r>
    </w:p>
    <w:p w14:paraId="6356CF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está encarando essa poça d'água há cinco minutos.”</w:t>
      </w:r>
    </w:p>
    <w:p w14:paraId="146C5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 que sim?”</w:t>
      </w:r>
    </w:p>
    <w:p w14:paraId="1B3133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98B5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cronometrou meu tempo?</w:t>
      </w:r>
    </w:p>
    <w:p w14:paraId="0123E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5AB19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como você sabe?”</w:t>
      </w:r>
    </w:p>
    <w:p w14:paraId="6AE3B3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sorriu.</w:t>
      </w:r>
    </w:p>
    <w:p w14:paraId="3C5E93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eu estava olhando fixamente para você.”</w:t>
      </w:r>
    </w:p>
    <w:p w14:paraId="135CDF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refletiu sobre isso.</w:t>
      </w:r>
    </w:p>
    <w:p w14:paraId="6D02C8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justo.”</w:t>
      </w:r>
    </w:p>
    <w:p w14:paraId="1ECC7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apontou para o caderno dele.</w:t>
      </w:r>
    </w:p>
    <w:p w14:paraId="25178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"Física?"</w:t>
      </w:r>
    </w:p>
    <w:p w14:paraId="12D4E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BA6B9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 tipo?”</w:t>
      </w:r>
    </w:p>
    <w:p w14:paraId="161B3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"Relatividade."</w:t>
      </w:r>
    </w:p>
    <w:p w14:paraId="2DC89D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assentiu com a cabeça.</w:t>
      </w:r>
    </w:p>
    <w:p w14:paraId="0453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“Especial ou Geral?”</w:t>
      </w:r>
    </w:p>
    <w:p w14:paraId="0DAA38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para ela.</w:t>
      </w:r>
    </w:p>
    <w:p w14:paraId="563B59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"Ambos."</w:t>
      </w:r>
    </w:p>
    <w:p w14:paraId="3DE223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277DB5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sorriu.</w:t>
      </w:r>
    </w:p>
    <w:p w14:paraId="1CA6CE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você tem um problema.”</w:t>
      </w:r>
    </w:p>
    <w:p w14:paraId="463C8B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riu.</w:t>
      </w:r>
    </w:p>
    <w:p w14:paraId="1BCC8D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115925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se afastou. Derek a observou desaparecer na multidão. Ele permaneceu imóvel.</w:t>
      </w:r>
    </w:p>
    <w:p w14:paraId="24032F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ele abriu seu caderno. E escreveu: Encontrar mulher.</w:t>
      </w:r>
    </w:p>
    <w:p w14:paraId="2946E1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riscou. Ele escreveu: Descubra por que ela sabia.</w:t>
      </w:r>
    </w:p>
    <w:p w14:paraId="1F56CC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risquei isso também. Finalmente: Provavelmente irrelevante.</w:t>
      </w:r>
    </w:p>
    <w:p w14:paraId="5FDF89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guardou o caderno. Estava aprendendo. Nem tudo era uma pista.</w:t>
      </w:r>
    </w:p>
    <w:p w14:paraId="1D9CB8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Às vezes, uma mulher no metrô simplesmente sabia o que era relatividade. Era Londres. Tudo era possível.</w:t>
      </w:r>
    </w:p>
    <w:p w14:paraId="206BE1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trem vazio chegou. Derek embarcou. Ele se sentou.</w:t>
      </w:r>
    </w:p>
    <w:p w14:paraId="65BBA8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então, sem nenhum motivo específico, ele começou a pensar em poesia. O pensamento estava ali desde o telefonema de Weinstein. O tempo não existia.</w:t>
      </w:r>
    </w:p>
    <w:p w14:paraId="6B4CF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Era apenas uma maneira de evitar que tudo acontecesse ao mesmo tempo. A frase era absurda. Mas quanto mais Derek pensava nisso, menos absurda se tornava.</w:t>
      </w:r>
    </w:p>
    <w:p w14:paraId="036D16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Considere um poema. As palavras tinham uma ordem. Um verso seguia outro verso.</w:t>
      </w:r>
    </w:p>
    <w:p w14:paraId="0B1149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palavra seguia outra. Mudava-se a ordem e o poema mudava. Não apenas o seu significado.</w:t>
      </w:r>
    </w:p>
    <w:p w14:paraId="31391F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Seu ritmo. Sua estrutura. Seu som.</w:t>
      </w:r>
    </w:p>
    <w:p w14:paraId="77729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imaginou-se lendo um poema em que cada palavra fosse pronunciada simultaneamente. Ele imediatamente entendeu o problema. Iria soar como um pum.</w:t>
      </w:r>
    </w:p>
    <w:p w14:paraId="027C62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peido bem literário, talvez. Mas um peido, mesmo assim. Ele sorriu.</w:t>
      </w:r>
    </w:p>
    <w:p w14:paraId="78C849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escreveu:</w:t>
      </w:r>
    </w:p>
    <w:p w14:paraId="36BB99B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O TEMPO IMPEDE QUE A POESIA SOE COMO UM PUM.</w:t>
      </w:r>
    </w:p>
    <w:p w14:paraId="560508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ficou olhando fixamente para aquilo.</w:t>
      </w:r>
    </w:p>
    <w:p w14:paraId="1A211C9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Em seguida, acrescentou:</w:t>
      </w:r>
    </w:p>
    <w:p w14:paraId="03534C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Talvez sua maior conquista. Um homem sentado ao lado dele olhou para ele. Derek fechou o caderno.</w:t>
      </w:r>
    </w:p>
    <w:p w14:paraId="2DA82E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trem entrou em outro túnel profundo. As luzes piscaram novamente. E desta vez algo aconteceu.</w:t>
      </w:r>
    </w:p>
    <w:p w14:paraId="2803CE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relógio de Derek parou. Ele o examinou. 11:17.</w:t>
      </w:r>
    </w:p>
    <w:p w14:paraId="3520A4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inspecionou o misterioso trem, o misterioso relógio. 11:17. A exibição na carruagem.</w:t>
      </w:r>
    </w:p>
    <w:p w14:paraId="405768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11h17. Os celulares de todos os outros. Vários passageiros os verificaram.</w:t>
      </w:r>
    </w:p>
    <w:p w14:paraId="745219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11h17. Derek sentou-se. O misterioso trem continuou em movimento.</w:t>
      </w:r>
    </w:p>
    <w:p w14:paraId="0CA073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mulher tossiu. Alguém virou uma página. O misterioso trem balançou.</w:t>
      </w:r>
    </w:p>
    <w:p w14:paraId="027D38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Tudo estava acontecendo. Mas os relógios haviam parado. Derek sorriu.</w:t>
      </w:r>
    </w:p>
    <w:p w14:paraId="18E19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"Certo."</w:t>
      </w:r>
    </w:p>
    <w:p w14:paraId="22AEA4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olhou em volta. Ninguém mais parecia particularmente alarmado. Um homem checou o celular novamente.</w:t>
      </w:r>
    </w:p>
    <w:p w14:paraId="20EE27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Ainda eram 11h17. Derek olhou pela janela. As paredes do túnel passaram rapidamente.</w:t>
      </w:r>
    </w:p>
    <w:p w14:paraId="6B7AA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se levantou. Caminhou até o final da carruagem. O trem continuou.</w:t>
      </w:r>
    </w:p>
    <w:p w14:paraId="5C9C76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ele percebeu outra coisa. A chuva fria. Ele conseguia vê-la através de uma pequena janela perto da porta.</w:t>
      </w:r>
    </w:p>
    <w:p w14:paraId="79770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água da chuva escorria pela parte externa do misterioso trem. Mas, de repente, as gotas pareciam se mover de forma diferente. Não para trás.</w:t>
      </w:r>
    </w:p>
    <w:p w14:paraId="675E4C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para a frente. Simplesmente de forma diferente. Derek olhou fixamente.</w:t>
      </w:r>
    </w:p>
    <w:p w14:paraId="27A44A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misterioso trem distante emergiu do túnel profundo. A luz do dia inundou a carruagem. Os relógios saltaram.</w:t>
      </w:r>
    </w:p>
    <w:p w14:paraId="64D0AB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Todos continuaram lendo. Ninguém percebeu.</w:t>
      </w:r>
    </w:p>
    <w:p w14:paraId="344A8E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sentou-se. Abriu seu caderno. E escreveu:</w:t>
      </w:r>
    </w:p>
    <w:p w14:paraId="2B576E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 11:18 Então: o relógio antigo parou por aproximadamente?</w:t>
      </w:r>
    </w:p>
    <w:p w14:paraId="543FC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olhou para o ponteiro dos segundos. Não havia avançado. Mas o trem já havia percorrido vários quilômetros.</w:t>
      </w:r>
    </w:p>
    <w:p w14:paraId="2E2173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refletiu. O relógio havia marcado a hora certa. O misterioso trem havia seguido sua linha temporal.</w:t>
      </w:r>
    </w:p>
    <w:p w14:paraId="5464B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Os passageiros seguiram o seu próprio caminho. A Terra seguiu o seu. Todos eles continuaram através de processos físicos.</w:t>
      </w:r>
    </w:p>
    <w:p w14:paraId="37BDB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entanto, o tempo exibido havia parado. Isso não era necessariamente uma falha do tempo. Era uma falha — ou transformação — da relação entre um relógio físico e os eventos ao seu redor.</w:t>
      </w:r>
    </w:p>
    <w:p w14:paraId="042A86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6E8368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w:t>
      </w:r>
    </w:p>
    <w:p w14:paraId="4252AF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ligou. Ninguém atendeu. Ele ligou novamente.</w:t>
      </w:r>
    </w:p>
    <w:p w14:paraId="791A09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Nada ainda. Então, uma mensagem apareceu.</w:t>
      </w:r>
    </w:p>
    <w:p w14:paraId="76E4EEF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O QUÊ?</w:t>
      </w:r>
    </w:p>
    <w:p w14:paraId="47B0B2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digitou: O relógio parou às 11:17. A resposta veio imediatamente.</w:t>
      </w:r>
    </w:p>
    <w:p w14:paraId="60B4365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ONDE?</w:t>
      </w:r>
    </w:p>
    <w:p w14:paraId="7C94AA2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METRÔ DE LONDRES.</w:t>
      </w:r>
    </w:p>
    <w:p w14:paraId="6E5157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pausa.</w:t>
      </w:r>
    </w:p>
    <w:p w14:paraId="419BF99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CHUVA?</w:t>
      </w:r>
    </w:p>
    <w:p w14:paraId="17C29C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pela janela. A chuva fria ainda caía.</w:t>
      </w:r>
    </w:p>
    <w:p w14:paraId="1FF0216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SIM.</w:t>
      </w:r>
    </w:p>
    <w:p w14:paraId="5A3E5F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resposta:</w:t>
      </w:r>
    </w:p>
    <w:p w14:paraId="25DFF83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BOM.</w:t>
      </w:r>
    </w:p>
    <w:p w14:paraId="1C416B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ficou olhando fixamente. Ele digitou:</w:t>
      </w:r>
    </w:p>
    <w:p w14:paraId="14D76F0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BOM?</w:t>
      </w:r>
    </w:p>
    <w:p w14:paraId="27CAE4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resposta:</w:t>
      </w:r>
    </w:p>
    <w:p w14:paraId="2DAF48A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SIM. AGORA DESCUBRA O QUE A ÁGUA ESTÁ FAZENDO. Um pequeno aviso oficial estava colado em um pilar: A CHUVA NÃO DEVE SER CONSIDERADA EVIDÊNCIA SEM O FORMULÁRIO 17B-W. Abaixo, com caligrafia diferente: Especialmente se cair de lado. Derek estudou o aviso por um instante. Alguém do Departamento claramente estivera ali antes dele, ou depois dele, ou em um contexto que tornava a distinção inútil. Ele fotografou o aviso, arquivou-o em Geometria Provisória e só então voltou a olhar para a chuva.</w:t>
      </w:r>
    </w:p>
    <w:p w14:paraId="3883B8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a chuva fria. Depois para a janela. Depois para os trilhos.</w:t>
      </w:r>
    </w:p>
    <w:p w14:paraId="304D44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ao observar as poças na plataforma deserta enquanto o trem se aproximava da próxima estação, ele compreendeu. A água não era apenas água.</w:t>
      </w:r>
    </w:p>
    <w:p w14:paraId="1F5C40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Era matéria se movendo através do espaço-tempo. Cada gota seguia uma trajetória. Cada trajetória dependia de suas condições iniciais e da geometria.</w:t>
      </w:r>
    </w:p>
    <w:p w14:paraId="311032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houvesse algo estranho na geometria, a água revelaria. O metrô tinha milhares de partículas de teste naturais. A chuva forneceu milhões.</w:t>
      </w:r>
    </w:p>
    <w:p w14:paraId="557393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desceu do trem. Ficou parado sob a cobertura sombria da estação. A chuva caía torrencialmente lá fora.</w:t>
      </w:r>
    </w:p>
    <w:p w14:paraId="4E007B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observou em silêncio. Gotas caíram. A maioria seguiu caminhos comuns.</w:t>
      </w:r>
    </w:p>
    <w:p w14:paraId="038E6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Mas alguns bateram no asfalto. Alguns atingiram guarda-chuvas. Alguns quicaram.</w:t>
      </w:r>
    </w:p>
    <w:p w14:paraId="09355F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Algumas corriam ao longo das paredes. Outras desapareciam nos esgotos. Cada uma delas tinha uma história.</w:t>
      </w:r>
    </w:p>
    <w:p w14:paraId="5F9847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linha do tempo. Derek de repente entendeu o que Weinstein queria dizer. A maçã.</w:t>
      </w:r>
    </w:p>
    <w:p w14:paraId="6FEBB1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relógio. O trem. A chuva fria.</w:t>
      </w:r>
    </w:p>
    <w:p w14:paraId="40003A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Todos tinham o mesmo problema. Sistemas físicos diferentes. Linhas temporais diferentes.</w:t>
      </w:r>
    </w:p>
    <w:p w14:paraId="63D48B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Medidas diferentes. Uma geometria. Ele abriu seu caderno.</w:t>
      </w:r>
    </w:p>
    <w:p w14:paraId="6C03D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escreveu: Se a relatividade restrita e a relatividade geral forem ambas verdadeiras, então todo observador inercial local deve recuperar a relatividade restrita. Então:</w:t>
      </w:r>
    </w:p>
    <w:p w14:paraId="6B1777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RG determina como esses referenciais locais se encaixam globalmente. Então: Portanto, se o Subterrâneo parece produzir uma contradição, a contradição deve estar em nossa descrição, não nas teorias.</w:t>
      </w:r>
    </w:p>
    <w:p w14:paraId="7E6148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parou. Era isso. Era isso que Weinstein queria que ele descobrisse.</w:t>
      </w:r>
    </w:p>
    <w:p w14:paraId="752F91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menos que… Derek encarou a chuva fria. A menos que houvesse uma região onde as suposições necessárias para conectar os quadros locais falhassem.</w:t>
      </w:r>
    </w:p>
    <w:p w14:paraId="3CEF14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singularidade. Uma fronteira. Algo patológico.</w:t>
      </w:r>
    </w:p>
    <w:p w14:paraId="3AFBFD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Algo em que a própria geometria deixava de se comportar normalmente. Ele pensou no Louvre. Na pintura.</w:t>
      </w:r>
    </w:p>
    <w:p w14:paraId="7044FC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mudança de perspectiva. A coordenada que falta. O infinito.</w:t>
      </w:r>
    </w:p>
    <w:p w14:paraId="218E7F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pensou no relógio. 11:17. Depois, 12:04.</w:t>
      </w:r>
    </w:p>
    <w:p w14:paraId="72B14C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Depois veio o trem. Depois a chuva fria. Ele sorriu.</w:t>
      </w:r>
    </w:p>
    <w:p w14:paraId="16D430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Talvez o Underground não estivesse causando a contradição. Talvez estivesse revelando-a. Ele ligou para Weinstein.</w:t>
      </w:r>
    </w:p>
    <w:p w14:paraId="65686F1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Dessa vez, Weinstein respondeu.</w:t>
      </w:r>
    </w:p>
    <w:p w14:paraId="727AB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8F188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“Acho que entendi.”</w:t>
      </w:r>
    </w:p>
    <w:p w14:paraId="14FC5F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30D5F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e GR não entram em conflito.”</w:t>
      </w:r>
    </w:p>
    <w:p w14:paraId="1BFA4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6B4AE0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SR atua localmente.”</w:t>
      </w:r>
    </w:p>
    <w:p w14:paraId="32947E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5CA83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relatividade geral nos diz como esses referenciais inerciais locais se encaixam no espaço-tempo curvo.”</w:t>
      </w:r>
    </w:p>
    <w:p w14:paraId="4511D1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7B13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se encontrarmos algo que pareça torná-los incompatíveis…”</w:t>
      </w:r>
    </w:p>
    <w:p w14:paraId="44C857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“Houve um mal-entendido.”</w:t>
      </w:r>
    </w:p>
    <w:p w14:paraId="54CCF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55A3E9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Houve uma pausa. Derek sorriu.</w:t>
      </w:r>
    </w:p>
    <w:p w14:paraId="0C3A12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2AD555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53252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“Só existe um problema.”</w:t>
      </w:r>
    </w:p>
    <w:p w14:paraId="0698C0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2D298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“Acho que o metrô tem uma singularidade. Ou algo que quer ser um buraco de minhoca e ainda não se decidiu.” Weinstein pareceu aflito. “Por favor, não invente uma nova topologia sem preencher um formulário.” Derek assentiu. “Vou colocar em Geometria Pendente.” Weinstein não pareceu tranquilizado. Geometria Pendente já tinha três gavetas. A Sra. Marsh apareceu no final da plataforma como se sempre tivesse feito parte da arquitetura. “Se aquilo é um buraco”, disse ela, “não é meu. Os meus estão todos contabilizados e devidamente assinados.” Ela apontou para um pequeno adesivo oficial em um pilar próximo. “Singularidades não autorizadas não são permitidas.” Derek quase passou a respeitar o adesivo. Tinha a mesma finalidade que uma fotografia distorcida. No parapeito da janela, havia uma caneca branca. Era a mesma caneca que estivera no escritório naquela manhã, só que agora estava vazia quando deveria estar meio cheia, e a mancha de chá dentro dela havia se deslocado três centímetros para a esquerda. Ninguém comentou. No Departamento, objetos que silenciosamente discordavam entre si eram considerados comuns até que apresentassem uma queixa. O Sr. Pendleton apareceu como se tivesse sido convocado pela palavra “não autorizado”. Fez uma anotação em sua prancheta. “Se precisa de um formulário, não é o meu formulário. Se não precisa de um formulário, ainda assim não é o meu formulário.” Parecia vagamente satisfeito, como se tivesse acabado de fechar a porta de um estábulo para um cavalo que nunca existiu.</w:t>
      </w:r>
    </w:p>
    <w:p w14:paraId="2C7745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permaneceu em silêncio. Então:</w:t>
      </w:r>
    </w:p>
    <w:p w14:paraId="76C3F7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w:t>
      </w:r>
    </w:p>
    <w:p w14:paraId="5702D8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baixou o olhar para a plataforma. No extremo oposto, além das luzes, um trem estranho se aproximava ao longe. Ele contemplou a chuva.</w:t>
      </w:r>
    </w:p>
    <w:p w14:paraId="23491E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olhou para o relógio. 11:17. Em seguida, olhou para o túnel escuro.</w:t>
      </w:r>
    </w:p>
    <w:p w14:paraId="47172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isso que estou tentando descobrir.”</w:t>
      </w:r>
    </w:p>
    <w:p w14:paraId="5F2D74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permaneceu em silêncio. Derek esperou.</w:t>
      </w:r>
    </w:p>
    <w:p w14:paraId="6DEAECC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Por fim, Weinstein declarou:</w:t>
      </w:r>
    </w:p>
    <w:p w14:paraId="688987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entre no túnel.”</w:t>
      </w:r>
    </w:p>
    <w:p w14:paraId="7F1A36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2B9961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363C5E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eu te conheço.”</w:t>
      </w:r>
    </w:p>
    <w:p w14:paraId="44EF3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não é uma razão científica.”</w:t>
      </w:r>
    </w:p>
    <w:p w14:paraId="27E0F0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7B6FE7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w:t>
      </w:r>
    </w:p>
    <w:p w14:paraId="0F1133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da última vez que você disse 'Estou tentando descobrir', você acabou no porão do Louvre.”</w:t>
      </w:r>
    </w:p>
    <w:p w14:paraId="21FC33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refletiu sobre isso.</w:t>
      </w:r>
    </w:p>
    <w:p w14:paraId="634271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"Justo."</w:t>
      </w:r>
    </w:p>
    <w:p w14:paraId="06F6CC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desligou. O trem chegou. As portas se abriram.</w:t>
      </w:r>
    </w:p>
    <w:p w14:paraId="4512C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entrou. Olhou para o relógio. 11:17.</w:t>
      </w:r>
    </w:p>
    <w:p w14:paraId="7D0CBB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As portas se fecharam silenciosamente. O misterioso trem entrou repentinamente no túnel. E a chuva fria continuou a cair lá fora.</w:t>
      </w:r>
    </w:p>
    <w:p w14:paraId="6C8043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observava as gotas pela janela. Uma delas subiu. Ele ficou olhando fixamente.</w:t>
      </w:r>
    </w:p>
    <w:p w14:paraId="0FA9A6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Depois, outra. Derek sorriu.</w:t>
      </w:r>
    </w:p>
    <w:p w14:paraId="7A6D9D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w:t>
      </w:r>
    </w:p>
    <w:p w14:paraId="5A2D50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pegou seu caderno e escreveu:</w:t>
      </w:r>
    </w:p>
    <w:p w14:paraId="177486B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 chuva fria está caindo para cima.</w:t>
      </w:r>
    </w:p>
    <w:p w14:paraId="6C6148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refletiu sobre isso.</w:t>
      </w:r>
    </w:p>
    <w:p w14:paraId="6B25CE3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Em seguida, acrescentou:</w:t>
      </w:r>
    </w:p>
    <w:p w14:paraId="24656E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Ou o trem está caindo. Ele fez uma pausa. Então, abaixo disso:</w:t>
      </w:r>
    </w:p>
    <w:p w14:paraId="624EC4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Ou nenhuma das duas. O misterioso trem mergulhou na escuridão. E em algum lugar à frente, algo na geometria de Londres parecia estar à sua espera.</w:t>
      </w:r>
    </w:p>
    <w:p w14:paraId="02E2D0CA"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592" w:name="toc_ch8"/>
      <w:r xmlns:w="http://schemas.openxmlformats.org/wordprocessingml/2006/main">
        <w:rPr>
          <w:rFonts w:ascii="Palatino" w:hAnsi="Palatino" w:cs="Palatino Linotype" w:eastAsia="Palatino Linotype"/>
          <w:sz w:val="22"/>
        </w:rPr>
        <w:t xml:space="preserve">Capítulo 8</w:t>
      </w:r>
      <w:bookmarkEnd xmlns:w="http://schemas.openxmlformats.org/wordprocessingml/2006/main" w:id="5592"/>
    </w:p>
    <w:p w14:paraId="527096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Princípio da Porta Aberta. Havia uma regra no Departamento. Ela não estava escrita.</w:t>
      </w:r>
    </w:p>
    <w:p w14:paraId="445B99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constava no manual do funcionário.</w:t>
      </w:r>
    </w:p>
    <w:p w14:paraId="0914480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Na verdade, não havia manual do funcionário, principalmente porque Derek considerava os manuais do funcionário "uma forma de poesia administrativa".</w:t>
      </w:r>
    </w:p>
    <w:p w14:paraId="6A1D26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entanto, todos conheciam a regra. Se a porta de um escritório estivesse aberta, o ocupante havia desaparecido na virtualidade. Obviamente. Penny refletiu sobre isso. "Esse é o tipo de regra que parece sensata até começar a usar chapéu."</w:t>
      </w:r>
    </w:p>
    <w:p w14:paraId="7B53B4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adiantava bater. Não adiantava chamar. Não adiantava ficar parado na porta gritando o nome de alguém.</w:t>
      </w:r>
    </w:p>
    <w:p w14:paraId="553189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porta de escritório aberta significava que a pessoa em questão havia deixado, para todos os efeitos práticos, de ocupar o espaço-tempo ordinário. Ela poderia estar em outra sala. Ela poderia estar em Londres.</w:t>
      </w:r>
    </w:p>
    <w:p w14:paraId="686E89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podem estar em Munique. Podem estar em um contexto completamente diferente. Podem até, ocasionalmente, estar mortos.</w:t>
      </w:r>
    </w:p>
    <w:p w14:paraId="738F65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Departamento havia aprendido a não se preocupar. Se a porta fosse fechada silenciosamente, no entanto, a situação era completamente diferente. Aí a pessoa estava lá dentro.</w:t>
      </w:r>
    </w:p>
    <w:p w14:paraId="5F2812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Obviamente. Ou estavam trabalhando duro... ou enganando, igualmente duro.</w:t>
      </w:r>
    </w:p>
    <w:p w14:paraId="1F4AA126" w14:textId="449FCA2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havia uma terceira possibilidade que valesse a pena discutir. Derek havia formulado esse princípio depois que Penny desapareceu por três horas. Ele encontrou a porta do escritório dela aberta.</w:t>
      </w:r>
    </w:p>
    <w:p w14:paraId="0D14E9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verificou a cozinha. Nada. Verificou o laboratório.</w:t>
      </w:r>
    </w:p>
    <w:p w14:paraId="764AC9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Nada. Ele já tinha verificado o porão. Nada.</w:t>
      </w:r>
    </w:p>
    <w:p w14:paraId="2E22AB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havia consultado a tabela de horários dos trens. Nada. Por fim, ele retornou ao escritório dela.</w:t>
      </w:r>
    </w:p>
    <w:p w14:paraId="0307AA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porta ainda estava aberta. Trevor apareceu de repente ao lado dele.</w:t>
      </w:r>
    </w:p>
    <w:p w14:paraId="581BEF88" w14:textId="6D64A68D"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 está Penny?”</w:t>
      </w:r>
    </w:p>
    <w:p w14:paraId="42C125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“Virtualidade.”</w:t>
      </w:r>
    </w:p>
    <w:p w14:paraId="06D306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68BE9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"Certo."</w:t>
      </w:r>
    </w:p>
    <w:p w14:paraId="730C16EE" w14:textId="100F679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voltaram ao trabalho. Três horas depois, Penny saiu do escritório de Derek carregando um caderno. Derek a observou.</w:t>
      </w:r>
    </w:p>
    <w:p w14:paraId="31D8A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 você estava?”</w:t>
      </w:r>
    </w:p>
    <w:p w14:paraId="5EAEC0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"Trabalhando."</w:t>
      </w:r>
    </w:p>
    <w:p w14:paraId="711189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 a porta fechada?”</w:t>
      </w:r>
    </w:p>
    <w:p w14:paraId="48C852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81F1E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6CCFF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resolve tudo.”</w:t>
      </w:r>
    </w:p>
    <w:p w14:paraId="0097BB73" w14:textId="2AB253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 suavemente. Trevor observou os dois. Então, diante da velha porta que se fechou silenciosamente.</w:t>
      </w:r>
    </w:p>
    <w:p w14:paraId="57FEEA3E" w14:textId="301C870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Primeiro, olhou para Derek. Depois, para Penny. Ele sabiamente permaneceu em silêncio.</w:t>
      </w:r>
    </w:p>
    <w:p w14:paraId="696D2098" w14:textId="1190496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regra acabou se tornando parte da cultura do Bureau. E na manhã de sexta-feira, a porta do escritório de Derek estava aberta. A de Penny estava discretamente fechada.</w:t>
      </w:r>
    </w:p>
    <w:p w14:paraId="1A884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bar do Trevor estava aberto. O do Weinstein estava discretamente fechado. Ninguém achou isso estranho.</w:t>
      </w:r>
    </w:p>
    <w:p w14:paraId="78C74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caminhou pelo corredor estreito carregando três xícaras de chá. Ele parou em frente ao escritório de Derek. A porta estava aberta.</w:t>
      </w:r>
    </w:p>
    <w:p w14:paraId="100FCD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olhou para dentro. Vazio. Ele assentiu com a cabeça.</w:t>
      </w:r>
    </w:p>
    <w:p w14:paraId="493B3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“Virtualidade.”</w:t>
      </w:r>
    </w:p>
    <w:p w14:paraId="7F295CC2" w14:textId="01C5CC4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continuou. A porta pesada de Penny estava fechada. Trevor bateu.</w:t>
      </w:r>
    </w:p>
    <w:p w14:paraId="70D888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"Entre."</w:t>
      </w:r>
    </w:p>
    <w:p w14:paraId="3DEADAAA" w14:textId="3457E11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abriu. Penny estava sentada à sua mesa. Ela estava lendo um relatório.</w:t>
      </w:r>
    </w:p>
    <w:p w14:paraId="75D377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pousou o chá dela.</w:t>
      </w:r>
    </w:p>
    <w:p w14:paraId="4CA268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“Trabalhando muito?”</w:t>
      </w:r>
    </w:p>
    <w:p w14:paraId="0D8877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75719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738874F9" w14:textId="15EB33D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saiu. Penny esperou até a porta se fechar. Então sorriu.</w:t>
      </w:r>
    </w:p>
    <w:p w14:paraId="54FC6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Bureau era um lugar peculiar. Derek voltou vinte minutos depois. Ele entrou pela porta da frente carregando um guarda-chuva molhado.</w:t>
      </w:r>
    </w:p>
    <w:p w14:paraId="7170C775" w14:textId="7E7733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ergueu os olhos.</w:t>
      </w:r>
    </w:p>
    <w:p w14:paraId="0EA0B6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 você esteve?"</w:t>
      </w:r>
    </w:p>
    <w:p w14:paraId="467CEB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"Subterrâneo."</w:t>
      </w:r>
    </w:p>
    <w:p w14:paraId="415F97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“Encontrou alguma coisa?”</w:t>
      </w:r>
    </w:p>
    <w:p w14:paraId="0B4B7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99CF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4603D8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"Chuva."</w:t>
      </w:r>
    </w:p>
    <w:p w14:paraId="1C854E09" w14:textId="3BACA00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esperou.</w:t>
      </w:r>
    </w:p>
    <w:p w14:paraId="410F6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"Algo mais?"</w:t>
      </w:r>
    </w:p>
    <w:p w14:paraId="084034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22D1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35EAE4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“Estava caindo para cima.”</w:t>
      </w:r>
    </w:p>
    <w:p w14:paraId="0F5127D7" w14:textId="2F96258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37721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2FE477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tirou o casaco.</w:t>
      </w:r>
    </w:p>
    <w:p w14:paraId="6AD3C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589437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colocou o guarda-chuva no suporte.</w:t>
      </w:r>
    </w:p>
    <w:p w14:paraId="491CEE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“Só que não sei se a chuva estava caindo de baixo para cima.”</w:t>
      </w:r>
    </w:p>
    <w:p w14:paraId="75FF77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"Ou?"</w:t>
      </w:r>
    </w:p>
    <w:p w14:paraId="64898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trem estava caindo.”</w:t>
      </w:r>
    </w:p>
    <w:p w14:paraId="0AC224C2" w14:textId="09CD1D0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5508E2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"Ou?"</w:t>
      </w:r>
    </w:p>
    <w:p w14:paraId="50E8C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"Nenhum."</w:t>
      </w:r>
    </w:p>
    <w:p w14:paraId="0D5E62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790424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 encarou com um olhar.</w:t>
      </w:r>
    </w:p>
    <w:p w14:paraId="2F002A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está ficando muito bom nisso.”</w:t>
      </w:r>
    </w:p>
    <w:p w14:paraId="3464F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“Tive um excelente treinamento.”</w:t>
      </w:r>
    </w:p>
    <w:p w14:paraId="20E2A2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sorriu. Então, notou a porta familiar dela. Estava aberta.</w:t>
      </w:r>
    </w:p>
    <w:p w14:paraId="3183DC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franziu a testa.</w:t>
      </w:r>
    </w:p>
    <w:p w14:paraId="2AA992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 está Trevor?”</w:t>
      </w:r>
    </w:p>
    <w:p w14:paraId="46542A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“Virtualidade.”</w:t>
      </w:r>
    </w:p>
    <w:p w14:paraId="25E4CD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"Claro."</w:t>
      </w:r>
    </w:p>
    <w:p w14:paraId="55A9F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olhou na direção do escritório de Trevor. A porta familiar também estava aberta. Derek assentiu com a cabeça.</w:t>
      </w:r>
    </w:p>
    <w:p w14:paraId="74855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“Ambos ao mesmo tempo?”</w:t>
      </w:r>
    </w:p>
    <w:p w14:paraId="3ADC75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36973B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incomum.”</w:t>
      </w:r>
    </w:p>
    <w:p w14:paraId="62D578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 verdade."</w:t>
      </w:r>
    </w:p>
    <w:p w14:paraId="328D05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refletiu sobre isso.</w:t>
      </w:r>
    </w:p>
    <w:p w14:paraId="672AEE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"Justo."</w:t>
      </w:r>
    </w:p>
    <w:p w14:paraId="75005A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caminhou até o quadro branco. Havia equações por toda parte.</w:t>
      </w:r>
    </w:p>
    <w:p w14:paraId="29AC94A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Transformações de Lorentz.</w:t>
      </w:r>
    </w:p>
    <w:p w14:paraId="5CD0B0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Tensores métricos. Um esboço de uma geodésica. Uma maçã simples mal desenhada.</w:t>
      </w:r>
    </w:p>
    <w:p w14:paraId="4D1991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trem vazio. Uma nuvem. E, em letras garrafais:</w:t>
      </w:r>
    </w:p>
    <w:p w14:paraId="68FF818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 chuva não é obrigada a cair.</w:t>
      </w:r>
    </w:p>
    <w:p w14:paraId="2D189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ficou olhando fixamente para aquilo.</w:t>
      </w:r>
    </w:p>
    <w:p w14:paraId="238DB7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“Foi você quem escreveu isso?”</w:t>
      </w:r>
    </w:p>
    <w:p w14:paraId="0ED25E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377CE1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4CF302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"Provavelmente."</w:t>
      </w:r>
    </w:p>
    <w:p w14:paraId="21BE7E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a porta aberta do escritório.</w:t>
      </w:r>
    </w:p>
    <w:p w14:paraId="24044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“Virtualidade.”</w:t>
      </w:r>
    </w:p>
    <w:p w14:paraId="5435DC25" w14:textId="25E8408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 Derek pegou um marcador. Abaixo da frase, ele escreveu:</w:t>
      </w:r>
    </w:p>
    <w:p w14:paraId="314B4B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trem também não é obrigado a saber para onde está indo. Ele colocou o marcador no chão. Então o telefone tocou.</w:t>
      </w:r>
    </w:p>
    <w:p w14:paraId="30ADF203" w14:textId="42841F9C"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respondeu.</w:t>
      </w:r>
    </w:p>
    <w:p w14:paraId="1C2A28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“Departamento de Investigação Relativística.”</w:t>
      </w:r>
    </w:p>
    <w:p w14:paraId="1853D3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pausa. Ela examinou Derek.</w:t>
      </w:r>
    </w:p>
    <w:p w14:paraId="62E9E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para você.”</w:t>
      </w:r>
    </w:p>
    <w:p w14:paraId="425A8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"Quem?"</w:t>
      </w:r>
    </w:p>
    <w:p w14:paraId="25DF2D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7DDA1A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pegou o telefone.</w:t>
      </w:r>
    </w:p>
    <w:p w14:paraId="3341E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“Minkowski.”</w:t>
      </w:r>
    </w:p>
    <w:p w14:paraId="024A0F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6E314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3EE1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“Encontramos algo.”</w:t>
      </w:r>
    </w:p>
    <w:p w14:paraId="10E45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22A732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w:t>
      </w:r>
    </w:p>
    <w:p w14:paraId="034DC4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"Londres."</w:t>
      </w:r>
    </w:p>
    <w:p w14:paraId="59724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0F553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você quer dizer com ‘bom’?”</w:t>
      </w:r>
    </w:p>
    <w:p w14:paraId="537454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aí que estamos.”</w:t>
      </w:r>
    </w:p>
    <w:p w14:paraId="30DA8B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B357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você nos poupou uma viagem.”</w:t>
      </w:r>
    </w:p>
    <w:p w14:paraId="5D4B7C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Houve silêncio.</w:t>
      </w:r>
    </w:p>
    <w:p w14:paraId="340110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“Estamos em Munique.”</w:t>
      </w:r>
    </w:p>
    <w:p w14:paraId="27D2D6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fez uma pausa.</w:t>
      </w:r>
    </w:p>
    <w:p w14:paraId="5E7C3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DE7EBD0" w14:textId="3A68A0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 examinou.</w:t>
      </w:r>
    </w:p>
    <w:p w14:paraId="254E7C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“Virtualidade?”</w:t>
      </w:r>
    </w:p>
    <w:p w14:paraId="4EF80C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1CFEB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72F159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prosseguiu.</w:t>
      </w:r>
    </w:p>
    <w:p w14:paraId="3002B9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problema diz respeito aos seus relógios.”</w:t>
      </w:r>
    </w:p>
    <w:p w14:paraId="7380E0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ficou sério.</w:t>
      </w:r>
    </w:p>
    <w:p w14:paraId="321FB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quanto a eles?”</w:t>
      </w:r>
    </w:p>
    <w:p w14:paraId="05B0CD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“Comparamos as leituras de Londres com as leituras de Munique.”</w:t>
      </w:r>
    </w:p>
    <w:p w14:paraId="6ACAF3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w:t>
      </w:r>
    </w:p>
    <w:p w14:paraId="06F29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“Eles não discordam.”</w:t>
      </w:r>
    </w:p>
    <w:p w14:paraId="24D3E9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franziu a testa.</w:t>
      </w:r>
    </w:p>
    <w:p w14:paraId="70AA69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bom."</w:t>
      </w:r>
    </w:p>
    <w:p w14:paraId="548E9F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7E788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não?"</w:t>
      </w:r>
    </w:p>
    <w:p w14:paraId="71E35C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deveriam.”</w:t>
      </w:r>
    </w:p>
    <w:p w14:paraId="3A50A7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sentou-se.</w:t>
      </w:r>
    </w:p>
    <w:p w14:paraId="433EC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"Explicar."</w:t>
      </w:r>
    </w:p>
    <w:p w14:paraId="59FFF6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“Os relógios estão seguindo linhas temporais diferentes.”</w:t>
      </w:r>
    </w:p>
    <w:p w14:paraId="4B8F6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6AA08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“Diferentes potenciais gravitacionais.”</w:t>
      </w:r>
    </w:p>
    <w:p w14:paraId="54168B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FE8C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“Movimentos diferentes.”</w:t>
      </w:r>
    </w:p>
    <w:p w14:paraId="2002D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8D4FD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seus momentos próprios devem ser diferentes.”</w:t>
      </w:r>
    </w:p>
    <w:p w14:paraId="0E0802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44806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eles não fazem isso.”</w:t>
      </w:r>
    </w:p>
    <w:p w14:paraId="3A28CF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franziu a testa.</w:t>
      </w:r>
    </w:p>
    <w:p w14:paraId="4ABFEB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eles ficam sincronizados.”</w:t>
      </w:r>
    </w:p>
    <w:p w14:paraId="3FAF4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429D56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não é um problema.”</w:t>
      </w:r>
    </w:p>
    <w:p w14:paraId="290AC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como se eles nunca tivessem sido sincronizados.”</w:t>
      </w:r>
    </w:p>
    <w:p w14:paraId="1E9272A0" w14:textId="4E553EF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parou. Penny o observou.</w:t>
      </w:r>
    </w:p>
    <w:p w14:paraId="73442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"Prossiga."</w:t>
      </w:r>
    </w:p>
    <w:p w14:paraId="1852893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comentou:</w:t>
      </w:r>
    </w:p>
    <w:p w14:paraId="3166A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“Alguém sincronizou os relógios.”</w:t>
      </w:r>
    </w:p>
    <w:p w14:paraId="49D796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"Quando?"</w:t>
      </w:r>
    </w:p>
    <w:p w14:paraId="6EA93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sabemos.”</w:t>
      </w:r>
    </w:p>
    <w:p w14:paraId="6D008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w:t>
      </w:r>
    </w:p>
    <w:p w14:paraId="47F529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sabemos.”</w:t>
      </w:r>
    </w:p>
    <w:p w14:paraId="234A29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6F17A5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sabemos.”</w:t>
      </w:r>
    </w:p>
    <w:p w14:paraId="793CF3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325F4B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0CD44C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está resolvido?”</w:t>
      </w:r>
    </w:p>
    <w:p w14:paraId="479413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sabemos quase nada.”</w:t>
      </w:r>
    </w:p>
    <w:p w14:paraId="16AC59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suspirou.</w:t>
      </w:r>
    </w:p>
    <w:p w14:paraId="6D01CD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era isso que eu queria dizer.”</w:t>
      </w:r>
    </w:p>
    <w:p w14:paraId="79441E35" w14:textId="3D58F63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Penny. Ela sorriu.</w:t>
      </w:r>
    </w:p>
    <w:p w14:paraId="4547BF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"Justo."</w:t>
      </w:r>
    </w:p>
    <w:p w14:paraId="6C8F5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prosseguiu.</w:t>
      </w:r>
    </w:p>
    <w:p w14:paraId="53246F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“Há algo mais.”</w:t>
      </w:r>
    </w:p>
    <w:p w14:paraId="37D1A2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"Claro."</w:t>
      </w:r>
    </w:p>
    <w:p w14:paraId="004C1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“Encontramos uma referência ao Louvre.”</w:t>
      </w:r>
    </w:p>
    <w:p w14:paraId="013813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expressão de Derek mudou.</w:t>
      </w:r>
    </w:p>
    <w:p w14:paraId="5F4EB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w:t>
      </w:r>
    </w:p>
    <w:p w14:paraId="696DF5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 um arquivo que não deveria existir.”</w:t>
      </w:r>
    </w:p>
    <w:p w14:paraId="3A829E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tem dentro?”</w:t>
      </w:r>
    </w:p>
    <w:p w14:paraId="40172C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“Seu nome.”</w:t>
      </w:r>
    </w:p>
    <w:p w14:paraId="541BE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"Algo mais?"</w:t>
      </w:r>
    </w:p>
    <w:p w14:paraId="4D26DC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Alfred.”</w:t>
      </w:r>
    </w:p>
    <w:p w14:paraId="66F7561A" w14:textId="5CC0CA73"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"Centavo?"</w:t>
      </w:r>
    </w:p>
    <w:p w14:paraId="39AF1F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E4531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0F7572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7C931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fez uma pausa.</w:t>
      </w:r>
    </w:p>
    <w:p w14:paraId="6C740A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Júlio Bárbaro?”</w:t>
      </w:r>
    </w:p>
    <w:p w14:paraId="3ABDA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Houve silêncio.</w:t>
      </w:r>
    </w:p>
    <w:p w14:paraId="191BD9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C8272CA" w14:textId="4F3725F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para Penny.</w:t>
      </w:r>
    </w:p>
    <w:p w14:paraId="137A98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interessante."</w:t>
      </w:r>
    </w:p>
    <w:p w14:paraId="6133C7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"Muito."</w:t>
      </w:r>
    </w:p>
    <w:p w14:paraId="1A6FED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observou:</w:t>
      </w:r>
    </w:p>
    <w:p w14:paraId="52F8BA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arquivo tem data de vencimento para amanhã.”</w:t>
      </w:r>
    </w:p>
    <w:p w14:paraId="2B1E35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recostou-se.</w:t>
      </w:r>
    </w:p>
    <w:p w14:paraId="4101A5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77455E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parecia irritado.</w:t>
      </w:r>
    </w:p>
    <w:p w14:paraId="3B3478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poderia parar de dizer isso?”</w:t>
      </w:r>
    </w:p>
    <w:p w14:paraId="67017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"Desculpe."</w:t>
      </w:r>
    </w:p>
    <w:p w14:paraId="3F1545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você não é.”</w:t>
      </w:r>
    </w:p>
    <w:p w14:paraId="2E0FBD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particularmente.”</w:t>
      </w:r>
    </w:p>
    <w:p w14:paraId="2CDB9E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Houve outra pausa.</w:t>
      </w:r>
    </w:p>
    <w:p w14:paraId="004C6C1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Então Minkowski observou:</w:t>
      </w:r>
    </w:p>
    <w:p w14:paraId="0EDA72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deveria examinar seu próprio escritório.”</w:t>
      </w:r>
    </w:p>
    <w:p w14:paraId="6D763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em direção ao corredor estreito.</w:t>
      </w:r>
    </w:p>
    <w:p w14:paraId="6B1497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“Meu escritório?”</w:t>
      </w:r>
    </w:p>
    <w:p w14:paraId="0FF7A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A926D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4E787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o arquivo indica que algo está lá.”</w:t>
      </w:r>
    </w:p>
    <w:p w14:paraId="7E4718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0888CD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sabemos.”</w:t>
      </w:r>
    </w:p>
    <w:p w14:paraId="034D02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levantou. Caminhou em direção ao seu escritório familiar. A porta estava aberta.</w:t>
      </w:r>
    </w:p>
    <w:p w14:paraId="3C742271" w14:textId="53B1234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parou. Penny o seguiu.</w:t>
      </w:r>
    </w:p>
    <w:p w14:paraId="4E5A2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735B2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w:t>
      </w:r>
    </w:p>
    <w:p w14:paraId="0B44CE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olhou para dentro. O escritório estava vazio. A velha escrivaninha surrada estava vazia.</w:t>
      </w:r>
    </w:p>
    <w:p w14:paraId="69B1AD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cadeira estava vazia. O computador estava desligado. Derek sorriu.</w:t>
      </w:r>
    </w:p>
    <w:p w14:paraId="605B0F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“Virtualidade.”</w:t>
      </w:r>
    </w:p>
    <w:p w14:paraId="2069AEF8" w14:textId="00B55D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116A12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“Obviamente.” Penny o encarou. “Você não é o mais esperto da turma hoje.”</w:t>
      </w:r>
    </w:p>
    <w:p w14:paraId="2D527B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entrou. Sobre a mesa havia uma única folha de papel. Ele a pegou.</w:t>
      </w:r>
    </w:p>
    <w:p w14:paraId="505E80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Continha apenas uma frase.</w:t>
      </w:r>
    </w:p>
    <w:p w14:paraId="5466FA6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SE A PORTA CONHECIDA ESTIVER ABERTA, NÃO ENTRE.</w:t>
      </w:r>
    </w:p>
    <w:p w14:paraId="0DA1685D" w14:textId="24D63A4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ficou olhando fixamente. Penny ficou olhando fixamente. De repente, Trevor apareceu atrás deles.</w:t>
      </w:r>
    </w:p>
    <w:p w14:paraId="042D5F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é isso?”</w:t>
      </w:r>
    </w:p>
    <w:p w14:paraId="5BB84F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observou a sala.</w:t>
      </w:r>
    </w:p>
    <w:p w14:paraId="48C2B4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onde você veio?”</w:t>
      </w:r>
    </w:p>
    <w:p w14:paraId="7094CC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apontou para o próprio escritório.</w:t>
      </w:r>
    </w:p>
    <w:p w14:paraId="176D97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porta estava fechada.”</w:t>
      </w:r>
    </w:p>
    <w:p w14:paraId="6266B0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1895B9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2FCB0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fixamente para o papel.</w:t>
      </w:r>
    </w:p>
    <w:p w14:paraId="73170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está escrito?”</w:t>
      </w:r>
    </w:p>
    <w:p w14:paraId="55CCB9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entregou o papel para ele. Trevor leu. Depois olhou para a porta aberta.</w:t>
      </w:r>
    </w:p>
    <w:p w14:paraId="29F8E8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confuso.”</w:t>
      </w:r>
    </w:p>
    <w:p w14:paraId="4CF62F91" w14:textId="5589E98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1B8B9E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65E93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pensou.</w:t>
      </w:r>
    </w:p>
    <w:p w14:paraId="05485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 não devêssemos estar aqui.”</w:t>
      </w:r>
    </w:p>
    <w:p w14:paraId="4496EA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6C9E45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0ED92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sorriso de satisfação surgiu no rosto de Trevor.</w:t>
      </w:r>
    </w:p>
    <w:p w14:paraId="3CE812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resolvi o problema.”</w:t>
      </w:r>
    </w:p>
    <w:p w14:paraId="2E1BA6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“Quase.”</w:t>
      </w:r>
    </w:p>
    <w:p w14:paraId="75BC29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4E9071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o jornal novamente. Depois para a porta. Depois para o relógio.</w:t>
      </w:r>
    </w:p>
    <w:p w14:paraId="166FA9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11h17. O relógio antigo parou. Os três observaram.</w:t>
      </w:r>
    </w:p>
    <w:p w14:paraId="54BDDF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ponteiro dos segundos parou. O computador ligou. Uma mensagem apareceu silenciosamente:</w:t>
      </w:r>
    </w:p>
    <w:p w14:paraId="132AD85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STATUS DA PORTA: ABERTA</w:t>
      </w:r>
    </w:p>
    <w:p w14:paraId="6DBA7A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w:t>
      </w:r>
    </w:p>
    <w:p w14:paraId="260D1F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STATUS DO OCUPANTE: VIRTUAL</w:t>
      </w:r>
    </w:p>
    <w:p w14:paraId="6083A7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franziu a testa.</w:t>
      </w:r>
    </w:p>
    <w:p w14:paraId="35BAD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“Quem é o ocupante?”</w:t>
      </w:r>
    </w:p>
    <w:p w14:paraId="5C4C6D0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O computador respondeu.</w:t>
      </w:r>
    </w:p>
    <w:p w14:paraId="7AFEAD5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w:t>
      </w:r>
    </w:p>
    <w:p w14:paraId="174D6EC7" w14:textId="5321758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olhava fixamente. Trevor olhava fixamente. Penny olhava fixamente.</w:t>
      </w:r>
    </w:p>
    <w:p w14:paraId="109F7F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baixou os olhos para si mesmo.</w:t>
      </w:r>
    </w:p>
    <w:p w14:paraId="51E600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"Estou aqui."</w:t>
      </w:r>
    </w:p>
    <w:p w14:paraId="7F9C064C" w14:textId="3BFA8EF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1FAA9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E9CFF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considerou isso.</w:t>
      </w:r>
    </w:p>
    <w:p w14:paraId="17F8C1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 vocês dois estão aqui.”</w:t>
      </w:r>
    </w:p>
    <w:p w14:paraId="3D3336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 observou.</w:t>
      </w:r>
    </w:p>
    <w:p w14:paraId="70AD4B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"Ambos?"</w:t>
      </w:r>
    </w:p>
    <w:p w14:paraId="433ABD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apontou para a tela.</w:t>
      </w:r>
    </w:p>
    <w:p w14:paraId="3F80B3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virtual.”</w:t>
      </w:r>
    </w:p>
    <w:p w14:paraId="47664C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Depois, em Derek.</w:t>
      </w:r>
    </w:p>
    <w:p w14:paraId="3A933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Derek de verdade.”</w:t>
      </w:r>
    </w:p>
    <w:p w14:paraId="3C5BBC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264E47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é inconveniente.”</w:t>
      </w:r>
    </w:p>
    <w:p w14:paraId="2428A4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tela mudou.</w:t>
      </w:r>
    </w:p>
    <w:p w14:paraId="464A4E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PORTA FECHANDO EM 10 SEGUNDOS</w:t>
      </w:r>
    </w:p>
    <w:p w14:paraId="2BB7A9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examinou a porta.</w:t>
      </w:r>
    </w:p>
    <w:p w14:paraId="3FF0FE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1B5346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contagem regressiva começou.</w:t>
      </w:r>
    </w:p>
    <w:p w14:paraId="64C88EBC" w14:textId="57D6CF6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respondeu:</w:t>
      </w:r>
    </w:p>
    <w:p w14:paraId="7D18A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 você devesse ir embora.”</w:t>
      </w:r>
    </w:p>
    <w:p w14:paraId="35E848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2B2C18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"Boa ideia."</w:t>
      </w:r>
    </w:p>
    <w:p w14:paraId="55B40F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recuaram. A porta pesada bateu com força. Os relógios voltaram a funcionar.</w:t>
      </w:r>
    </w:p>
    <w:p w14:paraId="77C6AC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11h18. O computador desligou. Durante vários segundos, ninguém se mexeu.</w:t>
      </w:r>
    </w:p>
    <w:p w14:paraId="1BCF081C" w14:textId="3772609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Derek estudou Penny.</w:t>
      </w:r>
    </w:p>
    <w:p w14:paraId="7076E7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significa uma porta fechada?”</w:t>
      </w:r>
    </w:p>
    <w:p w14:paraId="1C8D7F02" w14:textId="3013F79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7B4E35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 alguém lá dentro.”</w:t>
      </w:r>
    </w:p>
    <w:p w14:paraId="025B3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7FFADA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"Obviamente."</w:t>
      </w:r>
    </w:p>
    <w:p w14:paraId="55A17C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para a porta.</w:t>
      </w:r>
    </w:p>
    <w:p w14:paraId="2F1FCB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"Quem?"</w:t>
      </w:r>
    </w:p>
    <w:p w14:paraId="71D16E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abriu a porta. O escritório silencioso estava vazio. Ele ficou olhando fixamente.</w:t>
      </w:r>
    </w:p>
    <w:p w14:paraId="0A7FF2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silenciosamente, fechou-a novamente.</w:t>
      </w:r>
    </w:p>
    <w:p w14:paraId="69853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 eu.”</w:t>
      </w:r>
    </w:p>
    <w:p w14:paraId="37BDB570" w14:textId="2CC2A9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riu. Derek examinou a porta fechada.</w:t>
      </w:r>
    </w:p>
    <w:p w14:paraId="03E65A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"Certo."</w:t>
      </w:r>
    </w:p>
    <w:p w14:paraId="371AD4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bateu na porta. De dentro, ouviu-se a voz calma de Derek.</w:t>
      </w:r>
    </w:p>
    <w:p w14:paraId="1B443E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"Entre."</w:t>
      </w:r>
    </w:p>
    <w:p w14:paraId="24242BB1" w14:textId="37093B0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ficou boquiaberto. Penny parecia encantada. Derek abriu a porta com cuidado.</w:t>
      </w:r>
    </w:p>
    <w:p w14:paraId="1AACE0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Seu escritório ainda estava vazio. Exceto por ele mesmo. Ele estava parado na porta.</w:t>
      </w:r>
    </w:p>
    <w:p w14:paraId="752A4E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Sua própria voz vinha de algum lugar dentro dele.</w:t>
      </w:r>
    </w:p>
    <w:p w14:paraId="731CDC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está atrasado(a).</w:t>
      </w:r>
    </w:p>
    <w:p w14:paraId="3555E4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para o quarto vazio.</w:t>
      </w:r>
    </w:p>
    <w:p w14:paraId="3B2209B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Então respondeu:</w:t>
      </w:r>
    </w:p>
    <w:p w14:paraId="23DCB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66102D8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 voz distante respondeu:</w:t>
      </w:r>
    </w:p>
    <w:p w14:paraId="15AF6C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“Nem de longe.”</w:t>
      </w:r>
    </w:p>
    <w:p w14:paraId="05E0AB3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23664" w:name="toc_ch9"/>
      <w:r xmlns:w="http://schemas.openxmlformats.org/wordprocessingml/2006/main">
        <w:rPr>
          <w:rFonts w:ascii="Palatino" w:hAnsi="Palatino" w:cs="Palatino Linotype" w:eastAsia="Palatino Linotype"/>
          <w:sz w:val="22"/>
        </w:rPr>
        <w:t xml:space="preserve">Capítulo 9</w:t>
      </w:r>
      <w:bookmarkEnd xmlns:w="http://schemas.openxmlformats.org/wordprocessingml/2006/main" w:id="23664"/>
    </w:p>
    <w:p w14:paraId="1715D1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Viagem Relativística. A primeira observação importante foi que Derek Gent aparentemente ainda não havia se suicidado. Isso foi reconfortante.</w:t>
      </w:r>
    </w:p>
    <w:p w14:paraId="3B0EF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situação também estava se tornando um pouco constrangedora. O FBI havia anunciado sua morte com considerável confiança. Havia uma fotografia, um registro de data e hora, uma localização e evidências circunstanciais suficientes para deixar a maioria das pessoas razoavelmente desconfortável com a própria mortalidade. No entanto, Derek continuava vivo.</w:t>
      </w:r>
    </w:p>
    <w:p w14:paraId="4912F6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achava cada vez mais difícil conciliar isso com a papelada. Estava parado em seu escritório, encarando a porta silenciosamente fechada. De dentro, ouviu sua própria voz.</w:t>
      </w:r>
    </w:p>
    <w:p w14:paraId="777BB0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está atrasado(a).</w:t>
      </w:r>
    </w:p>
    <w:p w14:paraId="5F1C2061" w14:textId="763AB2B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encarava o quarto vazio. Penny estava atrás dele. Trevor estava ao lado dela.</w:t>
      </w:r>
    </w:p>
    <w:p w14:paraId="551319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Ninguém falou.</w:t>
      </w:r>
    </w:p>
    <w:p w14:paraId="58C8412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Por fim, Derek acrescentou:</w:t>
      </w:r>
    </w:p>
    <w:p w14:paraId="1577D2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“Acho que ainda não me assassinei.”</w:t>
      </w:r>
    </w:p>
    <w:p w14:paraId="30DDE7D2" w14:textId="4653ED8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4C134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 não.”</w:t>
      </w:r>
    </w:p>
    <w:p w14:paraId="19A6E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examinou a fotografia.</w:t>
      </w:r>
    </w:p>
    <w:p w14:paraId="32E3C3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encorajador.”</w:t>
      </w:r>
    </w:p>
    <w:p w14:paraId="66D13E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ele.</w:t>
      </w:r>
    </w:p>
    <w:p w14:paraId="0469DF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mesmo?”</w:t>
      </w:r>
    </w:p>
    <w:p w14:paraId="6CAA54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se você já tivesse feito isso, teríamos um problema bastante embaraçoso.”</w:t>
      </w:r>
    </w:p>
    <w:p w14:paraId="5D67D7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“Já temos um problema delicado.”</w:t>
      </w:r>
    </w:p>
    <w:p w14:paraId="73D1CC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"Verdadeiro."</w:t>
      </w:r>
    </w:p>
    <w:p w14:paraId="529F04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voltou a olhar para a fotografia. O homem morto era inconfundivelmente ele. O mesmo rosto.</w:t>
      </w:r>
    </w:p>
    <w:p w14:paraId="397686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As mesmas roupas. A mesma lamentável tendência de parecer que acabara de ser interrompido enquanto pensava em algo complicado. Mesmo assim, ele continuava de pé.</w:t>
      </w:r>
    </w:p>
    <w:p w14:paraId="1312B0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Vivo. Irritado. E, pelo menos por enquanto, de posse de todas as partes do corpo habituais.</w:t>
      </w:r>
    </w:p>
    <w:p w14:paraId="4F1822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largou a fotografia.</w:t>
      </w:r>
    </w:p>
    <w:p w14:paraId="6BF8C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 a fotografia seja do futuro.”</w:t>
      </w:r>
    </w:p>
    <w:p w14:paraId="40F0E47F" w14:textId="50D7D7C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747AC2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"Obviamente."</w:t>
      </w:r>
    </w:p>
    <w:p w14:paraId="249273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“Ou outro evento.”</w:t>
      </w:r>
    </w:p>
    <w:p w14:paraId="215C25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717BC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“Ou outra linha temporal.”</w:t>
      </w:r>
    </w:p>
    <w:p w14:paraId="1497FD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25D399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franziu a testa.</w:t>
      </w:r>
    </w:p>
    <w:p w14:paraId="41BEB6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“Ou outro Derek.”</w:t>
      </w:r>
    </w:p>
    <w:p w14:paraId="4C7DF5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ele.</w:t>
      </w:r>
    </w:p>
    <w:p w14:paraId="17400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“Só existe um de mim.”</w:t>
      </w:r>
    </w:p>
    <w:p w14:paraId="0F205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675DD5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isso que torna tudo difícil.”</w:t>
      </w:r>
    </w:p>
    <w:p w14:paraId="15C24A0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suspirou cansado.</w:t>
      </w:r>
    </w:p>
    <w:p w14:paraId="599DE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"Obrigado."</w:t>
      </w:r>
    </w:p>
    <w:p w14:paraId="19D06C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nada."</w:t>
      </w:r>
    </w:p>
    <w:p w14:paraId="6BF22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porta do escritório vazio permaneceu silenciosamente fechada. O que significava que Derek estava lá dentro. Obviamente. Trevor olhou para Penny. "Ou estamos sendo um pouco inconvenientes de novo."</w:t>
      </w:r>
    </w:p>
    <w:p w14:paraId="43E6759F" w14:textId="64F4CEA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fixamente para a porta em silêncio.</w:t>
      </w:r>
    </w:p>
    <w:p w14:paraId="7B3B28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“Embora tecnicamente…”</w:t>
      </w:r>
    </w:p>
    <w:p w14:paraId="2791A5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levantou a mão.</w:t>
      </w:r>
    </w:p>
    <w:p w14:paraId="1998BE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13D824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65EED6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vamos complicar as coisas.”</w:t>
      </w:r>
    </w:p>
    <w:p w14:paraId="16AEE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"Justo."</w:t>
      </w:r>
    </w:p>
    <w:p w14:paraId="4F3F5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olhou pela janela. Estava chovendo. Tinha chovido durante quase todo o dia.</w:t>
      </w:r>
    </w:p>
    <w:p w14:paraId="4C1302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Isso não foi particularmente surpreendente. Era Londres. A chuva em Londres não era tanto uma questão de clima, mas sim uma política administrativa local.</w:t>
      </w:r>
    </w:p>
    <w:p w14:paraId="1040B3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observou as gotas escorrerem pelo copo.</w:t>
      </w:r>
    </w:p>
    <w:p w14:paraId="1D3CF9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"Chuva."</w:t>
      </w:r>
    </w:p>
    <w:p w14:paraId="474391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fixamente para ele.</w:t>
      </w:r>
    </w:p>
    <w:p w14:paraId="06228D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68EE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“Continuamos voltando para a chuva.”</w:t>
      </w:r>
    </w:p>
    <w:p w14:paraId="63040D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D7AEA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5F7168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continua caindo.”</w:t>
      </w:r>
    </w:p>
    <w:p w14:paraId="1CBA8C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3BAD6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“Nem sempre.”</w:t>
      </w:r>
    </w:p>
    <w:p w14:paraId="078F1F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fixamente para ele. Derek apontou para a janela. Trevor seguiu o dedo dele.</w:t>
      </w:r>
    </w:p>
    <w:p w14:paraId="18BD87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As gotas estavam caindo normalmente. Para baixo. Ele franziu a testa.</w:t>
      </w:r>
    </w:p>
    <w:p w14:paraId="3A0731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 pena.”</w:t>
      </w:r>
    </w:p>
    <w:p w14:paraId="40F0A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“Dê tempo ao tempo.”</w:t>
      </w:r>
    </w:p>
    <w:p w14:paraId="6A6F872E" w14:textId="6538CAD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pegou o antigo relógio de latão silencioso. Marcava 11:18. Ela o virou.</w:t>
      </w:r>
    </w:p>
    <w:p w14:paraId="53A1E2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“Ainda sem explicação.”</w:t>
      </w:r>
    </w:p>
    <w:p w14:paraId="048C6C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1A1A1E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talvez estejamos fazendo a pergunta errada.”</w:t>
      </w:r>
    </w:p>
    <w:p w14:paraId="771188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"Qual deles?"</w:t>
      </w:r>
    </w:p>
    <w:p w14:paraId="769EC7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o relógio para.”</w:t>
      </w:r>
    </w:p>
    <w:p w14:paraId="4467B1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lançou-lhe um olhar ponderado.</w:t>
      </w:r>
    </w:p>
    <w:p w14:paraId="59237B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devemos perguntar?”</w:t>
      </w:r>
    </w:p>
    <w:p w14:paraId="4139E9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recomeça?”</w:t>
      </w:r>
    </w:p>
    <w:p w14:paraId="65C1D5DC" w14:textId="25FFC1F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58363A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melhor.”</w:t>
      </w:r>
    </w:p>
    <w:p w14:paraId="337406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053ACD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por que isso sempre acontece às 11h17?”</w:t>
      </w:r>
    </w:p>
    <w:p w14:paraId="3BEA76B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explicou:</w:t>
      </w:r>
    </w:p>
    <w:p w14:paraId="2CD88A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algo acontece às 11:17.”</w:t>
      </w:r>
    </w:p>
    <w:p w14:paraId="0A4B98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12E3D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o que é isso?”</w:t>
      </w:r>
    </w:p>
    <w:p w14:paraId="35FA71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observou a fotografia.</w:t>
      </w:r>
    </w:p>
    <w:p w14:paraId="63DA7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trem.”</w:t>
      </w:r>
    </w:p>
    <w:p w14:paraId="4F80C3CF" w14:textId="28993C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19E4B7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“Plataforma sete.”</w:t>
      </w:r>
    </w:p>
    <w:p w14:paraId="765F0C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377CB8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em direção à janela.</w:t>
      </w:r>
    </w:p>
    <w:p w14:paraId="46C48D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por que ainda estamos aqui?”</w:t>
      </w:r>
    </w:p>
    <w:p w14:paraId="7D7AEE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702AC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somos.”</w:t>
      </w:r>
    </w:p>
    <w:p w14:paraId="34CD323C" w14:textId="31A614C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entendeu imediatamente.</w:t>
      </w:r>
    </w:p>
    <w:p w14:paraId="3F0CE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“Vamos pegar o metrô.”</w:t>
      </w:r>
    </w:p>
    <w:p w14:paraId="6D2208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 observou atentamente.</w:t>
      </w:r>
    </w:p>
    <w:p w14:paraId="4DB20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 chuva?”</w:t>
      </w:r>
    </w:p>
    <w:p w14:paraId="42EA35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E1B03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5D7429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pegou o casaco. A decisão, uma vez tomada, pareceu-lhe ao mesmo tempo inevitável e um pouco irreal.</w:t>
      </w:r>
    </w:p>
    <w:p w14:paraId="4C5C3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Weinstein quer uma experiência relativista.”</w:t>
      </w:r>
    </w:p>
    <w:p w14:paraId="0973BC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381D00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parece caro.”</w:t>
      </w:r>
    </w:p>
    <w:p w14:paraId="4BB44C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o metrô.”</w:t>
      </w:r>
    </w:p>
    <w:p w14:paraId="5EF810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D9D76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saíram do escritório. Derek trancou a porta da frente. Então parou.</w:t>
      </w:r>
    </w:p>
    <w:p w14:paraId="4CE87B67" w14:textId="2BF47EC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olhou para as portas dos escritórios. A de Penny estava fechada. A de Trevor estava aberta.</w:t>
      </w:r>
    </w:p>
    <w:p w14:paraId="0DD2EA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porta do Derek estava fechada silenciosamente. Ele assentiu com a cabeça.</w:t>
      </w:r>
    </w:p>
    <w:p w14:paraId="6F79E5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326416D0" w14:textId="6C80A66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para ele.</w:t>
      </w:r>
    </w:p>
    <w:p w14:paraId="44CBFF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611B9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“Cada um está onde deveria estar.”</w:t>
      </w:r>
    </w:p>
    <w:p w14:paraId="7B9E95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por cima do ombro.</w:t>
      </w:r>
    </w:p>
    <w:p w14:paraId="0DCF1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“Meu escritório está vazio.”</w:t>
      </w:r>
    </w:p>
    <w:p w14:paraId="5D3776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 de ombros.</w:t>
      </w:r>
    </w:p>
    <w:p w14:paraId="33C96D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“Virtualidade.”</w:t>
      </w:r>
    </w:p>
    <w:p w14:paraId="518559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"Obviamente."</w:t>
      </w:r>
    </w:p>
    <w:p w14:paraId="03C218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caminharam sob a chuva fria. O metrô estava lotado. Estava sempre lotado.</w:t>
      </w:r>
    </w:p>
    <w:p w14:paraId="48239D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Mas em uma tarde chuvosa era outra coisa. Casacos molhados. Sapatos molhados.</w:t>
      </w:r>
    </w:p>
    <w:p w14:paraId="194CB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Guarda-chuvas molhados. Pessoas molhadas. O cheiro de água da chuva, eletricidade e resignação humana.</w:t>
      </w:r>
    </w:p>
    <w:p w14:paraId="2FD593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desceu as escadas. Ele observou a multidão.</w:t>
      </w:r>
    </w:p>
    <w:p w14:paraId="2F787E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"Excelente."</w:t>
      </w:r>
    </w:p>
    <w:p w14:paraId="3C8F12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 examinou.</w:t>
      </w:r>
    </w:p>
    <w:p w14:paraId="57BCB8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7DFC4C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“Partículas de teste.”</w:t>
      </w:r>
    </w:p>
    <w:p w14:paraId="5304EEA3" w14:textId="0A593D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7F43CB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“Milhares deles.”</w:t>
      </w:r>
    </w:p>
    <w:p w14:paraId="66E07A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4CD8B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abriu seu caderno.</w:t>
      </w:r>
    </w:p>
    <w:p w14:paraId="31FEC3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“Cada passageiro está seguindo uma linha do mundo.”</w:t>
      </w:r>
    </w:p>
    <w:p w14:paraId="15A0A3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4EB711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“Todos os trens também.”</w:t>
      </w:r>
    </w:p>
    <w:p w14:paraId="6023A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36438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estação.”</w:t>
      </w:r>
    </w:p>
    <w:p w14:paraId="46DC53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D84A9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Terra.”</w:t>
      </w:r>
    </w:p>
    <w:p w14:paraId="356CAC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51CE6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chuva.”</w:t>
      </w:r>
    </w:p>
    <w:p w14:paraId="60B9A1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C72C8AF" w14:textId="680E5630"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declarou:</w:t>
      </w:r>
    </w:p>
    <w:p w14:paraId="6A89C5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você."</w:t>
      </w:r>
    </w:p>
    <w:p w14:paraId="426E91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 observou.</w:t>
      </w:r>
    </w:p>
    <w:p w14:paraId="26D436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63150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se esqueça de si mesmo.”</w:t>
      </w:r>
    </w:p>
    <w:p w14:paraId="1CE060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não tinha essa intenção.”</w:t>
      </w:r>
    </w:p>
    <w:p w14:paraId="66DFD9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chegaram à plataforma. O trem chegou. Derek olhou para o relógio.</w:t>
      </w:r>
    </w:p>
    <w:p w14:paraId="34A48A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11:12. Ele olhou fixamente para o relógio da estação. 11:12.</w:t>
      </w:r>
    </w:p>
    <w:p w14:paraId="276620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olhou fixamente para a exposição de trens. 11:12.</w:t>
      </w:r>
    </w:p>
    <w:p w14:paraId="13FF26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“Cinco minutos.”</w:t>
      </w:r>
    </w:p>
    <w:p w14:paraId="3E7868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2C3E10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“Até às 11:17.”</w:t>
      </w:r>
    </w:p>
    <w:p w14:paraId="63FE5A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dentro do túnel.</w:t>
      </w:r>
    </w:p>
    <w:p w14:paraId="2FEEF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E47C5A0" w14:textId="638F17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22757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estamos esperando?”</w:t>
      </w:r>
    </w:p>
    <w:p w14:paraId="101342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refletiu sobre isso.</w:t>
      </w:r>
    </w:p>
    <w:p w14:paraId="4DE7F8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w:t>
      </w:r>
    </w:p>
    <w:p w14:paraId="573B33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15357E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“Geralmente é nessa hora que algo acontece.”</w:t>
      </w:r>
    </w:p>
    <w:p w14:paraId="405596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embarcaram. As portas se fecharam silenciosamente. O trem partiu.</w:t>
      </w:r>
    </w:p>
    <w:p w14:paraId="2E8685EC" w14:textId="47521AD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sentou-se ao lado da janela. Trevor sentou-se em frente. Penny ficou de pé segurando o corrimão.</w:t>
      </w:r>
    </w:p>
    <w:p w14:paraId="79CC6D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trem acelerou. Derek observava atentamente o túnel profundo.</w:t>
      </w:r>
    </w:p>
    <w:p w14:paraId="32956F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"Agora."</w:t>
      </w:r>
    </w:p>
    <w:p w14:paraId="29E866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encontrou seus olhos.</w:t>
      </w:r>
    </w:p>
    <w:p w14:paraId="53BCB5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agora?”</w:t>
      </w:r>
    </w:p>
    <w:p w14:paraId="0980EA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"Aceleração."</w:t>
      </w:r>
    </w:p>
    <w:p w14:paraId="31B6E3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03645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pegou seu caderno.</w:t>
      </w:r>
    </w:p>
    <w:p w14:paraId="4D1E17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trem não é um referencial inercial.”</w:t>
      </w:r>
    </w:p>
    <w:p w14:paraId="168A09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48AD1B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“Os passageiros estão acelerando junto com ele.”</w:t>
      </w:r>
    </w:p>
    <w:p w14:paraId="33F779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7FD88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localmente, cada passageiro ainda pode se considerar aproximadamente inercial em uma região suficientemente pequena.”</w:t>
      </w:r>
    </w:p>
    <w:p w14:paraId="1463F4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9A2FC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aí que a Relatividade Especial entra em ação.”</w:t>
      </w:r>
    </w:p>
    <w:p w14:paraId="5CB84E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5A5B937" w14:textId="0C400E5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61BF31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 Relatividade Geral nos diz como os referenciais inerciais locais se encaixam.”</w:t>
      </w:r>
    </w:p>
    <w:p w14:paraId="7EEDD4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 um sorriso discreto.</w:t>
      </w:r>
    </w:p>
    <w:p w14:paraId="04F4D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3F4BA3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observou o túnel lentamente.</w:t>
      </w:r>
    </w:p>
    <w:p w14:paraId="53C035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não há contradição.”</w:t>
      </w:r>
    </w:p>
    <w:p w14:paraId="0FE12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“Normalmente não.”</w:t>
      </w:r>
    </w:p>
    <w:p w14:paraId="4B4DC1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esse trem não vai refutar nenhuma das duas teorias.”</w:t>
      </w:r>
    </w:p>
    <w:p w14:paraId="010B4D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“Normalmente não.”</w:t>
      </w:r>
    </w:p>
    <w:p w14:paraId="29AA2B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sorriu.</w:t>
      </w:r>
    </w:p>
    <w:p w14:paraId="005E5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3DF663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misterioso trem entrou em uma estação. Os freios foram acionados. Derek sentiu a desaceleração.</w:t>
      </w:r>
    </w:p>
    <w:p w14:paraId="30484E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observou os passageiros. Todos se inclinaram ligeiramente para a frente. O misterioso e estranho trem parou.</w:t>
      </w:r>
    </w:p>
    <w:p w14:paraId="60E7CB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recomeçou. Derek olhou para o relógio. 11:14.</w:t>
      </w:r>
    </w:p>
    <w:p w14:paraId="37639D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w:t>
      </w:r>
    </w:p>
    <w:p w14:paraId="0394DA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novo."</w:t>
      </w:r>
    </w:p>
    <w:p w14:paraId="0081B0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 examinou com o olhar.</w:t>
      </w:r>
    </w:p>
    <w:p w14:paraId="0A52AB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novo o quê?”</w:t>
      </w:r>
    </w:p>
    <w:p w14:paraId="20943A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"Aceleração."</w:t>
      </w:r>
    </w:p>
    <w:p w14:paraId="7181CF0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suspirou cansado.</w:t>
      </w:r>
    </w:p>
    <w:p w14:paraId="1BF02A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79B6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continuaram. 11:15. 11:16.</w:t>
      </w:r>
    </w:p>
    <w:p w14:paraId="500EC8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observava o relógio. O ponteiro dos segundos movia-se suavemente. 11:16:50.</w:t>
      </w:r>
    </w:p>
    <w:p w14:paraId="623915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11:16:55. 11:16:58. 11:16:59.</w:t>
      </w:r>
    </w:p>
    <w:p w14:paraId="4305D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11:17:00. O ponteiro dos segundos parou. O trem continuou em movimento.</w:t>
      </w:r>
    </w:p>
    <w:p w14:paraId="527A90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4307C7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"Certo."</w:t>
      </w:r>
    </w:p>
    <w:p w14:paraId="1C7FB974" w14:textId="4ACC527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para o celular. 11:17. Trevor observou o misterioso relógio do trem.</w:t>
      </w:r>
    </w:p>
    <w:p w14:paraId="6AFA5E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A exibição da carruagem. 11:17.</w:t>
      </w:r>
    </w:p>
    <w:p w14:paraId="22015F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passageiro checou o celular. 11:17. Outro passageiro.</w:t>
      </w:r>
    </w:p>
    <w:p w14:paraId="29A89240" w14:textId="524E362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Derek examinou Penny.</w:t>
      </w:r>
    </w:p>
    <w:p w14:paraId="42FF6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“Tudo parou.”</w:t>
      </w:r>
    </w:p>
    <w:p w14:paraId="5AF477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assentiu com a cabeça.</w:t>
      </w:r>
    </w:p>
    <w:p w14:paraId="6F9E1D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FECF1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observou a sala. Ninguém mais parecia preocupado. O trem continuou atravessando o túnel.</w:t>
      </w:r>
    </w:p>
    <w:p w14:paraId="5FFFF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levantou. Caminhou em direção à janela. Lá fora, a parede do túnel deslizou.</w:t>
      </w:r>
    </w:p>
    <w:p w14:paraId="79DEB6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observou. Então percebeu algo. O trem misterioso estava em movimento.</w:t>
      </w:r>
    </w:p>
    <w:p w14:paraId="7011B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relógio silencioso não estava. Ele sorriu.</w:t>
      </w:r>
    </w:p>
    <w:p w14:paraId="735986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interessante."</w:t>
      </w:r>
    </w:p>
    <w:p w14:paraId="4C8344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juntou-se a ele.</w:t>
      </w:r>
    </w:p>
    <w:p w14:paraId="62E499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é interessante?”</w:t>
      </w:r>
    </w:p>
    <w:p w14:paraId="76D291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trem ainda está mudando de posição.”</w:t>
      </w:r>
    </w:p>
    <w:p w14:paraId="072A7C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"Obviamente."</w:t>
      </w:r>
    </w:p>
    <w:p w14:paraId="03EE63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entanto, seu relógio não está avançando.”</w:t>
      </w:r>
    </w:p>
    <w:p w14:paraId="6B745E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A6BE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as coordenadas espaciais do trem estão mudando enquanto suas coordenadas temporais exibidas não estão.”</w:t>
      </w:r>
    </w:p>
    <w:p w14:paraId="490BF5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6ACC0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não significa que seu tempo próprio tenha passado.”</w:t>
      </w:r>
    </w:p>
    <w:p w14:paraId="308683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"Correto."</w:t>
      </w:r>
    </w:p>
    <w:p w14:paraId="33649B30" w14:textId="3F16B8A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aproximou.</w:t>
      </w:r>
    </w:p>
    <w:p w14:paraId="35A26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relógio pode simplesmente estar com defeito.”</w:t>
      </w:r>
    </w:p>
    <w:p w14:paraId="31907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“Só que todos eles pararam.”</w:t>
      </w:r>
    </w:p>
    <w:p w14:paraId="0EB4A0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2811B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 na mesma leitura.”</w:t>
      </w:r>
    </w:p>
    <w:p w14:paraId="6E078B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29012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já vimos isso em outros lugares.”</w:t>
      </w:r>
    </w:p>
    <w:p w14:paraId="5C1A58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"Munique."</w:t>
      </w:r>
    </w:p>
    <w:p w14:paraId="79CF97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Louvre.”</w:t>
      </w:r>
    </w:p>
    <w:p w14:paraId="2BED86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24F8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franziu a testa.</w:t>
      </w:r>
    </w:p>
    <w:p w14:paraId="50F98B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a anomalia não está nos relógios.”</w:t>
      </w:r>
    </w:p>
    <w:p w14:paraId="1075B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0EE55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exatamente isso que estou pensando.”</w:t>
      </w:r>
    </w:p>
    <w:p w14:paraId="106EDB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 que é isso?”</w:t>
      </w:r>
    </w:p>
    <w:p w14:paraId="07EF91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relação entre os relógios e os eventos.”</w:t>
      </w:r>
    </w:p>
    <w:p w14:paraId="0C9CD248" w14:textId="1BDCD3B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773BC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4A890D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observou a chuva pela janela. O túnel terminava. A chuva riscava o vidro.</w:t>
      </w:r>
    </w:p>
    <w:p w14:paraId="06D70B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observou uma gota. Ela deslizou para baixo. Depois para o lado.</w:t>
      </w:r>
    </w:p>
    <w:p w14:paraId="02E372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para cima. Derek piscou.</w:t>
      </w:r>
    </w:p>
    <w:p w14:paraId="6A9A1A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viu isso?</w:t>
      </w:r>
    </w:p>
    <w:p w14:paraId="34F4EE64" w14:textId="246171E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w:t>
      </w:r>
    </w:p>
    <w:p w14:paraId="336A49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F9443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w:t>
      </w:r>
    </w:p>
    <w:p w14:paraId="45FA9F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AC459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19A45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50F2E7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franziu a testa.</w:t>
      </w:r>
    </w:p>
    <w:p w14:paraId="119823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14850D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chuva está se comportando mal de novo.”</w:t>
      </w:r>
    </w:p>
    <w:p w14:paraId="4F6888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misterioso trem entrou em outro túnel. A gota desapareceu. Derek consultou seu relógio.</w:t>
      </w:r>
    </w:p>
    <w:p w14:paraId="784B19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11h17. Ainda. O estranho trem continuou.</w:t>
      </w:r>
    </w:p>
    <w:p w14:paraId="740C2E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sentiu a aceleração. Pensou na Relatividade Especial. Depois, na Relatividade Geral.</w:t>
      </w:r>
    </w:p>
    <w:p w14:paraId="12577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o Bárbaro. O tempo não era necessariamente algo concreto. Talvez fosse uma relação entre eventos.</w:t>
      </w:r>
    </w:p>
    <w:p w14:paraId="40BAE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trem não precisava de um tempo universal. Ele tinha uma linha temporal. Os passageiros tinham linhas temporais.</w:t>
      </w:r>
    </w:p>
    <w:p w14:paraId="5C8C21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chuva fria tinha linhas temporais. Os relógios tinham linhas temporais. A Terra tinha uma linha temporal através do espaço-tempo.</w:t>
      </w:r>
    </w:p>
    <w:p w14:paraId="06FB3D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Tudo tinha uma história.</w:t>
      </w:r>
    </w:p>
    <w:p w14:paraId="6F751B2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Talvez "tempo" fosse simplesmente a forma como eles descreviam as relações entre essas histórias.</w:t>
      </w:r>
    </w:p>
    <w:p w14:paraId="7A9F3A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 Depois pensou em poesia. Não conseguiu evitar.</w:t>
      </w:r>
    </w:p>
    <w:p w14:paraId="49A274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o tempo fosse completamente eliminado, um poema seria uma coleção de palavras sem ordem. Cada palavra estaria lá. Mas todas ao mesmo tempo.</w:t>
      </w:r>
    </w:p>
    <w:p w14:paraId="785D07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ideia era ridícula. Iria soar como um pum. Um pum de gente muito inteligente.</w:t>
      </w:r>
    </w:p>
    <w:p w14:paraId="23FE5C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Talvez um pum francês. Mas ainda assim, um pum. Derek anotou em seu caderno:</w:t>
      </w:r>
    </w:p>
    <w:p w14:paraId="7033B8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Talvez o tempo seja o que impede a poesia de virar um peido. Trevor olhou por cima do ombro.</w:t>
      </w:r>
    </w:p>
    <w:p w14:paraId="0B2E22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você está escrevendo?”</w:t>
      </w:r>
    </w:p>
    <w:p w14:paraId="03F79F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"Física."</w:t>
      </w:r>
    </w:p>
    <w:p w14:paraId="4D9E83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leu.</w:t>
      </w:r>
    </w:p>
    <w:p w14:paraId="553153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não é física.”</w:t>
      </w:r>
    </w:p>
    <w:p w14:paraId="605D9E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w:t>
      </w:r>
    </w:p>
    <w:p w14:paraId="029A8E3C" w14:textId="6AA46CF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Ela sorriu.</w:t>
      </w:r>
    </w:p>
    <w:p w14:paraId="7E4F32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 verdade, ele tem razão.”</w:t>
      </w:r>
    </w:p>
    <w:p w14:paraId="3F5D5D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fixamente para ela.</w:t>
      </w:r>
    </w:p>
    <w:p w14:paraId="7BD55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w:t>
      </w:r>
    </w:p>
    <w:p w14:paraId="432B40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poema requer ordenação.”</w:t>
      </w:r>
    </w:p>
    <w:p w14:paraId="6D65F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C28ED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“Ordenar eventos exige distinguir um evento do outro.”</w:t>
      </w:r>
    </w:p>
    <w:p w14:paraId="49260E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3F8D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 nossa experiência dessa ordenação é o que chamamos de sucessão temporal.”</w:t>
      </w:r>
    </w:p>
    <w:p w14:paraId="0C026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lentamente.</w:t>
      </w:r>
    </w:p>
    <w:p w14:paraId="53BA93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justo.”</w:t>
      </w:r>
    </w:p>
    <w:p w14:paraId="37BC21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parecia satisfeito.</w:t>
      </w:r>
    </w:p>
    <w:p w14:paraId="474CE7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6C66B6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sorriu.</w:t>
      </w:r>
    </w:p>
    <w:p w14:paraId="3B7D3A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E443D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trem diminuiu a velocidade. Derek olhou para a placa da estação. Eles haviam chegado à próxima estação.</w:t>
      </w:r>
    </w:p>
    <w:p w14:paraId="2AF48E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olhou para o relógio silencioso. Ainda eram 11h17. O relógio da estação também marcava 11h17.</w:t>
      </w:r>
    </w:p>
    <w:p w14:paraId="03004F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subiu na plataforma. Olhou para baixo. A água corria pela borda.</w:t>
      </w:r>
    </w:p>
    <w:p w14:paraId="3DF345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se agachou. Um fluxo de água da chuva se moveu em direção ao ralo. Derek observou.</w:t>
      </w:r>
    </w:p>
    <w:p w14:paraId="38CDE2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água chegou ao ralo. Depois parou. As misteriosas portas do trem se fecharam.</w:t>
      </w:r>
    </w:p>
    <w:p w14:paraId="4D7808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trem partiu. A água permaneceu. Derek ficou de pé.</w:t>
      </w:r>
    </w:p>
    <w:p w14:paraId="10E02882" w14:textId="0F65527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fixamente para ele.</w:t>
      </w:r>
    </w:p>
    <w:p w14:paraId="027EC6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549B0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água.”</w:t>
      </w:r>
    </w:p>
    <w:p w14:paraId="5B5D68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daí?”</w:t>
      </w:r>
    </w:p>
    <w:p w14:paraId="298A8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“Parou.”</w:t>
      </w:r>
    </w:p>
    <w:p w14:paraId="43B064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o trem partiu?”</w:t>
      </w:r>
    </w:p>
    <w:p w14:paraId="611C34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1205EF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por quê?”</w:t>
      </w:r>
    </w:p>
    <w:p w14:paraId="08B38A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balançou a cabeça negativamente.</w:t>
      </w:r>
    </w:p>
    <w:p w14:paraId="6AC1E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sei."</w:t>
      </w:r>
    </w:p>
    <w:p w14:paraId="2AD3C7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estudou a água.</w:t>
      </w:r>
    </w:p>
    <w:p w14:paraId="19A1DD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“Poderia ser bloqueado.”</w:t>
      </w:r>
    </w:p>
    <w:p w14:paraId="71B665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D550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“Pode ser destroço.”</w:t>
      </w:r>
    </w:p>
    <w:p w14:paraId="42052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9A9D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“Pode ser o gradiente.”</w:t>
      </w:r>
    </w:p>
    <w:p w14:paraId="63D9DB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7D31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sorriu.</w:t>
      </w:r>
    </w:p>
    <w:p w14:paraId="397C54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71BA4D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riu.</w:t>
      </w:r>
    </w:p>
    <w:p w14:paraId="132EF3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“Quase.”</w:t>
      </w:r>
    </w:p>
    <w:p w14:paraId="0B3361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observou lentamente o túnel. Depois, olhou para o relógio da estação. Depois, para a água.</w:t>
      </w:r>
    </w:p>
    <w:p w14:paraId="4D1D5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“Vamos ver o que acontece às 12h04.”</w:t>
      </w:r>
    </w:p>
    <w:p w14:paraId="7AF4A9AE" w14:textId="0FF9B6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expressão de Penny mudou.</w:t>
      </w:r>
    </w:p>
    <w:p w14:paraId="171E8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reinício.”</w:t>
      </w:r>
    </w:p>
    <w:p w14:paraId="08711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7638B5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esperaram. A chuva fria continuou. A estação vazia permaneceu movimentada.</w:t>
      </w:r>
    </w:p>
    <w:p w14:paraId="78AACF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Trens chegavam. Trens partiam. Pessoas iam e vinham.</w:t>
      </w:r>
    </w:p>
    <w:p w14:paraId="4BF3C9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Ninguém prestou atenção nas três pessoas paradas ao lado da poça. Às 12h03, Derek olhou para o relógio. Ainda eram 11h17.</w:t>
      </w:r>
    </w:p>
    <w:p w14:paraId="6295DE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Às 12:03:30, nada aconteceu. Às 12:03:50, nada. Às 12:03:59—</w:t>
      </w:r>
    </w:p>
    <w:p w14:paraId="2A7308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água se moveu. O relógio deu um salto. 11:17 virou 12:04.</w:t>
      </w:r>
    </w:p>
    <w:p w14:paraId="1A11A147" w14:textId="7B64C93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estação estranha, o relógio estranho, fez o mesmo. O relógio de Derek fez o mesmo. O telefone de Penny pulou.</w:t>
      </w:r>
    </w:p>
    <w:p w14:paraId="3164E2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telefone de Trevor vibrou. O trem que chegava à plataforma fria pareceu hesitar por uma fração de segundo. Depois, tudo voltou ao normal.</w:t>
      </w:r>
    </w:p>
    <w:p w14:paraId="065534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encarou o antigo relógio silencioso. 12:04. Ele olhou para a poça d'água.</w:t>
      </w:r>
    </w:p>
    <w:p w14:paraId="0DBA292B" w14:textId="028AE6E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água estava fluindo normalmente. Ele olhou para Penny.</w:t>
      </w:r>
    </w:p>
    <w:p w14:paraId="39CA1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w:t>
      </w:r>
    </w:p>
    <w:p w14:paraId="1A2E0D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sorriu.</w:t>
      </w:r>
    </w:p>
    <w:p w14:paraId="73C91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resolvido.”</w:t>
      </w:r>
    </w:p>
    <w:p w14:paraId="037830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34E8E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“Os relógios não estavam quebrados.”</w:t>
      </w:r>
    </w:p>
    <w:p w14:paraId="65DAEF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1B1781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“Eles estavam esperando.”</w:t>
      </w:r>
    </w:p>
    <w:p w14:paraId="6FC342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0D3B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"Para que?"</w:t>
      </w:r>
    </w:p>
    <w:p w14:paraId="45DD23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baixou o olhar em direção ao túnel.</w:t>
      </w:r>
    </w:p>
    <w:p w14:paraId="4FB62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“Para o próximo evento.”</w:t>
      </w:r>
    </w:p>
    <w:p w14:paraId="1AB879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trem distante se aproximava. Seus faróis surgiram repentinamente na escuridão. Derek observou-o se aproximar.</w:t>
      </w:r>
    </w:p>
    <w:p w14:paraId="320F8D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ele reparou no visor de destino.</w:t>
      </w:r>
    </w:p>
    <w:p w14:paraId="19A7A86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 sombria estação London Terminus.</w:t>
      </w:r>
    </w:p>
    <w:p w14:paraId="4FF5367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Plataforma 7 fria.</w:t>
      </w:r>
    </w:p>
    <w:p w14:paraId="0D3737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expressão de Derek mudou.</w:t>
      </w:r>
    </w:p>
    <w:p w14:paraId="1A476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“Esse é o nosso trem.”</w:t>
      </w:r>
    </w:p>
    <w:p w14:paraId="3FB6BE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observou a apresentação.</w:t>
      </w:r>
    </w:p>
    <w:p w14:paraId="60A9B1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“Estamos no subsolo.”</w:t>
      </w:r>
    </w:p>
    <w:p w14:paraId="690521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4F2B0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trem está vindo na direção errada.”</w:t>
      </w:r>
    </w:p>
    <w:p w14:paraId="6D5D8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741767E" w14:textId="2DC3401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observou o relógio silencioso. 12:04. Derek sorriu.</w:t>
      </w:r>
    </w:p>
    <w:p w14:paraId="656B84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"Claro."</w:t>
      </w:r>
    </w:p>
    <w:p w14:paraId="68C092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trem parou. As portas se abriram. Lá dentro, o vagão estava vazio.</w:t>
      </w:r>
    </w:p>
    <w:p w14:paraId="3EBE99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Completamente vazio. Sem passageiros. Sem motorista.</w:t>
      </w:r>
    </w:p>
    <w:p w14:paraId="3107EA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Sem condutor. Apenas assentos. E na extremidade oposta da carruagem havia um único relógio de latão.</w:t>
      </w:r>
    </w:p>
    <w:p w14:paraId="17ABF6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Derek ficou olhando fixamente. Trevor ficou olhando fixamente.</w:t>
      </w:r>
    </w:p>
    <w:p w14:paraId="3B0C3DEC" w14:textId="322D899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ficou olhando em silêncio. Então Derek subiu a bordo. Penny agarrou seu braço.</w:t>
      </w:r>
    </w:p>
    <w:p w14:paraId="5FB06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E4764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a examinou com o olhar.</w:t>
      </w:r>
    </w:p>
    <w:p w14:paraId="63D8E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385B7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porta está aberta.”</w:t>
      </w:r>
    </w:p>
    <w:p w14:paraId="0BD695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4231A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6047F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quem estiver lá dentro…”</w:t>
      </w:r>
    </w:p>
    <w:p w14:paraId="75A0E4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“Desapareceu na virtualidade.”</w:t>
      </w:r>
    </w:p>
    <w:p w14:paraId="3857F4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"Obviamente."</w:t>
      </w:r>
    </w:p>
    <w:p w14:paraId="213D29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dentro da carruagem vazia.</w:t>
      </w:r>
    </w:p>
    <w:p w14:paraId="426FA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é melhor descobrirmos para onde eles foram.”</w:t>
      </w:r>
    </w:p>
    <w:p w14:paraId="4FCCE0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entrou. As portas se fecharam lentamente atrás dele. O estranho trem começou a se mover.</w:t>
      </w:r>
    </w:p>
    <w:p w14:paraId="01DC2C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em algum lugar adiante, abaixo de Londres, algo esperava na Plataforma Sete. Estava esperando desde as 11h17. Permaneceria lá até as 12h04.</w:t>
      </w:r>
    </w:p>
    <w:p w14:paraId="76A5C6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de acordo com o relógio de Derek, já era amanhã. O voo. Derek adormeceu no trem vazio.</w:t>
      </w:r>
    </w:p>
    <w:p w14:paraId="50C306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Isso foi lamentável. Não porque dormir no metrô fosse particularmente perigoso, embora geralmente se considerasse imprudente confiar o pescoço ao sistema de suspensão de um vagão londrino. Foi lamentável porque Derek teve um sonho.</w:t>
      </w:r>
    </w:p>
    <w:p w14:paraId="64CB3A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sonho, ele estava em um avião. Já estava atrasado. Isso era especialmente irritante porque Derek tinha certeza absoluta de que havia saído com bastante antecedência.</w:t>
      </w:r>
    </w:p>
    <w:p w14:paraId="638284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olhou para o relógio. 11:17. Olhou novamente.</w:t>
      </w:r>
    </w:p>
    <w:p w14:paraId="211260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11h17. Ele olhou para o painel de partidas. Seu voo já havia partido.</w:t>
      </w:r>
    </w:p>
    <w:p w14:paraId="591517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ficou olhando fixamente.</w:t>
      </w:r>
    </w:p>
    <w:p w14:paraId="193B62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eu estive aqui.”</w:t>
      </w:r>
    </w:p>
    <w:p w14:paraId="164584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aeroporto pareceu não ter nenhuma compaixão. Ele correu. Chegou ao portão de embarque.</w:t>
      </w:r>
    </w:p>
    <w:p w14:paraId="03FBF3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porta se fechou silenciosamente. O atendente o encarou.</w:t>
      </w:r>
    </w:p>
    <w:p w14:paraId="73BF8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"Desculpe."</w:t>
      </w:r>
    </w:p>
    <w:p w14:paraId="15EBB0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“Há quanto tempo?”</w:t>
      </w:r>
    </w:p>
    <w:p w14:paraId="0DD208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“Cerca de quarenta minutos.”</w:t>
      </w:r>
    </w:p>
    <w:p w14:paraId="4D91C7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"Impossível."</w:t>
      </w:r>
    </w:p>
    <w:p w14:paraId="6CB26D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deu de ombros.</w:t>
      </w:r>
    </w:p>
    <w:p w14:paraId="14184A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“Acontece.”</w:t>
      </w:r>
    </w:p>
    <w:p w14:paraId="02E3E3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examinou seu relógio. 11:17. Ele observou o relógio do aeroporto.</w:t>
      </w:r>
    </w:p>
    <w:p w14:paraId="7BA0E5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Ele franziu a testa.</w:t>
      </w:r>
    </w:p>
    <w:p w14:paraId="66874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FA687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atendente sorriu.</w:t>
      </w:r>
    </w:p>
    <w:p w14:paraId="62B034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CD014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“Referencial diferente?”</w:t>
      </w:r>
    </w:p>
    <w:p w14:paraId="75B6C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o observou.</w:t>
      </w:r>
    </w:p>
    <w:p w14:paraId="010AA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“Companhia aérea diferente.”</w:t>
      </w:r>
    </w:p>
    <w:p w14:paraId="10073A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ficou olhando fixamente.</w:t>
      </w:r>
    </w:p>
    <w:p w14:paraId="004C9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147788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reservou um voo da Ryanair.”</w:t>
      </w:r>
    </w:p>
    <w:p w14:paraId="48C5FF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olhou para o bilhete. Ryanair. Franziu a testa.</w:t>
      </w:r>
    </w:p>
    <w:p w14:paraId="6EE34A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“Normalmente viajo pela British Airways.”</w:t>
      </w:r>
    </w:p>
    <w:p w14:paraId="209CE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“Esse pode ser o seu problema.”</w:t>
      </w:r>
    </w:p>
    <w:p w14:paraId="3D8723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para ela.</w:t>
      </w:r>
    </w:p>
    <w:p w14:paraId="04799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484E7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sorriu.</w:t>
      </w:r>
    </w:p>
    <w:p w14:paraId="0657AC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British Airways utiliza o Horário Médio de Greenwich.”</w:t>
      </w:r>
    </w:p>
    <w:p w14:paraId="6C834B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Ryanair usa?”</w:t>
      </w:r>
    </w:p>
    <w:p w14:paraId="03F83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importante é chegar ao portão a qualquer hora.”</w:t>
      </w:r>
    </w:p>
    <w:p w14:paraId="655BF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refletiu sobre isso.</w:t>
      </w:r>
    </w:p>
    <w:p w14:paraId="13131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é assim que os fusos horários funcionam.”</w:t>
      </w:r>
    </w:p>
    <w:p w14:paraId="5EB4D4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5A49F9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“Ou Relatividade Especial.”</w:t>
      </w:r>
    </w:p>
    <w:p w14:paraId="62F4FD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6BBFA0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“Ou companhias aéreas.”</w:t>
      </w:r>
    </w:p>
    <w:p w14:paraId="316F03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0AD50D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lhe entregou outro ingresso. Derek olhou para ele. O número do seu assento estava escrito em letras grandes.</w:t>
      </w:r>
    </w:p>
    <w:p w14:paraId="2A7A54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ficou olhando fixamente.</w:t>
      </w:r>
    </w:p>
    <w:p w14:paraId="3200FF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é isto?”</w:t>
      </w:r>
    </w:p>
    <w:p w14:paraId="6B563F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“Seu lugar.”</w:t>
      </w:r>
    </w:p>
    <w:p w14:paraId="66C9D4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“Tenho um lugar para sentar.”</w:t>
      </w:r>
    </w:p>
    <w:p w14:paraId="67EF4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0E2F7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w:t>
      </w:r>
    </w:p>
    <w:p w14:paraId="7E5050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apontou na direção da aeronave.</w:t>
      </w:r>
    </w:p>
    <w:p w14:paraId="6A3C2C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avião.”</w:t>
      </w:r>
    </w:p>
    <w:p w14:paraId="2186A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"Obviamente."</w:t>
      </w:r>
    </w:p>
    <w:p w14:paraId="469BB9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sorriu.</w:t>
      </w:r>
    </w:p>
    <w:p w14:paraId="5F14FF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por favor, coloque seu assento na posição vertical.”</w:t>
      </w:r>
    </w:p>
    <w:p w14:paraId="4396FA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baixou os olhos. De repente, estava sentado no avião. Uma aeromoça muito atraente estava debruçada sobre ele.</w:t>
      </w:r>
    </w:p>
    <w:p w14:paraId="1211B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deu um sorriso suave.</w:t>
      </w:r>
    </w:p>
    <w:p w14:paraId="4CFAF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“Seu lugar, senhor.”</w:t>
      </w:r>
    </w:p>
    <w:p w14:paraId="52709F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baixo. Seu assento estava reclinado. Ele olhou para ela novamente.</w:t>
      </w:r>
    </w:p>
    <w:p w14:paraId="4598BF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FF08B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 pé, por favor.”</w:t>
      </w:r>
    </w:p>
    <w:p w14:paraId="1A2197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ajustou. Ela assentiu com aprovação.</w:t>
      </w:r>
    </w:p>
    <w:p w14:paraId="15CC9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“Muito melhor.”</w:t>
      </w:r>
    </w:p>
    <w:p w14:paraId="64D4B1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ela se afastou. Derek a observou partir. Ele olhou para o relógio.</w:t>
      </w:r>
    </w:p>
    <w:p w14:paraId="4EB2D6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Ele olhou para o estranho relógio da aeronave. 12:04.</w:t>
      </w:r>
    </w:p>
    <w:p w14:paraId="3DE58E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olhou fixamente, com atenção.</w:t>
      </w:r>
    </w:p>
    <w:p w14:paraId="2A8807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não é bom.”</w:t>
      </w:r>
    </w:p>
    <w:p w14:paraId="3FA222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voz do capitão soou pelo alto-falante.</w:t>
      </w:r>
    </w:p>
    <w:p w14:paraId="4A19BA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“Senhoras e senhores, estamos viajando a aproximadamente trinta e sete mil pés de altitude.”</w:t>
      </w:r>
    </w:p>
    <w:p w14:paraId="581DC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pela janela estreita. A Terra estava lá embaixo. Ele pensou no tempo próprio.</w:t>
      </w:r>
    </w:p>
    <w:p w14:paraId="098396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pensou na gravidade. Pensou na aceleração. Pensou na relatividade restrita.</w:t>
      </w:r>
    </w:p>
    <w:p w14:paraId="18287F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pensou na relatividade geral. Depois pensou na aeromoça. Talvez o problema não fosse a relatividade.</w:t>
      </w:r>
    </w:p>
    <w:p w14:paraId="64C07D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Talvez o problema fosse a Ryanair. Ele fechou os olhos em silêncio. Quando os abriu, o avião estava vazio.</w:t>
      </w:r>
    </w:p>
    <w:p w14:paraId="4789CF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aeromoça havia desaparecido. O piloto havia desaparecido. Os passageiros haviam desaparecido.</w:t>
      </w:r>
    </w:p>
    <w:p w14:paraId="0CED77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avião ainda estava voando. Derek olhou para o relógio. 11h17.</w:t>
      </w:r>
    </w:p>
    <w:p w14:paraId="0CFAF5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olhou pela janela. A Terra estava imóvel lá embaixo. Então ele percebeu algo.</w:t>
      </w:r>
    </w:p>
    <w:p w14:paraId="12B263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As nuvens estavam se movendo para trás. Derek se levantou. Ele caminhou em direção à cabine de comando.</w:t>
      </w:r>
    </w:p>
    <w:p w14:paraId="609DFC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porta estava aberta. Obviamente, o piloto havia desaparecido na virtualidade. Ele olhou para dentro.</w:t>
      </w:r>
    </w:p>
    <w:p w14:paraId="27DB97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Ninguém. O painel de instrumentos estava funcionando. O avião continuou voando.</w:t>
      </w:r>
    </w:p>
    <w:p w14:paraId="2E55B1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examinou os controles. Depois olhou para o relógio. Em seguida, para a cabine vazia.</w:t>
      </w:r>
    </w:p>
    <w:p w14:paraId="2877AD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12564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avião desceu repentinamente. Derek agarrou-se ao assento mais próximo. A aeromoça apareceu ao seu lado.</w:t>
      </w:r>
    </w:p>
    <w:p w14:paraId="120DE8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"Senhor?"</w:t>
      </w:r>
    </w:p>
    <w:p w14:paraId="3AAEC1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 observou.</w:t>
      </w:r>
    </w:p>
    <w:p w14:paraId="5D43B0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8D1A2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“Seu lugar.”</w:t>
      </w:r>
    </w:p>
    <w:p w14:paraId="6D52C8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daí?”</w:t>
      </w:r>
    </w:p>
    <w:p w14:paraId="1BEC9B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 pé.”</w:t>
      </w:r>
    </w:p>
    <w:p w14:paraId="5F0E0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baixou o olhar. Seu assento estava reclinado novamente. Ele o ajustou.</w:t>
      </w:r>
    </w:p>
    <w:p w14:paraId="391845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sorriu.</w:t>
      </w:r>
    </w:p>
    <w:p w14:paraId="73278C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"Obrigado."</w:t>
      </w:r>
    </w:p>
    <w:p w14:paraId="4F3439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ela desapareceu. Derek examinou a sala. A aeronave estava vazia novamente.</w:t>
      </w:r>
    </w:p>
    <w:p w14:paraId="21810E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olhou para o relógio. 11:17. Depois 12:04.</w:t>
      </w:r>
    </w:p>
    <w:p w14:paraId="6F0E22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11:17. Depois 12:04. Ele entendeu.</w:t>
      </w:r>
    </w:p>
    <w:p w14:paraId="0C4F28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aeronave não estava viajando em um único tempo universal. Seus relógios descreviam diferentes relações entre os eventos. O voo não estava atrasado.</w:t>
      </w:r>
    </w:p>
    <w:p w14:paraId="53E0DEA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O evento de chegada não havia ocorrido “mais tarde”.</w:t>
      </w:r>
    </w:p>
    <w:p w14:paraId="74CA00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Toda a questão de mais tarde e mais cedo passou a depender do contexto. Derek sorriu.</w:t>
      </w:r>
    </w:p>
    <w:p w14:paraId="047AC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realmente muito bonito.”</w:t>
      </w:r>
    </w:p>
    <w:p w14:paraId="748550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Em seguida, ele examinou a passagem aérea.</w:t>
      </w:r>
    </w:p>
    <w:p w14:paraId="397B30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Foi anunciado:</w:t>
      </w:r>
    </w:p>
    <w:p w14:paraId="460E190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CHEGADA: ONTEM</w:t>
      </w:r>
    </w:p>
    <w:p w14:paraId="25E1ED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ficou olhando fixamente.</w:t>
      </w:r>
    </w:p>
    <w:p w14:paraId="676F2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"Certo."</w:t>
      </w:r>
    </w:p>
    <w:p w14:paraId="2D636E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avião distante pousou. As portas se abriram. Derek saiu.</w:t>
      </w:r>
    </w:p>
    <w:p w14:paraId="5A83CB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estava de volta ao metrô de Londres. Acordou sobressaltado. O misterioso trem ainda estava em movimento.</w:t>
      </w:r>
    </w:p>
    <w:p w14:paraId="0D15DD6F" w14:textId="1846E54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estava sentada em frente a ele. Trevor dormia ao lado da janela. Penny observou Derek atentamente.</w:t>
      </w:r>
    </w:p>
    <w:p w14:paraId="1ADC90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estava falando.”</w:t>
      </w:r>
    </w:p>
    <w:p w14:paraId="1A974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esfregou os olhos.</w:t>
      </w:r>
    </w:p>
    <w:p w14:paraId="38E156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eu disse?”</w:t>
      </w:r>
    </w:p>
    <w:p w14:paraId="37AEB6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sorriu.</w:t>
      </w:r>
    </w:p>
    <w:p w14:paraId="449339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fez um comentário sobre uma companhia aérea.”</w:t>
      </w:r>
    </w:p>
    <w:p w14:paraId="5F10D0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o relógio. 11:17. Ainda.</w:t>
      </w:r>
    </w:p>
    <w:p w14:paraId="232C7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olhou pela janela. A chuva fria riscava o vidro. Então, percebeu que seu assento estava reclinado.</w:t>
      </w:r>
    </w:p>
    <w:p w14:paraId="7CA96C23" w14:textId="3F27AB0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ficou olhando fixamente para aquilo. Penny olhou para ele.</w:t>
      </w:r>
    </w:p>
    <w:p w14:paraId="0AA676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2F1FA2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empurrou o assento lentamente para a posição vertical.</w:t>
      </w:r>
    </w:p>
    <w:p w14:paraId="6BAE70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w:t>
      </w:r>
    </w:p>
    <w:p w14:paraId="1E227853" w14:textId="1D24F4C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2B6EBA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51F2E3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ficou olhando para a chuva.</w:t>
      </w:r>
    </w:p>
    <w:p w14:paraId="6E041D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“Quase.”</w:t>
      </w:r>
    </w:p>
    <w:p w14:paraId="2EDAAA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pegou seu caderno. Na anotação anterior, escreveu: NOTA: Nunca reserve um voo relativístico com a Ryanair.</w:t>
      </w:r>
    </w:p>
    <w:p w14:paraId="15CBCE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após pensar um pouco: a British Airways provavelmente não é muito melhor. Ele fechou o caderno.</w:t>
      </w:r>
    </w:p>
    <w:p w14:paraId="46B3B6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trem distante continuou a se afastar na escuridão. E em algum lugar à frente, o relógio ainda aguardava as 12h04.</w:t>
      </w:r>
    </w:p>
    <w:p w14:paraId="776F287E"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1812" w:name="toc_ch10"/>
      <w:r xmlns:w="http://schemas.openxmlformats.org/wordprocessingml/2006/main">
        <w:rPr>
          <w:rFonts w:ascii="Palatino" w:hAnsi="Palatino" w:cs="Palatino Linotype" w:eastAsia="Palatino Linotype"/>
          <w:sz w:val="22"/>
        </w:rPr>
        <w:t xml:space="preserve">Capítulo 10</w:t>
      </w:r>
      <w:bookmarkEnd xmlns:w="http://schemas.openxmlformats.org/wordprocessingml/2006/main" w:id="81812"/>
    </w:p>
    <w:p w14:paraId="7E7171D7" w14:textId="29FF52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Problema do Pepino Comum</w:t>
      </w:r>
    </w:p>
    <w:p>
      <w:r xmlns:w="http://schemas.openxmlformats.org/wordprocessingml/2006/main">
        <w:rPr>
          <w:rFonts w:ascii="Palatino" w:hAnsi="Palatino" w:cs="Palatino Linotype" w:eastAsia="Palatino Linotype"/>
          <w:sz w:val="22"/>
        </w:rPr>
        <w:t xml:space="preserve">Penny tinha uma teoria. Não era uma teoria particularmente complicada.</w:t>
      </w:r>
    </w:p>
    <w:p w14:paraId="61293F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Desta vez, nada envolvia espaço-tempo. Ela precisava de um pepino comum. Estava num mercado de frutas orgânicas em Londres, olhando para uma caixa deles enquanto um homem de avental verde explicava as virtudes do solo.</w:t>
      </w:r>
    </w:p>
    <w:p w14:paraId="0685C2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importante”, afirmou ele, “é que sejam cultivados naturalmente”.</w:t>
      </w:r>
    </w:p>
    <w:p w14:paraId="548D62A5" w14:textId="7D3B73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pegou um.</w:t>
      </w:r>
    </w:p>
    <w:p w14:paraId="4F0E29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"Naturalmente?"</w:t>
      </w:r>
    </w:p>
    <w:p w14:paraId="6D586A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“Sem pesticidas sintéticos.”</w:t>
      </w:r>
    </w:p>
    <w:p w14:paraId="740729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51C634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examinou.</w:t>
      </w:r>
    </w:p>
    <w:p w14:paraId="3BE53B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“Pepinos são frutas?”</w:t>
      </w:r>
    </w:p>
    <w:p w14:paraId="642958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homem hesitou.</w:t>
      </w:r>
    </w:p>
    <w:p w14:paraId="212F31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 ponto de vista botânico, sim.”</w:t>
      </w:r>
    </w:p>
    <w:p w14:paraId="2A9AA0D8" w14:textId="7945426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091959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"Excelente."</w:t>
      </w:r>
    </w:p>
    <w:p w14:paraId="2C801E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em termos culinários—”</w:t>
      </w:r>
    </w:p>
    <w:p w14:paraId="4A2B2C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755A6F93" w14:textId="674FB46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parou. Penny colocou o pepino na cesta. Ela não tinha nenhum interesse particular na classificação botânica dos pepinos.</w:t>
      </w:r>
    </w:p>
    <w:p w14:paraId="297748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tinha interesse em saber para que eles poderiam ser usados. E, naquele momento, precisava de um para um experimento. Nada sexual.</w:t>
      </w:r>
    </w:p>
    <w:p w14:paraId="6029DD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Nada de particularmente misterioso. Apenas um pepino. O vendedor a observava.</w:t>
      </w:r>
    </w:p>
    <w:p w14:paraId="4113B9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"Algo mais?"</w:t>
      </w:r>
    </w:p>
    <w:p w14:paraId="2CC75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759C0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“Tomates?”</w:t>
      </w:r>
    </w:p>
    <w:p w14:paraId="7E80C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2D91E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“Abobrinhas?”</w:t>
      </w:r>
    </w:p>
    <w:p w14:paraId="5295F3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5DB20F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“Beringelas orgânicas?”</w:t>
      </w:r>
    </w:p>
    <w:p w14:paraId="12FA88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304617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parecia desapontado.</w:t>
      </w:r>
    </w:p>
    <w:p w14:paraId="0C12F3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“Só o pepino.”</w:t>
      </w:r>
    </w:p>
    <w:p w14:paraId="4E2347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"Muito bem."</w:t>
      </w:r>
    </w:p>
    <w:p w14:paraId="3A76D82A" w14:textId="0A668A2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pagou. Ela foi embora. Estava chovendo.</w:t>
      </w:r>
    </w:p>
    <w:p w14:paraId="7C4FA1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Claro que sim. Londres aparentemente havia decidido que o tempo era desnecessário e que a chuva bastava. Ela voltou para o Bureau com o pepino debaixo do casaco.</w:t>
      </w:r>
    </w:p>
    <w:p w14:paraId="15EE72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atravessou a rua. Um ônibus passou. Água espirrou de suas rodas.</w:t>
      </w:r>
    </w:p>
    <w:p w14:paraId="77A6EE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observou as gotas se espalharem. Ela sorriu. Tudo tinha um enquadramento.</w:t>
      </w:r>
    </w:p>
    <w:p w14:paraId="5A129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Tudo tinha uma linha temporal. Tudo tinha relações. Até mesmo os pepinos.</w:t>
      </w:r>
    </w:p>
    <w:p w14:paraId="153EFD2F" w14:textId="02C099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Talvez especialmente pepinos. Ela chegou à Divisão de Investigações. Trevor estava sentado na recepção, onde já o conhecia bem.</w:t>
      </w:r>
    </w:p>
    <w:p w14:paraId="2C83B6C3" w14:textId="0D5D0EB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olhou para o pepino. Depois para Penny. Depois para o pepino novamente.</w:t>
      </w:r>
    </w:p>
    <w:p w14:paraId="540723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é aquilo?"</w:t>
      </w:r>
    </w:p>
    <w:p w14:paraId="30EF2B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pepino.”</w:t>
      </w:r>
    </w:p>
    <w:p w14:paraId="62604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consigo ver isso.”</w:t>
      </w:r>
    </w:p>
    <w:p w14:paraId="21E49B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por que perguntar?”</w:t>
      </w:r>
    </w:p>
    <w:p w14:paraId="5A36AC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7E8654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"Justo."</w:t>
      </w:r>
    </w:p>
    <w:p w14:paraId="025F8E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olhou para aquilo novamente.</w:t>
      </w:r>
    </w:p>
    <w:p w14:paraId="26E555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você vai fazer com isso?”</w:t>
      </w:r>
    </w:p>
    <w:p w14:paraId="46FFE0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"Experimentar."</w:t>
      </w:r>
    </w:p>
    <w:p w14:paraId="6163E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 tipo?”</w:t>
      </w:r>
    </w:p>
    <w:p w14:paraId="51F3B5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“Relatitivista.”</w:t>
      </w:r>
    </w:p>
    <w:p w14:paraId="0D8BF5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4D4693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"Claro."</w:t>
      </w:r>
    </w:p>
    <w:p w14:paraId="27948F88" w14:textId="3CCE8E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passou por ele. Ele a seguiu.</w:t>
      </w:r>
    </w:p>
    <w:p w14:paraId="095310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perigoso?"</w:t>
      </w:r>
    </w:p>
    <w:p w14:paraId="52AFAB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385D92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"Explosivo?"</w:t>
      </w:r>
    </w:p>
    <w:p w14:paraId="78CF4A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436B43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“Quântico?”</w:t>
      </w:r>
    </w:p>
    <w:p w14:paraId="04F68A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012A5F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"Gravitacional?"</w:t>
      </w:r>
    </w:p>
    <w:p w14:paraId="518F55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02DFDA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parou.</w:t>
      </w:r>
    </w:p>
    <w:p w14:paraId="60C6E8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 um pepino?”</w:t>
      </w:r>
    </w:p>
    <w:p w14:paraId="49BF705E" w14:textId="2A9B6CA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voltou atrás.</w:t>
      </w:r>
    </w:p>
    <w:p w14:paraId="504696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ficaria surpreso com o que pode ser gravitacional.”</w:t>
      </w:r>
    </w:p>
    <w:p w14:paraId="3EFECF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refletiu sobre isso.</w:t>
      </w:r>
    </w:p>
    <w:p w14:paraId="50672D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"Justo."</w:t>
      </w:r>
    </w:p>
    <w:p w14:paraId="215249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entraram no laboratório. Derek estava lá. A porta do seu escritório, que lhe era familiar, estava silenciosamente fechada.</w:t>
      </w:r>
    </w:p>
    <w:p w14:paraId="6CCE59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Obviamente. Trevor apontou para lá.</w:t>
      </w:r>
    </w:p>
    <w:p w14:paraId="4343E4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 está lá dentro.”</w:t>
      </w:r>
    </w:p>
    <w:p w14:paraId="1E9DA3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"Trabalhando?"</w:t>
      </w:r>
    </w:p>
    <w:p w14:paraId="20A49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"Provavelmente."</w:t>
      </w:r>
    </w:p>
    <w:p w14:paraId="643B28D1" w14:textId="44A2DB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4C99D5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“Ou enganação.”</w:t>
      </w:r>
    </w:p>
    <w:p w14:paraId="449CDDC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suspirou cansado.</w:t>
      </w:r>
    </w:p>
    <w:p w14:paraId="50F61E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favor, não faça isso.”</w:t>
      </w:r>
    </w:p>
    <w:p w14:paraId="0D038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5BBDA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eu sei o que você vai dizer.”</w:t>
      </w:r>
    </w:p>
    <w:p w14:paraId="163EAA74" w14:textId="6D1471E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7D1DDB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você tem excelentes poderes preditivos.”</w:t>
      </w:r>
    </w:p>
    <w:p w14:paraId="7D83B2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colocou o pepino comum sobre a mesa do laboratório. Trevor o observou. A voz de Derek veio através da porta silenciosamente fechada.</w:t>
      </w:r>
    </w:p>
    <w:p w14:paraId="40753D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vocês dois estão fazendo?”</w:t>
      </w:r>
    </w:p>
    <w:p w14:paraId="6CD7FCC8" w14:textId="24CDC5F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retornou a ligação.</w:t>
      </w:r>
    </w:p>
    <w:p w14:paraId="35097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"Ciência."</w:t>
      </w:r>
    </w:p>
    <w:p w14:paraId="4743B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0B65E6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pausa.</w:t>
      </w:r>
    </w:p>
    <w:p w14:paraId="5F51E0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"Continuar."</w:t>
      </w:r>
    </w:p>
    <w:p w14:paraId="631B10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porta permaneceu fechada. Trevor assentiu com a cabeça.</w:t>
      </w:r>
    </w:p>
    <w:p w14:paraId="205DC8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 está se esforçando muito.”</w:t>
      </w:r>
    </w:p>
    <w:p w14:paraId="48D06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"Obviamente."</w:t>
      </w:r>
    </w:p>
    <w:p w14:paraId="7E00C1E8" w14:textId="08B336F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pegou o pepino.</w:t>
      </w:r>
    </w:p>
    <w:p w14:paraId="7E1BD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"Certo."</w:t>
      </w:r>
    </w:p>
    <w:p w14:paraId="0DDA0C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observou.</w:t>
      </w:r>
    </w:p>
    <w:p w14:paraId="012DC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exatamente vocês estão testando?”</w:t>
      </w:r>
    </w:p>
    <w:p w14:paraId="53EE247F" w14:textId="641121D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observou o pepino. Depois, o relógio silencioso. Depois, os equipamentos.</w:t>
      </w:r>
    </w:p>
    <w:p w14:paraId="71FAF7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 que um objeto comum pode nos ajudar a detectar a estranha mudança no referencial local que Derek encontrou no metrô?"</w:t>
      </w:r>
    </w:p>
    <w:p w14:paraId="43FA92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expressão de Trevor mudou.</w:t>
      </w:r>
    </w:p>
    <w:p w14:paraId="7EC426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5F467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4C2390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colocou o pepino comum em uma pequena plataforma. A plataforma estava montada em um sensor de movimento sensível. Trevor se inclinou sobre ela.</w:t>
      </w:r>
    </w:p>
    <w:p w14:paraId="0B780D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está usando isso como uma massa de teste.”</w:t>
      </w:r>
    </w:p>
    <w:p w14:paraId="17998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79477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um pepino?”</w:t>
      </w:r>
    </w:p>
    <w:p w14:paraId="15C33F98" w14:textId="0CA2047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 observou atentamente.</w:t>
      </w:r>
    </w:p>
    <w:p w14:paraId="7E6B76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é conveniente.”</w:t>
      </w:r>
    </w:p>
    <w:p w14:paraId="7BA51C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não uma esfera de metal?”</w:t>
      </w:r>
    </w:p>
    <w:p w14:paraId="085333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já testamos esses.”</w:t>
      </w:r>
    </w:p>
    <w:p w14:paraId="7AFBA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w:t>
      </w:r>
    </w:p>
    <w:p w14:paraId="22920F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w:t>
      </w:r>
    </w:p>
    <w:p w14:paraId="58712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pepinos?”</w:t>
      </w:r>
    </w:p>
    <w:p w14:paraId="0913BF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“Ainda não testamos nenhum.”</w:t>
      </w:r>
    </w:p>
    <w:p w14:paraId="55B88A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23AFB2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26668944" w14:textId="6350089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46ACB7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6AFCA3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ligou o aparelho. A plataforma fria começou a se mover. O pepino rolou levemente.</w:t>
      </w:r>
    </w:p>
    <w:p w14:paraId="790DB1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parou. Trevor observou o gráfico. Uma curva suave apareceu de repente no monitor.</w:t>
      </w:r>
    </w:p>
    <w:p w14:paraId="1D610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Uma pequena descontinuidade. Trevor franziu a testa.</w:t>
      </w:r>
    </w:p>
    <w:p w14:paraId="2F9941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 estranho.”</w:t>
      </w:r>
    </w:p>
    <w:p w14:paraId="256C1BF8" w14:textId="49B02A1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3F79B4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"Muito."</w:t>
      </w:r>
    </w:p>
    <w:p w14:paraId="3B0EE1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plataforma retornou à posição inicial. Ela reiniciou o experimento. De novo.</w:t>
      </w:r>
    </w:p>
    <w:p w14:paraId="44DAAD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Aconteceu a mesma coisa. Aceleração suave. Pequena descontinuidade.</w:t>
      </w:r>
    </w:p>
    <w:p w14:paraId="144EDF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Aceleração suave. Trevor encarava a tela.</w:t>
      </w:r>
    </w:p>
    <w:p w14:paraId="30F21D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“Mesma posição.”</w:t>
      </w:r>
    </w:p>
    <w:p w14:paraId="534FA4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15D12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“Mesma aceleração?”</w:t>
      </w:r>
    </w:p>
    <w:p w14:paraId="5AA9F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“Quase exatamente.”</w:t>
      </w:r>
    </w:p>
    <w:p w14:paraId="4664A2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“Mesma descontinuidade?”</w:t>
      </w:r>
    </w:p>
    <w:p w14:paraId="1DC6F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44C83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estudou o pepino.</w:t>
      </w:r>
    </w:p>
    <w:p w14:paraId="3658A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 os pepinos sejam estranhos.”</w:t>
      </w:r>
    </w:p>
    <w:p w14:paraId="01E85411" w14:textId="2157C3C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48EDBA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isso que eu espero.”</w:t>
      </w:r>
    </w:p>
    <w:p w14:paraId="63275E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Substituíram o pepino por um bloco de madeira. Realizaram a experiência. A descontinuidade persistiu.</w:t>
      </w:r>
    </w:p>
    <w:p w14:paraId="786027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Substituíram o bloco por uma esfera de latão. Mesmo resultado. Depois, usaram uma esfera de vidro.</w:t>
      </w:r>
    </w:p>
    <w:p w14:paraId="1BE356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Mesmo resultado. Depois, um saco de açúcar. Mesmo resultado.</w:t>
      </w:r>
    </w:p>
    <w:p w14:paraId="7B77C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observou a coleção de objetos.</w:t>
      </w:r>
    </w:p>
    <w:p w14:paraId="3D7814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pepino é inocente.”</w:t>
      </w:r>
    </w:p>
    <w:p w14:paraId="42B91BB2" w14:textId="1D482A3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526857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"Completamente."</w:t>
      </w:r>
    </w:p>
    <w:p w14:paraId="07F2A4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“Coitadinha.”</w:t>
      </w:r>
    </w:p>
    <w:p w14:paraId="028C1736" w14:textId="09D6DE7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pegou.</w:t>
      </w:r>
    </w:p>
    <w:p w14:paraId="536324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pode voltar a ser uma fruta.”</w:t>
      </w:r>
    </w:p>
    <w:p w14:paraId="1D7FBA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colocou o objeto ao lado do aparelho. Trevor examinou o gráfico.</w:t>
      </w:r>
    </w:p>
    <w:p w14:paraId="4834FE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é o objeto de teste.”</w:t>
      </w:r>
    </w:p>
    <w:p w14:paraId="3423EE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617A39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é o aparelho.”</w:t>
      </w:r>
    </w:p>
    <w:p w14:paraId="28F6CD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 não.”</w:t>
      </w:r>
    </w:p>
    <w:p w14:paraId="1F3083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é a aceleração.”</w:t>
      </w:r>
    </w:p>
    <w:p w14:paraId="233C6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“Aceleração não convencional.”</w:t>
      </w:r>
    </w:p>
    <w:p w14:paraId="608274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 examinou.</w:t>
      </w:r>
    </w:p>
    <w:p w14:paraId="07CE94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isso significa?”</w:t>
      </w:r>
    </w:p>
    <w:p w14:paraId="1B1B527E" w14:textId="1E5151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sentou-se.</w:t>
      </w:r>
    </w:p>
    <w:p w14:paraId="02387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“Imagine que você está em um trem.”</w:t>
      </w:r>
    </w:p>
    <w:p w14:paraId="4B70C0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"Tudo bem."</w:t>
      </w:r>
    </w:p>
    <w:p w14:paraId="3F9491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trem começa a acelerar.”</w:t>
      </w:r>
    </w:p>
    <w:p w14:paraId="419A7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D39F6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sente que está sendo empurrado para trás.”</w:t>
      </w:r>
    </w:p>
    <w:p w14:paraId="13A7F0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CB8B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se você estiver dentro de uma sala suficientemente pequena, poderá descrever o efeito como se houvesse um campo gravitacional apontando para trás.”</w:t>
      </w:r>
    </w:p>
    <w:p w14:paraId="4569FA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0DAC8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princípio da equivalência.”</w:t>
      </w:r>
    </w:p>
    <w:p w14:paraId="2E51A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0D5D4D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“Localmente, a aceleração e a gravidade podem ser indistinguíveis.”</w:t>
      </w:r>
    </w:p>
    <w:p w14:paraId="4F74A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91661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apenas localmente.”</w:t>
      </w:r>
    </w:p>
    <w:p w14:paraId="7AB9C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"Certo."</w:t>
      </w:r>
    </w:p>
    <w:p w14:paraId="454CAD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um campo gravitacional real pode produzir efeitos de maré.”</w:t>
      </w:r>
    </w:p>
    <w:p w14:paraId="29971002" w14:textId="181FEA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234DD9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7C8F3D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analisou o gráfico novamente.</w:t>
      </w:r>
    </w:p>
    <w:p w14:paraId="1E2AA2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estamos buscando algo que não seja simplesmente aceleração.”</w:t>
      </w:r>
    </w:p>
    <w:p w14:paraId="64B034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6E45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“Algo que muda de um lugar para outro.”</w:t>
      </w:r>
    </w:p>
    <w:p w14:paraId="102CFF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93FE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“Efeitos das marés.”</w:t>
      </w:r>
    </w:p>
    <w:p w14:paraId="14DBAF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4AE96712" w14:textId="3C804A9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levantou. Ela moveu a plataforma isolada do sensor um metro para a esquerda. Eles realizaram o teste.</w:t>
      </w:r>
    </w:p>
    <w:p w14:paraId="7723EA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descontinuidade ocorreu. Ela moveu-a um metro para a direita. De novo.</w:t>
      </w:r>
    </w:p>
    <w:p w14:paraId="37ED6B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o moveu para cima. De novo. Trevor ficou olhando fixamente.</w:t>
      </w:r>
    </w:p>
    <w:p w14:paraId="2A511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 todos os lugares."</w:t>
      </w:r>
    </w:p>
    <w:p w14:paraId="036A96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B0A47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não se trata de um efeito local.”</w:t>
      </w:r>
    </w:p>
    <w:p w14:paraId="4458C7B6" w14:textId="42F739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balançou a cabeça negativamente.</w:t>
      </w:r>
    </w:p>
    <w:p w14:paraId="1CF266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necessariamente.”</w:t>
      </w:r>
    </w:p>
    <w:p w14:paraId="1A5192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466B96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nosso laboratório é minúsculo em comparação com a escala da geometria que estamos investigando.”</w:t>
      </w:r>
    </w:p>
    <w:p w14:paraId="2884EE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0EB3B9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a curvatura poderia ser aproximadamente uniforme em toda a sala.”</w:t>
      </w:r>
    </w:p>
    <w:p w14:paraId="1FE337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6AD280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precisaríamos de uma base de referência maior.”</w:t>
      </w:r>
    </w:p>
    <w:p w14:paraId="28A8071E" w14:textId="2B4438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5125E4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“Agora você está pensando.”</w:t>
      </w:r>
    </w:p>
    <w:p w14:paraId="35C119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para o teto.</w:t>
      </w:r>
    </w:p>
    <w:p w14:paraId="4C06DB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metrô.”</w:t>
      </w:r>
    </w:p>
    <w:p w14:paraId="3E311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C8E5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trem inteiro.”</w:t>
      </w:r>
    </w:p>
    <w:p w14:paraId="7CEFB9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3B9D7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 a estação inteira.”</w:t>
      </w:r>
    </w:p>
    <w:p w14:paraId="5B9509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FA5E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cidade inteira?”</w:t>
      </w:r>
    </w:p>
    <w:p w14:paraId="1BE25F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568845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pareceu impressionado.</w:t>
      </w:r>
    </w:p>
    <w:p w14:paraId="44DD0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tornaria o experimento bastante inconveniente.”</w:t>
      </w:r>
    </w:p>
    <w:p w14:paraId="6D906D16" w14:textId="06123D5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58B5C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por isso que temos o Derek.”</w:t>
      </w:r>
    </w:p>
    <w:p w14:paraId="505558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olharam para a porta fechada do escritório de Derek. Trevor sorriu.</w:t>
      </w:r>
    </w:p>
    <w:p w14:paraId="752FB7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 está lá dentro.”</w:t>
      </w:r>
    </w:p>
    <w:p w14:paraId="42AA32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65B41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“Trabalhando duro.”</w:t>
      </w:r>
    </w:p>
    <w:p w14:paraId="45F44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"Obviamente."</w:t>
      </w:r>
    </w:p>
    <w:p w14:paraId="4815F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"Ou-"</w:t>
      </w:r>
    </w:p>
    <w:p w14:paraId="0DC77103" w14:textId="331DE49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apontou para ele.</w:t>
      </w:r>
    </w:p>
    <w:p w14:paraId="374732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417554A4" w14:textId="7CBBB80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calou. Penny caminhou até o quadro branco. Ela desenhou um trem vazio ao longe.</w:t>
      </w:r>
    </w:p>
    <w:p w14:paraId="4D3CF3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Em seguida, uma série de pequenas molduras locais em torno dela.</w:t>
      </w:r>
    </w:p>
    <w:p w14:paraId="366263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“Imagine o trem se movendo através do espaço-tempo.”</w:t>
      </w:r>
    </w:p>
    <w:p w14:paraId="778C55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5DB49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 qualquer ponto específico ao longo de sua linha temporal, podemos construir um referencial inercial local.”</w:t>
      </w:r>
    </w:p>
    <w:p w14:paraId="73325F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E9466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“Dentro dessa região suficientemente pequena, a Relatividade Especial funciona.”</w:t>
      </w:r>
    </w:p>
    <w:p w14:paraId="4E1C90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8EB5D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à medida que avançamos no trem — ou no espaço — as perspectivas locais nem sempre se alinham globalmente.”</w:t>
      </w:r>
    </w:p>
    <w:p w14:paraId="38704D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causa da curvatura.”</w:t>
      </w:r>
    </w:p>
    <w:p w14:paraId="476957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2F4BFF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desenhou um segundo quadro. Depois um terceiro. Os eixos foram ligeiramente rotacionados.</w:t>
      </w:r>
    </w:p>
    <w:p w14:paraId="11A380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fixamente para eles.</w:t>
      </w:r>
    </w:p>
    <w:p w14:paraId="48781A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a contradição entre a relatividade restrita e a relatividade geral é apenas aparente.”</w:t>
      </w:r>
    </w:p>
    <w:p w14:paraId="42AB10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79F7A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descreve cada quadro local.”</w:t>
      </w:r>
    </w:p>
    <w:p w14:paraId="7C20F6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7AFFB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RG descreve a geometria que relaciona esses referenciais.”</w:t>
      </w:r>
    </w:p>
    <w:p w14:paraId="5548F6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6B355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78DC00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o que estamos procurando, afinal?”</w:t>
      </w:r>
    </w:p>
    <w:p w14:paraId="2AFD28A3" w14:textId="012E347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apontou para a pequena descontinuidade no gráfico.</w:t>
      </w:r>
    </w:p>
    <w:p w14:paraId="4D0CAF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w:t>
      </w:r>
    </w:p>
    <w:p w14:paraId="7AB314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431FE7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algo aconteceu com a relação entre nosso referencial local e o sistema físico que estamos medindo.”</w:t>
      </w:r>
    </w:p>
    <w:p w14:paraId="39EE01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franziu a testa.</w:t>
      </w:r>
    </w:p>
    <w:p w14:paraId="7AB7D5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 que pode ser um efeito de coordenação?”</w:t>
      </w:r>
    </w:p>
    <w:p w14:paraId="797E0C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3AC2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significa que nada de físico aconteceu?”</w:t>
      </w:r>
    </w:p>
    <w:p w14:paraId="2FAF25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6D378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por que o aparelho detecta isso?”</w:t>
      </w:r>
    </w:p>
    <w:p w14:paraId="06C10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os efeitos de coordenação podem alterar a forma como diferentes observadores atribuem um evento.”</w:t>
      </w:r>
    </w:p>
    <w:p w14:paraId="365D07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29F0AE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as grandezas mensuráveis devem permanecer invariáveis.”</w:t>
      </w:r>
    </w:p>
    <w:p w14:paraId="116D5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"Correto."</w:t>
      </w:r>
    </w:p>
    <w:p w14:paraId="2A44B8F8" w14:textId="4206122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apontou para o gráfico.</w:t>
      </w:r>
    </w:p>
    <w:p w14:paraId="2978C6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a próxima questão é se essa descontinuidade persiste após uma mudança de coordenadas.”</w:t>
      </w:r>
    </w:p>
    <w:p w14:paraId="1969D6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deu um sorriso discreto.</w:t>
      </w:r>
    </w:p>
    <w:p w14:paraId="0C4C35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 esperto.”</w:t>
      </w:r>
    </w:p>
    <w:p w14:paraId="62B04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"Obrigado."</w:t>
      </w:r>
    </w:p>
    <w:p w14:paraId="1F6E19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 podemos testar isso?”</w:t>
      </w:r>
    </w:p>
    <w:p w14:paraId="5DC2DB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“Mudamos de observadores.”</w:t>
      </w:r>
    </w:p>
    <w:p w14:paraId="177886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fixamente para ela.</w:t>
      </w:r>
    </w:p>
    <w:p w14:paraId="05D522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w:t>
      </w:r>
    </w:p>
    <w:p w14:paraId="5CA6CF26" w14:textId="58B60AF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apontou para a porta.</w:t>
      </w:r>
    </w:p>
    <w:p w14:paraId="0665C9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9EA9F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08E73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"Claro."</w:t>
      </w:r>
    </w:p>
    <w:p w14:paraId="28BAA9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caminhou em direção à porta. Então parou. Ela ainda estava fechada.</w:t>
      </w:r>
    </w:p>
    <w:p w14:paraId="1C11A4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bateu. Nada. Ele bateu de novo.</w:t>
      </w:r>
    </w:p>
    <w:p w14:paraId="6BD3FF61" w14:textId="41D6EEE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Nada ainda. Penny olhou em volta.</w:t>
      </w:r>
    </w:p>
    <w:p w14:paraId="3EF90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“Trabalhando duro.”</w:t>
      </w:r>
    </w:p>
    <w:p w14:paraId="735F53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2B243F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abriu a porta. Derek estava sentado à sua mesa. Ele olhou para cima.</w:t>
      </w:r>
    </w:p>
    <w:p w14:paraId="289C9B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1B0193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“Precisamos de você.”</w:t>
      </w:r>
    </w:p>
    <w:p w14:paraId="267650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"Para que?"</w:t>
      </w:r>
    </w:p>
    <w:p w14:paraId="23F54D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“Uma experiência.”</w:t>
      </w:r>
    </w:p>
    <w:p w14:paraId="14B3F240" w14:textId="720B87E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para o pepino comum. Observou-o atentamente. Depois, olhou para Penny.</w:t>
      </w:r>
    </w:p>
    <w:p w14:paraId="566149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Depois, voltemos ao pepino.</w:t>
      </w:r>
    </w:p>
    <w:p w14:paraId="6D529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1397AC69" w14:textId="487D5B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riu.</w:t>
      </w:r>
    </w:p>
    <w:p w14:paraId="3CBDFB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tem nada a ver com o pepino.”</w:t>
      </w:r>
    </w:p>
    <w:p w14:paraId="5F71E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2FF148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“Tudo se resume ao referencial.”</w:t>
      </w:r>
    </w:p>
    <w:p w14:paraId="5667B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"Melhorar."</w:t>
      </w:r>
    </w:p>
    <w:p w14:paraId="64445C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mostrou o gráfico para ele. Derek o estudou.</w:t>
      </w:r>
    </w:p>
    <w:p w14:paraId="2D924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“Quando ocorre a descontinuidade?”</w:t>
      </w:r>
    </w:p>
    <w:p w14:paraId="60ED5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“Sempre na mesma posição.”</w:t>
      </w:r>
    </w:p>
    <w:p w14:paraId="0CF47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 relação ao aparelho?”</w:t>
      </w:r>
    </w:p>
    <w:p w14:paraId="19F2FF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A4A50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é o quarto?”</w:t>
      </w:r>
    </w:p>
    <w:p w14:paraId="2FEBF5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0A315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próprio quarto?”</w:t>
      </w:r>
    </w:p>
    <w:p w14:paraId="227794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testamos isso.”</w:t>
      </w:r>
    </w:p>
    <w:p w14:paraId="60960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76254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é disso que precisamos.”</w:t>
      </w:r>
    </w:p>
    <w:p w14:paraId="0F2394A5" w14:textId="38DCE39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se levantou. Penny sorriu.</w:t>
      </w:r>
    </w:p>
    <w:p w14:paraId="630A26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vem?</w:t>
      </w:r>
    </w:p>
    <w:p w14:paraId="1761BB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B5779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As sobrancelhas de Trevor se ergueram.</w:t>
      </w:r>
    </w:p>
    <w:p w14:paraId="05DD2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“Assim, sem mais nem menos?”</w:t>
      </w:r>
    </w:p>
    <w:p w14:paraId="10E8D3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 de ombros.</w:t>
      </w:r>
    </w:p>
    <w:p w14:paraId="4F188F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interessante.”</w:t>
      </w:r>
    </w:p>
    <w:p w14:paraId="7C3DB4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saíram. A chuva fria tinha ficado mais forte. Derek olhou para a rua.</w:t>
      </w:r>
    </w:p>
    <w:p w14:paraId="663793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Primeiro no laboratório. Depois no pepino comum.</w:t>
      </w:r>
    </w:p>
    <w:p w14:paraId="7D30A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“Pode vir.”</w:t>
      </w:r>
    </w:p>
    <w:p w14:paraId="4FC795A9" w14:textId="3A01F62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 ergueu.</w:t>
      </w:r>
    </w:p>
    <w:p w14:paraId="36C547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"Seriamente?"</w:t>
      </w:r>
    </w:p>
    <w:p w14:paraId="4965B0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"Absolutamente."</w:t>
      </w:r>
    </w:p>
    <w:p w14:paraId="5D2A87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439051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129CA6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vamos fazer física relativística em Londres, é melhor termos um controle adequado.”</w:t>
      </w:r>
    </w:p>
    <w:p w14:paraId="1EB37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examinou o pepino.</w:t>
      </w:r>
    </w:p>
    <w:p w14:paraId="67055F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“Qual é o controle?”</w:t>
      </w:r>
    </w:p>
    <w:p w14:paraId="541F5E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pepino.”</w:t>
      </w:r>
    </w:p>
    <w:p w14:paraId="52843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345E10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todos esperam que enlouqueçamos.”</w:t>
      </w:r>
    </w:p>
    <w:p w14:paraId="179A20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0EEE27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"Justo."</w:t>
      </w:r>
    </w:p>
    <w:p w14:paraId="61694A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Colocaram o aparelho num carrinho. Depois, empurraram-no para a rua. A chuva fria atingiu o sensor.</w:t>
      </w:r>
    </w:p>
    <w:p w14:paraId="1F55DBDA" w14:textId="261FB1C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água escorreu pelo equipamento. Penny o cobriu. Derek observava o trânsito.</w:t>
      </w:r>
    </w:p>
    <w:p w14:paraId="3BDFF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Ônibus. Carros. Bicicletas.</w:t>
      </w:r>
    </w:p>
    <w:p w14:paraId="193D6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Pedestres. Guarda-chuvas. Tudo em movimento.</w:t>
      </w:r>
    </w:p>
    <w:p w14:paraId="6432D3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Tudo com sua própria linha temporal. Ele observou a chuva fria.</w:t>
      </w:r>
    </w:p>
    <w:p w14:paraId="0CE6EA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"Perfeito."</w:t>
      </w:r>
    </w:p>
    <w:p w14:paraId="11AF9C93" w14:textId="273B22A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 observou atentamente.</w:t>
      </w:r>
    </w:p>
    <w:p w14:paraId="19165E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0A368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agora temos milhões de partículas de teste.”</w:t>
      </w:r>
    </w:p>
    <w:p w14:paraId="68B686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sorriu.</w:t>
      </w:r>
    </w:p>
    <w:p w14:paraId="3D593F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"Chuva."</w:t>
      </w:r>
    </w:p>
    <w:p w14:paraId="23E57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43D6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novo."</w:t>
      </w:r>
    </w:p>
    <w:p w14:paraId="337F93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novo."</w:t>
      </w:r>
    </w:p>
    <w:p w14:paraId="403A12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acionaram o aparelho. O carrinho deslizou pela calçada. O gráfico apareceu de repente.</w:t>
      </w:r>
    </w:p>
    <w:p w14:paraId="0EE0AC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Suave. Então — a descontinuidade.</w:t>
      </w:r>
    </w:p>
    <w:p w14:paraId="5C417F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parou.</w:t>
      </w:r>
    </w:p>
    <w:p w14:paraId="57CF7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w:t>
      </w:r>
    </w:p>
    <w:p w14:paraId="4D4C52A7" w14:textId="0F22BAD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apontou.</w:t>
      </w:r>
    </w:p>
    <w:p w14:paraId="040BB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 aqui.”</w:t>
      </w:r>
    </w:p>
    <w:p w14:paraId="502E5C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lançou um olhar rápido ao redor. Estavam perto da entrada de uma estação distante. Ele consultou o mapa.</w:t>
      </w:r>
    </w:p>
    <w:p w14:paraId="1DA5B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“Qual linha?”</w:t>
      </w:r>
    </w:p>
    <w:p w14:paraId="79CB4C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"Central."</w:t>
      </w:r>
    </w:p>
    <w:p w14:paraId="074B6F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observou a entrada. Depois, olhou para o relógio silencioso. 11:17.</w:t>
      </w:r>
    </w:p>
    <w:p w14:paraId="740F2129" w14:textId="02A482B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ficou imóvel. Penny percebeu.</w:t>
      </w:r>
    </w:p>
    <w:p w14:paraId="03782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332586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apontou. O relógio da estação havia parado. 11:17.</w:t>
      </w:r>
    </w:p>
    <w:p w14:paraId="41A10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para o celular. 11:17. O relógio com sensor.</w:t>
      </w:r>
    </w:p>
    <w:p w14:paraId="58C038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O pepino comum rolou um pouco no carrinho. Depois parou.</w:t>
      </w:r>
    </w:p>
    <w:p w14:paraId="615646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45D8B6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pepino encontrou o referencial.”</w:t>
      </w:r>
    </w:p>
    <w:p w14:paraId="25E277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ficou olhando fixamente.</w:t>
      </w:r>
    </w:p>
    <w:p w14:paraId="7C1ED5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não é possível.”</w:t>
      </w:r>
    </w:p>
    <w:p w14:paraId="45E112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669F93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depois?”</w:t>
      </w:r>
    </w:p>
    <w:p w14:paraId="12DBC6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desviou o olhar para a entrada do metrô.</w:t>
      </w:r>
    </w:p>
    <w:p w14:paraId="14519C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“Acho que estamos falando do mesmo evento.”</w:t>
      </w:r>
    </w:p>
    <w:p w14:paraId="19DD9DC2" w14:textId="067F77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65F9E3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3EAA14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DD1FF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“Os relógios param.”</w:t>
      </w:r>
    </w:p>
    <w:p w14:paraId="1C509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BF5FF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chuva está se comportando de maneira estranha.”</w:t>
      </w:r>
    </w:p>
    <w:p w14:paraId="074CEA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CD4A9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agora nossa massa de teste detecta uma descontinuidade.”</w:t>
      </w:r>
    </w:p>
    <w:p w14:paraId="757095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B3323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examinou o pepino.</w:t>
      </w:r>
    </w:p>
    <w:p w14:paraId="73DCE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o pepino não é a causa.”</w:t>
      </w:r>
    </w:p>
    <w:p w14:paraId="7C9702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484AD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uma testemunha.”</w:t>
      </w:r>
    </w:p>
    <w:p w14:paraId="79988A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 um sorriso discreto.</w:t>
      </w:r>
    </w:p>
    <w:p w14:paraId="6C077C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76457585" w14:textId="148B66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inspecionou a entrada do metrô.</w:t>
      </w:r>
    </w:p>
    <w:p w14:paraId="61BA56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talvez devêssemos descer.”</w:t>
      </w:r>
    </w:p>
    <w:p w14:paraId="448F3E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465E31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suspirou cansado.</w:t>
      </w:r>
    </w:p>
    <w:p w14:paraId="26AD76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novo?"</w:t>
      </w:r>
    </w:p>
    <w:p w14:paraId="67B98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voltou sua atenção para ele.</w:t>
      </w:r>
    </w:p>
    <w:p w14:paraId="52A9E5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tinha outro compromisso?</w:t>
      </w:r>
    </w:p>
    <w:p w14:paraId="5AE70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6CA72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63C22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desceram. A chuva fria continuava a cair sobre eles. O pepino também veio.</w:t>
      </w:r>
    </w:p>
    <w:p w14:paraId="2BB546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em algum lugar nas profundezas de Londres, um trem vazio se aproximava de uma estação exatamente às 11h17. Derek olhou discretamente para o relógio silencioso. Ele parou.</w:t>
      </w:r>
    </w:p>
    <w:p w14:paraId="646541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trem chegou. As portas se abriram. Por um segundo, Derek conseguiu ver através da composição.</w:t>
      </w:r>
    </w:p>
    <w:p w14:paraId="1B9A1E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havia ninguém lá dentro — exceto, no fundo, sentado calmamente junto à janela, Derek Gent. Derek olhou para si mesmo.</w:t>
      </w:r>
    </w:p>
    <w:p w14:paraId="02A33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outro Derek inclinou a cabeça para trás. Seus olhares se encontraram. O outro Derek sorriu.</w:t>
      </w:r>
    </w:p>
    <w:p w14:paraId="4B8B9685" w14:textId="5AC403C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ele pegou um pepino comum. Derek olhou fixamente para Penny. Penny olhou para Trevor.</w:t>
      </w:r>
    </w:p>
    <w:p w14:paraId="451A5BF6" w14:textId="37FB83D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fixamente para o pepino comum na mão de Penny. Depois, voltou a atenção para o misterioso trem.</w:t>
      </w:r>
    </w:p>
    <w:p w14:paraId="1F46CF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ele observou.</w:t>
      </w:r>
    </w:p>
    <w:p w14:paraId="7A9600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está praticamente resolvido.”</w:t>
      </w:r>
    </w:p>
    <w:p w14:paraId="67A801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balançou a cabeça negativamente.</w:t>
      </w:r>
    </w:p>
    <w:p w14:paraId="335AA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388A5B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caminhou em direção à carruagem.</w:t>
      </w:r>
    </w:p>
    <w:p w14:paraId="2EF1D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ainda não está resolvido.”</w:t>
      </w:r>
    </w:p>
    <w:p w14:paraId="100AE723"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90478" w:name="toc_ch11"/>
      <w:r xmlns:w="http://schemas.openxmlformats.org/wordprocessingml/2006/main">
        <w:rPr>
          <w:rFonts w:ascii="Palatino" w:hAnsi="Palatino" w:cs="Palatino Linotype" w:eastAsia="Palatino Linotype"/>
          <w:sz w:val="22"/>
        </w:rPr>
        <w:t xml:space="preserve">Capítulo 11</w:t>
      </w:r>
      <w:bookmarkEnd xmlns:w="http://schemas.openxmlformats.org/wordprocessingml/2006/main" w:id="90478"/>
    </w:p>
    <w:p w14:paraId="0D51E8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O Problema do Holograma</w:t>
      </w:r>
    </w:p>
    <w:p w14:paraId="1A5FDE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ainda encarava a si mesmo. O outro Derek ainda estava sentado no misterioso trem. O trem ainda estava parado na estação distante.</w:t>
      </w:r>
    </w:p>
    <w:p w14:paraId="6ADFEC4A" w14:textId="1CEB1DE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relógio vazio da estação ainda marcava 11:17. O pepino ainda estava na mão de Penny. Trevor ainda se esforçava muito para não dizer nenhuma besteira.</w:t>
      </w:r>
    </w:p>
    <w:p w14:paraId="2B78B5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Isso estava se provando difícil. O outro Derek ergueu o pepino comum novamente. Derek ergueu uma sobrancelha.</w:t>
      </w:r>
    </w:p>
    <w:p w14:paraId="50CBD8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ele tem um pepino?”</w:t>
      </w:r>
    </w:p>
    <w:p w14:paraId="37347CC6" w14:textId="145CE4D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 observou atentamente.</w:t>
      </w:r>
    </w:p>
    <w:p w14:paraId="73A38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você tem um pepino?”</w:t>
      </w:r>
    </w:p>
    <w:p w14:paraId="63F6D1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0ECD40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ergueu a dela.</w:t>
      </w:r>
    </w:p>
    <w:p w14:paraId="733807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Você tem.”</w:t>
      </w:r>
    </w:p>
    <w:p w14:paraId="478EC3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baixo. Ele estava segurando um pepino. Ficou olhando para ele.</w:t>
      </w:r>
    </w:p>
    <w:p w14:paraId="4AFDEC00" w14:textId="44BE7F6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Primeiro com Penny. Depois com o outro Derek.</w:t>
      </w:r>
    </w:p>
    <w:p w14:paraId="0A53A4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5DE714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suspirou.</w:t>
      </w:r>
    </w:p>
    <w:p w14:paraId="01AD6A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esclarece tudo.”</w:t>
      </w:r>
    </w:p>
    <w:p w14:paraId="74CDD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outro Derek sorriu. Então as portas do trem se fecharam. O trem partiu.</w:t>
      </w:r>
    </w:p>
    <w:p w14:paraId="1800DF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correu atrás dele.</w:t>
      </w:r>
    </w:p>
    <w:p w14:paraId="749B24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"Espere!"</w:t>
      </w:r>
    </w:p>
    <w:p w14:paraId="7EDB90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trem vazio desapareceu no túnel profundo. Derek parou. Ele observou os trilhos vazios.</w:t>
      </w:r>
    </w:p>
    <w:p w14:paraId="485049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ele olhou para o pepino que tinha na mão.</w:t>
      </w:r>
    </w:p>
    <w:p w14:paraId="4B1B7D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"Certo."</w:t>
      </w:r>
    </w:p>
    <w:p w14:paraId="789A519D" w14:textId="7611C3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aproximou-se.</w:t>
      </w:r>
    </w:p>
    <w:p w14:paraId="5339D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tem um pepino.”</w:t>
      </w:r>
    </w:p>
    <w:p w14:paraId="6DD50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1FCE57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 você conseguiu isso?”</w:t>
      </w:r>
    </w:p>
    <w:p w14:paraId="4A11B3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sei."</w:t>
      </w:r>
    </w:p>
    <w:p w14:paraId="240D65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estava segurando isso.”</w:t>
      </w:r>
    </w:p>
    <w:p w14:paraId="3108A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sei."</w:t>
      </w:r>
    </w:p>
    <w:p w14:paraId="339104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você conseguiu isso em algum lugar.”</w:t>
      </w:r>
    </w:p>
    <w:p w14:paraId="5D6AA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irritantemente lógico.”</w:t>
      </w:r>
    </w:p>
    <w:p w14:paraId="60E3A7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examinou o túnel escuro.</w:t>
      </w:r>
    </w:p>
    <w:p w14:paraId="1891E6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 devêssemos nos perguntar se o outro Derek é real.”</w:t>
      </w:r>
    </w:p>
    <w:p w14:paraId="3056FF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sustentou o olhar dele.</w:t>
      </w:r>
    </w:p>
    <w:p w14:paraId="1490F2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“Excelente pergunta.”</w:t>
      </w:r>
    </w:p>
    <w:p w14:paraId="17B5E6CA" w14:textId="577F81A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386385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 saberíamos?”</w:t>
      </w:r>
    </w:p>
    <w:p w14:paraId="5D05B9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pensou.</w:t>
      </w:r>
    </w:p>
    <w:p w14:paraId="3FBA6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ele puder interagir com as coisas…”</w:t>
      </w:r>
    </w:p>
    <w:p w14:paraId="6D711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 pode.”</w:t>
      </w:r>
    </w:p>
    <w:p w14:paraId="2708C7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ele tiver uma linha temporal…”</w:t>
      </w:r>
    </w:p>
    <w:p w14:paraId="16E0A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43F750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ele tiver tempo suficiente…”</w:t>
      </w:r>
    </w:p>
    <w:p w14:paraId="01E462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"Desconhecido."</w:t>
      </w:r>
    </w:p>
    <w:p w14:paraId="31AC5C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ele consegue comer um pepino…”</w:t>
      </w:r>
    </w:p>
    <w:p w14:paraId="3C6A44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ele.</w:t>
      </w:r>
    </w:p>
    <w:p w14:paraId="53E286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isso provaria alguma coisa?”</w:t>
      </w:r>
    </w:p>
    <w:p w14:paraId="345CE5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deu de ombros.</w:t>
      </w:r>
    </w:p>
    <w:p w14:paraId="6AEC1D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“Ao menos seria satisfatório.”</w:t>
      </w:r>
    </w:p>
    <w:p w14:paraId="7F2A9CF3" w14:textId="53F0C3F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riu. Derek examinou o pepino. Depois, olhou para o túnel escuro.</w:t>
      </w:r>
    </w:p>
    <w:p w14:paraId="20D416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olhou para o relógio. 11h17. De repente, sorriu.</w:t>
      </w:r>
    </w:p>
    <w:p w14:paraId="037ABD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 estejamos fazendo a pergunta errada.”</w:t>
      </w:r>
    </w:p>
    <w:p w14:paraId="16D489E2" w14:textId="5F8249B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72BA6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novo?"</w:t>
      </w:r>
    </w:p>
    <w:p w14:paraId="7535D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D0AF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é desta vez?”</w:t>
      </w:r>
    </w:p>
    <w:p w14:paraId="196D6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se trata de saber se o outro Derek é real.”</w:t>
      </w:r>
    </w:p>
    <w:p w14:paraId="161C4E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w:t>
      </w:r>
    </w:p>
    <w:p w14:paraId="56F15D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a própria realidade é real da maneira como pensamos que ela é.”</w:t>
      </w:r>
    </w:p>
    <w:p w14:paraId="04A7B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franziu a testa.</w:t>
      </w:r>
    </w:p>
    <w:p w14:paraId="32494C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bastante amplo.”</w:t>
      </w:r>
    </w:p>
    <w:p w14:paraId="40FB65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76A6C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“Quão abrangente?”</w:t>
      </w:r>
    </w:p>
    <w:p w14:paraId="18C4E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inspecionou o teto.</w:t>
      </w:r>
    </w:p>
    <w:p w14:paraId="5562C0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“Potencialmente quadridimensional.”</w:t>
      </w:r>
    </w:p>
    <w:p w14:paraId="48877017" w14:textId="0B2B86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0EE3EC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“Ou mais.”</w:t>
      </w:r>
    </w:p>
    <w:p w14:paraId="58FEB6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3EAB44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“Ou menos.”</w:t>
      </w:r>
    </w:p>
    <w:p w14:paraId="4B75A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parecia visivelmente preocupado.</w:t>
      </w:r>
    </w:p>
    <w:p w14:paraId="7CC003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"Menos?"</w:t>
      </w:r>
    </w:p>
    <w:p w14:paraId="6D5350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se preocupe."</w:t>
      </w:r>
    </w:p>
    <w:p w14:paraId="3046A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não é nada tranquilizador.”</w:t>
      </w:r>
    </w:p>
    <w:p w14:paraId="21DA25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começou a andar.</w:t>
      </w:r>
    </w:p>
    <w:p w14:paraId="48DA85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"Vamos."</w:t>
      </w:r>
    </w:p>
    <w:p w14:paraId="023C0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w:t>
      </w:r>
    </w:p>
    <w:p w14:paraId="5433E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volta ao Bureau.”</w:t>
      </w:r>
    </w:p>
    <w:p w14:paraId="657CC4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7E8EBC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eu tive uma ideia.”</w:t>
      </w:r>
    </w:p>
    <w:p w14:paraId="44F2DBC4" w14:textId="173DE20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seguiu. Trevor seguiu Penny. O pepino também veio.</w:t>
      </w:r>
    </w:p>
    <w:p w14:paraId="33E5B7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ideia não foi de Derek.</w:t>
      </w:r>
    </w:p>
    <w:p w14:paraId="0ECB3B9B" w14:textId="31D3C622"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Essa foi a primeira coisa que ele admitiu quando chegaram à delegacia.</w:t>
      </w:r>
    </w:p>
    <w:p w14:paraId="25BA64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princípio holográfico.”</w:t>
      </w:r>
    </w:p>
    <w:p w14:paraId="7AA010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sentou-se com ar cansado.</w:t>
      </w:r>
    </w:p>
    <w:p w14:paraId="69935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não é a sua ideia.”</w:t>
      </w:r>
    </w:p>
    <w:p w14:paraId="542FC7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sei."</w:t>
      </w:r>
    </w:p>
    <w:p w14:paraId="48043F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“Quem propôs isso?”</w:t>
      </w:r>
    </w:p>
    <w:p w14:paraId="66117D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“Várias pessoas contribuíram para o desenvolvimento.”</w:t>
      </w:r>
    </w:p>
    <w:p w14:paraId="481447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4CFCDA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“Gerard 't Hooft e Leonard Susskind são particularmente importantes.”</w:t>
      </w:r>
    </w:p>
    <w:p w14:paraId="1B5FF1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4AD101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Witten?”</w:t>
      </w:r>
    </w:p>
    <w:p w14:paraId="4F35E3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“Edward Witten é importante para o desenvolvimento teórico posterior que conecta a holografia e a teoria das cordas.”</w:t>
      </w:r>
    </w:p>
    <w:p w14:paraId="61711E4A" w14:textId="3747F7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pensou em Derek.</w:t>
      </w:r>
    </w:p>
    <w:p w14:paraId="4BA3EF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tem estudado.”</w:t>
      </w:r>
    </w:p>
    <w:p w14:paraId="6B28BE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tenho."</w:t>
      </w:r>
    </w:p>
    <w:p w14:paraId="1510A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preocupante.”</w:t>
      </w:r>
    </w:p>
    <w:p w14:paraId="3A47A8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 ignorou. Ele foi até o quadro branco.</w:t>
      </w:r>
    </w:p>
    <w:p w14:paraId="6A1181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ideia básica é surpreendente.”</w:t>
      </w:r>
    </w:p>
    <w:p w14:paraId="3CB01C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desenhou um cubo. Depois, uma superfície plana ao redor dele.</w:t>
      </w:r>
    </w:p>
    <w:p w14:paraId="4B3AC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“Imagine que toda a informação que descreve o que acontece dentro de um volume possa, em princípio, ser codificada na sua superfície.”</w:t>
      </w:r>
    </w:p>
    <w:p w14:paraId="286877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4AAF05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número de graus de liberdade é proporcional à área, e não ao volume.”</w:t>
      </w:r>
    </w:p>
    <w:p w14:paraId="378066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53E40C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entropia dos buracos negros é a pista.”</w:t>
      </w:r>
    </w:p>
    <w:p w14:paraId="6EC9EB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34D3D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escreveu:</w:t>
      </w:r>
    </w:p>
    <w:p w14:paraId="554F91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 ∝ A</w:t>
      </w:r>
    </w:p>
    <w:p w14:paraId="6892F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w:t>
      </w:r>
    </w:p>
    <w:p w14:paraId="682834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é volume.”</w:t>
      </w:r>
    </w:p>
    <w:p w14:paraId="6975E4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6AD6D6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"Interessante."</w:t>
      </w:r>
    </w:p>
    <w:p w14:paraId="4EF95486" w14:textId="2427DD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de relance para a equação.</w:t>
      </w:r>
    </w:p>
    <w:p w14:paraId="4E2C6B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o universo poderia ser descrito por informações que existem em uma fronteira.”</w:t>
      </w:r>
    </w:p>
    <w:p w14:paraId="191E36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3719F2CC"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“Como um holograma.”</w:t>
      </w:r>
    </w:p>
    <w:p w14:paraId="79844C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é a analogia.”</w:t>
      </w:r>
    </w:p>
    <w:p w14:paraId="63808C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virou.</w:t>
      </w:r>
    </w:p>
    <w:p w14:paraId="55A88F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precisamos ter cuidado.”</w:t>
      </w:r>
    </w:p>
    <w:p w14:paraId="3E8A18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52D22E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dizer 'o universo é um holograma' é muito mais forte do que dizer que certas teorias têm descrições holográficas.”</w:t>
      </w:r>
    </w:p>
    <w:p w14:paraId="645225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3E7C61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na verdade, não deveríamos afirmar que estamos vivendo dentro de uma tela de cinema gigante.”</w:t>
      </w:r>
    </w:p>
    <w:p w14:paraId="44AF64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"Correto."</w:t>
      </w:r>
    </w:p>
    <w:p w14:paraId="17B73146" w14:textId="1F3D8C3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parecia desapontada.</w:t>
      </w:r>
    </w:p>
    <w:p w14:paraId="69EA0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teria facilitado a papelada.”</w:t>
      </w:r>
    </w:p>
    <w:p w14:paraId="517956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36FA12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não há quaisquer condições.”</w:t>
      </w:r>
    </w:p>
    <w:p w14:paraId="32B4CE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fixamente para ele.</w:t>
      </w:r>
    </w:p>
    <w:p w14:paraId="5D5BA0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"Realmente?"</w:t>
      </w:r>
    </w:p>
    <w:p w14:paraId="1F1961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2BC61D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6A778170" w14:textId="1CC9D91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gemeu. Penny riu. Derek continuou.</w:t>
      </w:r>
    </w:p>
    <w:p w14:paraId="05AD8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teoria das cordas é um caminho pelo qual a dualidade holográfica se torna extraordinariamente poderosa. O exemplo mais famoso é a correspondência AdS/CFT.”</w:t>
      </w:r>
    </w:p>
    <w:p w14:paraId="6DE7F9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escreveu: AdS ↔ CFT</w:t>
      </w:r>
    </w:p>
    <w:p w14:paraId="776940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“Uma teoria gravitacional em um espaço-tempo de dimensões superiores pode ser equivalente a uma teoria quântica não gravitacional que exista em seu limite de dimensão inferior.”</w:t>
      </w:r>
    </w:p>
    <w:p w14:paraId="1BD823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4DDCAA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a gravidade aparece de um lado, mas não do outro.”</w:t>
      </w:r>
    </w:p>
    <w:p w14:paraId="25760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3C1710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extraordinário.”</w:t>
      </w:r>
    </w:p>
    <w:p w14:paraId="5BED73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F71F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se isso funcionar…”</w:t>
      </w:r>
    </w:p>
    <w:p w14:paraId="11448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talvez o próprio espaço-tempo seja emergente.”</w:t>
      </w:r>
    </w:p>
    <w:p w14:paraId="0C1B9A40" w14:textId="588119D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fixamente para ele.</w:t>
      </w:r>
    </w:p>
    <w:p w14:paraId="19F93E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“Surgir de quê?”</w:t>
      </w:r>
    </w:p>
    <w:p w14:paraId="09CC5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"Informação."</w:t>
      </w:r>
    </w:p>
    <w:p w14:paraId="7FCD9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“Graus de liberdade quânticos.”</w:t>
      </w:r>
    </w:p>
    <w:p w14:paraId="0CDC0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“Relacionamentos.”</w:t>
      </w:r>
    </w:p>
    <w:p w14:paraId="712C05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"Emaranhamento."</w:t>
      </w:r>
    </w:p>
    <w:p w14:paraId="40EB1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15CA42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 um passo para trás. O quadro agora estava coberto. Espaço-tempo.</w:t>
      </w:r>
    </w:p>
    <w:p w14:paraId="0B765A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Curvatura. Linhas de mundo. Informação.</w:t>
      </w:r>
    </w:p>
    <w:p w14:paraId="567CFF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Emaranhamento. Holografia. Ele contemplou o pepino comum.</w:t>
      </w:r>
    </w:p>
    <w:p w14:paraId="145C42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agora temos um problema.”</w:t>
      </w:r>
    </w:p>
    <w:p w14:paraId="326F6A6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suspirou baixinho.</w:t>
      </w:r>
    </w:p>
    <w:p w14:paraId="77511B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7D9AC3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o espaço-tempo é emergente…”</w:t>
      </w:r>
    </w:p>
    <w:p w14:paraId="355AE4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AEFF8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Teoria da Relatividade Especial ainda pode ser verdadeira?”</w:t>
      </w:r>
    </w:p>
    <w:p w14:paraId="631747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pensou.</w:t>
      </w:r>
    </w:p>
    <w:p w14:paraId="0F0D73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não?"</w:t>
      </w:r>
    </w:p>
    <w:p w14:paraId="12187F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Relatividade Geral pode?”</w:t>
      </w:r>
    </w:p>
    <w:p w14:paraId="50CF51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não?"</w:t>
      </w:r>
    </w:p>
    <w:p w14:paraId="3C7350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“Podem ambos?”</w:t>
      </w:r>
    </w:p>
    <w:p w14:paraId="2ED42A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não?"</w:t>
      </w:r>
    </w:p>
    <w:p w14:paraId="1C6192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66338B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626ED121" w14:textId="3908D6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5059B7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 leis que observamos não precisam necessariamente desaparecer só porque existe uma descrição mais profunda.”</w:t>
      </w:r>
    </w:p>
    <w:p w14:paraId="1CCF7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"Correto."</w:t>
      </w:r>
    </w:p>
    <w:p w14:paraId="5D4D41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consultou o conselho.</w:t>
      </w:r>
    </w:p>
    <w:p w14:paraId="77E7F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temperatura de um gás é real, mesmo que seja resultante de movimentos microscópicos.”</w:t>
      </w:r>
    </w:p>
    <w:p w14:paraId="185D4E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4EA97B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pressão dos fluidos é real.”</w:t>
      </w:r>
    </w:p>
    <w:p w14:paraId="56F731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423F6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 ondas sonoras são reais.”</w:t>
      </w:r>
    </w:p>
    <w:p w14:paraId="52B5A6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DCD20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entanto, nenhum deles é um objeto microscópico fundamental.”</w:t>
      </w:r>
    </w:p>
    <w:p w14:paraId="615740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"Correto."</w:t>
      </w:r>
    </w:p>
    <w:p w14:paraId="6B5426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apontou para a palavra ESPAÇO-TEMPO.</w:t>
      </w:r>
    </w:p>
    <w:p w14:paraId="165709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talvez o espaço-tempo possa ser assim.”</w:t>
      </w:r>
    </w:p>
    <w:p w14:paraId="24246666" w14:textId="03ADF60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23790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“Real sem ser fundamentalista.”</w:t>
      </w:r>
    </w:p>
    <w:p w14:paraId="75B573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4D22C6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refletiu sobre isso em silêncio.</w:t>
      </w:r>
    </w:p>
    <w:p w14:paraId="4A2422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a relatividade restrita poderia descrever o comportamento local do espaço-tempo emergente.”</w:t>
      </w:r>
    </w:p>
    <w:p w14:paraId="674BE0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4FB74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 relatividade geral poderia descrever sua geometria em grande escala.”</w:t>
      </w:r>
    </w:p>
    <w:p w14:paraId="1DBFD1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2CA70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“Enquanto a teoria holográfica mais profunda descreve a informação subjacente.”</w:t>
      </w:r>
    </w:p>
    <w:p w14:paraId="0B5303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0AC302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763C87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0B2E2F80" w14:textId="6681368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 observou atentamente.</w:t>
      </w:r>
    </w:p>
    <w:p w14:paraId="05E0FC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“Quase.”</w:t>
      </w:r>
    </w:p>
    <w:p w14:paraId="234DDF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fez uma pausa.</w:t>
      </w:r>
    </w:p>
    <w:p w14:paraId="7D727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2C03E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ainda temos o pepino.”</w:t>
      </w:r>
    </w:p>
    <w:p w14:paraId="2D2463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olhou para baixo. O pepino estava em cima da mesa. Derek ficou olhando para ele.</w:t>
      </w:r>
    </w:p>
    <w:p w14:paraId="67FD86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42624BA" w14:textId="135828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pegou.</w:t>
      </w:r>
    </w:p>
    <w:p w14:paraId="465BAB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o espaço-tempo é emergente…”</w:t>
      </w:r>
    </w:p>
    <w:p w14:paraId="45DF20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BF374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o pepino é feito de átomos…”</w:t>
      </w:r>
    </w:p>
    <w:p w14:paraId="65BD3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7B432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os átomos são descritos mecanicamente de forma quântica…”</w:t>
      </w:r>
    </w:p>
    <w:p w14:paraId="470168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C00E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 geometria na qual esses átomos existem pode ser ela própria emergente…”</w:t>
      </w:r>
    </w:p>
    <w:p w14:paraId="68FC7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9634B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o pepino é um objeto emergente em um espaço-tempo emergente.”</w:t>
      </w:r>
    </w:p>
    <w:p w14:paraId="3160F0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6EF4CC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parece desnecessariamente complicado.”</w:t>
      </w:r>
    </w:p>
    <w:p w14:paraId="404901B5" w14:textId="405B5C0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 de ombros.</w:t>
      </w:r>
    </w:p>
    <w:p w14:paraId="4BD35B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um pepino.”</w:t>
      </w:r>
    </w:p>
    <w:p w14:paraId="06600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2E2767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simplifica as coisas.”</w:t>
      </w:r>
    </w:p>
    <w:p w14:paraId="38B819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riu.</w:t>
      </w:r>
    </w:p>
    <w:p w14:paraId="09A95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w:t>
      </w:r>
    </w:p>
    <w:p w14:paraId="3FAEF3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5D08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w:t>
      </w:r>
    </w:p>
    <w:p w14:paraId="1BCB11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“Sabemos que existe.”</w:t>
      </w:r>
    </w:p>
    <w:p w14:paraId="585C21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 observou.</w:t>
      </w:r>
    </w:p>
    <w:p w14:paraId="617D6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w:t>
      </w:r>
    </w:p>
    <w:p w14:paraId="2233A5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ergueu o pepino.</w:t>
      </w:r>
    </w:p>
    <w:p w14:paraId="326350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726E5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w:t>
      </w:r>
    </w:p>
    <w:p w14:paraId="1A36E0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considerou isso.</w:t>
      </w:r>
    </w:p>
    <w:p w14:paraId="464259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aqui.”</w:t>
      </w:r>
    </w:p>
    <w:p w14:paraId="7A5EAD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1D3E4A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“Excelente epistemologia.”</w:t>
      </w:r>
    </w:p>
    <w:p w14:paraId="79C825EF" w14:textId="352600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pegou o pepino comum dele.</w:t>
      </w:r>
    </w:p>
    <w:p w14:paraId="0E643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 devêssemos testar.”</w:t>
      </w:r>
    </w:p>
    <w:p w14:paraId="361246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parecia desconfiado.</w:t>
      </w:r>
    </w:p>
    <w:p w14:paraId="76164D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w:t>
      </w:r>
    </w:p>
    <w:p w14:paraId="509778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“Meça isso.”</w:t>
      </w:r>
    </w:p>
    <w:p w14:paraId="5DE50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 o quê?”</w:t>
      </w:r>
    </w:p>
    <w:p w14:paraId="35B12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“Uma balança.”</w:t>
      </w:r>
    </w:p>
    <w:p w14:paraId="678044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"Multar."</w:t>
      </w:r>
    </w:p>
    <w:p w14:paraId="3EC8CA69" w14:textId="1EAEAA6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pesou. Trevor registrou o resultado. Penny mediu o comprimento.</w:t>
      </w:r>
    </w:p>
    <w:p w14:paraId="3809FD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Primeiro a circunferência. Depois a temperatura. Depois a distribuição de massa.</w:t>
      </w:r>
    </w:p>
    <w:p w14:paraId="725B86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observava atentamente.</w:t>
      </w:r>
    </w:p>
    <w:p w14:paraId="3C359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estamos provando?”</w:t>
      </w:r>
    </w:p>
    <w:p w14:paraId="6E1063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w:t>
      </w:r>
    </w:p>
    <w:p w14:paraId="05C2A6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176A6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“Estamos a comprovar que o pepino possui propriedades observáveis.”</w:t>
      </w:r>
    </w:p>
    <w:p w14:paraId="67D99B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23CA4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se a descrição holográfica estiver correta, essas propriedades devem, em última análise, estar codificadas nos graus de liberdade subjacentes.”</w:t>
      </w:r>
    </w:p>
    <w:p w14:paraId="0B7541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2C5CC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E3F86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o pepino pode ser descrito de mais de uma maneira.”</w:t>
      </w:r>
    </w:p>
    <w:p w14:paraId="66144B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 o espaço-tempo.”</w:t>
      </w:r>
    </w:p>
    <w:p w14:paraId="33A61F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07040A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ficou pensativo.</w:t>
      </w:r>
    </w:p>
    <w:p w14:paraId="4111CE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 que o próprio pepino poderia ter uma descrição holográfica?"</w:t>
      </w:r>
    </w:p>
    <w:p w14:paraId="631C53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50B375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"Claro."</w:t>
      </w:r>
    </w:p>
    <w:p w14:paraId="0FA13E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"Realmente?"</w:t>
      </w:r>
    </w:p>
    <w:p w14:paraId="37E82B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 princípio.”</w:t>
      </w:r>
    </w:p>
    <w:p w14:paraId="60D562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examinou a situação.</w:t>
      </w:r>
    </w:p>
    <w:p w14:paraId="752585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extraordinário.”</w:t>
      </w:r>
    </w:p>
    <w:p w14:paraId="3B6CA4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51E7DA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informação que descreve o sistema físico pode ter diferentes representações.”</w:t>
      </w:r>
    </w:p>
    <w:p w14:paraId="46A86B73" w14:textId="2FFA267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462EE2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“Só não conte para o pepino.”</w:t>
      </w:r>
    </w:p>
    <w:p w14:paraId="0FB382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749D2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“Pode se tornar arrogante.”</w:t>
      </w:r>
    </w:p>
    <w:p w14:paraId="4C49A19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Tudo em todo lugar, tudo ao mesmo tempo</w:t>
      </w:r>
    </w:p>
    <w:p w14:paraId="3FC9FE8B" w14:textId="0EC2B89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havia decidido que Derek estava se tornando insuportável. Não porque ele estivesse errado. Isso teria sido mais fácil.</w:t>
      </w:r>
    </w:p>
    <w:p w14:paraId="4336F3A9" w14:textId="480CECB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Isso porque ele geralmente estava certo. Havia algo profundamente irritante em um homem que podia passar uma tarde inteira discutindo espaço-tempo curvo, singularidades e o princípio holográfico e, quando Penny apontava uma dificuldade prática óbvia, simplesmente dizer:</w:t>
      </w:r>
    </w:p>
    <w:p w14:paraId="2E2E7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80E2962" w14:textId="32FEA2F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Como se o universo estivesse apenas esperando que ele a alcançasse. Então, Penny foi ao cinema. Sozinha.</w:t>
      </w:r>
    </w:p>
    <w:p w14:paraId="62565F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Isso não era particularmente incomum. O que era incomum era o filme que ela escolheu.</w:t>
      </w:r>
    </w:p>
    <w:p w14:paraId="2698D09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Tudo, em todo lugar, tudo ao mesmo tempo.</w:t>
      </w:r>
    </w:p>
    <w:p w14:paraId="4F86F677" w14:textId="6F5DAF0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acomodou-se em sua poltrona com pipoca e uma bebida e assistiu aos créditos de abertura. Então ela a viu. Penny sentou-se ereta.</w:t>
      </w:r>
    </w:p>
    <w:p w14:paraId="07AA03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"Caramba."</w:t>
      </w:r>
    </w:p>
    <w:p w14:paraId="204BA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Jamie Lee Curtis. Afinal, ela havia sobrevivido ao Halloween. Aparentemente, depois de passar vários filmes sendo perseguida por um homem que se recusava a morrer, ela decidiu que o próximo passo sensato em sua carreira seria se tornar funcionária da Receita Federal e passar seu tempo atormentando asiáticos perplexos em múltiplos universos.</w:t>
      </w:r>
    </w:p>
    <w:p w14:paraId="1264EA55" w14:textId="1F48FD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447E82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“Americanos.”</w:t>
      </w:r>
    </w:p>
    <w:p w14:paraId="445D03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pegou um punhado de pipoca. O filme começou. Em poucos minutos, já existiam universos.</w:t>
      </w:r>
    </w:p>
    <w:p w14:paraId="3F4B09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Depois, outros universos. Depois, outras versões das mesmas pessoas. Depois, universos em que coisas perfeitamente normais se tornaram completamente ridículas.</w:t>
      </w:r>
    </w:p>
    <w:p w14:paraId="3CC89AC5" w14:textId="1EFB1FC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assistiu. E foi ficando cada vez mais interessada. Não porque o filme fosse fisicamente preciso.</w:t>
      </w:r>
    </w:p>
    <w:p w14:paraId="76E650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era. Nem pretendia ser. Mas a ideia subjacente era estranhamente familiar.</w:t>
      </w:r>
    </w:p>
    <w:p w14:paraId="7CBC95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Diferentes realidades possíveis. Diferentes versões das mesmas pessoas. Diferentes histórias.</w:t>
      </w:r>
    </w:p>
    <w:p w14:paraId="69B5C4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Resultados diferentes. Escolhas diferentes. Um universo em que apenas uma coisa aconteceu.</w:t>
      </w:r>
    </w:p>
    <w:p w14:paraId="7D34317C" w14:textId="27A78E5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Outra em que não aconteceu. Penny pensou em Derek. Ela pensou no Departamento de Investigação.</w:t>
      </w:r>
    </w:p>
    <w:p w14:paraId="565B7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pensou no relógio. Pensou no trem que aparentemente existia em uma descrição da realidade e não em outra. Pensou na pergunta de Weinstein.</w:t>
      </w:r>
    </w:p>
    <w:p w14:paraId="0CEE8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o próprio espaço-tempo pudesse ser emergente, o que exatamente significava a existência de um único universo? Ela recostou-se. O filme continuou.</w:t>
      </w:r>
    </w:p>
    <w:p w14:paraId="36530A6C" w14:textId="270E7C1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personagem de Michelle Yeoh transitava por versões da realidade completamente diferentes. Penny sorriu.</w:t>
      </w:r>
    </w:p>
    <w:p w14:paraId="2AC390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"Certo."</w:t>
      </w:r>
    </w:p>
    <w:p w14:paraId="2B8D375B" w14:textId="40914A0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mulher sentada a alguns assentos de distância olhou para ela. Penny baixou a voz.</w:t>
      </w:r>
    </w:p>
    <w:p w14:paraId="63917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“Isto é bastante relevante.”</w:t>
      </w:r>
    </w:p>
    <w:p w14:paraId="5EC88331" w14:textId="1D70C58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mulher desviou o olhar. Penny continuou assistindo. O multiverso do filme não era a mesma coisa que os físicos às vezes discutem sobre multiversos.</w:t>
      </w:r>
    </w:p>
    <w:p w14:paraId="4D5DCD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Essa distinção era importante. Mas servia como um estímulo à intuição. Imagine se a realidade pudesse ser descrita de muitas maneiras diferentes.</w:t>
      </w:r>
    </w:p>
    <w:p w14:paraId="22A4C4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Suponha que um observador ocupe uma história específica. Suponha que outras histórias existam em algum sentido matemático. Então a questão se torna:</w:t>
      </w:r>
    </w:p>
    <w:p w14:paraId="261B76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que era fundamental? A história em particular? O conjunto de histórias?</w:t>
      </w:r>
    </w:p>
    <w:p w14:paraId="069AF431" w14:textId="0F7E409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estrutura matemática que os conecta? Ou algo ainda mais profundo? Penny pensou em holografia.</w:t>
      </w:r>
    </w:p>
    <w:p w14:paraId="01969E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uma descrição gravitacional de dimensões superiores pudesse ser equivalente a uma descrição quântica de dimensões inferiores, então talvez o que parecesse uma enorme realidade quadridimensional de uma perspectiva pudesse ser representado por algo radicalmente diferente de outra. Não um filme. Não uma projeção no sentido comum.</w:t>
      </w:r>
    </w:p>
    <w:p w14:paraId="0A5C64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descrição matematicamente equivalente. Duas descrições aparentemente diferentes. Uma física subjacente.</w:t>
      </w:r>
    </w:p>
    <w:p w14:paraId="158E6A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sorriu.</w:t>
      </w:r>
    </w:p>
    <w:p w14:paraId="1396DF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“Agora sim, estamos chegando a algum lugar.”</w:t>
      </w:r>
    </w:p>
    <w:p w14:paraId="1E00CE5F" w14:textId="40CAB8C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 tela, os personagens continuavam a transitar entre realidades. Penny observava Jamie Lee Curtis.</w:t>
      </w:r>
    </w:p>
    <w:p w14:paraId="1FF9E2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“Ainda vivo.”</w:t>
      </w:r>
    </w:p>
    <w:p w14:paraId="506D4B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balançou a cabeça negativamente.</w:t>
      </w:r>
    </w:p>
    <w:p w14:paraId="0BFB59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“Ela realmente possui uma longevidade de carreira notável.”</w:t>
      </w:r>
    </w:p>
    <w:p w14:paraId="44975640" w14:textId="7909A01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outro universo apareceu. Penny franziu a testa. Algo nele a incomodava.</w:t>
      </w:r>
    </w:p>
    <w:p w14:paraId="7CD4BA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a física. A lógica. Se existissem todas as versões possíveis de uma pessoa, o que diferenciaria uma versão da outra?</w:t>
      </w:r>
    </w:p>
    <w:p w14:paraId="0802C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Sua história. Seu estado. Seus relacionamentos.</w:t>
      </w:r>
    </w:p>
    <w:p w14:paraId="6D0DE076" w14:textId="4CA91EB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As informações deles. Penny inclinou-se para a frente. Informações.</w:t>
      </w:r>
    </w:p>
    <w:p w14:paraId="4868FD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Essa era a palavra-chave. Tudo se resumia à informação. Um sistema físico podia ser descrito pelo seu estado.</w:t>
      </w:r>
    </w:p>
    <w:p w14:paraId="7ED635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relógio estranho e silencioso tinha um estado. Um pepino tinha um estado. Uma pessoa tinha um estado.</w:t>
      </w:r>
    </w:p>
    <w:p w14:paraId="7ACF0B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trem distante tinha um estado. Um universo tinha um estado. E talvez a própria geometria do espaço-tempo tenha surgido das relações entre estados quânticos.</w:t>
      </w:r>
    </w:p>
    <w:p w14:paraId="73EE6B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pegou o celular. Digitou: Holografia: informações sobre a geometria da fronteira → volume?</w:t>
      </w:r>
    </w:p>
    <w:p w14:paraId="1CA435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Será que descrições diferentes poderiam corresponder à mesma física? Então:</w:t>
      </w:r>
    </w:p>
    <w:p w14:paraId="62AA9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e GR sobrevivem porque são descrições emergentes? Ela fez uma pausa.</w:t>
      </w:r>
    </w:p>
    <w:p w14:paraId="4679ACF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Em seguida, acrescentou:</w:t>
      </w:r>
    </w:p>
    <w:p w14:paraId="44EE7D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Pergunte ao Alfred. Ela guardou o telefone. Na tela, Jamie Lee Curtis estava mais uma vez fazendo algo completamente irracional.</w:t>
      </w:r>
    </w:p>
    <w:p w14:paraId="0C624F16" w14:textId="5CD733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3280A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“Americanos.”</w:t>
      </w:r>
    </w:p>
    <w:p w14:paraId="0D4E82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Poucos minutos depois, ela riu. Depois riu de novo. E então parou.</w:t>
      </w:r>
    </w:p>
    <w:p w14:paraId="17F6DE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Porque algo na tela havia despertado um pensamento. Os personagens não estavam simplesmente viajando pelo espaço. Eles estavam alternando entre descrições da realidade.</w:t>
      </w:r>
    </w:p>
    <w:p w14:paraId="74CAE6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importante não era que eles se movessem de um universo físico para outro. O importante era que a informação que definia o personagem mudava. Memórias diferentes.</w:t>
      </w:r>
    </w:p>
    <w:p w14:paraId="26EA42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Relações diferentes. Histórias físicas diferentes. Versões diferentes da mesma pessoa.</w:t>
      </w:r>
    </w:p>
    <w:p w14:paraId="03FA4E69" w14:textId="16EBF67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refletiu sobre linhas de mundo. Uma linha de mundo era uma história através do espaço-tempo. Mas se o próprio espaço-tempo fosse emergente, talvez a teoria mais profunda não contivesse linhas de mundo.</w:t>
      </w:r>
    </w:p>
    <w:p w14:paraId="349EC8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Talvez as linhas temporais também fossem emergentes. Isso significaria que Derek não era fundamentalmente uma linha através do espaço-tempo. Ele era um estado físico particular, inserido em uma rede de relações.</w:t>
      </w:r>
    </w:p>
    <w:p w14:paraId="4A74D1E8" w14:textId="163DEA7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Seu histórico aparente era uma forma de descrever aquele estado e suas correlações. Penny sorriu.</w:t>
      </w:r>
    </w:p>
    <w:p w14:paraId="7EA593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explica o outro Derek.”</w:t>
      </w:r>
    </w:p>
    <w:p w14:paraId="312746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ela franziu a testa bruscamente.</w:t>
      </w:r>
    </w:p>
    <w:p w14:paraId="4AD41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não funciona.”</w:t>
      </w:r>
    </w:p>
    <w:p w14:paraId="4489B2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mulher ao lado dela olhou novamente.</w:t>
      </w:r>
    </w:p>
    <w:p w14:paraId="719D3411" w14:textId="3E0DA79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sussurrou:</w:t>
      </w:r>
    </w:p>
    <w:p w14:paraId="36E368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"Desculpe."</w:t>
      </w:r>
    </w:p>
    <w:p w14:paraId="4D3E77B7" w14:textId="30F3798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filme continuou. Penny assistiu. De repente, o multiverso deixou de ser apenas engraçado.</w:t>
      </w:r>
    </w:p>
    <w:p w14:paraId="708372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Tornou-se útil. Não como física. Como uma questão.</w:t>
      </w:r>
    </w:p>
    <w:p w14:paraId="7DDA3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existissem muitas descrições matematicamente possíveis da realidade, o que tornaria uma descrição equivalente a outra? O que teria que permanecer inalterado? A resposta, ela percebeu, tinha que envolver observáveis.</w:t>
      </w:r>
    </w:p>
    <w:p w14:paraId="36A6CB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física não podia depender das coordenadas escolhidas por alguém. Não podia depender de alguém descrever o mundo usando uma linguagem matemática ou outra. As previsões mensuráveis tinham que ser concordantes.</w:t>
      </w:r>
    </w:p>
    <w:p w14:paraId="37D73B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Isso já era conhecido por causa da relatividade. As coordenadas podiam mudar. A física, não.</w:t>
      </w:r>
    </w:p>
    <w:p w14:paraId="56FFCC3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Uma transformação de Lorentz alterou as coordenadas atribuídas aos eventos.</w:t>
      </w:r>
    </w:p>
    <w:p w14:paraId="2E492F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Isso não alterou o intervalo invariante. Um sistema de coordenadas diferente poderia fazer com que os cálculos matemáticos parecessem diferentes. A física, porém, permaneceu a mesma.</w:t>
      </w:r>
    </w:p>
    <w:p w14:paraId="489F93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Talvez a dualidade holográfica fosse uma versão muito mais radical da mesma lição filosófica. Uma descrição poderia ter gravidade e espaço-tempo curvo. Outra poderia ter campos quânticos sem gravidade.</w:t>
      </w:r>
    </w:p>
    <w:p w14:paraId="2CD7D340" w14:textId="32E6852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entanto, eles conseguiam codificar a mesma física. Penny recostou-se.</w:t>
      </w:r>
    </w:p>
    <w:p w14:paraId="6ED00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“Puta merda.”</w:t>
      </w:r>
    </w:p>
    <w:p w14:paraId="3E926F0A" w14:textId="2DF409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mulher ao lado dela olhou novamente. Penny sorriu.</w:t>
      </w:r>
    </w:p>
    <w:p w14:paraId="12BAA4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"Física."</w:t>
      </w:r>
    </w:p>
    <w:p w14:paraId="1D357E1E" w14:textId="3C4BECE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mulher assentiu com hesitação. Na tela, tudo ficou ainda mais absurdo. Penny riu.</w:t>
      </w:r>
    </w:p>
    <w:p w14:paraId="2833F920" w14:textId="1DF8C14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de repente, ela se lembrou de algo. O pepino. Ela o havia deixado no escritório.</w:t>
      </w:r>
    </w:p>
    <w:p w14:paraId="6CE90B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examinou o celular. Nenhuma mensagem. Então a tela acendeu.</w:t>
      </w:r>
    </w:p>
    <w:p w14:paraId="436193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mensagem repentina de Derek.</w:t>
      </w:r>
    </w:p>
    <w:p w14:paraId="1157379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ONDE VOCÊ ESTÁ?</w:t>
      </w:r>
    </w:p>
    <w:p w14:paraId="59FBFEA2" w14:textId="6EBC710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digitou: Cinema. Três pontos apareceram de repente.</w:t>
      </w:r>
    </w:p>
    <w:p w14:paraId="33646CD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O QUE VOCÊ ESTÁ ASSISTINDO?</w:t>
      </w:r>
    </w:p>
    <w:p w14:paraId="2EB01B5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Ela respondeu:</w:t>
      </w:r>
    </w:p>
    <w:p w14:paraId="3516C5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Tudo, em todo lugar, tudo ao mesmo tempo.</w:t>
      </w:r>
    </w:p>
    <w:p w14:paraId="45B235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resposta veio quase imediatamente.</w:t>
      </w:r>
    </w:p>
    <w:p w14:paraId="60C2587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POR QUE?</w:t>
      </w:r>
    </w:p>
    <w:p w14:paraId="1AC87133" w14:textId="506878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 Ela digitou: Porque você não para de falar sobre holografia e eu queria ver o que os americanos acham que isso significa.</w:t>
      </w:r>
    </w:p>
    <w:p w14:paraId="16AB6C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Houve uma pausa. Então:</w:t>
      </w:r>
    </w:p>
    <w:p w14:paraId="49629C9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w:t>
      </w:r>
    </w:p>
    <w:p w14:paraId="671F4D29" w14:textId="7660E2A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para a tela. Ela digitou: Jamie Lee Curtis sobreviveu ao Halloween.</w:t>
      </w:r>
    </w:p>
    <w:p w14:paraId="36E010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Outra pausa. Então:</w:t>
      </w:r>
    </w:p>
    <w:p w14:paraId="4CD5EEF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Essa é a sua conclusão sobre física?</w:t>
      </w:r>
    </w:p>
    <w:p w14:paraId="463C49F3" w14:textId="1F9AA55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11EDC4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Não.</w:t>
      </w:r>
    </w:p>
    <w:p w14:paraId="698B9E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examinou a tela. Então digitou: Minha conclusão em física é que, se diferentes descrições podem codificar a mesma realidade subjacente, a relatividade restrita e a relatividade geral não precisam ser fundamentais para serem verdadeiras.</w:t>
      </w:r>
    </w:p>
    <w:p w14:paraId="2C3D4EA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respondeu:</w:t>
      </w:r>
    </w:p>
    <w:p w14:paraId="46FEEBC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Correto.</w:t>
      </w:r>
    </w:p>
    <w:p w14:paraId="3CA90BD6" w14:textId="63D85B0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 Então, de repente, outra mensagem apareceu.</w:t>
      </w:r>
    </w:p>
    <w:p w14:paraId="3C37EDF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Além disso, Jamie Lee Curtis não "sobreviveu ao Halloween" no sentido físico.</w:t>
      </w:r>
    </w:p>
    <w:p w14:paraId="48B081FB" w14:textId="24F04AF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franziu a testa. Ela digitou: Você sabe o que eu quis dizer.</w:t>
      </w:r>
    </w:p>
    <w:p w14:paraId="367759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Eu não. Americanos. Uma pausa.</w:t>
      </w:r>
    </w:p>
    <w:p w14:paraId="1BC251A3" w14:textId="0789C2F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Está decidido. Penny riu.</w:t>
      </w:r>
    </w:p>
    <w:p w14:paraId="08C2A0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guardou o telefone. Então, percebeu algo. Na tela, um personagem segurava um pepino comum.</w:t>
      </w:r>
    </w:p>
    <w:p w14:paraId="2DA54FBD" w14:textId="1F518B3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fixamente. Certamente que não. Ela inclinou-se para a frente.</w:t>
      </w:r>
    </w:p>
    <w:p w14:paraId="39F0C7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Lá estava ele. Um pepino. Ela riu.</w:t>
      </w:r>
    </w:p>
    <w:p w14:paraId="652BCC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está brincando.”</w:t>
      </w:r>
    </w:p>
    <w:p w14:paraId="5C4469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mulher ao lado dela examinou a tela.</w:t>
      </w:r>
    </w:p>
    <w:p w14:paraId="477E48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52BC96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pepino.”</w:t>
      </w:r>
    </w:p>
    <w:p w14:paraId="27DC05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daí?”</w:t>
      </w:r>
    </w:p>
    <w:p w14:paraId="3EBEEAC8" w14:textId="1DB7CB4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fixamente.</w:t>
      </w:r>
    </w:p>
    <w:p w14:paraId="3D41E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w:t>
      </w:r>
    </w:p>
    <w:p w14:paraId="2392C6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enfiou a mão na bolsa. Seu próprio pepino ainda estava lá. Ela olhou do pepino comum em sua bolsa para o pepino na tela.</w:t>
      </w:r>
    </w:p>
    <w:p w14:paraId="50C343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voltou a aparecer. Ela franziu a testa bruscamente. A imagem na tela não era idêntica.</w:t>
      </w:r>
    </w:p>
    <w:p w14:paraId="6E003F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Claro que não. Isso teria sido ridículo. Mesmo assim…</w:t>
      </w:r>
    </w:p>
    <w:p w14:paraId="1A8CAF47" w14:textId="7E26412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tirou uma foto da tela e a enviou para Derek.</w:t>
      </w:r>
    </w:p>
    <w:p w14:paraId="222D097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OLHAR.</w:t>
      </w:r>
    </w:p>
    <w:p w14:paraId="34CFF4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Sua resposta veio quase imediatamente.</w:t>
      </w:r>
    </w:p>
    <w:p w14:paraId="28F4809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ESTOU OLHANDO.</w:t>
      </w:r>
    </w:p>
    <w:p w14:paraId="46F50B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w:t>
      </w:r>
    </w:p>
    <w:p w14:paraId="41BF4D8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Isso é um pepino.</w:t>
      </w:r>
    </w:p>
    <w:p w14:paraId="630E3BF6" w14:textId="1817BF4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341F393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Sim.</w:t>
      </w:r>
    </w:p>
    <w:p w14:paraId="2CE3B0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daí? Ela digitou: Nada.</w:t>
      </w:r>
    </w:p>
    <w:p w14:paraId="35E6BD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fez uma pausa. Então: Mas...</w:t>
      </w:r>
    </w:p>
    <w:p w14:paraId="7008F623" w14:textId="07E2EE6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guardou o telefone. O filme continuou. Penny observou os personagens se depararem com uma realidade absurda após a outra.</w:t>
      </w:r>
    </w:p>
    <w:p w14:paraId="22D782B2" w14:textId="6B1C9BE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ela pensou no FBI. Em Derek. Em Weinstein.</w:t>
      </w:r>
    </w:p>
    <w:p w14:paraId="40BDA2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Sobre o bárbaro. Sobre os relógios. Sobre a chuva fria.</w:t>
      </w:r>
    </w:p>
    <w:p w14:paraId="460B5A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Sobre o trem. Sobre o outro Derek. Talvez o FBI estivesse abordando o problema de forma equivocada.</w:t>
      </w:r>
    </w:p>
    <w:p w14:paraId="3C9CA7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presumiam que algo estranho estava acontecendo dentro do espaço-tempo. E se o estranho fosse a relação entre diferentes descrições do espaço-tempo? E se os relógios não estivessem funcionando incorretamente?</w:t>
      </w:r>
    </w:p>
    <w:p w14:paraId="60C3D4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se pertencessem a descrições diferentes? E se o trem distante não estivesse viajando por uma geometria estranha? E se o trem fosse a própria geometria estranha? Derek encarou as equações. "Agora estamos remando na cachoeira errada, ou talvez na certa."</w:t>
      </w:r>
    </w:p>
    <w:p w14:paraId="53C02CAD" w14:textId="68C77AE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ficou bem quieta. Então ela sorriu. Ela pegou o celular.</w:t>
      </w:r>
    </w:p>
    <w:p w14:paraId="0E7ED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escreveu uma última mensagem para Derek: "Não investigue os relógios". A resposta dele foi:</w:t>
      </w:r>
    </w:p>
    <w:p w14:paraId="3332E6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Por quê? Ela digitou: Investigar as descrições.</w:t>
      </w:r>
    </w:p>
    <w:p w14:paraId="42CB3B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pausa. Então: Explique.</w:t>
      </w:r>
    </w:p>
    <w:p w14:paraId="09C5D2D4" w14:textId="75330BB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estudou o filme. Depois olhou para o pepino. Depois para a chuva fria que escorria pela janela do cinema.</w:t>
      </w:r>
    </w:p>
    <w:p w14:paraId="0535D4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escreveu: Talvez o universo não tenha apenas uma história. Ela pensou por um momento.</w:t>
      </w:r>
    </w:p>
    <w:p w14:paraId="7D27EE4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Em seguida, acrescentou:</w:t>
      </w:r>
    </w:p>
    <w:p w14:paraId="7FECF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Talvez existam várias descrições que, juntas, precisam concordar sobre o que realmente pode acontecer.</w:t>
      </w:r>
    </w:p>
    <w:p w14:paraId="40DDF91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respondeu:</w:t>
      </w:r>
    </w:p>
    <w:p w14:paraId="1EA94950" w14:textId="4B7C4E5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Agora sim! Penny sorriu. Ela guardou o telefone.</w:t>
      </w:r>
    </w:p>
    <w:p w14:paraId="5F6E3BC1" w14:textId="6ABC064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 tela, tudo acontecia ao mesmo tempo, em todos os lugares. Penny observou por mais um minuto.</w:t>
      </w:r>
    </w:p>
    <w:p w14:paraId="22F7561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Então, esclareceu discretamente:</w:t>
      </w:r>
    </w:p>
    <w:p w14:paraId="05ADC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“Americanos.”</w:t>
      </w:r>
    </w:p>
    <w:p w14:paraId="77A41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comeu mais um pedaço de pipoca.</w:t>
      </w:r>
    </w:p>
    <w:p w14:paraId="6D3E5D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tudo resolvido.”</w:t>
      </w:r>
    </w:p>
    <w:p w14:paraId="0CA88F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em algum lugar de Londres, um relógio estranho parou às 11h17. De novo. A porta do laboratório se abriu.</w:t>
      </w:r>
    </w:p>
    <w:p w14:paraId="39886F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entrou. Todos se viraram. Ele olhou para o quadro branco.</w:t>
      </w:r>
    </w:p>
    <w:p w14:paraId="4224EBFF" w14:textId="662A750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Primeiro, Derek. Depois, Penny. Depois, o pepino.</w:t>
      </w:r>
    </w:p>
    <w:p w14:paraId="1D7E6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tem um pepino aí?”</w:t>
      </w:r>
    </w:p>
    <w:p w14:paraId="15F7B376" w14:textId="64D5EF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5AAC77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uma longa história.”</w:t>
      </w:r>
    </w:p>
    <w:p w14:paraId="25630E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assentiu com a cabeça.</w:t>
      </w:r>
    </w:p>
    <w:p w14:paraId="643D56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"Multar."</w:t>
      </w:r>
    </w:p>
    <w:p w14:paraId="2039AF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olhou fixamente para o quadro.</w:t>
      </w:r>
    </w:p>
    <w:p w14:paraId="601383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"Holografia."</w:t>
      </w:r>
    </w:p>
    <w:p w14:paraId="67A632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6DE2EE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5DB43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tirou o casaco.</w:t>
      </w:r>
    </w:p>
    <w:p w14:paraId="37B86F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"Interessante."</w:t>
      </w:r>
    </w:p>
    <w:p w14:paraId="399CFC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piscou, surpreso.</w:t>
      </w:r>
    </w:p>
    <w:p w14:paraId="568101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acredita nisso?</w:t>
      </w:r>
    </w:p>
    <w:p w14:paraId="2E128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sorriu.</w:t>
      </w:r>
    </w:p>
    <w:p w14:paraId="17E308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é assim que funciona a física teórica.”</w:t>
      </w:r>
    </w:p>
    <w:p w14:paraId="7BDAC7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 funciona?”</w:t>
      </w:r>
    </w:p>
    <w:p w14:paraId="133519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“Investigamos se a matemática descreve a realidade.”</w:t>
      </w:r>
    </w:p>
    <w:p w14:paraId="771F4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"Justo."</w:t>
      </w:r>
    </w:p>
    <w:p w14:paraId="071A88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caminhou em direção ao quadro.</w:t>
      </w:r>
    </w:p>
    <w:p w14:paraId="200502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tem perguntado se a relatividade restrita e a relatividade geral podem sobreviver caso o espaço-tempo se torne emergente.”</w:t>
      </w:r>
    </w:p>
    <w:p w14:paraId="7B46B7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2EA00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“Eles podem.”</w:t>
      </w:r>
    </w:p>
    <w:p w14:paraId="461032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76744B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foi a minha conclusão.”</w:t>
      </w:r>
    </w:p>
    <w:p w14:paraId="6685DE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38B63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menos que…"</w:t>
      </w:r>
    </w:p>
    <w:p w14:paraId="41DC20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sorriu.</w:t>
      </w:r>
    </w:p>
    <w:p w14:paraId="34CCA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"Sempre há um 'a menos que'."</w:t>
      </w:r>
    </w:p>
    <w:p w14:paraId="2B4A95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apontou para a equação.</w:t>
      </w:r>
    </w:p>
    <w:p w14:paraId="674CCC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importante é que a holografia não significa que a descrição em dimensões inferiores seja uma versão falsa da descrição em dimensões superiores.”</w:t>
      </w:r>
    </w:p>
    <w:p w14:paraId="084F69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6981DE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"Dualidade."</w:t>
      </w:r>
    </w:p>
    <w:p w14:paraId="36476C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6D0F08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“Duas descrições da mesma física.”</w:t>
      </w:r>
    </w:p>
    <w:p w14:paraId="74BDF3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62C75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a geometria poderia ser codificada em algo que não parecesse geométrico de forma alguma.”</w:t>
      </w:r>
    </w:p>
    <w:p w14:paraId="6295E2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B10EA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Os olhos de Trevor se arregalaram.</w:t>
      </w:r>
    </w:p>
    <w:p w14:paraId="430E5F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a curvatura pode surgir da informação.”</w:t>
      </w:r>
    </w:p>
    <w:p w14:paraId="19603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1BC456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gravidade também?”</w:t>
      </w:r>
    </w:p>
    <w:p w14:paraId="56309A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21A3ED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“Espaço-tempo?”</w:t>
      </w:r>
    </w:p>
    <w:p w14:paraId="28C804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1C59B5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"Tempo?"</w:t>
      </w:r>
    </w:p>
    <w:p w14:paraId="389A53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parou. A sala ficou em silêncio. Ele fitou a palavra.</w:t>
      </w:r>
    </w:p>
    <w:p w14:paraId="1376F10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TEMPO.</w:t>
      </w:r>
    </w:p>
    <w:p w14:paraId="550A16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Em seguida, apagou.</w:t>
      </w:r>
    </w:p>
    <w:p w14:paraId="7F028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“Especialmente o tempo.”</w:t>
      </w:r>
    </w:p>
    <w:p w14:paraId="203E53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ficou olhando fixamente.</w:t>
      </w:r>
    </w:p>
    <w:p w14:paraId="120BD5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está pensando a mesma coisa.”</w:t>
      </w:r>
    </w:p>
    <w:p w14:paraId="6B01CC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sou."</w:t>
      </w:r>
    </w:p>
    <w:p w14:paraId="3F067E35" w14:textId="3D4FD3F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sentou-se.</w:t>
      </w:r>
    </w:p>
    <w:p w14:paraId="77249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"Explicar."</w:t>
      </w:r>
    </w:p>
    <w:p w14:paraId="52A542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pegou o marcador.</w:t>
      </w:r>
    </w:p>
    <w:p w14:paraId="29068B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“Suponha que a descrição fundamental não contenha o espaço-tempo na forma como o experimentamos.”</w:t>
      </w:r>
    </w:p>
    <w:p w14:paraId="7B2051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1D457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“Suponhamos que aquilo a que chamamos distância e tempo surjam de relações mais profundas.”</w:t>
      </w:r>
    </w:p>
    <w:p w14:paraId="6A3133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C922B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o fato de vivenciarmos uma ordenação temporal não significa necessariamente que um relógio fundamental esteja funcionando por baixo de tudo.”</w:t>
      </w:r>
    </w:p>
    <w:p w14:paraId="0EA9A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1C706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"Bárbaro."</w:t>
      </w:r>
    </w:p>
    <w:p w14:paraId="1F7357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w:t>
      </w:r>
    </w:p>
    <w:p w14:paraId="26FA31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prosseguiu.</w:t>
      </w:r>
    </w:p>
    <w:p w14:paraId="6747D4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tempo poderia surgir juntamente com a geometria.”</w:t>
      </w:r>
    </w:p>
    <w:p w14:paraId="49A891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franziu a testa.</w:t>
      </w:r>
    </w:p>
    <w:p w14:paraId="62ED1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por que parece tão real?”</w:t>
      </w:r>
    </w:p>
    <w:p w14:paraId="3DEA41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olhou fixamente para ele.</w:t>
      </w:r>
    </w:p>
    <w:p w14:paraId="5EF13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a temperatura parece real?”</w:t>
      </w:r>
    </w:p>
    <w:p w14:paraId="666CDE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é mesmo.”</w:t>
      </w:r>
    </w:p>
    <w:p w14:paraId="79932C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1E1282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47142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a temperatura é estatística.”</w:t>
      </w:r>
    </w:p>
    <w:p w14:paraId="6B151C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40239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o tempo?”</w:t>
      </w:r>
    </w:p>
    <w:p w14:paraId="045F5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“Ainda não sabemos.”</w:t>
      </w:r>
    </w:p>
    <w:p w14:paraId="57FADD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4E0988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5EC0BE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riu.</w:t>
      </w:r>
    </w:p>
    <w:p w14:paraId="2351BF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12390D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apontou para o pepino.</w:t>
      </w:r>
    </w:p>
    <w:p w14:paraId="31D20B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o pepino é útil.”</w:t>
      </w:r>
    </w:p>
    <w:p w14:paraId="12A42D1F" w14:textId="0507236B" w:rsidR="00A1675C"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olhou para ele. "Você também?"</w:t>
      </w:r>
    </w:p>
    <w:p w14:paraId="3F63B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não?"</w:t>
      </w:r>
    </w:p>
    <w:p w14:paraId="6EDD0E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“Todo mundo está obcecado com isso.”</w:t>
      </w:r>
    </w:p>
    <w:p w14:paraId="31907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um excelente objeto de teste.”</w:t>
      </w:r>
    </w:p>
    <w:p w14:paraId="0F6C50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494B71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é algo comum.”</w:t>
      </w:r>
    </w:p>
    <w:p w14:paraId="6E3B44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72B436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exatamente por isso.”</w:t>
      </w:r>
    </w:p>
    <w:p w14:paraId="06A0E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pegou o objeto. Ele o examinou.</w:t>
      </w:r>
    </w:p>
    <w:p w14:paraId="664F1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objeto comum deve obedecer às leis comuns da física.”</w:t>
      </w:r>
    </w:p>
    <w:p w14:paraId="028662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88B9D5C"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“SR.”</w:t>
      </w:r>
    </w:p>
    <w:p w14:paraId="1F20D3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96E0AAD"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“GR.”</w:t>
      </w:r>
    </w:p>
    <w:p w14:paraId="1D9C6C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50712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“Mecânica quântica.”</w:t>
      </w:r>
    </w:p>
    <w:p w14:paraId="4B5D6F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A7A02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“Qualquer que seja a teoria mais profunda que possa estar por trás disso.”</w:t>
      </w:r>
    </w:p>
    <w:p w14:paraId="15B2D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9A27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colocou o pepino no chão.</w:t>
      </w:r>
    </w:p>
    <w:p w14:paraId="3A0D8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se descobrirmos algo impossível sobre o pepino…”</w:t>
      </w:r>
    </w:p>
    <w:p w14:paraId="34713A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76E279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“Descobrimos algo errado em nossa descrição da realidade.”</w:t>
      </w:r>
    </w:p>
    <w:p w14:paraId="696EE0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“Ou com pepino.”</w:t>
      </w:r>
    </w:p>
    <w:p w14:paraId="5DB16A6F" w14:textId="269F106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riu. Trevor olhou para o pepino.</w:t>
      </w:r>
    </w:p>
    <w:p w14:paraId="7A4D1D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acho que seja confiável.”</w:t>
      </w:r>
    </w:p>
    <w:p w14:paraId="7B628D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Ninguém discordou. Weinstein voltou-se para o conselho.</w:t>
      </w:r>
    </w:p>
    <w:p w14:paraId="0EDBF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“Há outro problema.”</w:t>
      </w:r>
    </w:p>
    <w:p w14:paraId="26FD46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esperou.</w:t>
      </w:r>
    </w:p>
    <w:p w14:paraId="5D7772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o espaço-tempo é emergente, o que determina a geometria?”</w:t>
      </w:r>
    </w:p>
    <w:p w14:paraId="4A62C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"Informação."</w:t>
      </w:r>
    </w:p>
    <w:p w14:paraId="4A1321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B0110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"Emaranhamento."</w:t>
      </w:r>
    </w:p>
    <w:p w14:paraId="52DDC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21AAAC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o que determina a informação?”</w:t>
      </w:r>
    </w:p>
    <w:p w14:paraId="2BAC9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sorriu.</w:t>
      </w:r>
    </w:p>
    <w:p w14:paraId="16762F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aí que a física fica interessante.”</w:t>
      </w:r>
    </w:p>
    <w:p w14:paraId="4F11C7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desenhou dois círculos. AB</w:t>
      </w:r>
    </w:p>
    <w:p w14:paraId="7820D2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Em seguida, uma linha entre eles.</w:t>
      </w:r>
    </w:p>
    <w:p w14:paraId="1E2DAD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“Suponha que dois sistemas quânticos estejam emaranhados.”</w:t>
      </w:r>
    </w:p>
    <w:p w14:paraId="5962E4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1E3C0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 correlações entre eles podem conter informações.”</w:t>
      </w:r>
    </w:p>
    <w:p w14:paraId="595A51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8ED84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“Agora imagine um número enorme de relacionamentos desse tipo.”</w:t>
      </w:r>
    </w:p>
    <w:p w14:paraId="4AFF71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desenhou muitas outras linhas.</w:t>
      </w:r>
    </w:p>
    <w:p w14:paraId="449F9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 que o padrão de emaranhamento pode determinar quais sistemas estão próximos e quais estão distantes?"</w:t>
      </w:r>
    </w:p>
    <w:p w14:paraId="38A47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178C9D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 uma rede.”</w:t>
      </w:r>
    </w:p>
    <w:p w14:paraId="087F0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0BCD66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 geometria poderia emergir da rede.”</w:t>
      </w:r>
    </w:p>
    <w:p w14:paraId="61E370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D68A3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para o quadro.</w:t>
      </w:r>
    </w:p>
    <w:p w14:paraId="62518E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a distância pode ser uma medida de conectividade.”</w:t>
      </w:r>
    </w:p>
    <w:p w14:paraId="6DDCFC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“Potencialmente.”</w:t>
      </w:r>
    </w:p>
    <w:p w14:paraId="51D6CF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 curvatura corresponderia a mudanças nessa conectividade.”</w:t>
      </w:r>
    </w:p>
    <w:p w14:paraId="38E6C4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“Potencialmente.”</w:t>
      </w:r>
    </w:p>
    <w:p w14:paraId="0800B0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 gravidade emergiria da estrutura.”</w:t>
      </w:r>
    </w:p>
    <w:p w14:paraId="1D816E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“Potencialmente.”</w:t>
      </w:r>
    </w:p>
    <w:p w14:paraId="0985AC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 um sorriso discreto.</w:t>
      </w:r>
    </w:p>
    <w:p w14:paraId="68471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muito bonito.”</w:t>
      </w:r>
    </w:p>
    <w:p w14:paraId="0B4BE2BB" w14:textId="48D563B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7945CC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"Muito."</w:t>
      </w:r>
    </w:p>
    <w:p w14:paraId="05D4FF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observou o pepino.</w:t>
      </w:r>
    </w:p>
    <w:p w14:paraId="576B7C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em algum lugar dessa rede…”</w:t>
      </w:r>
    </w:p>
    <w:p w14:paraId="519C73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a ergueu.</w:t>
      </w:r>
    </w:p>
    <w:p w14:paraId="79FCCC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tem isso.”</w:t>
      </w:r>
    </w:p>
    <w:p w14:paraId="72454F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riu.</w:t>
      </w:r>
    </w:p>
    <w:p w14:paraId="67FE70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"Presumivelmente."</w:t>
      </w:r>
    </w:p>
    <w:p w14:paraId="2723D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24A3FE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por que não?”</w:t>
      </w:r>
    </w:p>
    <w:p w14:paraId="426F9FF3" w14:textId="0813F7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4F581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 fazemos.”</w:t>
      </w:r>
    </w:p>
    <w:p w14:paraId="0140A2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27AB1E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“Os pepinos fazem isso.”</w:t>
      </w:r>
    </w:p>
    <w:p w14:paraId="6AB7465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acrescentou:</w:t>
      </w:r>
    </w:p>
    <w:p w14:paraId="141199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SR faz isso.”</w:t>
      </w:r>
    </w:p>
    <w:p w14:paraId="024A40D6" w14:textId="681CCFF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Centavo:</w:t>
      </w:r>
    </w:p>
    <w:p w14:paraId="75A606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GR faz isso.”</w:t>
      </w:r>
    </w:p>
    <w:p w14:paraId="7D4B45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w:t>
      </w:r>
    </w:p>
    <w:p w14:paraId="4BAADF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chuva faz isso.”</w:t>
      </w:r>
    </w:p>
    <w:p w14:paraId="7548D0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w:t>
      </w:r>
    </w:p>
    <w:p w14:paraId="057E26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poesia faz isso.”</w:t>
      </w:r>
    </w:p>
    <w:p w14:paraId="1B56BA79" w14:textId="2CD23E7C" w:rsidR="00A1675C"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se virou para ele. "É mesmo?"</w:t>
      </w:r>
    </w:p>
    <w:p w14:paraId="693C82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refletiu.</w:t>
      </w:r>
    </w:p>
    <w:p w14:paraId="515DF0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 maioria das vezes.”</w:t>
      </w:r>
    </w:p>
    <w:p w14:paraId="1BE7CA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sorriu.</w:t>
      </w:r>
    </w:p>
    <w:p w14:paraId="265F21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aparentemente, sexo casual e sexo anal funcionam.”</w:t>
      </w:r>
    </w:p>
    <w:p w14:paraId="2A8F976C" w14:textId="49A226F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virou para ele. Trevor imediatamente percebeu seu erro.</w:t>
      </w:r>
    </w:p>
    <w:p w14:paraId="61B0CB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"Quero dizer…"</w:t>
      </w:r>
    </w:p>
    <w:p w14:paraId="56730961" w14:textId="198714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ergueu uma sobrancelha.</w:t>
      </w:r>
    </w:p>
    <w:p w14:paraId="163BBC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"Prossiga."</w:t>
      </w:r>
    </w:p>
    <w:p w14:paraId="0CCDD4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observou Derek. Derek olhou para Weinstein. Weinstein olhou para o pepino.</w:t>
      </w:r>
    </w:p>
    <w:p w14:paraId="4F6BB012" w14:textId="540FA0C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Ninguém disse nada. Finalmente, Penny sorriu.</w:t>
      </w:r>
    </w:p>
    <w:p w14:paraId="714E8C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w:t>
      </w:r>
    </w:p>
    <w:p w14:paraId="6D734A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colocou o pepino comum de volta na mesa.</w:t>
      </w:r>
    </w:p>
    <w:p w14:paraId="7B102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o universo consegue acomodar espaço-tempo curvo, emaranhamento quântico, dualidade holográfica e Trevor…”</w:t>
      </w:r>
    </w:p>
    <w:p w14:paraId="363DDD1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suspirou cansado.</w:t>
      </w:r>
    </w:p>
    <w:p w14:paraId="7E584C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suponho que haja espaço para todo o resto.”</w:t>
      </w:r>
    </w:p>
    <w:p w14:paraId="1C74B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444788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073BA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sorriu.</w:t>
      </w:r>
    </w:p>
    <w:p w14:paraId="163128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lembre-se.”</w:t>
      </w:r>
    </w:p>
    <w:p w14:paraId="40DBC0CA" w14:textId="77777777" w:rsidR="00C918D2"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Todos mantiveram os olhos fixos nele.</w:t>
      </w:r>
    </w:p>
    <w:p w14:paraId="1DEF625D" w14:textId="7BE5FB04"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princípio holográfico é uma ideia física séria.”</w:t>
      </w:r>
    </w:p>
    <w:p w14:paraId="039D3E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27202F1"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“Não está comprovado que o nosso universo real seja literalmente um holograma.”</w:t>
      </w:r>
    </w:p>
    <w:p w14:paraId="2AE7B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719C9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mesmo nos casos em que as dualidades holográficas são bem compreendidas, elas são equivalências matemáticas entre teorias específicas, e não provas de que a realidade seja secretamente um cinema bidimensional.”</w:t>
      </w:r>
    </w:p>
    <w:p w14:paraId="5346BD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5BD90E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"Entendido."</w:t>
      </w:r>
    </w:p>
    <w:p w14:paraId="310F7643" w14:textId="5B1FF72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3938AF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EB83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0B22CE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"Multar."</w:t>
      </w:r>
    </w:p>
    <w:p w14:paraId="514594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examinou o pepino comum.</w:t>
      </w:r>
    </w:p>
    <w:p w14:paraId="755B8C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é por isso que não devemos confundir uma descrição útil com a coisa que está sendo descrita.”</w:t>
      </w:r>
    </w:p>
    <w:p w14:paraId="541AF3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2903F8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186755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retribuiu o sorriso.</w:t>
      </w:r>
    </w:p>
    <w:p w14:paraId="4F366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agora."</w:t>
      </w:r>
    </w:p>
    <w:p w14:paraId="74D47B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As luzes do laboratório piscaram. Os relógios pararam. 11h17.</w:t>
      </w:r>
    </w:p>
    <w:p w14:paraId="16A2908F" w14:textId="45191CE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Ninguém se mexeu. Penny examinou o pepino. Ele havia mudado.</w:t>
      </w:r>
    </w:p>
    <w:p w14:paraId="75907B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visivelmente. Não fisicamente. Mas havia algo diferente nisso.</w:t>
      </w:r>
    </w:p>
    <w:p w14:paraId="42E32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aproximou-se.</w:t>
      </w:r>
    </w:p>
    <w:p w14:paraId="1EB655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aconteceu?"</w:t>
      </w:r>
    </w:p>
    <w:p w14:paraId="5403F60C" w14:textId="39754C1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pegou o objeto. O peso era o mesmo. A temperatura era a mesma.</w:t>
      </w:r>
    </w:p>
    <w:p w14:paraId="370301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forma era a mesma. Tudo o que era mensurável de repente parecia idêntico. Então Trevor percebeu algo.</w:t>
      </w:r>
    </w:p>
    <w:p w14:paraId="09632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"Lá."</w:t>
      </w:r>
    </w:p>
    <w:p w14:paraId="3CFF6F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apontou para a extremidade do pepino. Um pequeno padrão havia aparecido de repente na casca. Não era uma letra.</w:t>
      </w:r>
    </w:p>
    <w:p w14:paraId="2E6A81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é um número. É uma figura geométrica. Um círculo dentro de um quadrado.</w:t>
      </w:r>
    </w:p>
    <w:p w14:paraId="46FEA6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dentro do círculo, três linhas. Derek olhou fixamente. Weinstein se aproximou mais.</w:t>
      </w:r>
    </w:p>
    <w:p w14:paraId="325169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uma projeção.”</w:t>
      </w:r>
    </w:p>
    <w:p w14:paraId="78455B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quê?”</w:t>
      </w:r>
    </w:p>
    <w:p w14:paraId="17E64B35" w14:textId="4FED045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analisou cuidadosamente o padrão.</w:t>
      </w:r>
    </w:p>
    <w:p w14:paraId="78DFE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sei."</w:t>
      </w:r>
    </w:p>
    <w:p w14:paraId="415B41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64DF6E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6A9E1B14" w14:textId="479ECA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balançou a cabeça negativamente.</w:t>
      </w:r>
    </w:p>
    <w:p w14:paraId="4E81C9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641CE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448EF4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 repente, ela virou o pepino. O padrão também estava visível do outro lado. Exatamente o mesmo.</w:t>
      </w:r>
    </w:p>
    <w:p w14:paraId="3B3F5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inspecionou o aparelho.</w:t>
      </w:r>
    </w:p>
    <w:p w14:paraId="07E8A0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impossível.”</w:t>
      </w:r>
    </w:p>
    <w:p w14:paraId="025AFA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774027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diga isso.”</w:t>
      </w:r>
    </w:p>
    <w:p w14:paraId="73429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5BA7B6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"Certo."</w:t>
      </w:r>
    </w:p>
    <w:p w14:paraId="4C0A0622" w14:textId="4113A5C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pegou um pepino comum. Estudou o padrão. Depois olhou para o relógio.</w:t>
      </w:r>
    </w:p>
    <w:p w14:paraId="379A35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Depois, no quadro branco. Nas palavras:</w:t>
      </w:r>
    </w:p>
    <w:p w14:paraId="3210841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ESPAÇO-TEMPO</w:t>
      </w:r>
    </w:p>
    <w:p w14:paraId="3EA88AC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HOLOGRAFIA</w:t>
      </w:r>
    </w:p>
    <w:p w14:paraId="62DFAF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INFORMAÇÃO</w:t>
      </w:r>
    </w:p>
    <w:p w14:paraId="3A4F6F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virou o pepino. O padrão ainda estava lá. E então ele viu o que aquilo representava.</w:t>
      </w:r>
    </w:p>
    <w:p w14:paraId="146F46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é um mapa. Não é um sistema de coordenadas. É uma fronteira.</w:t>
      </w:r>
    </w:p>
    <w:p w14:paraId="0BE9E9AC" w14:textId="161D724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virou para Derek.</w:t>
      </w:r>
    </w:p>
    <w:p w14:paraId="27B627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120AC6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279F9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“Acho que acabamos de chegar à superfície.”</w:t>
      </w:r>
    </w:p>
    <w:p w14:paraId="5C787C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para o pepino comum.</w:t>
      </w:r>
    </w:p>
    <w:p w14:paraId="15551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limite?”</w:t>
      </w:r>
    </w:p>
    <w:p w14:paraId="7CD806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assentiu com a cabeça.</w:t>
      </w:r>
    </w:p>
    <w:p w14:paraId="067C7F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12AEF33" w14:textId="334BA46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 Trevor pareceu horrorizado.</w:t>
      </w:r>
    </w:p>
    <w:p w14:paraId="17276A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está me dizendo que o pepino é o universo?”</w:t>
      </w:r>
    </w:p>
    <w:p w14:paraId="5E37C9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considerou essa possibilidade.</w:t>
      </w:r>
    </w:p>
    <w:p w14:paraId="1D2BCE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34984A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fez uma pausa.</w:t>
      </w:r>
    </w:p>
    <w:p w14:paraId="518060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seria ridículo.”</w:t>
      </w:r>
    </w:p>
    <w:p w14:paraId="451399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pepino fez um pequeno ruído de tique-taque. Todos congelaram. Derek ficou pensando nisso.</w:t>
      </w:r>
    </w:p>
    <w:p w14:paraId="1BE354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“Mais alguém ouviu isso?”</w:t>
      </w:r>
    </w:p>
    <w:p w14:paraId="7B31595B" w14:textId="779E02F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 Trevor assentiu com a cabeça. Weinstein olhou fixamente para o pepino.</w:t>
      </w:r>
    </w:p>
    <w:p w14:paraId="2F3DE7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o relógio marcou novamente. 11h17. E em algum lugar abaixo de Londres, um trem começou a se mover.</w:t>
      </w:r>
    </w:p>
    <w:p w14:paraId="74F470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Sem motorista. Sem passageiros. E, segundo todos os cronogramas existentes, nunca havia sido construído.</w:t>
      </w:r>
    </w:p>
    <w:p w14:paraId="60865A6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11568" w:name="toc_ch12"/>
      <w:r xmlns:w="http://schemas.openxmlformats.org/wordprocessingml/2006/main">
        <w:rPr>
          <w:rFonts w:ascii="Palatino" w:hAnsi="Palatino" w:cs="Palatino Linotype" w:eastAsia="Palatino Linotype"/>
          <w:sz w:val="22"/>
        </w:rPr>
        <w:t xml:space="preserve">Capítulo 12</w:t>
      </w:r>
      <w:bookmarkEnd xmlns:w="http://schemas.openxmlformats.org/wordprocessingml/2006/main" w:id="11568"/>
    </w:p>
    <w:p w14:paraId="1D47D0A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Tudo em todo lugar, tudo ao mesmo tempo</w:t>
      </w:r>
    </w:p>
    <w:p w14:paraId="671C7454" w14:textId="00BAB6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havia decidido que Derek estava se tornando insuportável. Não porque ele estivesse errado. Isso teria sido mais fácil.</w:t>
      </w:r>
    </w:p>
    <w:p w14:paraId="49A7964D" w14:textId="4671389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Isso porque ele geralmente estava certo. Havia algo profundamente irritante em um homem que podia passar uma tarde inteira discutindo espaço-tempo curvo, singularidades e o princípio holográfico e, quando Penny apontava uma dificuldade prática óbvia, simplesmente dizer:</w:t>
      </w:r>
    </w:p>
    <w:p w14:paraId="3D3DF5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CFAF87C" w14:textId="5A3F5B2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Como se o universo estivesse apenas esperando que ele a alcançasse. Então, Penny foi ao cinema. Sozinha.</w:t>
      </w:r>
    </w:p>
    <w:p w14:paraId="131B5E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Isso não era particularmente incomum. O que era incomum era o filme que ela escolheu.</w:t>
      </w:r>
    </w:p>
    <w:p w14:paraId="1C0AE99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Tudo, em todo lugar, tudo ao mesmo tempo.</w:t>
      </w:r>
    </w:p>
    <w:p w14:paraId="69AFECD1" w14:textId="6D4EA8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acomodou-se em sua poltrona com pipoca e uma bebida e assistiu aos créditos de abertura. Então ela a viu. Penny sentou-se ereta.</w:t>
      </w:r>
    </w:p>
    <w:p w14:paraId="1D1CF9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"Caramba."</w:t>
      </w:r>
    </w:p>
    <w:p w14:paraId="7B8EFD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Jamie Lee Curtis. Afinal, ela havia sobrevivido ao Halloween. Aparentemente, depois de passar vários filmes sendo perseguida por um homem que se recusava a morrer, ela decidiu que o próximo passo sensato em sua carreira seria se tornar funcionária da Receita Federal e passar seu tempo atormentando asiáticos perplexos em múltiplos universos.</w:t>
      </w:r>
    </w:p>
    <w:p w14:paraId="37AE3066" w14:textId="4A806CD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308391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“Americanos.”</w:t>
      </w:r>
    </w:p>
    <w:p w14:paraId="42736F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pegou um punhado de pipoca. O filme começou. Em poucos minutos, já existiam universos.</w:t>
      </w:r>
    </w:p>
    <w:p w14:paraId="617D81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Depois, outros universos. Depois, outras versões das mesmas pessoas. Depois, universos em que coisas perfeitamente normais se tornaram completamente ridículas.</w:t>
      </w:r>
    </w:p>
    <w:p w14:paraId="26E35E6D" w14:textId="37B12A6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assistiu. E foi ficando cada vez mais interessada. Não porque o filme fosse fisicamente preciso.</w:t>
      </w:r>
    </w:p>
    <w:p w14:paraId="7BAA3A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era. Nem pretendia ser. Mas a ideia subjacente era estranhamente familiar.</w:t>
      </w:r>
    </w:p>
    <w:p w14:paraId="4C806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Diferentes realidades possíveis. Diferentes versões das mesmas pessoas. Diferentes histórias.</w:t>
      </w:r>
    </w:p>
    <w:p w14:paraId="7589ED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Resultados diferentes. Escolhas diferentes. Um universo em que apenas uma coisa aconteceu.</w:t>
      </w:r>
    </w:p>
    <w:p w14:paraId="0AD0363D" w14:textId="004B924F" w:rsidR="00A1675C" w:rsidRDefault="00000000" w:rsidP="00C86E0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Outra em que não. Penny pensou em Derek. Pensou no relógio. Pensou no trem distante que aparentemente existia em uma descrição da realidade e não em outra. E na pergunta de Weinstein…</w:t>
      </w:r>
    </w:p>
    <w:p w14:paraId="70BD65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o próprio espaço-tempo pudesse ser emergente, o que exatamente significava a existência de um único universo? Ela recostou-se. O filme continuou.</w:t>
      </w:r>
    </w:p>
    <w:p w14:paraId="2CF27B6F" w14:textId="70EAC87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personagem de Michelle Yeoh transitava por versões da realidade completamente diferentes. Penny sorriu.</w:t>
      </w:r>
    </w:p>
    <w:p w14:paraId="6D7626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"Certo."</w:t>
      </w:r>
    </w:p>
    <w:p w14:paraId="68A50477" w14:textId="559C57D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mulher sentada a alguns assentos de distância olhou para ela. Penny baixou sua voz estranha.</w:t>
      </w:r>
    </w:p>
    <w:p w14:paraId="1DA926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“Isto é bastante relevante.”</w:t>
      </w:r>
    </w:p>
    <w:p w14:paraId="7D263609" w14:textId="2D9A8A1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mulher desviou o olhar. Penny continuou assistindo. O multiverso do filme não era a mesma coisa que os físicos às vezes discutem sobre multiversos.</w:t>
      </w:r>
    </w:p>
    <w:p w14:paraId="3DF3EB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Essa distinção era importante. Mas servia como um estímulo à intuição. Imagine se a realidade pudesse ser descrita de muitas maneiras diferentes.</w:t>
      </w:r>
    </w:p>
    <w:p w14:paraId="51A383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Suponha que um observador ocupe uma história específica. Suponha que outras histórias existam em algum sentido matemático. Então a questão se torna:</w:t>
      </w:r>
    </w:p>
    <w:p w14:paraId="08EAB5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que era fundamental? A história em particular? O conjunto de histórias?</w:t>
      </w:r>
    </w:p>
    <w:p w14:paraId="2F2F82D1" w14:textId="6059AF5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estrutura matemática que os conecta? Ou algo ainda mais profundo? Penny pensou em holografia.</w:t>
      </w:r>
    </w:p>
    <w:p w14:paraId="4CBA6B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uma descrição gravitacional de dimensões superiores pudesse ser equivalente a uma descrição quântica de dimensões inferiores, então talvez o que, de uma perspectiva, se assemelhasse nitidamente a uma enorme realidade quadridimensional, pudesse ser representado por algo radicalmente diferente de outra. Não um filme. Não uma projeção no sentido cotidiano.</w:t>
      </w:r>
    </w:p>
    <w:p w14:paraId="26B678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descrição matematicamente equivalente. Duas descrições aparentemente diferentes. Uma física subjacente.</w:t>
      </w:r>
    </w:p>
    <w:p w14:paraId="412D2D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sorriu.</w:t>
      </w:r>
    </w:p>
    <w:p w14:paraId="7D39D7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“Agora sim, estamos chegando a algum lugar.”</w:t>
      </w:r>
    </w:p>
    <w:p w14:paraId="2F125864" w14:textId="4568343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 tela, os personagens continuavam a transitar entre realidades. Penny observava Jamie Lee Curtis.</w:t>
      </w:r>
    </w:p>
    <w:p w14:paraId="6DD5B5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“Ainda vivo.”</w:t>
      </w:r>
    </w:p>
    <w:p w14:paraId="3AA443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balançou a cabeça negativamente.</w:t>
      </w:r>
    </w:p>
    <w:p w14:paraId="4AC67F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“Ela realmente possui uma longevidade de carreira notável.”</w:t>
      </w:r>
    </w:p>
    <w:p w14:paraId="3C1BD7AD" w14:textId="72DB3E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de repente, surgiu um outro universo misterioso. Penny franziu a testa. Algo naquilo a incomodava.</w:t>
      </w:r>
    </w:p>
    <w:p w14:paraId="132DCF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a física. A lógica. Se existissem todas as versões possíveis de uma pessoa, o que diferenciaria uma versão da outra?</w:t>
      </w:r>
    </w:p>
    <w:p w14:paraId="5F804D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Sua história. Seu estado. Seus relacionamentos.</w:t>
      </w:r>
    </w:p>
    <w:p w14:paraId="58399685" w14:textId="78C6AC3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As informações deles. Penny inclinou-se para a frente. Informações.</w:t>
      </w:r>
    </w:p>
    <w:p w14:paraId="34505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Essa era a palavra-chave. Tudo se resumia à informação. Um sistema físico podia ser descrito pelo seu estado.</w:t>
      </w:r>
    </w:p>
    <w:p w14:paraId="088BC8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relógio tinha um estado. Um pepino comum tinha um estado. Uma pessoa tinha um estado.</w:t>
      </w:r>
    </w:p>
    <w:p w14:paraId="7587E5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trem tinha um estado. Um universo tinha um estado. E talvez a própria geometria do espaço-tempo tenha surgido das relações entre estados quânticos.</w:t>
      </w:r>
    </w:p>
    <w:p w14:paraId="797F6D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pegou o celular. Digitou: Holografia: informações sobre a geometria da fronteira → volume?</w:t>
      </w:r>
    </w:p>
    <w:p w14:paraId="288789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Será que descrições diferentes poderiam corresponder à mesma física? Então:</w:t>
      </w:r>
    </w:p>
    <w:p w14:paraId="72B3D8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e GR sobrevivem porque são descrições emergentes? Ela fez uma pausa.</w:t>
      </w:r>
    </w:p>
    <w:p w14:paraId="7898065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Em seguida, acrescentou:</w:t>
      </w:r>
    </w:p>
    <w:p w14:paraId="7B3782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Pergunte ao Alfred. Ela guardou o telefone. Na tela, Jamie Lee Curtis estava mais uma vez fazendo algo completamente irracional.</w:t>
      </w:r>
    </w:p>
    <w:p w14:paraId="1BA10A66" w14:textId="09F68C5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0C18B9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“Americanos.”</w:t>
      </w:r>
    </w:p>
    <w:p w14:paraId="2B916A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Poucos minutos depois, ela riu. Depois riu de novo. E então parou.</w:t>
      </w:r>
    </w:p>
    <w:p w14:paraId="04B05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Porque algo na tela havia despertado um pensamento. Os personagens não estavam simplesmente viajando pelo espaço. Eles estavam alternando entre descrições da realidade.</w:t>
      </w:r>
    </w:p>
    <w:p w14:paraId="7BEB5D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importante não era que eles subitamente se movessem de um universo físico para outro. O importante era que a informação que definia o personagem mudava. Memórias diferentes.</w:t>
      </w:r>
    </w:p>
    <w:p w14:paraId="0F6550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Relações diferentes. Histórias físicas diferentes. Versões diferentes da mesma pessoa.</w:t>
      </w:r>
    </w:p>
    <w:p w14:paraId="3CD0AF4E" w14:textId="127B7FE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refletiu sobre linhas de mundo. Uma linha de mundo era uma história através do espaço-tempo. Mas se o próprio espaço-tempo fosse emergente, talvez a teoria mais profunda não contivesse linhas de mundo.</w:t>
      </w:r>
    </w:p>
    <w:p w14:paraId="2CE21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Talvez as linhas temporais também fossem emergentes. Isso significaria que Derek não era fundamentalmente uma linha através do espaço-tempo. Ele era um estado físico particular, inserido em uma rede de relações.</w:t>
      </w:r>
    </w:p>
    <w:p w14:paraId="7932BCC4" w14:textId="5EEFB47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Seu histórico aparente era uma forma de descrever aquele estado e suas correlações. Penny sorriu.</w:t>
      </w:r>
    </w:p>
    <w:p w14:paraId="2A80A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explica o outro Derek.”</w:t>
      </w:r>
    </w:p>
    <w:p w14:paraId="25D4DF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ela franziu a testa.</w:t>
      </w:r>
    </w:p>
    <w:p w14:paraId="7292D5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não funciona.”</w:t>
      </w:r>
    </w:p>
    <w:p w14:paraId="061E6F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mulher ao lado dela olhou novamente.</w:t>
      </w:r>
    </w:p>
    <w:p w14:paraId="58A3AD3C" w14:textId="617E3076"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sussurrou:</w:t>
      </w:r>
    </w:p>
    <w:p w14:paraId="1A39B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"Desculpe."</w:t>
      </w:r>
    </w:p>
    <w:p w14:paraId="3442777B" w14:textId="07F50FC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filme continuou. Penny assistiu. De repente, o multiverso deixou de ser apenas engraçado.</w:t>
      </w:r>
    </w:p>
    <w:p w14:paraId="74EE72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Tornou-se útil. Não como física. Como uma questão.</w:t>
      </w:r>
    </w:p>
    <w:p w14:paraId="7A9ABB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existissem muitas descrições matematicamente possíveis da realidade, o que tornaria uma descrição equivalente a outra? O que teria que permanecer inalterado? A resposta, ela percebeu, tinha que envolver observáveis.</w:t>
      </w:r>
    </w:p>
    <w:p w14:paraId="1D175E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física não podia depender das coordenadas escolhidas por alguém. Não podia depender de alguém descrever o mundo usando uma linguagem matemática ou outra. As previsões mensuráveis tinham que ser concordantes.</w:t>
      </w:r>
    </w:p>
    <w:p w14:paraId="24965D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Isso já era conhecido por causa da relatividade. As coordenadas podiam mudar. A física, não.</w:t>
      </w:r>
    </w:p>
    <w:p w14:paraId="379DDD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Uma transformação de Lorentz alterou as coordenadas atribuídas aos eventos.</w:t>
      </w:r>
    </w:p>
    <w:p w14:paraId="3E55F4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Isso não alterou o intervalo invariante. Um sistema de coordenadas diferente poderia fazer com que os cálculos matemáticos parecessem diferentes. A física, porém, permaneceu a mesma.</w:t>
      </w:r>
    </w:p>
    <w:p w14:paraId="02A303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Talvez a dualidade holográfica fosse uma versão muito mais radical da mesma lição filosófica. Uma descrição poderia incluir gravidade e espaço-tempo curvo. Outra poderia incluir campos quânticos sem gravidade.</w:t>
      </w:r>
    </w:p>
    <w:p w14:paraId="42DA0897" w14:textId="7E0B399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entanto, eles conseguiam codificar a mesma física. Penny recostou-se.</w:t>
      </w:r>
    </w:p>
    <w:p w14:paraId="41886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“Puta merda.”</w:t>
      </w:r>
    </w:p>
    <w:p w14:paraId="2905866B" w14:textId="6386B0E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mulher ao lado dela olhou novamente. Penny sorriu.</w:t>
      </w:r>
    </w:p>
    <w:p w14:paraId="540277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"Física."</w:t>
      </w:r>
    </w:p>
    <w:p w14:paraId="7DAAD37F" w14:textId="03931CD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mulher assentiu com hesitação. Na tela, tudo ficou ainda mais absurdo. Penny riu.</w:t>
      </w:r>
    </w:p>
    <w:p w14:paraId="1D80BABB" w14:textId="0D09437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de repente, ela se lembrou de algo. O pepino. Ela o havia deixado no escritório.</w:t>
      </w:r>
    </w:p>
    <w:p w14:paraId="6E885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“Essa foi a gota d’água.” Penny se virou para ele. “Acho que esse provérbio nunca existiu.” Derek assentiu. “Nem o trem, aparentemente.”</w:t>
      </w:r>
    </w:p>
    <w:p w14:paraId="000C32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mensagem misteriosa de Derek.</w:t>
      </w:r>
    </w:p>
    <w:p w14:paraId="6EF7A9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ONDE VOCÊ ESTÁ?</w:t>
      </w:r>
    </w:p>
    <w:p w14:paraId="2E2165C2" w14:textId="059A50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digitou: Cinema. Três pontos apareceram.</w:t>
      </w:r>
    </w:p>
    <w:p w14:paraId="52499F4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O QUE VOCÊ ESTÁ ASSISTINDO?</w:t>
      </w:r>
    </w:p>
    <w:p w14:paraId="6D6FBAB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Ela respondeu:</w:t>
      </w:r>
    </w:p>
    <w:p w14:paraId="725B9F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Tudo, em todo lugar, tudo ao mesmo tempo.</w:t>
      </w:r>
    </w:p>
    <w:p w14:paraId="4007BB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resposta veio quase imediatamente.</w:t>
      </w:r>
    </w:p>
    <w:p w14:paraId="03B2145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POR QUE?</w:t>
      </w:r>
    </w:p>
    <w:p w14:paraId="61C42A52" w14:textId="7A83D02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 Ela digitou: Porque você não para de falar sobre holografia e eu queria ver o que os americanos acham que isso significa.</w:t>
      </w:r>
    </w:p>
    <w:p w14:paraId="3D9873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Houve uma pausa. Então:</w:t>
      </w:r>
    </w:p>
    <w:p w14:paraId="1C8ACB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w:t>
      </w:r>
    </w:p>
    <w:p w14:paraId="13B27D63" w14:textId="7EDE405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fixamente para a tela. Ela digitou: Jamie Lee Curtis sobreviveu ao Halloween.</w:t>
      </w:r>
    </w:p>
    <w:p w14:paraId="418104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Outra pausa. Então:</w:t>
      </w:r>
    </w:p>
    <w:p w14:paraId="0D9C2B4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Essa é a sua conclusão sobre física?</w:t>
      </w:r>
    </w:p>
    <w:p w14:paraId="3B35D807" w14:textId="6C291EA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1BAD611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Não.</w:t>
      </w:r>
    </w:p>
    <w:p w14:paraId="657222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olhou fixamente para a tela. Então digitou: Minha conclusão em física é que, se diferentes descrições podem codificar a mesma realidade subjacente, a relatividade restrita e a relatividade geral não precisam ser fundamentais para serem verdadeiras.</w:t>
      </w:r>
    </w:p>
    <w:p w14:paraId="66A6E5E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respondeu:</w:t>
      </w:r>
    </w:p>
    <w:p w14:paraId="2BCDEAD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Correto.</w:t>
      </w:r>
    </w:p>
    <w:p w14:paraId="15B613FE" w14:textId="67FD94F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 Então, de repente, outra mensagem misteriosa apareceu.</w:t>
      </w:r>
    </w:p>
    <w:p w14:paraId="0529B65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Além disso, Jamie Lee Curtis não "sobreviveu ao Halloween" no sentido físico.</w:t>
      </w:r>
    </w:p>
    <w:p w14:paraId="2C45E561" w14:textId="4946834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franziu a testa. Ela digitou: Você sabe o que eu quis dizer.</w:t>
      </w:r>
    </w:p>
    <w:p w14:paraId="107D7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Eu não. Americanos. Uma pausa.</w:t>
      </w:r>
    </w:p>
    <w:p w14:paraId="38D820C8" w14:textId="60E2C7E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Está decidido. Penny riu.</w:t>
      </w:r>
    </w:p>
    <w:p w14:paraId="566E5B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guardou o telefone. Então, percebeu algo. Na tela, um personagem segurava um pepino.</w:t>
      </w:r>
    </w:p>
    <w:p w14:paraId="62BE8B40" w14:textId="5CC668D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fixamente em silêncio. Certamente que não. Ela se inclinou para a frente.</w:t>
      </w:r>
    </w:p>
    <w:p w14:paraId="42F10C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Lá estava ele. Um pepino. Ela riu.</w:t>
      </w:r>
    </w:p>
    <w:p w14:paraId="348A2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está brincando.”</w:t>
      </w:r>
    </w:p>
    <w:p w14:paraId="325049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mulher ao lado dela estudava a tela.</w:t>
      </w:r>
    </w:p>
    <w:p w14:paraId="4D2D82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65E577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pepino.”</w:t>
      </w:r>
    </w:p>
    <w:p w14:paraId="2F27BD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daí?”</w:t>
      </w:r>
    </w:p>
    <w:p w14:paraId="229525F6" w14:textId="25FF2E4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fixamente.</w:t>
      </w:r>
    </w:p>
    <w:p w14:paraId="4EDE07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w:t>
      </w:r>
    </w:p>
    <w:p w14:paraId="36D9C3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enfiou a mão na bolsa. Seu próprio pepino ainda estava lá. Ela olhou do pepino comum em sua bolsa para o pepino na tela.</w:t>
      </w:r>
    </w:p>
    <w:p w14:paraId="5B1CBA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voltou a aparecer. Ela franziu a testa. A imagem na tela não era idêntica.</w:t>
      </w:r>
    </w:p>
    <w:p w14:paraId="783C74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Claro que não. Isso teria sido ridículo. Mesmo assim…</w:t>
      </w:r>
    </w:p>
    <w:p w14:paraId="425356D3" w14:textId="0A64B4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tirou uma foto nítida da tela e a enviou para Derek.</w:t>
      </w:r>
    </w:p>
    <w:p w14:paraId="1236ACC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OLHAR.</w:t>
      </w:r>
    </w:p>
    <w:p w14:paraId="568E22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Sua resposta veio quase imediatamente.</w:t>
      </w:r>
    </w:p>
    <w:p w14:paraId="25C5160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ESTOU OLHANDO.</w:t>
      </w:r>
    </w:p>
    <w:p w14:paraId="14EA81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w:t>
      </w:r>
    </w:p>
    <w:p w14:paraId="037E9F9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Isso é um pepino.</w:t>
      </w:r>
    </w:p>
    <w:p w14:paraId="2BBD75D1" w14:textId="553BF9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1E5DA67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Sim.</w:t>
      </w:r>
    </w:p>
    <w:p w14:paraId="09C837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daí? Ela digitou: Nada.</w:t>
      </w:r>
    </w:p>
    <w:p w14:paraId="610F27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fez uma pausa. Então: Mas...</w:t>
      </w:r>
    </w:p>
    <w:p w14:paraId="1D7C6A66" w14:textId="09DB3C4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guardou o telefone. O filme continuou. Penny observou os personagens se depararem com uma realidade absurda após a outra.</w:t>
      </w:r>
    </w:p>
    <w:p w14:paraId="490A8B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ela pensou no FBI. Em Derek. Em Weinstein.</w:t>
      </w:r>
    </w:p>
    <w:p w14:paraId="349EE2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Sobre o bárbaro. Sobre os relógios. Sobre a chuva fria.</w:t>
      </w:r>
    </w:p>
    <w:p w14:paraId="4E5D1A69" w14:textId="07103F1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Sobre o trem. Sobre o outro Derek. Talvez o Departamento de Investigação Relativística estivesse abordando o problema de forma equivocada.</w:t>
      </w:r>
    </w:p>
    <w:p w14:paraId="64CB17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presumiam que algo estranho estava acontecendo dentro do espaço-tempo. E se o estranho fosse a relação entre diferentes descrições do espaço-tempo? E se os relógios não estivessem funcionando incorretamente?</w:t>
      </w:r>
    </w:p>
    <w:p w14:paraId="5E626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se pertencessem a descrições diferentes? E se o trem misterioso não estivesse viajando por uma geometria estranha? E se o trem fosse a própria geometria estranha?</w:t>
      </w:r>
    </w:p>
    <w:p w14:paraId="7FBCF871" w14:textId="66E1640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ficou sentada, visivelmente cansada e imóvel. Então, sorriu. Pegou o celular.</w:t>
      </w:r>
    </w:p>
    <w:p w14:paraId="0F93FE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escreveu uma última mensagem repentina para Derek: "Não investigue os relógios". A resposta dele veio:</w:t>
      </w:r>
    </w:p>
    <w:p w14:paraId="3B9F6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Por quê? Ela digitou: Investigar as descrições.</w:t>
      </w:r>
    </w:p>
    <w:p w14:paraId="6D8FF4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pausa. Então: Explique.</w:t>
      </w:r>
    </w:p>
    <w:p w14:paraId="4699DAA5" w14:textId="7128F54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examinou o filme. Depois olhou para o pepino comum. Depois para a chuva que escorria pela janela do cinema.</w:t>
      </w:r>
    </w:p>
    <w:p w14:paraId="1765C9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escreveu: Talvez o universo não tenha apenas uma história. Ela pensou por um momento.</w:t>
      </w:r>
    </w:p>
    <w:p w14:paraId="3702541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Em seguida, acrescentou:</w:t>
      </w:r>
    </w:p>
    <w:p w14:paraId="6F60A8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Talvez existam várias descrições que, juntas, precisam concordar sobre o que realmente pode acontecer.</w:t>
      </w:r>
    </w:p>
    <w:p w14:paraId="6A37E3D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respondeu:</w:t>
      </w:r>
    </w:p>
    <w:p w14:paraId="7D2D5BA4" w14:textId="03EC9D3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Agora sim! Penny sorriu. Ela guardou o telefone.</w:t>
      </w:r>
    </w:p>
    <w:p w14:paraId="502191EC" w14:textId="5B90934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 tela, tudo acontecia ao mesmo tempo, em todos os lugares. Penny observou por mais um minuto.</w:t>
      </w:r>
    </w:p>
    <w:p w14:paraId="32E7E19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Então, em voz baixa, comentou:</w:t>
      </w:r>
    </w:p>
    <w:p w14:paraId="04C5B2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“Americanos.”</w:t>
      </w:r>
    </w:p>
    <w:p w14:paraId="2F53FF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comeu outro pedaço de pipoca.</w:t>
      </w:r>
    </w:p>
    <w:p w14:paraId="44840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tudo resolvido.”</w:t>
      </w:r>
    </w:p>
    <w:p w14:paraId="175B68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em algum lugar de Londres, um relógio parou às 11h17. De novo.</w:t>
      </w:r>
    </w:p>
    <w:p w14:paraId="28D610D7"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64166" w:name="toc_ch13"/>
      <w:r xmlns:w="http://schemas.openxmlformats.org/wordprocessingml/2006/main">
        <w:rPr>
          <w:rFonts w:ascii="Palatino" w:hAnsi="Palatino" w:cs="Palatino Linotype" w:eastAsia="Palatino Linotype"/>
          <w:sz w:val="22"/>
        </w:rPr>
        <w:t xml:space="preserve">Capítulo 13</w:t>
      </w:r>
      <w:bookmarkEnd xmlns:w="http://schemas.openxmlformats.org/wordprocessingml/2006/main" w:id="64166"/>
    </w:p>
    <w:p w14:paraId="3750C46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 Estação Que Quase Chegou Lá</w:t>
      </w:r>
    </w:p>
    <w:p w14:paraId="308C45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primeira coisa que Derek notou foi que a estação sombria tinha doze portas. A segunda coisa que ele notou foi que tinha treze. A terceira coisa que ele notou foi que Trevor estava contando-as.</w:t>
      </w:r>
    </w:p>
    <w:p w14:paraId="1054A4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"Quantos?"</w:t>
      </w:r>
    </w:p>
    <w:p w14:paraId="1A494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"Doze."</w:t>
      </w:r>
    </w:p>
    <w:p w14:paraId="07F9A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apontou.</w:t>
      </w:r>
    </w:p>
    <w:p w14:paraId="1043E0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"Treze."</w:t>
      </w:r>
    </w:p>
    <w:p w14:paraId="1717FC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contou novamente.</w:t>
      </w:r>
    </w:p>
    <w:p w14:paraId="0E2C4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"Doze."</w:t>
      </w:r>
    </w:p>
    <w:p w14:paraId="52B56146" w14:textId="5ABC992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w:t>
      </w:r>
    </w:p>
    <w:p w14:paraId="1361A4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"Treze."</w:t>
      </w:r>
    </w:p>
    <w:p w14:paraId="23F1B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novamente.</w:t>
      </w:r>
    </w:p>
    <w:p w14:paraId="0A13AA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"Doze."</w:t>
      </w:r>
    </w:p>
    <w:p w14:paraId="2F7A04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771CAD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22299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franziu a testa bruscamente.</w:t>
      </w:r>
    </w:p>
    <w:p w14:paraId="314274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5D7F16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“Pelo menos todos estamos vendo a mesma discordância.”</w:t>
      </w:r>
    </w:p>
    <w:p w14:paraId="6F856F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estavam em um corredor estranho sob Londres. Parecia um corredor comum do metrô. Isso era, naturalmente, suspeito.</w:t>
      </w:r>
    </w:p>
    <w:p w14:paraId="6D2055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Os azulejos eram comuns. As lâmpadas fluorescentes eram comuns. O cheiro era comum.</w:t>
      </w:r>
    </w:p>
    <w:p w14:paraId="0C85E3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Até mesmo a mancha de umidade na parede era reconfortantemente comum. Mas o corredor estreito estava errado. Não dramaticamente errado.</w:t>
      </w:r>
    </w:p>
    <w:p w14:paraId="078281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Isso teria sido mais fácil. Coisas dramaticamente erradas se anunciam. Elas têm a decência de serem óbvias.</w:t>
      </w:r>
    </w:p>
    <w:p w14:paraId="34A18B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Aquele corredor estreito era simplesmente inadequado o suficiente para deixar qualquer pessoa sensata desconfortável. Derek voltou para a entrada e olhou para a placa. Não havia nome da estação.</w:t>
      </w:r>
    </w:p>
    <w:p w14:paraId="345FB8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Apenas:</w:t>
      </w:r>
    </w:p>
    <w:p w14:paraId="572C63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PLATAFORMA 7</w:t>
      </w:r>
    </w:p>
    <w:p w14:paraId="5CE7FBE4" w14:textId="76B256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assistiu.</w:t>
      </w:r>
    </w:p>
    <w:p w14:paraId="4AB74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“Já estamos na Plataforma Sete.”</w:t>
      </w:r>
    </w:p>
    <w:p w14:paraId="7422F7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7C89D7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4F13B9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para trás. Não havia Plataforma Sete. Havia apenas o corredor estreito.</w:t>
      </w:r>
    </w:p>
    <w:p w14:paraId="42C5D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 seja um corredor de serviço.”</w:t>
      </w:r>
    </w:p>
    <w:p w14:paraId="3A01E3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refletiu sobre isso.</w:t>
      </w:r>
    </w:p>
    <w:p w14:paraId="757AD5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por que tem um número de plataforma?”</w:t>
      </w:r>
    </w:p>
    <w:p w14:paraId="0452BF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deu de ombros.</w:t>
      </w:r>
    </w:p>
    <w:p w14:paraId="757748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“British Rail?”</w:t>
      </w:r>
    </w:p>
    <w:p w14:paraId="7C3007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o metrô.”</w:t>
      </w:r>
    </w:p>
    <w:p w14:paraId="59953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“Pior ainda.”</w:t>
      </w:r>
    </w:p>
    <w:p w14:paraId="4C3F78B5" w14:textId="183661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3A069E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2AF7CF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os ignorou. Tirou uma fita métrica do bolso do casaco. Trevor o examinou.</w:t>
      </w:r>
    </w:p>
    <w:p w14:paraId="7FEAD0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carrega uma fita métrica?</w:t>
      </w:r>
    </w:p>
    <w:p w14:paraId="6E4E66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investigo as coisas.”</w:t>
      </w:r>
    </w:p>
    <w:p w14:paraId="50B52F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carrega um para todo lugar?”</w:t>
      </w:r>
    </w:p>
    <w:p w14:paraId="51FDE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“Nem em todos os lugares.”</w:t>
      </w:r>
    </w:p>
    <w:p w14:paraId="15E064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 você não o carrega?”</w:t>
      </w:r>
    </w:p>
    <w:p w14:paraId="5C7342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pensou.</w:t>
      </w:r>
    </w:p>
    <w:p w14:paraId="4CD73C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chuveiro.”</w:t>
      </w:r>
    </w:p>
    <w:p w14:paraId="78265B76" w14:textId="1189CC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 observou.</w:t>
      </w:r>
    </w:p>
    <w:p w14:paraId="728FC1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não?"</w:t>
      </w:r>
    </w:p>
    <w:p w14:paraId="0FF72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ficou olhando fixamente.</w:t>
      </w:r>
    </w:p>
    <w:p w14:paraId="174B9C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eu tenho limites.”</w:t>
      </w:r>
    </w:p>
    <w:p w14:paraId="4AB12E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mediram o estranho corredor. Quarenta e sete metros.</w:t>
      </w:r>
    </w:p>
    <w:p w14:paraId="0A4AF0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Exatamente.</w:t>
      </w:r>
    </w:p>
    <w:p w14:paraId="77FB5F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anotou. Depois, caminhou de uma ponta à outra. Quarenta e sete metros.</w:t>
      </w:r>
    </w:p>
    <w:p w14:paraId="018EDBD5" w14:textId="320DBE7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voltou andando. Quarenta e sete metros. Penny fez o mesmo.</w:t>
      </w:r>
    </w:p>
    <w:p w14:paraId="609421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Quarenta e sete metros. Trevor fez o mesmo. Quarenta e sete metros.</w:t>
      </w:r>
    </w:p>
    <w:p w14:paraId="2DE410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216A19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7E6BE4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para ele.</w:t>
      </w:r>
    </w:p>
    <w:p w14:paraId="0C2F89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há de bom em quarenta e sete metros?”</w:t>
      </w:r>
    </w:p>
    <w:p w14:paraId="16C35A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w:t>
      </w:r>
    </w:p>
    <w:p w14:paraId="5F7D11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por que—”</w:t>
      </w:r>
    </w:p>
    <w:p w14:paraId="5C106E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é a mesma coisa.”</w:t>
      </w:r>
    </w:p>
    <w:p w14:paraId="7D669B2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suspirou cansado.</w:t>
      </w:r>
    </w:p>
    <w:p w14:paraId="645A4D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"Certo."</w:t>
      </w:r>
    </w:p>
    <w:p w14:paraId="7766B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examinou as portas.</w:t>
      </w:r>
    </w:p>
    <w:p w14:paraId="399A46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“Agora vamos contá-los novamente.”</w:t>
      </w:r>
    </w:p>
    <w:p w14:paraId="6E9CD5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Sim, fizeram. Doze. Depois treze.</w:t>
      </w:r>
    </w:p>
    <w:p w14:paraId="11BDA4A4" w14:textId="624655A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Depois doze. Depois treze. Penny cruzou os braços.</w:t>
      </w:r>
    </w:p>
    <w:p w14:paraId="3361DE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 estejamos contando coisas diferentes.”</w:t>
      </w:r>
    </w:p>
    <w:p w14:paraId="4CB2F3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082263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"Excelente."</w:t>
      </w:r>
    </w:p>
    <w:p w14:paraId="2A43BD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apontou para a primeira porta.</w:t>
      </w:r>
    </w:p>
    <w:p w14:paraId="03C68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“Descreva isso.”</w:t>
      </w:r>
    </w:p>
    <w:p w14:paraId="721BA0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"Marrom."</w:t>
      </w:r>
    </w:p>
    <w:p w14:paraId="28D9D4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"Número?"</w:t>
      </w:r>
    </w:p>
    <w:p w14:paraId="47BF9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w:t>
      </w:r>
    </w:p>
    <w:p w14:paraId="1C28E5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"Próximo?"</w:t>
      </w:r>
    </w:p>
    <w:p w14:paraId="67FC8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"Dois."</w:t>
      </w:r>
    </w:p>
    <w:p w14:paraId="5EBED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"Próximo?"</w:t>
      </w:r>
    </w:p>
    <w:p w14:paraId="598F0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"Três."</w:t>
      </w:r>
    </w:p>
    <w:p w14:paraId="5E55D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continuaram. Cada porta era comum. Cada número era comum.</w:t>
      </w:r>
    </w:p>
    <w:p w14:paraId="1D99DA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distância entre eles era normal. E, no entanto, de alguma forma, o corredor continha doze ou treze portas, dependendo de quem estivesse contando. Derek pegou um caderno.</w:t>
      </w:r>
    </w:p>
    <w:p w14:paraId="325EFE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01682D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4AA98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“Caminhe até o fim.”</w:t>
      </w:r>
    </w:p>
    <w:p w14:paraId="6FA4B1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fez isso.</w:t>
      </w:r>
    </w:p>
    <w:p w14:paraId="1C4804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"Quantos?"</w:t>
      </w:r>
    </w:p>
    <w:p w14:paraId="11D30E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"Doze."</w:t>
      </w:r>
    </w:p>
    <w:p w14:paraId="68E10EC8" w14:textId="7D5D5DF3"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"Centavo?"</w:t>
      </w:r>
    </w:p>
    <w:p w14:paraId="1D0102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é nenhum bicho de sete cabeças.” Trevor o encarou. “Isso não é nada tranquilizador.”</w:t>
      </w:r>
    </w:p>
    <w:p w14:paraId="4AC0F5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679025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contou.</w:t>
      </w:r>
    </w:p>
    <w:p w14:paraId="200DC3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"Doze."</w:t>
      </w:r>
    </w:p>
    <w:p w14:paraId="4B1E9E51" w14:textId="100250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70AC5E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sou eu.”</w:t>
      </w:r>
    </w:p>
    <w:p w14:paraId="1FAE21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 examinou.</w:t>
      </w:r>
    </w:p>
    <w:p w14:paraId="7652CE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é o problema.”</w:t>
      </w:r>
    </w:p>
    <w:p w14:paraId="61C6CE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22F170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balançou a cabeça negativamente.</w:t>
      </w:r>
    </w:p>
    <w:p w14:paraId="23671E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46000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o encararam com um olhar ponderado.</w:t>
      </w:r>
    </w:p>
    <w:p w14:paraId="0A21A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problema é que estamos assumindo que o número de portas é uma constante.”</w:t>
      </w:r>
    </w:p>
    <w:p w14:paraId="4858F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franziu a testa.</w:t>
      </w:r>
    </w:p>
    <w:p w14:paraId="1867EE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quê?”</w:t>
      </w:r>
    </w:p>
    <w:p w14:paraId="6644D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“Algo em que todos os observadores devem concordar.”</w:t>
      </w:r>
    </w:p>
    <w:p w14:paraId="7A70DF07" w14:textId="185A88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57291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 o intervalo espaço-temporal.”</w:t>
      </w:r>
    </w:p>
    <w:p w14:paraId="5E115B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5AE9ED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de relance para as portas.</w:t>
      </w:r>
    </w:p>
    <w:p w14:paraId="5B407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a contagem de portas não é invariável.”</w:t>
      </w:r>
    </w:p>
    <w:p w14:paraId="539587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se o corredor não estiver se comportando como um espaço euclidiano comum.”</w:t>
      </w:r>
    </w:p>
    <w:p w14:paraId="2A8C69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parecia desconfiado.</w:t>
      </w:r>
    </w:p>
    <w:p w14:paraId="67C50F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está dizendo que encontramos um espaço curvo?”</w:t>
      </w:r>
    </w:p>
    <w:p w14:paraId="0DE918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424A8A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"Subterrâneo?"</w:t>
      </w:r>
    </w:p>
    <w:p w14:paraId="40B8A3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6547E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 Londres?”</w:t>
      </w:r>
    </w:p>
    <w:p w14:paraId="727549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892F4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considerou isso.</w:t>
      </w:r>
    </w:p>
    <w:p w14:paraId="58AE08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parece desnecessariamente ambicioso.”</w:t>
      </w:r>
    </w:p>
    <w:p w14:paraId="2799A7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4CBE51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Londres.”</w:t>
      </w:r>
    </w:p>
    <w:p w14:paraId="3C439D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"Justo."</w:t>
      </w:r>
    </w:p>
    <w:p w14:paraId="090B5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avançaram lentamente pelo corredor estreito. Derek parou ao lado de uma das portas.</w:t>
      </w:r>
    </w:p>
    <w:p w14:paraId="124229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“Abra.”</w:t>
      </w:r>
    </w:p>
    <w:p w14:paraId="0F3C7F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fez isso. Havia um pequeno cômodo lá dentro. Duas cadeiras.</w:t>
      </w:r>
    </w:p>
    <w:p w14:paraId="1EEBE5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mesa. Dois relógios. Nada mais.</w:t>
      </w:r>
    </w:p>
    <w:p w14:paraId="5AE120E5" w14:textId="637E000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entrou. Penny o seguiu. Trevor permaneceu na porta.</w:t>
      </w:r>
    </w:p>
    <w:p w14:paraId="09B7E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6E89BA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para os relógios. Um deles marcava 11:17.</w:t>
      </w:r>
    </w:p>
    <w:p w14:paraId="34BDD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outro: 12:04 Trevor ficou olhando em silêncio.</w:t>
      </w:r>
    </w:p>
    <w:p w14:paraId="71126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novo?"</w:t>
      </w:r>
    </w:p>
    <w:p w14:paraId="697DA6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147A2A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novo."</w:t>
      </w:r>
    </w:p>
    <w:p w14:paraId="2DC58D0B" w14:textId="3656732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entrou.</w:t>
      </w:r>
    </w:p>
    <w:p w14:paraId="0EC09B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“Eles estão quebrados?”</w:t>
      </w:r>
    </w:p>
    <w:p w14:paraId="0E132E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os verificou.</w:t>
      </w:r>
    </w:p>
    <w:p w14:paraId="10E6B1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7D4697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“Mecanismos diferentes?”</w:t>
      </w:r>
    </w:p>
    <w:p w14:paraId="183DD8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179542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“Baterias diferentes?”</w:t>
      </w:r>
    </w:p>
    <w:p w14:paraId="541418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21EFA7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comparou-os cuidadosamente. Idênticos. Da mesma marca.</w:t>
      </w:r>
    </w:p>
    <w:p w14:paraId="01EC36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Mesmo modelo. Mesma calibração. Mesma temperatura.</w:t>
      </w:r>
    </w:p>
    <w:p w14:paraId="5E01C9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Mesma frequência de referência. Tudo igual. Exceto o tempo.</w:t>
      </w:r>
    </w:p>
    <w:p w14:paraId="059183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fixamente para os dois relógios.</w:t>
      </w:r>
    </w:p>
    <w:p w14:paraId="3A5F3C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“Eles estão a menos de dois metros de distância.”</w:t>
      </w:r>
    </w:p>
    <w:p w14:paraId="729E4C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DF57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eles estão discordando por quarenta e sete minutos.”</w:t>
      </w:r>
    </w:p>
    <w:p w14:paraId="0DC5D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ABEE0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considerou isso.</w:t>
      </w:r>
    </w:p>
    <w:p w14:paraId="07CA4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não é bom.”</w:t>
      </w:r>
    </w:p>
    <w:p w14:paraId="7633D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3CC59D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 que alguém poderia estar em um campo gravitacional diferente?"</w:t>
      </w:r>
    </w:p>
    <w:p w14:paraId="044359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26DF8E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“Boa pergunta.”</w:t>
      </w:r>
    </w:p>
    <w:p w14:paraId="696ADE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pegou um instrumento. Mediram o campo gravitacional local. Nada de anormal.</w:t>
      </w:r>
    </w:p>
    <w:p w14:paraId="43D493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mediram novamente. Nada. Derek moveu o relógio das 12h04 três metros para baixo no corredor.</w:t>
      </w:r>
    </w:p>
    <w:p w14:paraId="4D25B1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diferença mudou. As sobrancelhas de Trevor se ergueram.</w:t>
      </w:r>
    </w:p>
    <w:p w14:paraId="3A0D97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viu isso?</w:t>
      </w:r>
    </w:p>
    <w:p w14:paraId="367FA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B049605" w14:textId="0D7084A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recuou o objeto. A diferença diminuiu. Penny olhou para ele.</w:t>
      </w:r>
    </w:p>
    <w:p w14:paraId="59FC3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gravitacional.”</w:t>
      </w:r>
    </w:p>
    <w:p w14:paraId="3B182C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“Algo gravitacional.”</w:t>
      </w:r>
    </w:p>
    <w:p w14:paraId="2963C1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o nível dos competidores está longe de ser alto o suficiente.”</w:t>
      </w:r>
    </w:p>
    <w:p w14:paraId="72FB39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"Correto."</w:t>
      </w:r>
    </w:p>
    <w:p w14:paraId="2AD058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w:t>
      </w:r>
    </w:p>
    <w:p w14:paraId="15E93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os dois relógios.</w:t>
      </w:r>
    </w:p>
    <w:p w14:paraId="2F7CE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importante pode não ser a intensidade do campo gravitacional.”</w:t>
      </w:r>
    </w:p>
    <w:p w14:paraId="66BF2502" w14:textId="0635087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4DFBA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variação.”</w:t>
      </w:r>
    </w:p>
    <w:p w14:paraId="4B53A0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623E1B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parecia confuso.</w:t>
      </w:r>
    </w:p>
    <w:p w14:paraId="03BDC6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"Explicar."</w:t>
      </w:r>
    </w:p>
    <w:p w14:paraId="22739D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encostou-se à mesa.</w:t>
      </w:r>
    </w:p>
    <w:p w14:paraId="48606D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“Imagine duas pessoas caindo em direção à Terra.”</w:t>
      </w:r>
    </w:p>
    <w:p w14:paraId="364593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"Tudo bem."</w:t>
      </w:r>
    </w:p>
    <w:p w14:paraId="2647A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“Ambos estão acelerando em direção ao centro da Terra.”</w:t>
      </w:r>
    </w:p>
    <w:p w14:paraId="26CA9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65FD9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a pessoa ligeiramente à esquerda está caindo em uma direção ligeiramente diferente da pessoa ligeiramente à direita.”</w:t>
      </w:r>
    </w:p>
    <w:p w14:paraId="662ABF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estão apontando para diferentes partes da Terra.”</w:t>
      </w:r>
    </w:p>
    <w:p w14:paraId="10F44A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06E6A2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“Assim, seus caminhos mudam lentamente em relação um ao outro.”</w:t>
      </w:r>
    </w:p>
    <w:p w14:paraId="58F68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40A26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um efeito de maré.”</w:t>
      </w:r>
    </w:p>
    <w:p w14:paraId="14694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26EC86AF" w14:textId="2BA1FC9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5AF7A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“Desvio geodésico.”</w:t>
      </w:r>
    </w:p>
    <w:p w14:paraId="696883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69842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0ED344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de um relógio misterioso para o outro.</w:t>
      </w:r>
    </w:p>
    <w:p w14:paraId="59E471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a gravidade não se resume apenas à sua intensidade em um determinado ponto.”</w:t>
      </w:r>
    </w:p>
    <w:p w14:paraId="2BD27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"Correto."</w:t>
      </w:r>
    </w:p>
    <w:p w14:paraId="43C9C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“Trata-se também de como isso muda no espaço.”</w:t>
      </w:r>
    </w:p>
    <w:p w14:paraId="3030A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61A8E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isso é curvatura.”</w:t>
      </w:r>
    </w:p>
    <w:p w14:paraId="53DACC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“Agora você está entendendo.”</w:t>
      </w:r>
    </w:p>
    <w:p w14:paraId="0BF656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sorriu.</w:t>
      </w:r>
    </w:p>
    <w:p w14:paraId="0471C6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1BDBAE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As luzes piscaram. Os três olharam para cima. As luzes se apagaram.</w:t>
      </w:r>
    </w:p>
    <w:p w14:paraId="55B98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Por um segundo, tudo ficou completamente escuro. Depois, as luzes voltaram. Os relógios ainda estavam lá.</w:t>
      </w:r>
    </w:p>
    <w:p w14:paraId="49A70A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As cadeiras ainda estavam lá. A mesa ainda estava lá. Mas o corredor estreito do lado de fora havia mudado.</w:t>
      </w:r>
    </w:p>
    <w:p w14:paraId="2850DE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saiu. Havia quatorze portas. Trevor contou.</w:t>
      </w:r>
    </w:p>
    <w:p w14:paraId="417847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"Catorze."</w:t>
      </w:r>
    </w:p>
    <w:p w14:paraId="3E6D5A92" w14:textId="766773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contou.</w:t>
      </w:r>
    </w:p>
    <w:p w14:paraId="04386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"Treze."</w:t>
      </w:r>
    </w:p>
    <w:p w14:paraId="01FB19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contou.</w:t>
      </w:r>
    </w:p>
    <w:p w14:paraId="190773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"Catorze."</w:t>
      </w:r>
    </w:p>
    <w:p w14:paraId="4DE1E4C5" w14:textId="5E0675F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se encararam. Trevor apontou para Penny.</w:t>
      </w:r>
    </w:p>
    <w:p w14:paraId="6E1241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está fazendo isso de novo.”</w:t>
      </w:r>
    </w:p>
    <w:p w14:paraId="4D6A3603" w14:textId="4832B9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7EA6DE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62C392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observava o corredor.</w:t>
      </w:r>
    </w:p>
    <w:p w14:paraId="03E48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“Algo mudou.”</w:t>
      </w:r>
    </w:p>
    <w:p w14:paraId="717761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0BE615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geometria.”</w:t>
      </w:r>
    </w:p>
    <w:p w14:paraId="14DD0A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franziu a testa.</w:t>
      </w:r>
    </w:p>
    <w:p w14:paraId="7EF3C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 você consegue enxergar a geometria?”</w:t>
      </w:r>
    </w:p>
    <w:p w14:paraId="6A67C0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não vê isso diretamente.”</w:t>
      </w:r>
    </w:p>
    <w:p w14:paraId="296185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como você sabe?”</w:t>
      </w:r>
    </w:p>
    <w:p w14:paraId="1D399F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as medidas não se encaixam da maneira que deveriam.”</w:t>
      </w:r>
    </w:p>
    <w:p w14:paraId="46B867DD" w14:textId="5E7A551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2B7568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é a parte importante.”</w:t>
      </w:r>
    </w:p>
    <w:p w14:paraId="522EEB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caminhou até o final do corredor estreito. Depois voltou.</w:t>
      </w:r>
    </w:p>
    <w:p w14:paraId="6D088B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“Quarenta e sete metros.”</w:t>
      </w:r>
    </w:p>
    <w:p w14:paraId="7BDAC9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fez as medições.</w:t>
      </w:r>
    </w:p>
    <w:p w14:paraId="136628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“Quarenta e sete.”</w:t>
      </w:r>
    </w:p>
    <w:p w14:paraId="512722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fez as medições.</w:t>
      </w:r>
    </w:p>
    <w:p w14:paraId="6554CA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“Quarenta e sete.”</w:t>
      </w:r>
    </w:p>
    <w:p w14:paraId="00F48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examinou as portas lentamente.</w:t>
      </w:r>
    </w:p>
    <w:p w14:paraId="3F9833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o comprimento não mudou.”</w:t>
      </w:r>
    </w:p>
    <w:p w14:paraId="4CEFF2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2C325E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número de portas tem.”</w:t>
      </w:r>
    </w:p>
    <w:p w14:paraId="236FEB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79D47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“Os relógios mudaram.”</w:t>
      </w:r>
    </w:p>
    <w:p w14:paraId="07CEED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8708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gradiente gravitacional mudou.”</w:t>
      </w:r>
    </w:p>
    <w:p w14:paraId="7F3234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40B73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parecia cada vez mais desconfortável.</w:t>
      </w:r>
    </w:p>
    <w:p w14:paraId="066C6F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você está dizendo que tudo isso pode acontecer porque o espaço-tempo é curvo?”</w:t>
      </w:r>
    </w:p>
    <w:p w14:paraId="090AA1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77EC5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isso que a Relatividade Geral permite.”</w:t>
      </w:r>
    </w:p>
    <w:p w14:paraId="4157F3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não arbitrariamente.”</w:t>
      </w:r>
    </w:p>
    <w:p w14:paraId="662D24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"Correto."</w:t>
      </w:r>
    </w:p>
    <w:p w14:paraId="6CCF8A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geometria tem que satisfazer as equações de Einstein.”</w:t>
      </w:r>
    </w:p>
    <w:p w14:paraId="70EF4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78731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isso não é mágica.”</w:t>
      </w:r>
    </w:p>
    <w:p w14:paraId="08866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267E5B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para as quatorze portas.</w:t>
      </w:r>
    </w:p>
    <w:p w14:paraId="587756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“Parece mágica, de forma impressionante.”</w:t>
      </w:r>
    </w:p>
    <w:p w14:paraId="753DDA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60FAA3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acontece porque você não viu matemática o suficiente.”</w:t>
      </w:r>
    </w:p>
    <w:p w14:paraId="0A509D61" w14:textId="6B0973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riu. Eles continuaram. No final do corredor havia uma parede.</w:t>
      </w:r>
    </w:p>
    <w:p w14:paraId="51B23F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Sem porta. Sem placa. Nada.</w:t>
      </w:r>
    </w:p>
    <w:p w14:paraId="3E46395F" w14:textId="43E11B0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tocou. Sólido. Penny bateu.</w:t>
      </w:r>
    </w:p>
    <w:p w14:paraId="2713B7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Sólido. Trevor bateu. Sólido.</w:t>
      </w:r>
    </w:p>
    <w:p w14:paraId="3A67D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recuou.</w:t>
      </w:r>
    </w:p>
    <w:p w14:paraId="3BA963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"Mover."</w:t>
      </w:r>
    </w:p>
    <w:p w14:paraId="6C6C3D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fez isso. Derek deu três passos para trás. Depois correu em direção à parede.</w:t>
      </w:r>
    </w:p>
    <w:p w14:paraId="0F8C3AEB" w14:textId="7BD74DF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gritou:</w:t>
      </w:r>
    </w:p>
    <w:p w14:paraId="11BD01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1AF4DA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bateu na parede. Só que não. Ele a atravessou.</w:t>
      </w:r>
    </w:p>
    <w:p w14:paraId="3E64C141" w14:textId="7609481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fixamente. Trevor olhou fixamente. Derek desapareceu.</w:t>
      </w:r>
    </w:p>
    <w:p w14:paraId="3A56C0D1" w14:textId="407C611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Houve silêncio. Trevor olhou para Penny.</w:t>
      </w:r>
    </w:p>
    <w:p w14:paraId="2D2FE2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 se foi.”</w:t>
      </w:r>
    </w:p>
    <w:p w14:paraId="21101FEA" w14:textId="07D5FE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02A513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1E31D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“Devemos nos preocupar?”</w:t>
      </w:r>
    </w:p>
    <w:p w14:paraId="50E753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558CD8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não?"</w:t>
      </w:r>
    </w:p>
    <w:p w14:paraId="1749B3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porta do escritório dele estava fechada.”</w:t>
      </w:r>
    </w:p>
    <w:p w14:paraId="01793A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22C44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F580E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voz veio do outro lado da parede.</w:t>
      </w:r>
    </w:p>
    <w:p w14:paraId="503935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“Venha.”</w:t>
      </w:r>
    </w:p>
    <w:p w14:paraId="3DBC7ADE" w14:textId="7D70BC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caminhou em direção à parede. Ela a tocou. Sua mão a atravessou.</w:t>
      </w:r>
    </w:p>
    <w:p w14:paraId="02C26D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sorriu.</w:t>
      </w:r>
    </w:p>
    <w:p w14:paraId="77E98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"Interessante."</w:t>
      </w:r>
    </w:p>
    <w:p w14:paraId="5440C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parecia horrorizado.</w:t>
      </w:r>
    </w:p>
    <w:p w14:paraId="545D0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acho que essa seja uma propriedade que as paredes normalmente possuem.”</w:t>
      </w:r>
    </w:p>
    <w:p w14:paraId="0F83928D" w14:textId="55C2987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 examinou.</w:t>
      </w:r>
    </w:p>
    <w:p w14:paraId="4599E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 acontece até que aconteça.”</w:t>
      </w:r>
    </w:p>
    <w:p w14:paraId="3C433C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passou por ali.</w:t>
      </w:r>
    </w:p>
    <w:p w14:paraId="7A69E22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suspirou.</w:t>
      </w:r>
    </w:p>
    <w:p w14:paraId="4B1683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Em seguida, veio outro corredor estranho do outro lado. Muito mais longo.</w:t>
      </w:r>
    </w:p>
    <w:p w14:paraId="39CB5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Muito mais escuro. E, ao contrário do primeiro corredor estranho, não tinha portas. No fundo, havia uma plataforma de estação.</w:t>
      </w:r>
    </w:p>
    <w:p w14:paraId="49C1DA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placa dizia:</w:t>
      </w:r>
    </w:p>
    <w:p w14:paraId="2CDE490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Plataforma 7 fria</w:t>
      </w:r>
    </w:p>
    <w:p w14:paraId="66A456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ficou ao lado dela. Trevor juntou-se a ele.</w:t>
      </w:r>
    </w:p>
    <w:p w14:paraId="49966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 estamos?"</w:t>
      </w:r>
    </w:p>
    <w:p w14:paraId="2994CF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observou a sala.</w:t>
      </w:r>
    </w:p>
    <w:p w14:paraId="4CE27B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"Subterrâneo."</w:t>
      </w:r>
    </w:p>
    <w:p w14:paraId="27B9A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“Já estávamos no subsolo.”</w:t>
      </w:r>
    </w:p>
    <w:p w14:paraId="19986B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76DB9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w:t>
      </w:r>
    </w:p>
    <w:p w14:paraId="177AC4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apontou para cima. Eles podiam ouvir a chuva. Trevor parecia confuso.</w:t>
      </w:r>
    </w:p>
    <w:p w14:paraId="5BE08B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“Estamos abaixo de Londres.”</w:t>
      </w:r>
    </w:p>
    <w:p w14:paraId="50531A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F3B5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está chovendo lá em cima.”</w:t>
      </w:r>
    </w:p>
    <w:p w14:paraId="432B1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850FE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 você consegue ouvir isso?”</w:t>
      </w:r>
    </w:p>
    <w:p w14:paraId="062ECA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4C2BEB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“Boa pergunta.”</w:t>
      </w:r>
    </w:p>
    <w:p w14:paraId="4BFB0076" w14:textId="10F35C4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inspecionou o chão. Havia água escorrendo pela borda da plataforma. Ela se agachou.</w:t>
      </w:r>
    </w:p>
    <w:p w14:paraId="774D9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é apenas chuva.”</w:t>
      </w:r>
    </w:p>
    <w:p w14:paraId="76962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juntou-se a ela.</w:t>
      </w:r>
    </w:p>
    <w:p w14:paraId="78900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w:t>
      </w:r>
    </w:p>
    <w:p w14:paraId="48D624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água.”</w:t>
      </w:r>
    </w:p>
    <w:p w14:paraId="5A46A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apontou. Estava escorrendo em direção ao ralo. Então parou.</w:t>
      </w:r>
    </w:p>
    <w:p w14:paraId="640A64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Completamente. Sem diminuir a velocidade. Parado.</w:t>
      </w:r>
    </w:p>
    <w:p w14:paraId="7DB3DF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gota ficou pendurada na borda do ralo. Trevor se agachou.</w:t>
      </w:r>
    </w:p>
    <w:p w14:paraId="78A3A0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normal?”</w:t>
      </w:r>
    </w:p>
    <w:p w14:paraId="38516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respondeu Derek.</w:t>
      </w:r>
    </w:p>
    <w:p w14:paraId="250E01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gota moveu-se para trás. Depois para a frente. Depois para os lados.</w:t>
      </w:r>
    </w:p>
    <w:p w14:paraId="254BB0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caiu no ralo. Trevor ficou olhando fixamente.</w:t>
      </w:r>
    </w:p>
    <w:p w14:paraId="63D081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"Certo."</w:t>
      </w:r>
    </w:p>
    <w:p w14:paraId="50FCEF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levantou.</w:t>
      </w:r>
    </w:p>
    <w:p w14:paraId="1277A9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geometria local está se comportando de maneira estranha.”</w:t>
      </w:r>
    </w:p>
    <w:p w14:paraId="13BA610A" w14:textId="1CEA68D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 observou.</w:t>
      </w:r>
    </w:p>
    <w:p w14:paraId="702973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“Podemos distinguir isso de um efeito de coordenação?”</w:t>
      </w:r>
    </w:p>
    <w:p w14:paraId="01376E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"Ainda não."</w:t>
      </w:r>
    </w:p>
    <w:p w14:paraId="46939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w:t>
      </w:r>
    </w:p>
    <w:p w14:paraId="282B74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“Encontre algo invariável.”</w:t>
      </w:r>
    </w:p>
    <w:p w14:paraId="26277A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em volta.</w:t>
      </w:r>
    </w:p>
    <w:p w14:paraId="53941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pepino.”</w:t>
      </w:r>
    </w:p>
    <w:p w14:paraId="72FE8A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Todos olharam fixamente para ele. Ele deu de ombros.</w:t>
      </w:r>
    </w:p>
    <w:p w14:paraId="2A1D51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já usou isso antes.”</w:t>
      </w:r>
    </w:p>
    <w:p w14:paraId="41CC5113" w14:textId="1C73070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 um sorriso suave.</w:t>
      </w:r>
    </w:p>
    <w:p w14:paraId="564F1A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“Boa ideia.”</w:t>
      </w:r>
    </w:p>
    <w:p w14:paraId="33C6B6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tirou o pepino da bolsa. Derek ficou olhando fixamente.</w:t>
      </w:r>
    </w:p>
    <w:p w14:paraId="6944D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trouxe?”</w:t>
      </w:r>
    </w:p>
    <w:p w14:paraId="11BEED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"Obviamente."</w:t>
      </w:r>
    </w:p>
    <w:p w14:paraId="649BFB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4F18E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“Nunca se sabe.”</w:t>
      </w:r>
    </w:p>
    <w:p w14:paraId="08C8B7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173E81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540DB2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Colocaram o pepino comum na plataforma. Derek mediu seu comprimento. Exatamente trinta e um centímetros.</w:t>
      </w:r>
    </w:p>
    <w:p w14:paraId="2C74B98D" w14:textId="7D09544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mediu. Exatamente trinta e um centímetros. Trevor mediu.</w:t>
      </w:r>
    </w:p>
    <w:p w14:paraId="14FF10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Trinta e um centímetros. Derek assentiu com a cabeça.</w:t>
      </w:r>
    </w:p>
    <w:p w14:paraId="1823BE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"Estacionário."</w:t>
      </w:r>
    </w:p>
    <w:p w14:paraId="2E4421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6CD26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“Agora vamos movê-lo.”</w:t>
      </w:r>
    </w:p>
    <w:p w14:paraId="073D1EAE" w14:textId="2CD9FB6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a colocou em uma pequena plataforma com rodas. Eles a empurraram ao longo do trilho. Penny mediu novamente.</w:t>
      </w:r>
    </w:p>
    <w:p w14:paraId="4ECEA6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Trinta centímetros. Trevor franziu a testa.</w:t>
      </w:r>
    </w:p>
    <w:p w14:paraId="68D238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“Contração do comprimento.”</w:t>
      </w:r>
    </w:p>
    <w:p w14:paraId="63CD54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5725CA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“Relatividade Especial.”</w:t>
      </w:r>
    </w:p>
    <w:p w14:paraId="5FC36F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7951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acelerou o passo. Vinte e oito centímetros. Trevor sorriu.</w:t>
      </w:r>
    </w:p>
    <w:p w14:paraId="5EF1D8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“Ainda Relatividade Especial.”</w:t>
      </w:r>
    </w:p>
    <w:p w14:paraId="7F09EA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A6E78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eles pararam. O pepino voltou a ter trinta e um centímetros. Perfeitamente normal.</w:t>
      </w:r>
    </w:p>
    <w:p w14:paraId="3B020EC1" w14:textId="2BC940B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58FCDA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77529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3605B3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“Agora sabemos que o pepino funciona.”</w:t>
      </w:r>
    </w:p>
    <w:p w14:paraId="13CD93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fixamente para ele.</w:t>
      </w:r>
    </w:p>
    <w:p w14:paraId="509162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isso significa?”</w:t>
      </w:r>
    </w:p>
    <w:p w14:paraId="746F4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“Obedece à relatividade.”</w:t>
      </w:r>
    </w:p>
    <w:p w14:paraId="6C4AFF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“Claro que sim.”</w:t>
      </w:r>
    </w:p>
    <w:p w14:paraId="144555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lançou um olhar para a estação vazia e estranha.</w:t>
      </w:r>
    </w:p>
    <w:p w14:paraId="42DC1F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“Agora precisamos descobrir se a própria geometria está mudando.”</w:t>
      </w:r>
    </w:p>
    <w:p w14:paraId="11A5B4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colocou o pepino em uma extremidade da plataforma. Depois, na outra.</w:t>
      </w:r>
    </w:p>
    <w:p w14:paraId="1D123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As medidas variavam ligeiramente dependendo da posição. Trevor ficou olhando fixamente para as leituras.</w:t>
      </w:r>
    </w:p>
    <w:p w14:paraId="5F61D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não é contração de comprimento.”</w:t>
      </w:r>
    </w:p>
    <w:p w14:paraId="48948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0405D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o pepino não está se mexendo.”</w:t>
      </w:r>
    </w:p>
    <w:p w14:paraId="6E32D5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"Correto."</w:t>
      </w:r>
    </w:p>
    <w:p w14:paraId="2F4270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a geometria espacial está mudando.”</w:t>
      </w:r>
    </w:p>
    <w:p w14:paraId="22DBE4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8CAFCB5" w14:textId="1CFC2CB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fixamente para a pista.</w:t>
      </w:r>
    </w:p>
    <w:p w14:paraId="4E4D93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 que o campo gravitacional é o responsável?”</w:t>
      </w:r>
    </w:p>
    <w:p w14:paraId="11161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16CAF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campo de marés?”</w:t>
      </w:r>
    </w:p>
    <w:p w14:paraId="02989C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“Mais provável.”</w:t>
      </w:r>
    </w:p>
    <w:p w14:paraId="33B7A4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observou a sala.</w:t>
      </w:r>
    </w:p>
    <w:p w14:paraId="273FD3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quanta curvatura precisaríamos?”</w:t>
      </w:r>
    </w:p>
    <w:p w14:paraId="56A947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371D7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“Mais do que Londres normalmente oferece.”</w:t>
      </w:r>
    </w:p>
    <w:p w14:paraId="7FD864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reconfortante.”</w:t>
      </w:r>
    </w:p>
    <w:p w14:paraId="2B9A5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"Infelizmente…"</w:t>
      </w:r>
    </w:p>
    <w:p w14:paraId="5BE1EB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apontou para os trilhos. Eles estavam se curvando. Não fisicamente.</w:t>
      </w:r>
    </w:p>
    <w:p w14:paraId="051A5637" w14:textId="46F7ED6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permaneceram olhando diretamente nos olhos um do outro. Mas a distância medida entre eles estava mudando. Penny olhava fixamente.</w:t>
      </w:r>
    </w:p>
    <w:p w14:paraId="5E6A28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curvatura.”</w:t>
      </w:r>
    </w:p>
    <w:p w14:paraId="29A8B8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48C6F6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3EE5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engoliu em seco.</w:t>
      </w:r>
    </w:p>
    <w:p w14:paraId="3AB16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“Assim, o metrô se tornou um experimento de Relatividade Geral.”</w:t>
      </w:r>
    </w:p>
    <w:p w14:paraId="43164A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493E2C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seguro?”</w:t>
      </w:r>
    </w:p>
    <w:p w14:paraId="714861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ponderou sobre isso.</w:t>
      </w:r>
    </w:p>
    <w:p w14:paraId="00E18B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"Provavelmente."</w:t>
      </w:r>
    </w:p>
    <w:p w14:paraId="67A616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esperou.</w:t>
      </w:r>
    </w:p>
    <w:p w14:paraId="69AA66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"Provavelmente?"</w:t>
      </w:r>
    </w:p>
    <w:p w14:paraId="491D6D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08EDCD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prefere "possivelmente"?</w:t>
      </w:r>
    </w:p>
    <w:p w14:paraId="25F3E3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186AB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provavelmente.”</w:t>
      </w:r>
    </w:p>
    <w:p w14:paraId="519B90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As luzes da estação piscaram novamente. Todos os relógios pararam. 11h17.</w:t>
      </w:r>
    </w:p>
    <w:p w14:paraId="5810DD6D" w14:textId="303940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para o celular. 11:17. Trevor checou o dele.</w:t>
      </w:r>
    </w:p>
    <w:p w14:paraId="1A0B7D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Derek olhou para o relógio. 11:17.</w:t>
      </w:r>
    </w:p>
    <w:p w14:paraId="45D8C9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pepino começou a fazer tique-taque. Trevor olhou para ele.</w:t>
      </w:r>
    </w:p>
    <w:p w14:paraId="28BE83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não pode ser bom.”</w:t>
      </w:r>
    </w:p>
    <w:p w14:paraId="2FC71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033F0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 presta às 11:17.”</w:t>
      </w:r>
    </w:p>
    <w:p w14:paraId="255037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trem apareceu no túnel. Sem faróis. Sem som.</w:t>
      </w:r>
    </w:p>
    <w:p w14:paraId="116B158A" w14:textId="495BE32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Simplesmente apareceu de repente. Penny se levantou.</w:t>
      </w:r>
    </w:p>
    <w:p w14:paraId="5425F7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onde veio isso?”</w:t>
      </w:r>
    </w:p>
    <w:p w14:paraId="4F929F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estudou os trilhos.</w:t>
      </w:r>
    </w:p>
    <w:p w14:paraId="47022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é a pergunta errada.”</w:t>
      </w:r>
    </w:p>
    <w:p w14:paraId="381E7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“Qual é a opção correta?”</w:t>
      </w:r>
    </w:p>
    <w:p w14:paraId="044BDA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“Qual linha temporal ela seguia?”</w:t>
      </w:r>
    </w:p>
    <w:p w14:paraId="6CF9FE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fixamente para ele.</w:t>
      </w:r>
    </w:p>
    <w:p w14:paraId="4DA032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trem tem uma linha do tempo?”</w:t>
      </w:r>
    </w:p>
    <w:p w14:paraId="15BCE2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“Tudo o que é físico faz isso.”</w:t>
      </w:r>
    </w:p>
    <w:p w14:paraId="0A5048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“Até o pepino?”</w:t>
      </w:r>
    </w:p>
    <w:p w14:paraId="45003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471A2E8" w14:textId="3062E42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observou o pepino comum.</w:t>
      </w:r>
    </w:p>
    <w:p w14:paraId="068373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“Até o pepino.”</w:t>
      </w:r>
    </w:p>
    <w:p w14:paraId="7BF796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lentamente.</w:t>
      </w:r>
    </w:p>
    <w:p w14:paraId="645CEE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5C4100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trem se aproximou. Parou. As portas se abriram.</w:t>
      </w:r>
    </w:p>
    <w:p w14:paraId="44AE3E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Ninguém desembarcou. Ninguém embarcou. Lá dentro, a carruagem estava completamente vazia.</w:t>
      </w:r>
    </w:p>
    <w:p w14:paraId="6BA9A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Exceto por um único assento. E no assento havia outro pepino. Derek ficou olhando para ele.</w:t>
      </w:r>
    </w:p>
    <w:p w14:paraId="66CD3A35" w14:textId="5C38850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fixamente para Derek. Trevor olhou fixamente para Penny. Ninguém disse nada.</w:t>
      </w:r>
    </w:p>
    <w:p w14:paraId="6A3EE9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Derek sorriu.</w:t>
      </w:r>
    </w:p>
    <w:p w14:paraId="0A809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w:t>
      </w:r>
    </w:p>
    <w:p w14:paraId="03550B3A" w14:textId="4CC6559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cruzou os braços.</w:t>
      </w:r>
    </w:p>
    <w:p w14:paraId="709C6D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3C2212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ofereci nada.”</w:t>
      </w:r>
    </w:p>
    <w:p w14:paraId="02262C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estava prestes a fazer isso.”</w:t>
      </w:r>
    </w:p>
    <w:p w14:paraId="0D7CB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examinou o segundo pepino.</w:t>
      </w:r>
    </w:p>
    <w:p w14:paraId="038FC8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"Tudo bem."</w:t>
      </w:r>
    </w:p>
    <w:p w14:paraId="3E0BF56C" w14:textId="65B2CDD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entrou na carruagem. Penny o seguiu.</w:t>
      </w:r>
    </w:p>
    <w:p w14:paraId="6BD3140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suspirou cansado.</w:t>
      </w:r>
    </w:p>
    <w:p w14:paraId="1BB49B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Em seguida, eles se seguiram. As portas se fecharam silenciosamente. O misterioso trem começou a se mover.</w:t>
      </w:r>
    </w:p>
    <w:p w14:paraId="7AB980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Atrás deles, a estação desapareceu. Adiante, o túnel fazia uma curva. E em algum lugar entre Londres e algum lugar que Londres aparentemente se esqueceu de colocar no mapa, os relógios começaram a funcionar novamente.</w:t>
      </w:r>
    </w:p>
    <w:p w14:paraId="397CD0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11:19. 11:20.</w:t>
      </w:r>
    </w:p>
    <w:p w14:paraId="04637B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o relógio. Ainda marcava 11:17. Ele sorriu.</w:t>
      </w:r>
    </w:p>
    <w:p w14:paraId="777F0F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“Agora sim, estamos chegando a algum lugar.”</w:t>
      </w:r>
    </w:p>
    <w:p w14:paraId="6072F3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misterioso trem distante acelerou na escuridão. E, pela primeira vez, Derek começou a suspeitar que o mais estranho naquela estação vazia não era sua geometria curva, mas sim que algo parecia estar curvando-a de propósito.</w:t>
      </w:r>
    </w:p>
    <w:p w14:paraId="34FF9820"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0678" w:name="toc_ch14"/>
      <w:r xmlns:w="http://schemas.openxmlformats.org/wordprocessingml/2006/main">
        <w:rPr>
          <w:rFonts w:ascii="Palatino" w:hAnsi="Palatino" w:cs="Palatino Linotype" w:eastAsia="Palatino Linotype"/>
          <w:sz w:val="22"/>
        </w:rPr>
        <w:t xml:space="preserve">Capítulo 14</w:t>
      </w:r>
      <w:bookmarkEnd xmlns:w="http://schemas.openxmlformats.org/wordprocessingml/2006/main" w:id="40678"/>
    </w:p>
    <w:p w14:paraId="4C7BD43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O trem distante que chegou antes de partir</w:t>
      </w:r>
    </w:p>
    <w:p w14:paraId="458A5F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corredor estreito terminava na fria Plataforma Sete. Derek parou.</w:t>
      </w:r>
    </w:p>
    <w:p w14:paraId="688A69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"Claro."</w:t>
      </w:r>
    </w:p>
    <w:p w14:paraId="2107FDFC" w14:textId="5C7AFE0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para a placa.</w:t>
      </w:r>
    </w:p>
    <w:p w14:paraId="4AA7837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Plataforma 7</w:t>
      </w:r>
    </w:p>
    <w:p w14:paraId="176B3A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examinou o cronograma.</w:t>
      </w:r>
    </w:p>
    <w:p w14:paraId="07B705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existe uma Plataforma Sete.”</w:t>
      </w:r>
    </w:p>
    <w:p w14:paraId="1368FB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“Quem madruga, Deus ajuda”, observou Trevor. Penny olhou para ele. “Quem madruga, Deus ajuda.” Trevor assentiu. “Sim. Obviamente. Eu estava testando o pássaro.”</w:t>
      </w:r>
    </w:p>
    <w:p w14:paraId="3D8A0B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"Excelente."</w:t>
      </w:r>
    </w:p>
    <w:p w14:paraId="73D9E1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fixamente para ele.</w:t>
      </w:r>
    </w:p>
    <w:p w14:paraId="08A551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isso é excelente?”</w:t>
      </w:r>
    </w:p>
    <w:p w14:paraId="494368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se existisse uma Plataforma Sete, isto seria consideravelmente menos interessante.”</w:t>
      </w:r>
    </w:p>
    <w:p w14:paraId="3A138E50" w14:textId="4997428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fixamente para a plataforma. Antes que pudesse dizer qualquer coisa, uma voz feminina veio de trás deles.</w:t>
      </w:r>
    </w:p>
    <w:p w14:paraId="1B476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você pretende pegar esse trem, recomendo que primeiro descubra para onde ele vai.”</w:t>
      </w:r>
    </w:p>
    <w:p w14:paraId="1D7773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Os três se viraram. A mulher parada no final da plataforma deserta parecia calma demais para alguém que acabara de aparecer numa plataforma de trem que oficialmente não existia. Ela usava um casaco escuro, carregava uma pequena mala de viagem e tinha a expressão de quem chegara esperando confusão e ficara levemente decepcionada ao constatar que ela já havia começado.</w:t>
      </w:r>
    </w:p>
    <w:p w14:paraId="0A9AF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fixamente, com atenção.</w:t>
      </w:r>
    </w:p>
    <w:p w14:paraId="75906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“Tabitha?”</w:t>
      </w:r>
    </w:p>
    <w:p w14:paraId="3FE0FF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sorriu.</w:t>
      </w:r>
    </w:p>
    <w:p w14:paraId="35B336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“Olá, irmãozinho.” Ela disse isso como se o relacionamento ainda estivesse em análise.</w:t>
      </w:r>
    </w:p>
    <w:p w14:paraId="3747B1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estudou Trevor.</w:t>
      </w:r>
    </w:p>
    <w:p w14:paraId="5461EE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“Sua irmã?”</w:t>
      </w:r>
    </w:p>
    <w:p w14:paraId="4BF4D2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“Infelizmente”, opinou Trevor.</w:t>
      </w:r>
    </w:p>
    <w:p w14:paraId="0A39F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ergueu uma sobrancelha.</w:t>
      </w:r>
    </w:p>
    <w:p w14:paraId="6D6CEF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ouvi isso.”</w:t>
      </w:r>
    </w:p>
    <w:p w14:paraId="071DD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“Era para ser assim.”</w:t>
      </w:r>
    </w:p>
    <w:p w14:paraId="1E635A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inspecionou Derek.</w:t>
      </w:r>
    </w:p>
    <w:p w14:paraId="64922C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você é o Derek.”</w:t>
      </w:r>
    </w:p>
    <w:p w14:paraId="56CF3B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724C0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insistia que você era a pessoa sensata.”</w:t>
      </w:r>
    </w:p>
    <w:p w14:paraId="07EED3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de relance para Trevor.</w:t>
      </w:r>
    </w:p>
    <w:p w14:paraId="70396C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 nunca me confirmou isso.”</w:t>
      </w:r>
    </w:p>
    <w:p w14:paraId="65F8E0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"Ótimo", confirmou Tabitha. "Eu não gostaria de começar com uma impressão errada."</w:t>
      </w:r>
    </w:p>
    <w:p w14:paraId="17D7F76D" w14:textId="2989A7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de Tabitha para Derek. Permaneceu em silêncio. Ela era muito boa em não dizer nada, justamente o que deixava Derek nervoso.</w:t>
      </w:r>
    </w:p>
    <w:p w14:paraId="533BC2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percebeu que Tabitha o observava. Então ela desviou o olhar. Ela tinha a calma de alguém que poderia partir a qualquer momento e se atrasar para algo melhor. Ele decidiu não pensar nisso. A decisão se mostrou apenas parcialmente bem-sucedida, o que estava se tornando um padrão.</w:t>
      </w:r>
    </w:p>
    <w:p w14:paraId="369BC1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Em retrospectiva, esse foi o primeiro sinal de que isso ia ser um problema.</w:t>
      </w:r>
    </w:p>
    <w:p w14:paraId="105D03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 você chegou aqui?”, perguntou Derek.</w:t>
      </w:r>
    </w:p>
    <w:p w14:paraId="5B54B3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ergueu o celular.</w:t>
      </w:r>
    </w:p>
    <w:p w14:paraId="5B6FA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me mandou uma mensagem.”</w:t>
      </w:r>
    </w:p>
    <w:p w14:paraId="66686B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franziu a testa.</w:t>
      </w:r>
    </w:p>
    <w:p w14:paraId="4EFA5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fiz isso.”</w:t>
      </w:r>
    </w:p>
    <w:p w14:paraId="757096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examinou a tela com o olhar.</w:t>
      </w:r>
    </w:p>
    <w:p w14:paraId="7B537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 alguém que usou seu número fez isso.”</w:t>
      </w:r>
    </w:p>
    <w:p w14:paraId="4C09FB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Silêncio. Derek estendeu a mão.</w:t>
      </w:r>
    </w:p>
    <w:p w14:paraId="35EFC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estava escrito?”</w:t>
      </w:r>
    </w:p>
    <w:p w14:paraId="49BB3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mostrou-lhe.</w:t>
      </w:r>
    </w:p>
    <w:p w14:paraId="2DE0749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NÃO DEIXE WEINSTEIN CHEGAR À ESTAÇÃO PRIMEIRO.</w:t>
      </w:r>
    </w:p>
    <w:p w14:paraId="16E590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expressão de Derek mudou.</w:t>
      </w:r>
    </w:p>
    <w:p w14:paraId="7FF7DC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“Quando você recebeu isso?”</w:t>
      </w:r>
    </w:p>
    <w:p w14:paraId="62BFDE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“Há onze minutos.”</w:t>
      </w:r>
    </w:p>
    <w:p w14:paraId="75CD1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de relance para Derek.</w:t>
      </w:r>
    </w:p>
    <w:p w14:paraId="56F047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 está em Munique.”</w:t>
      </w:r>
    </w:p>
    <w:p w14:paraId="5AE997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 não”, insistiu Derek.</w:t>
      </w:r>
    </w:p>
    <w:p w14:paraId="4E732B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guardou o telefone de volta no bolso.</w:t>
      </w:r>
    </w:p>
    <w:p w14:paraId="335905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enfatizou ela, olhando para o trem, “qual parte disso é considerada normal?”</w:t>
      </w:r>
    </w:p>
    <w:p w14:paraId="7938A3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0CE885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“Ainda estamos procurando essa peça.”</w:t>
      </w:r>
    </w:p>
    <w:p w14:paraId="4F5B97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retribuiu o sorriso.</w:t>
      </w:r>
    </w:p>
    <w:p w14:paraId="07CE2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“Ótimo. Estava preocupado por ter perdido.”</w:t>
      </w:r>
    </w:p>
    <w:p w14:paraId="0A3FF6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 verdade, havia um trem distante e misterioso à espera. Que pena. Era um trem do metrô completamente comum.</w:t>
      </w:r>
    </w:p>
    <w:p w14:paraId="52E9A2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Cinzento. Úmido. Ligeiramente deprimente.</w:t>
      </w:r>
    </w:p>
    <w:p w14:paraId="680259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Era o tipo de trem que parecia ter sido projetado por um comitê cujo principal objetivo era desencorajar o turismo. Exceto por um pequeno problema: não havia maquinista.</w:t>
      </w:r>
    </w:p>
    <w:p w14:paraId="3D23EA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havia passageiros. Não havia cobrador. Não havia funcionários.</w:t>
      </w:r>
    </w:p>
    <w:p w14:paraId="25F040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não havia registro do trem na tabela de horários. Trevor verificou a tabela de horários novamente. Nada.</w:t>
      </w:r>
    </w:p>
    <w:p w14:paraId="0CE291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checou o celular. Nada. Ele checou o aplicativo de transporte.</w:t>
      </w:r>
    </w:p>
    <w:p w14:paraId="6AE806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Nada. Ele encarou Derek.</w:t>
      </w:r>
    </w:p>
    <w:p w14:paraId="625B7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 tenha sido cancelado.”</w:t>
      </w:r>
    </w:p>
    <w:p w14:paraId="6B3F2A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para o misterioso trem.</w:t>
      </w:r>
    </w:p>
    <w:p w14:paraId="71552C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aqui.”</w:t>
      </w:r>
    </w:p>
    <w:p w14:paraId="6B9BFB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A1830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não foi cancelado.”</w:t>
      </w:r>
    </w:p>
    <w:p w14:paraId="6D09A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considerou isso.</w:t>
      </w:r>
    </w:p>
    <w:p w14:paraId="27141A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é assim que funcionam os cancelamentos.”</w:t>
      </w:r>
    </w:p>
    <w:p w14:paraId="4941D9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se o trem existir.”</w:t>
      </w:r>
    </w:p>
    <w:p w14:paraId="7E32D8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“Será?”</w:t>
      </w:r>
    </w:p>
    <w:p w14:paraId="7FAA30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3F0EB1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“Excelente pergunta.”</w:t>
      </w:r>
    </w:p>
    <w:p w14:paraId="31C271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os deteve.</w:t>
      </w:r>
    </w:p>
    <w:p w14:paraId="0B9070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momento."</w:t>
      </w:r>
    </w:p>
    <w:p w14:paraId="3F2DAA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apontou para o painel de destinos.</w:t>
      </w:r>
    </w:p>
    <w:p w14:paraId="55F0C7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“Terminal de Londres.”</w:t>
      </w:r>
    </w:p>
    <w:p w14:paraId="11285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536963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D1026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realmente um destino?”</w:t>
      </w:r>
    </w:p>
    <w:p w14:paraId="3FA1B7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atentamente para a placa.</w:t>
      </w:r>
    </w:p>
    <w:p w14:paraId="39F9EF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445A95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balançou a cabeça negativamente.</w:t>
      </w:r>
    </w:p>
    <w:p w14:paraId="6230BE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É uma descrição, não uma promessa. A maioria dos meios de transporte prefere a promessa. Este parece ter pulado essa etapa. O trem não está nos dizendo para onde vai. Está nos dizendo onde termina sua linha do tempo.”</w:t>
      </w:r>
    </w:p>
    <w:p w14:paraId="03127B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lançou-lhe um olhar ponderado. Por um instante, permaneceu em silêncio.</w:t>
      </w:r>
    </w:p>
    <w:p w14:paraId="77264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muito bom.”</w:t>
      </w:r>
    </w:p>
    <w:p w14:paraId="132DA6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sorriu.</w:t>
      </w:r>
    </w:p>
    <w:p w14:paraId="595305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esperava que você dissesse isso.”</w:t>
      </w:r>
    </w:p>
    <w:p w14:paraId="610DFF9C" w14:textId="410A575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caminhou em direção a ele. A placa indicava o destino:</w:t>
      </w:r>
    </w:p>
    <w:p w14:paraId="7113F93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TERMINAL DE LONDRES</w:t>
      </w:r>
    </w:p>
    <w:p w14:paraId="264D4C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parou.</w:t>
      </w:r>
    </w:p>
    <w:p w14:paraId="7E793B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 fica a estação London Terminus?”</w:t>
      </w:r>
    </w:p>
    <w:p w14:paraId="0BE3D2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observou a placa.</w:t>
      </w:r>
    </w:p>
    <w:p w14:paraId="3E0322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 todos os lugares."</w:t>
      </w:r>
    </w:p>
    <w:p w14:paraId="1948AE6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suspirou.</w:t>
      </w:r>
    </w:p>
    <w:p w14:paraId="1457A6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não ajuda em nada.”</w:t>
      </w:r>
    </w:p>
    <w:p w14:paraId="01AD5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era essa a intenção.”</w:t>
      </w:r>
    </w:p>
    <w:p w14:paraId="71806BBE" w14:textId="6E86DCE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observou o misterioso trem.</w:t>
      </w:r>
    </w:p>
    <w:p w14:paraId="66B253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estação não existe.”</w:t>
      </w:r>
    </w:p>
    <w:p w14:paraId="6234BA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1BD91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"Correto."</w:t>
      </w:r>
    </w:p>
    <w:p w14:paraId="72BB4D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por que o trem diz que vai para lá?”</w:t>
      </w:r>
    </w:p>
    <w:p w14:paraId="16A77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 seja otimista.”</w:t>
      </w:r>
    </w:p>
    <w:p w14:paraId="323A5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As portas se abriram com cuidado. Ninguém se mexeu. Derek entrou.</w:t>
      </w:r>
    </w:p>
    <w:p w14:paraId="03D83ACD" w14:textId="059A019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seguiu. Tabitha seguiu Penny, já parecendo mais à vontade no trem do que os outros. Trevor permaneceu na plataforma deserta.</w:t>
      </w:r>
    </w:p>
    <w:p w14:paraId="19546B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virou novamente.</w:t>
      </w:r>
    </w:p>
    <w:p w14:paraId="56AD84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"Chegando?"</w:t>
      </w:r>
    </w:p>
    <w:p w14:paraId="59CB1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para a carruagem vazia.</w:t>
      </w:r>
    </w:p>
    <w:p w14:paraId="5F2D77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sabe para onde vai?”</w:t>
      </w:r>
    </w:p>
    <w:p w14:paraId="6E4CF2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18F8B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sabe quem está dirigindo?”</w:t>
      </w:r>
    </w:p>
    <w:p w14:paraId="18B71E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442C54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sabe por que isso existe?”</w:t>
      </w:r>
    </w:p>
    <w:p w14:paraId="73A92F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3CA29F6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suspirou cansado.</w:t>
      </w:r>
    </w:p>
    <w:p w14:paraId="45C914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"Multar."</w:t>
      </w:r>
    </w:p>
    <w:p w14:paraId="4E373C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subiu a bordo. Tabita o encarou.</w:t>
      </w:r>
    </w:p>
    <w:p w14:paraId="3815E7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“Sabe, para alguém que perguntou se tem motorista, você parece surpreendentemente disposto a assumir o volante.”</w:t>
      </w:r>
    </w:p>
    <w:p w14:paraId="3B5F2B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“Estou começando a suspeitar que recusar o embarque seria menos seguro.”</w:t>
      </w:r>
    </w:p>
    <w:p w14:paraId="4D1EA0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 raciocínio.”</w:t>
      </w:r>
    </w:p>
    <w:p w14:paraId="2B0F4E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As portas se fecharam silenciosamente. O misterioso trem partiu. Não houve nenhum anúncio.</w:t>
      </w:r>
    </w:p>
    <w:p w14:paraId="0550DC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Sem aviso prévio. Nenhuma voz estranha e tranquilizadora dizendo-lhes para terem cuidado com o vão. Simplesmente acelerou.</w:t>
      </w:r>
    </w:p>
    <w:p w14:paraId="0A3A76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o relógio. 11:17. O relógio do trem marcava 11:17.</w:t>
      </w:r>
    </w:p>
    <w:p w14:paraId="7FE3ED18" w14:textId="3A7A306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celular de Penny marcava 11:17. Trevor checou o dele. 11:17.</w:t>
      </w:r>
    </w:p>
    <w:p w14:paraId="660BB0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dia atrasado e um dólar de lado", comentou Derek. "Esse está se tornando o lema não oficial do Bureau."</w:t>
      </w:r>
    </w:p>
    <w:p w14:paraId="696D9F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observava a carruagem.</w:t>
      </w:r>
    </w:p>
    <w:p w14:paraId="2D97E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"Aceleração."</w:t>
      </w:r>
    </w:p>
    <w:p w14:paraId="370513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58DA1C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“Nós podemos sentir isso.”</w:t>
      </w:r>
    </w:p>
    <w:p w14:paraId="428622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EE8E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isso significa que este não é um referencial inercial.”</w:t>
      </w:r>
    </w:p>
    <w:p w14:paraId="386F36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"Correto."</w:t>
      </w:r>
    </w:p>
    <w:p w14:paraId="1D9DB2C0" w14:textId="3BC06CD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pela janela.</w:t>
      </w:r>
    </w:p>
    <w:p w14:paraId="45DF28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estação está se afastando de nós em alta velocidade.”</w:t>
      </w:r>
    </w:p>
    <w:p w14:paraId="1D2630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5D1CCF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“Dependendo da sua estrutura física.”</w:t>
      </w:r>
    </w:p>
    <w:p w14:paraId="3552C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4428F9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"Certo."</w:t>
      </w:r>
    </w:p>
    <w:p w14:paraId="72FCFA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misterioso trem continuou pelo túnel estreito. Derek pegou seu caderno.</w:t>
      </w:r>
    </w:p>
    <w:p w14:paraId="6E34A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“Vamos manter as coisas simples.”</w:t>
      </w:r>
    </w:p>
    <w:p w14:paraId="74859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 examinou.</w:t>
      </w:r>
    </w:p>
    <w:p w14:paraId="44665D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incomum.”</w:t>
      </w:r>
    </w:p>
    <w:p w14:paraId="2615C4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“Relatividade Especial em primeiro lugar.”</w:t>
      </w:r>
    </w:p>
    <w:p w14:paraId="2C0F6E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escreveu:</w:t>
      </w:r>
    </w:p>
    <w:p w14:paraId="66FD090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REFERENCIAL INERCIAL</w:t>
      </w:r>
    </w:p>
    <w:p w14:paraId="1450A0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w:t>
      </w:r>
    </w:p>
    <w:p w14:paraId="741E76A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TRANSFORMAÇÃO DE LORENTZ</w:t>
      </w:r>
    </w:p>
    <w:p w14:paraId="4FBAD2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w:t>
      </w:r>
    </w:p>
    <w:p w14:paraId="4D2510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TEMPO ADEQUADO</w:t>
      </w:r>
    </w:p>
    <w:p w14:paraId="21FBB7F9" w14:textId="3441042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50CD89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trem tem seu próprio tempo.”</w:t>
      </w:r>
    </w:p>
    <w:p w14:paraId="782F15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15D0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“Os passageiros teriam suas próprias linhas temporais.”</w:t>
      </w:r>
    </w:p>
    <w:p w14:paraId="29DE2B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B48CC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estação tem outra.”</w:t>
      </w:r>
    </w:p>
    <w:p w14:paraId="42DC8E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2538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os relógios medem o tempo correto ao longo de suas respectivas linhas temporais.”</w:t>
      </w:r>
    </w:p>
    <w:p w14:paraId="7908CE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61D992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72C795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"Multar."</w:t>
      </w:r>
    </w:p>
    <w:p w14:paraId="6DAF67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trem diminuiu a velocidade repentinamente. Derek examinou o relógio silencioso. 11:17.</w:t>
      </w:r>
    </w:p>
    <w:p w14:paraId="7D1F92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misterioso trem parou. As portas se abriram. Eles pisaram na plataforma fria.</w:t>
      </w:r>
    </w:p>
    <w:p w14:paraId="3F5519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examinou a sala. Sua expressão mudou.</w:t>
      </w:r>
    </w:p>
    <w:p w14:paraId="3EBB01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 é a Plataforma Sete.”</w:t>
      </w:r>
    </w:p>
    <w:p w14:paraId="273CB5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5F030D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3233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w:t>
      </w:r>
    </w:p>
    <w:p w14:paraId="488028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apontou para o túnel.</w:t>
      </w:r>
    </w:p>
    <w:p w14:paraId="778BDF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“Acabamos de sair daqui.”</w:t>
      </w:r>
    </w:p>
    <w:p w14:paraId="4C040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29FF0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agora estamos de volta.”</w:t>
      </w:r>
    </w:p>
    <w:p w14:paraId="5CDEC0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88441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checou o celular. 11:18. Derek checou o relógio.</w:t>
      </w:r>
    </w:p>
    <w:p w14:paraId="34C5818A" w14:textId="14AC1D6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Penny verificou o dela. 11:18.</w:t>
      </w:r>
    </w:p>
    <w:p w14:paraId="18076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relógio vazio da estação marcava lentamente: 11:17. Trevor olhava fixamente, concentrado.</w:t>
      </w:r>
    </w:p>
    <w:p w14:paraId="6E073E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o relógio da estação não avançou.”</w:t>
      </w:r>
    </w:p>
    <w:p w14:paraId="26E804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2DF44F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os nossos relógios têm.”</w:t>
      </w:r>
    </w:p>
    <w:p w14:paraId="10ACA3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A1B81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estávamos nos movendo em relação à estação.”</w:t>
      </w:r>
    </w:p>
    <w:p w14:paraId="1C38FB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1094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pensou em Derek.</w:t>
      </w:r>
    </w:p>
    <w:p w14:paraId="6B5AF8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“Dilatação do tempo.”</w:t>
      </w:r>
    </w:p>
    <w:p w14:paraId="1BFAB4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 perguntou Derek.</w:t>
      </w:r>
    </w:p>
    <w:p w14:paraId="7BFC2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olhou de relance para o relógio vazio da estação.</w:t>
      </w:r>
    </w:p>
    <w:p w14:paraId="1493EA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você continua considerando esse como o relógio correto?”</w:t>
      </w:r>
    </w:p>
    <w:p w14:paraId="0991C7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virou para ela.</w:t>
      </w:r>
    </w:p>
    <w:p w14:paraId="38A9C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ficou na estação.”</w:t>
      </w:r>
    </w:p>
    <w:p w14:paraId="64E910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w:t>
      </w:r>
    </w:p>
    <w:p w14:paraId="5C31B6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o relógio de referência estacionário.”</w:t>
      </w:r>
    </w:p>
    <w:p w14:paraId="7A3458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sorriu.</w:t>
      </w:r>
    </w:p>
    <w:p w14:paraId="453998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“Estacionário em relação a quê, exatamente?”</w:t>
      </w:r>
    </w:p>
    <w:p w14:paraId="4D9FD35D" w14:textId="77E9A2C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parou. Penny olhou fixamente para o relógio.</w:t>
      </w:r>
    </w:p>
    <w:p w14:paraId="077C6F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“Ela tem razão.” Derek achou a observação mais interessante do que esperava.</w:t>
      </w:r>
    </w:p>
    <w:p w14:paraId="4BDF9C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para o estranho e vazio relógio da estação. Tabitha continuou.</w:t>
      </w:r>
    </w:p>
    <w:p w14:paraId="5C9561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relógio não é o relógio do universo. É um relógio que segue a linha temporal da estação. Nossos relógios seguiam a nossa.”</w:t>
      </w:r>
    </w:p>
    <w:p w14:paraId="69C99C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expressão de Trevor mudou.</w:t>
      </w:r>
    </w:p>
    <w:p w14:paraId="76950F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não existe um cronometrista privilegiado.”</w:t>
      </w:r>
    </w:p>
    <w:p w14:paraId="4F6D5E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 disse Tabitha. “O universo não tem um relógio mestre. Só tem relógios locais. As pessoas ficam inventando o relógio mestre. O universo nunca pediu um.” Derek, por razões que preferiu não examinar, se viu observando Tabitha em vez do relógio. O fato de a presença dela tornar a situação um pouco mais administrável era, concluiu ele, um mau sinal. Administrável não era um sentimento em que confiasse. Coisas administráveis tinham o hábito de se tornarem inadministráveis no instante em que você desviava o olhar. Ele arquivou a observação em “para depois” e suspeitou que “para depois” já estivesse lotado. Em sua experiência, pedidos de desculpas raramente vinham com um endereço de retorno, e quase nunca com um pedido de desculpas. O universo era consistente nesse ponto também. Consistência, Derek havia percebido, não era o mesmo que gentileza.</w:t>
      </w:r>
    </w:p>
    <w:p w14:paraId="31E1468E" w14:textId="4FF69A2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2A5C96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se quisermos comparar os relógios corretamente, precisamos comparar os caminhos que eles realmente percorreram através do espaço-tempo.”</w:t>
      </w:r>
    </w:p>
    <w:p w14:paraId="3CF6EE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683272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“Momento apropriado.”</w:t>
      </w:r>
    </w:p>
    <w:p w14:paraId="726812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apontou para os relógios.</w:t>
      </w:r>
    </w:p>
    <w:p w14:paraId="1DA52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a diferença não é prova de que um dos relógios esteja errado.”</w:t>
      </w:r>
    </w:p>
    <w:p w14:paraId="63040B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“Correto”, afirmou Derek.</w:t>
      </w:r>
    </w:p>
    <w:p w14:paraId="2D3D67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olhou para dentro do túnel.</w:t>
      </w:r>
    </w:p>
    <w:p w14:paraId="27BDB2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talvez o trem não esteja nos levando através do tempo de outra pessoa. Talvez esteja nos levando por um caminho diferente.”</w:t>
      </w:r>
    </w:p>
    <w:p w14:paraId="3375D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Silêncio. Derek olhou para ela.</w:t>
      </w:r>
    </w:p>
    <w:p w14:paraId="4A522B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“Tabitha.”</w:t>
      </w:r>
    </w:p>
    <w:p w14:paraId="4D508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55B5A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pode ter piorado consideravelmente a situação.”</w:t>
      </w:r>
    </w:p>
    <w:p w14:paraId="3CA5A5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sorriu.</w:t>
      </w:r>
    </w:p>
    <w:p w14:paraId="39C74C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temia isso.” Derek descobriu que não estava totalmente arrependido. A constatação de que se sentia mais confortável com a presença dela do que sem ela, concluiu, seria um problema para outro dia — de preferência um que ainda não tivesse sido inventado. Ele suspeitava que não ficaria só com outra pessoa por muito tempo. Trevor, por sua vez, havia ficado quieto de um jeito específico que significava que estava recalculando várias suposições ao mesmo tempo. Alguns problemas, uma vez percebidos, tinham o hábito de seguir você até em casa. Outros, se percebidos cedo o suficiente, nunca chegavam a acontecer. Ele estava começando a reconhecer os sintomas. A caneca no parapeito da janela estava vazia novamente. Ninguém havia bebido dela. Outros simplesmente reorganizavam os móveis e esperavam que você percebesse que sempre estiveram ali. Ele nunca fora ganancioso por problemas. Problemas, em sua experiência, se multiplicavam sem incentivo. O Departamento geralmente era bom em inventar novos problemas assim que os antigos se tornavam inconvenientes. Derek suspeitava que o universo operava com princípios semelhantes. As evidências, a essa altura, eram bastante fortes. Ele começava a achar que o universo e o Escritório tinham mais em comum do que era estritamente saudável — ambos se especializavam em regras que só se tornavam visíveis depois de já terem sido quebradas. A simetria não era nada reconfortante. Derek suspeitava que a Sra. Marsh operava com princípios semelhantes, só que com papelaria melhor. O Sr. Pendleton operava com o princípio complementar: nada era de sua responsabilidade até que algo desse errado, momento em que a responsabilidade sempre era sua. Derek já havia desistido há muito tempo de tentar organizar Londres por categoria. As categorias viviam mudando. Do lado de fora do Escritório, um Mini Cooper vermelho estava estacionado em um ângulo otimista. Havia mais pessoas dentro dele do que seu volume interno deveria permitir. Derek contou sete cabeças e uma mão que não parecia pertencer a nenhuma delas. A disposição dos assentos parecia violar pelo menos duas leis de conservação e uma lei municipal de estacionamento. A Sra. Marsh passou por ali sem interromper o passo. "Se isso for uma singularidade", disse ela, "não está registrada neste endereço." Como a papelada havia mudado, alguns formulários antigos ainda se referiam a arranjos que não se aplicavam mais. Estes eram guardados em uma gaveta etiquetada como Pré-Transição / Não Abrir. Derek o abrira uma vez. Os formulários lá dentro tinham ares de documentos que sabiam estar desatualizados e pretendiam permanecer assim. O universo, ele notara, tornara-se um pouco mais difícil de interpretar desde que os anexos pararam de coincidir. Ele estava ficando bastante habilidoso em adiar problemas para outros dias. Era uma das poucas formas de viagem no tempo oficialmente permitidas pelo Departamento. As não oficiais eram mais interessantes e estritamente proibidas.</w:t>
      </w:r>
    </w:p>
    <w:p w14:paraId="2DD028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talvez?”</w:t>
      </w:r>
    </w:p>
    <w:p w14:paraId="259E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observamos apenas uma diferença nas leituras dos relógios. Ainda precisamos entender a geometria da situação.”</w:t>
      </w:r>
    </w:p>
    <w:p w14:paraId="5DB760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5EF8B2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"Certo."</w:t>
      </w:r>
    </w:p>
    <w:p w14:paraId="05E92148" w14:textId="0BEFD0E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apontou para o túnel.</w:t>
      </w:r>
    </w:p>
    <w:p w14:paraId="5BAE7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trem está voltando.”</w:t>
      </w:r>
    </w:p>
    <w:p w14:paraId="503324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O mesmo trem estava se aproximando. Trevor franziu a testa.</w:t>
      </w:r>
    </w:p>
    <w:p w14:paraId="54FB1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nós acabamos de sair disso.”</w:t>
      </w:r>
    </w:p>
    <w:p w14:paraId="40D1DA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DC7AB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teve tempo de ir a lugar nenhum.”</w:t>
      </w:r>
    </w:p>
    <w:p w14:paraId="000786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observou o trem se aproximar.</w:t>
      </w:r>
    </w:p>
    <w:p w14:paraId="3BB829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depende do que você quer dizer com tempo.”</w:t>
      </w:r>
    </w:p>
    <w:p w14:paraId="232800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suspirou baixinho.</w:t>
      </w:r>
    </w:p>
    <w:p w14:paraId="50B583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sabia que você ia dizer isso.”</w:t>
      </w:r>
    </w:p>
    <w:p w14:paraId="5E8F7E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misterioso trem parou. As portas se abriram cuidadosamente. Um segundo Derek saiu.</w:t>
      </w:r>
    </w:p>
    <w:p w14:paraId="41E207B1" w14:textId="2F0FC35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ficou completamente imóvel. Penny ficou olhando fixamente. Derek olhou fixamente para Derek.</w:t>
      </w:r>
    </w:p>
    <w:p w14:paraId="174DD9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instante em que Derek cruzou o olhar com o deles. Depois olhou para o relógio de pulso. Depois para o relógio da estação.</w:t>
      </w:r>
    </w:p>
    <w:p w14:paraId="209F1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está atrasado(a).</w:t>
      </w:r>
    </w:p>
    <w:p w14:paraId="11D48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primeiro Derek franziu a testa.</w:t>
      </w:r>
    </w:p>
    <w:p w14:paraId="22055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não fui a lugar nenhum.”</w:t>
      </w:r>
    </w:p>
    <w:p w14:paraId="41670F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segundo Derek sorriu.</w:t>
      </w:r>
    </w:p>
    <w:p w14:paraId="29C5AA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sei."</w:t>
      </w:r>
    </w:p>
    <w:p w14:paraId="1F23DA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fixamente entre eles.</w:t>
      </w:r>
    </w:p>
    <w:p w14:paraId="3D80D6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“Qual de vocês é o Derek?”</w:t>
      </w:r>
    </w:p>
    <w:p w14:paraId="12AF13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Os dois Dereks se viraram para ele.</w:t>
      </w:r>
    </w:p>
    <w:p w14:paraId="618ED1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"Meu."</w:t>
      </w:r>
    </w:p>
    <w:p w14:paraId="3F0934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fechou os olhos em silêncio.</w:t>
      </w:r>
    </w:p>
    <w:p w14:paraId="5F22D5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"Claro."</w:t>
      </w:r>
    </w:p>
    <w:p w14:paraId="56786DF4" w14:textId="69479D9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olhou para o segundo Derek.</w:t>
      </w:r>
    </w:p>
    <w:p w14:paraId="651F0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onde você veio?”</w:t>
      </w:r>
    </w:p>
    <w:p w14:paraId="73454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trem.”</w:t>
      </w:r>
    </w:p>
    <w:p w14:paraId="43BA09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“Onde estava o trem?”</w:t>
      </w:r>
    </w:p>
    <w:p w14:paraId="53097F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"Aqui."</w:t>
      </w:r>
    </w:p>
    <w:p w14:paraId="2E5B32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foi.”</w:t>
      </w:r>
    </w:p>
    <w:p w14:paraId="7BA25F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"Era."</w:t>
      </w:r>
    </w:p>
    <w:p w14:paraId="1F41B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acabou de chegar.</w:t>
      </w:r>
    </w:p>
    <w:p w14:paraId="3685B9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31DA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onde?"</w:t>
      </w:r>
    </w:p>
    <w:p w14:paraId="6364E0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"Aqui."</w:t>
      </w:r>
    </w:p>
    <w:p w14:paraId="30064767" w14:textId="5758217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ficou olhando fixamente. Derek sorriu.</w:t>
      </w:r>
    </w:p>
    <w:p w14:paraId="7BEE02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 tem razão.”</w:t>
      </w:r>
    </w:p>
    <w:p w14:paraId="74DA18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abriu os olhos.</w:t>
      </w:r>
    </w:p>
    <w:p w14:paraId="6DF1E9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o incentive.”</w:t>
      </w:r>
    </w:p>
    <w:p w14:paraId="7487C0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segundo Derek observou o primeiro.</w:t>
      </w:r>
    </w:p>
    <w:p w14:paraId="16DF31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ainda está tentando descrever tudo com um único relógio.”</w:t>
      </w:r>
    </w:p>
    <w:p w14:paraId="0B845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7035C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A062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"Parar."</w:t>
      </w:r>
    </w:p>
    <w:p w14:paraId="3A34AD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refletiu sobre isso.</w:t>
      </w:r>
    </w:p>
    <w:p w14:paraId="11E9CA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"Justo."</w:t>
      </w:r>
    </w:p>
    <w:p w14:paraId="511BB3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segundo Derek apontou para a estação vazia.</w:t>
      </w:r>
    </w:p>
    <w:p w14:paraId="2ED186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“Pense localmente.”</w:t>
      </w:r>
    </w:p>
    <w:p w14:paraId="372C3C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examinou a sala.</w:t>
      </w:r>
    </w:p>
    <w:p w14:paraId="37128F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“Referenciais inerciais locais.”</w:t>
      </w:r>
    </w:p>
    <w:p w14:paraId="5E17CB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51D6D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Relatividade Especial aplica-se localmente.”</w:t>
      </w:r>
    </w:p>
    <w:p w14:paraId="3AFEBD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9BC59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globalmente, a geometria pode ser curva.”</w:t>
      </w:r>
    </w:p>
    <w:p w14:paraId="29CAB8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10538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as coordenadas podem ficar estranhas.”</w:t>
      </w:r>
    </w:p>
    <w:p w14:paraId="2060E0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dá para ter tudo e ficar dando voltas”, observou Penny. Derek a encarou. “Essa talvez seja a frase mais britânica que você já disse.”</w:t>
      </w:r>
    </w:p>
    <w:p w14:paraId="3F88A2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as leis da física permanecem consistentes.”</w:t>
      </w:r>
    </w:p>
    <w:p w14:paraId="77BE28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551E53FE" w14:textId="4C4FC01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observou Penny atentamente.</w:t>
      </w:r>
    </w:p>
    <w:p w14:paraId="07890E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“Eles são sempre assim?”</w:t>
      </w:r>
    </w:p>
    <w:p w14:paraId="30065B59" w14:textId="427DCC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7EEB29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"Infelizmente."</w:t>
      </w:r>
    </w:p>
    <w:p w14:paraId="1E963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segundo Derek se virou para o primeiro.</w:t>
      </w:r>
    </w:p>
    <w:p w14:paraId="032306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estava perguntando por que o trem chega antes de partir.”</w:t>
      </w:r>
    </w:p>
    <w:p w14:paraId="71BFBB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3963F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“Pergunta errada.”</w:t>
      </w:r>
    </w:p>
    <w:p w14:paraId="16010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“Qual é a opção correta?”</w:t>
      </w:r>
    </w:p>
    <w:p w14:paraId="3F99BE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“Quais eventos estão de fato conectados por uma curva causal?”</w:t>
      </w:r>
    </w:p>
    <w:p w14:paraId="082B550F" w14:textId="25B6BBA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Trevor franziu a testa. Penny assentiu com a cabeça.</w:t>
      </w:r>
    </w:p>
    <w:p w14:paraId="016AE4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"Causalidade."</w:t>
      </w:r>
    </w:p>
    <w:p w14:paraId="7CD7B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7BE0FC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baixou o olhar para o túnel profundo.</w:t>
      </w:r>
    </w:p>
    <w:p w14:paraId="013E10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“Cones de luz.”</w:t>
      </w:r>
    </w:p>
    <w:p w14:paraId="4507A4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13994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futuro causal e o passado causal de um evento.”</w:t>
      </w:r>
    </w:p>
    <w:p w14:paraId="28FEE1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52659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os eventos fora do cone de luz estão separados como no espaço.”</w:t>
      </w:r>
    </w:p>
    <w:p w14:paraId="3B4F5D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6EB808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lentamente.</w:t>
      </w:r>
    </w:p>
    <w:p w14:paraId="251AE6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dois observadores podem discordar sobre qual de dois eventos separados por uma distância espacial ocorreu primeiro.”</w:t>
      </w:r>
    </w:p>
    <w:p w14:paraId="13FDDA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CB899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eles não podem usar isso para enviar informações para o seu próprio passado.”</w:t>
      </w:r>
    </w:p>
    <w:p w14:paraId="20ED01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"Correto."</w:t>
      </w:r>
    </w:p>
    <w:p w14:paraId="3F56E2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03479C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6D48E6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segundo Derek o estudou.</w:t>
      </w:r>
    </w:p>
    <w:p w14:paraId="20B236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agora."</w:t>
      </w:r>
    </w:p>
    <w:p w14:paraId="6FEFC5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ele desapareceu. Trevor deu um pulo.</w:t>
      </w:r>
    </w:p>
    <w:p w14:paraId="5C6C4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“Para onde ele foi?”</w:t>
      </w:r>
    </w:p>
    <w:p w14:paraId="4162CF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a plataforma vazia.</w:t>
      </w:r>
    </w:p>
    <w:p w14:paraId="06BEA9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“Virtualidade.”</w:t>
      </w:r>
    </w:p>
    <w:p w14:paraId="5B71E655" w14:textId="38EB688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3B9E3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"Obviamente."</w:t>
      </w:r>
    </w:p>
    <w:p w14:paraId="3EFBC1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fixamente para eles.</w:t>
      </w:r>
    </w:p>
    <w:p w14:paraId="5B2C1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“Estou começando a detestar essa palavra.”</w:t>
      </w:r>
    </w:p>
    <w:p w14:paraId="459067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As portas do trem se fecharam. O trem partiu. Desta vez, Derek observou atentamente.</w:t>
      </w:r>
    </w:p>
    <w:p w14:paraId="4FEE96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fez medições. Velocidade. Aceleração.</w:t>
      </w:r>
    </w:p>
    <w:p w14:paraId="0F186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Distância. Marcas no relógio. De repente, tudo parecia normal.</w:t>
      </w:r>
    </w:p>
    <w:p w14:paraId="355DFA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o trem saiu do túnel. Eles estavam na superfície. Uma chuva fria batia nas janelas.</w:t>
      </w:r>
    </w:p>
    <w:p w14:paraId="71533B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Londres surgiu de repente. Prédios cinzentos. Céu cinzento.</w:t>
      </w:r>
    </w:p>
    <w:p w14:paraId="212195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Pessoas cinzentas. Tudo cinza. Trevor pareceu visivelmente aliviado.</w:t>
      </w:r>
    </w:p>
    <w:p w14:paraId="207314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volta ao normal.”</w:t>
      </w:r>
    </w:p>
    <w:p w14:paraId="79E8F0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gota de chuva atingiu a janela. Desceu em um percurso. E parou.</w:t>
      </w:r>
    </w:p>
    <w:p w14:paraId="785C08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moveu-se para o lado. Depois subiu. Trevor olhou fixamente.</w:t>
      </w:r>
    </w:p>
    <w:p w14:paraId="7DB9F3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61C766CE" w14:textId="1BCC4ED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inclinou para mais perto.</w:t>
      </w:r>
    </w:p>
    <w:p w14:paraId="39BFD7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"Interessante."</w:t>
      </w:r>
    </w:p>
    <w:p w14:paraId="0FA85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471E6F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"Muito."</w:t>
      </w:r>
    </w:p>
    <w:p w14:paraId="75B691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gota se dividiu em duas. Uma parte desceu. A outra subiu.</w:t>
      </w:r>
    </w:p>
    <w:p w14:paraId="77EC8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examinou Derek.</w:t>
      </w:r>
    </w:p>
    <w:p w14:paraId="4778E8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não é normal.”</w:t>
      </w:r>
    </w:p>
    <w:p w14:paraId="048980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2A1D6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“Efeito coordenado?”</w:t>
      </w:r>
    </w:p>
    <w:p w14:paraId="451C19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620156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"Geometria?"</w:t>
      </w:r>
    </w:p>
    <w:p w14:paraId="685AE4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01F953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"Trem?"</w:t>
      </w:r>
    </w:p>
    <w:p w14:paraId="550840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38AE22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"Chuva?"</w:t>
      </w:r>
    </w:p>
    <w:p w14:paraId="0B6B97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"Possivelmente."</w:t>
      </w:r>
    </w:p>
    <w:p w14:paraId="39AF266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suspirou.</w:t>
      </w:r>
    </w:p>
    <w:p w14:paraId="0F60FA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está gostando disso.”</w:t>
      </w:r>
    </w:p>
    <w:p w14:paraId="167EE1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"Imensamente."</w:t>
      </w:r>
    </w:p>
    <w:p w14:paraId="1CADF1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misterioso e estranho trem diminuiu a velocidade. Derek olhou para o relógio. 11h18.</w:t>
      </w:r>
    </w:p>
    <w:p w14:paraId="5810E2A2" w14:textId="1DDDAE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misterioso relógio do trem: 11:18. Telefone da Penny:</w:t>
      </w:r>
    </w:p>
    <w:p w14:paraId="1AD351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O relógio da estação do lado de fora: 12:04.</w:t>
      </w:r>
    </w:p>
    <w:p w14:paraId="37FD61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pararam. As portas se abriram silenciosamente. Todos saíram.</w:t>
      </w:r>
    </w:p>
    <w:p w14:paraId="0E9BF2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chuva fria voltava a cair normalmente. Trevor examinou o antigo relógio da estação. 12:04.</w:t>
      </w:r>
    </w:p>
    <w:p w14:paraId="0FC01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checou o celular. 11h18. Depois, voltou a olhar para o relógio.</w:t>
      </w:r>
    </w:p>
    <w:p w14:paraId="576A13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w:t>
      </w:r>
    </w:p>
    <w:p w14:paraId="1B8C8E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agora?”</w:t>
      </w:r>
    </w:p>
    <w:p w14:paraId="7A4E03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1DEBB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“Agora temos um problema.”</w:t>
      </w:r>
    </w:p>
    <w:p w14:paraId="75CC30F0" w14:textId="2516E0C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357E5C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4BBBEB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fixamente para ela.</w:t>
      </w:r>
    </w:p>
    <w:p w14:paraId="0341FB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isso é bom?”</w:t>
      </w:r>
    </w:p>
    <w:p w14:paraId="155C0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sabemos que a discrepância não se limita apenas à diferença entre dois relógios.”</w:t>
      </w:r>
    </w:p>
    <w:p w14:paraId="06A1F4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0E360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própria estação está atribuindo coordenadas temporais diferentes.”</w:t>
      </w:r>
    </w:p>
    <w:p w14:paraId="49F189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franziu a testa.</w:t>
      </w:r>
    </w:p>
    <w:p w14:paraId="522EC3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qual é o horário correto?”</w:t>
      </w:r>
    </w:p>
    <w:p w14:paraId="67032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ele.</w:t>
      </w:r>
    </w:p>
    <w:p w14:paraId="7E12A3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"Ambos."</w:t>
      </w:r>
    </w:p>
    <w:p w14:paraId="2C116E3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suspirou.</w:t>
      </w:r>
    </w:p>
    <w:p w14:paraId="33BE08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"Claro."</w:t>
      </w:r>
    </w:p>
    <w:p w14:paraId="1C5BC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apontou para um banco. Havia um jornal ali. Ele o pegou.</w:t>
      </w:r>
    </w:p>
    <w:p w14:paraId="08AE7C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manchete dizia:</w:t>
      </w:r>
    </w:p>
    <w:p w14:paraId="28E7A28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 RELATIVIDADE FOI DESMASCARADA</w:t>
      </w:r>
    </w:p>
    <w:p w14:paraId="595231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413AA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"Finalmente."</w:t>
      </w:r>
    </w:p>
    <w:p w14:paraId="030A76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virou a página. Embaixo, havia outra manchete:</w:t>
      </w:r>
    </w:p>
    <w:p w14:paraId="4381D50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 RELATIVIDADE PROVOU-SE CORRETA</w:t>
      </w:r>
    </w:p>
    <w:p w14:paraId="66D5CFA6" w14:textId="7E2073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riu.</w:t>
      </w:r>
    </w:p>
    <w:p w14:paraId="338BF1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sim é que é bom.”</w:t>
      </w:r>
    </w:p>
    <w:p w14:paraId="1ACD6D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virou a página novamente. Uma terceira manchete:</w:t>
      </w:r>
    </w:p>
    <w:p w14:paraId="55FB88E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 RELATIVIDADE PROVOU AMBOS</w:t>
      </w:r>
    </w:p>
    <w:p w14:paraId="2DC0D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fixamente, com atenção.</w:t>
      </w:r>
    </w:p>
    <w:p w14:paraId="5950A4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impossível.”</w:t>
      </w:r>
    </w:p>
    <w:p w14:paraId="05C46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fixamente para ele.</w:t>
      </w:r>
    </w:p>
    <w:p w14:paraId="5A944A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06044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esperou. Derek sorriu.</w:t>
      </w:r>
    </w:p>
    <w:p w14:paraId="6D3893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jornalismo.”</w:t>
      </w:r>
    </w:p>
    <w:p w14:paraId="2E89362B" w14:textId="372A0D7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riu. Eles se sentaram no banco. Derek estendeu o jornal sobre os joelhos.</w:t>
      </w:r>
    </w:p>
    <w:p w14:paraId="60EFE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“Vamos resolver isso.”</w:t>
      </w:r>
    </w:p>
    <w:p w14:paraId="6F9F9C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594D19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favor."</w:t>
      </w:r>
    </w:p>
    <w:p w14:paraId="7DC848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desenhou um diagrama do espaço-tempo.</w:t>
      </w:r>
    </w:p>
    <w:p w14:paraId="079C77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evento é representado como um ponto no espaço-tempo.”</w:t>
      </w:r>
    </w:p>
    <w:p w14:paraId="188DEE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levantou mais um ponto.</w:t>
      </w:r>
    </w:p>
    <w:p w14:paraId="180E0F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“Diferentes observadores podem atribuir coordenadas diferentes a esses eventos.”</w:t>
      </w:r>
    </w:p>
    <w:p w14:paraId="6E748439" w14:textId="1247E6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070174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seus referenciais são diferentes.”</w:t>
      </w:r>
    </w:p>
    <w:p w14:paraId="5DEA73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6685F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desenhou cones de luz.</w:t>
      </w:r>
    </w:p>
    <w:p w14:paraId="6D277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velocidade da luz define a estrutura causal.”</w:t>
      </w:r>
    </w:p>
    <w:p w14:paraId="1D6B17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fixamente para o diagrama.</w:t>
      </w:r>
    </w:p>
    <w:p w14:paraId="306246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dois eventos estiverem dentro dos cones de luz um do outro…”</w:t>
      </w:r>
    </w:p>
    <w:p w14:paraId="453168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“Eles podem estar causalmente relacionados.”</w:t>
      </w:r>
    </w:p>
    <w:p w14:paraId="13754C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todos concordam com a sua ordem causal.”</w:t>
      </w:r>
    </w:p>
    <w:p w14:paraId="1613FE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80DD0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se eles estiverem fora do campo de visão um do outro…”</w:t>
      </w:r>
    </w:p>
    <w:p w14:paraId="64FB93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“Eles estão separados por uma distância semelhante à do espaço.”</w:t>
      </w:r>
    </w:p>
    <w:p w14:paraId="225944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diferentes observadores podem discordar sobre o que aconteceu primeiro.”</w:t>
      </w:r>
    </w:p>
    <w:p w14:paraId="559A0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11ABB5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sorriu.</w:t>
      </w:r>
    </w:p>
    <w:p w14:paraId="035D29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explica o trem.”</w:t>
      </w:r>
    </w:p>
    <w:p w14:paraId="281BCD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4DA341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“Potencialmente.”</w:t>
      </w:r>
    </w:p>
    <w:p w14:paraId="0B12ED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franziu a testa.</w:t>
      </w:r>
    </w:p>
    <w:p w14:paraId="703FC2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potencialmente?”</w:t>
      </w:r>
    </w:p>
    <w:p w14:paraId="591B0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o nosso trem também está se movendo através de um espaço-tempo curvo.”</w:t>
      </w:r>
    </w:p>
    <w:p w14:paraId="7D684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a Relatividade Geral importa.”</w:t>
      </w:r>
    </w:p>
    <w:p w14:paraId="24D2D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8E0C1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 assim que o biscoito quica”, disse Trevor. Derek fez uma pausa. “Eu preferiria que o biscoito permanecesse onde estava.”</w:t>
      </w:r>
    </w:p>
    <w:p w14:paraId="715BA4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3B768D5" w14:textId="1CC3CC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apontou para o jornal.</w:t>
      </w:r>
    </w:p>
    <w:p w14:paraId="0E3D9C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“Assim, a manchete poderia aparecer antes do artigo que a originou.”</w:t>
      </w:r>
    </w:p>
    <w:p w14:paraId="6CAF94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ela com atenção.</w:t>
      </w:r>
    </w:p>
    <w:p w14:paraId="26DBF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“Quase.”</w:t>
      </w:r>
    </w:p>
    <w:p w14:paraId="604547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w:t>
      </w:r>
    </w:p>
    <w:p w14:paraId="5CD64F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 informação não pode viajar para fora da estrutura causal.”</w:t>
      </w:r>
    </w:p>
    <w:p w14:paraId="24AD12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nenhuma mensagem concreta do futuro.”</w:t>
      </w:r>
    </w:p>
    <w:p w14:paraId="1EAA42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"Correto."</w:t>
      </w:r>
    </w:p>
    <w:p w14:paraId="04CF08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“Apenas uma descrição de coordenadas estranha.”</w:t>
      </w:r>
    </w:p>
    <w:p w14:paraId="158701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7760D3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588FAA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reconfortante.”</w:t>
      </w:r>
    </w:p>
    <w:p w14:paraId="1A9FB9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dobrou o jornal.</w:t>
      </w:r>
    </w:p>
    <w:p w14:paraId="7CA00E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“Nunca se tranquilize cedo demais.”</w:t>
      </w:r>
    </w:p>
    <w:p w14:paraId="23698C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ficaram parados. O trem havia desaparecido. Não havia nenhum registro dele no painel vazio da estação.</w:t>
      </w:r>
    </w:p>
    <w:p w14:paraId="2351A4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Sem destino. Sem chegada. Sem partida.</w:t>
      </w:r>
    </w:p>
    <w:p w14:paraId="0E29C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Nada. Trevor estudou Derek.</w:t>
      </w:r>
    </w:p>
    <w:p w14:paraId="74770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“Para onde foi?”</w:t>
      </w:r>
    </w:p>
    <w:p w14:paraId="1636D3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observava os trilhos.</w:t>
      </w:r>
    </w:p>
    <w:p w14:paraId="504CAC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sei."</w:t>
      </w:r>
    </w:p>
    <w:p w14:paraId="288110EC" w14:textId="096CA28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7A72F0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é a primeira vez.”</w:t>
      </w:r>
    </w:p>
    <w:p w14:paraId="267B4C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 ignorou. Ele se agachou ao lado dos trilhos. Havia algo no trilho.</w:t>
      </w:r>
    </w:p>
    <w:p w14:paraId="6325CC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pequena placa de latão. Ele a pegou. Nela estava gravado um único número:</w:t>
      </w:r>
    </w:p>
    <w:p w14:paraId="3C171A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Trevor olhou fixamente, com atenção.</w:t>
      </w:r>
    </w:p>
    <w:p w14:paraId="5D64D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novo."</w:t>
      </w:r>
    </w:p>
    <w:p w14:paraId="007EE7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1F7485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novo."</w:t>
      </w:r>
    </w:p>
    <w:p w14:paraId="543AC34D" w14:textId="46D3A0C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examinou o prato.</w:t>
      </w:r>
    </w:p>
    <w:p w14:paraId="6D635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 11:17 não seja um horário.”</w:t>
      </w:r>
    </w:p>
    <w:p w14:paraId="16E8F0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 observou.</w:t>
      </w:r>
    </w:p>
    <w:p w14:paraId="015615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mais poderia ser?”</w:t>
      </w:r>
    </w:p>
    <w:p w14:paraId="5E7EF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evento.”</w:t>
      </w:r>
    </w:p>
    <w:p w14:paraId="4808F93E" w14:textId="0A3A70D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ficou completamente imóvel. Penny continuou.</w:t>
      </w:r>
    </w:p>
    <w:p w14:paraId="1B4E9F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“Algo acontece às 11:17.”</w:t>
      </w:r>
    </w:p>
    <w:p w14:paraId="323E8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49BE3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“Mas talvez os relógios não estejam nos dizendo quando isso acontece.”</w:t>
      </w:r>
    </w:p>
    <w:p w14:paraId="0B6E52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lentamente.</w:t>
      </w:r>
    </w:p>
    <w:p w14:paraId="22558D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“Eles estão identificando isso.”</w:t>
      </w:r>
    </w:p>
    <w:p w14:paraId="471E9E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7CBF1E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entre eles.</w:t>
      </w:r>
    </w:p>
    <w:p w14:paraId="4AFD25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11:17 é um rótulo de evento.”</w:t>
      </w:r>
    </w:p>
    <w:p w14:paraId="6C82B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6D4B7B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"Talvez."</w:t>
      </w:r>
    </w:p>
    <w:p w14:paraId="03DD6B65" w14:textId="418C298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606DBB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quando a geometria muda, os rótulos se tornam enganosos.”</w:t>
      </w:r>
    </w:p>
    <w:p w14:paraId="6CC8F8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em direção ao túnel.</w:t>
      </w:r>
    </w:p>
    <w:p w14:paraId="7501F1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que significa que estávamos fazendo a pergunta errada.”</w:t>
      </w:r>
    </w:p>
    <w:p w14:paraId="6687EF5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suspirou cansado.</w:t>
      </w:r>
    </w:p>
    <w:p w14:paraId="07F66C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novo?"</w:t>
      </w:r>
    </w:p>
    <w:p w14:paraId="13A28B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sorriu.</w:t>
      </w:r>
    </w:p>
    <w:p w14:paraId="5DC871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novo."</w:t>
      </w:r>
    </w:p>
    <w:p w14:paraId="6DA8E7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ficaram em silêncio por um instante. Então Derek olhou para o céu. A chuva fria havia parado.</w:t>
      </w:r>
    </w:p>
    <w:p w14:paraId="03CF14F5" w14:textId="598FC52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Isso foi incomum. Muito incomum. Penny também percebeu.</w:t>
      </w:r>
    </w:p>
    <w:p w14:paraId="3A639F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chuva parou em Londres.”</w:t>
      </w:r>
    </w:p>
    <w:p w14:paraId="1AF04F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para cima.</w:t>
      </w:r>
    </w:p>
    <w:p w14:paraId="103874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pior do que o trem.”</w:t>
      </w:r>
    </w:p>
    <w:p w14:paraId="60CAB3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assentiu com a cabeça.</w:t>
      </w:r>
    </w:p>
    <w:p w14:paraId="5B62A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“Muito pior.”</w:t>
      </w:r>
    </w:p>
    <w:p w14:paraId="734911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única gota de água caiu do céu. Parou a meio caminho. Depois, lentamente, começou a subir.</w:t>
      </w:r>
    </w:p>
    <w:p w14:paraId="552D63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Depois foi para o lado. Depois desapareceu. Derek sorriu.</w:t>
      </w:r>
    </w:p>
    <w:p w14:paraId="4955B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“Relatividade Geral.”</w:t>
      </w:r>
    </w:p>
    <w:p w14:paraId="77DF6B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franziu a testa.</w:t>
      </w:r>
    </w:p>
    <w:p w14:paraId="5132D2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 certeza?"</w:t>
      </w:r>
    </w:p>
    <w:p w14:paraId="25C215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ele.</w:t>
      </w:r>
    </w:p>
    <w:p w14:paraId="21B9C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7035BB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585AC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2E0DBA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em algum lugar abaixo deles, o misterioso trem que oficialmente nunca existiu recomeçou sua jornada. Segundo um relógio, ele já havia chegado. Segundo outro, ainda não havia partido.</w:t>
      </w:r>
    </w:p>
    <w:p w14:paraId="5FB915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Segundo a tabela de horários da ferrovia, aquilo nunca existiu. O que, pensou Derek, era provavelmente a informação mais confiável de todas.</w:t>
      </w:r>
    </w:p>
    <w:p w14:paraId="5A7898CB"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3781" w:name="toc_ch15"/>
      <w:r xmlns:w="http://schemas.openxmlformats.org/wordprocessingml/2006/main">
        <w:rPr>
          <w:rFonts w:ascii="Palatino" w:hAnsi="Palatino" w:cs="Palatino Linotype" w:eastAsia="Palatino Linotype"/>
          <w:sz w:val="22"/>
        </w:rPr>
        <w:t xml:space="preserve">Capítulo 15</w:t>
      </w:r>
      <w:bookmarkEnd xmlns:w="http://schemas.openxmlformats.org/wordprocessingml/2006/main" w:id="53781"/>
    </w:p>
    <w:p w14:paraId="5F8A908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Sherlock e a Geometria Final</w:t>
      </w:r>
    </w:p>
    <w:p w14:paraId="61D7F4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estava tendo uma manhã perfeitamente normal. Isso significava, naturalmente, que o universo estava prestes a se tornar ridículo. Ele estava sentado em seu escritório silencioso em Munique, encarando uma folha de papel na qual havia escrito a mesma equação três vezes.</w:t>
      </w:r>
    </w:p>
    <w:p w14:paraId="34C98B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já havia riscado três vezes. A quarta versão parecia promissora. A quinta, pior.</w:t>
      </w:r>
    </w:p>
    <w:p w14:paraId="330C22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sexto parecia suspeitosamente com o primeiro.</w:t>
      </w:r>
    </w:p>
    <w:p w14:paraId="73A1088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suspirou, cansado.</w:t>
      </w:r>
    </w:p>
    <w:p w14:paraId="03D08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Teoria da Relatividade Geral havia chegado àquela fase da investigação em que cada resposta repentinamente parecia gerar duas perguntas melhores, três equações piores e um desejo irresistível de chá. Ele recostou-se. O problema não era que a Teoria da Relatividade Geral não funcionasse.</w:t>
      </w:r>
    </w:p>
    <w:p w14:paraId="70D313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Funcionou surpreendentemente bem. Até demais, na verdade. Descreveu a gravidade como geometria.</w:t>
      </w:r>
    </w:p>
    <w:p w14:paraId="6C8E8A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Matéria e energia determinavam a curvatura do espaço-tempo. Partículas livres seguiam geodésicas. Relógios mediam o tempo próprio ao longo das linhas de mundo.</w:t>
      </w:r>
    </w:p>
    <w:p w14:paraId="3355D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Relatividade Especial surgiu localmente. Tudo se encaixava. Mesmo assim, Weinstein tinha a persistente sensação de que estava olhando para a descrição em vez da coisa que estava sendo descrita.</w:t>
      </w:r>
    </w:p>
    <w:p w14:paraId="7ECBDB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escreveu:</w:t>
      </w:r>
    </w:p>
    <w:p w14:paraId="6DA5B0E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Do que é realmente feito o espaço-tempo?</w:t>
      </w:r>
    </w:p>
    <w:p w14:paraId="0881A6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Em seguida, embaixo:</w:t>
      </w:r>
    </w:p>
    <w:p w14:paraId="70E328C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 POR QUE PRECISA SER QUATRODIMENSÕES?</w:t>
      </w:r>
    </w:p>
    <w:p w14:paraId="55A18C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encarou as palavras. Então ouviu um ruído. Não era uma batida na porta.</w:t>
      </w:r>
    </w:p>
    <w:p w14:paraId="31A09B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era um telefone. Nem o som de alguém abrindo a porta velha e vazia de seu escritório. Era uma voz.</w:t>
      </w:r>
    </w:p>
    <w:p w14:paraId="7976A4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Dentro da sua cabeça.</w:t>
      </w:r>
    </w:p>
    <w:p w14:paraId="57907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“Boa pergunta.”</w:t>
      </w:r>
    </w:p>
    <w:p w14:paraId="5C6E3E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congelou. Olhou em volta. Ninguém.</w:t>
      </w:r>
    </w:p>
    <w:p w14:paraId="0C71B5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porta familiar do escritório fechou-se silenciosamente. Portanto, havia definitivamente alguém lá dentro. Obviamente.</w:t>
      </w:r>
    </w:p>
    <w:p w14:paraId="0158B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levantou.</w:t>
      </w:r>
    </w:p>
    <w:p w14:paraId="433C4C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“Quem fez esse comentário?”</w:t>
      </w:r>
    </w:p>
    <w:p w14:paraId="7B3EB7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Silêncio. Então:</w:t>
      </w:r>
    </w:p>
    <w:p w14:paraId="300871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fiz."</w:t>
      </w:r>
    </w:p>
    <w:p w14:paraId="4EFD13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olhou fixamente para a parede em silêncio.</w:t>
      </w:r>
    </w:p>
    <w:p w14:paraId="5DDEE4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"Quem é você?"</w:t>
      </w:r>
    </w:p>
    <w:p w14:paraId="4AEF4E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pausa.</w:t>
      </w:r>
    </w:p>
    <w:p w14:paraId="59A7F5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w:t>
      </w:r>
    </w:p>
    <w:p w14:paraId="1B8B34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franziu a testa.</w:t>
      </w:r>
    </w:p>
    <w:p w14:paraId="466B8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 quem?”</w:t>
      </w:r>
    </w:p>
    <w:p w14:paraId="270DA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Outra pausa.</w:t>
      </w:r>
    </w:p>
    <w:p w14:paraId="51F692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w:t>
      </w:r>
    </w:p>
    <w:p w14:paraId="7B520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não é um sobrenome.”</w:t>
      </w:r>
    </w:p>
    <w:p w14:paraId="152BA5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468108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é uma pessoa?”</w:t>
      </w:r>
    </w:p>
    <w:p w14:paraId="5F26E7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7292C2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computador?”</w:t>
      </w:r>
    </w:p>
    <w:p w14:paraId="034CA0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2DC422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“Uma inteligência artificial?”</w:t>
      </w:r>
    </w:p>
    <w:p w14:paraId="587C42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3216C5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o que você é?”</w:t>
      </w:r>
    </w:p>
    <w:p w14:paraId="2E9A49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resposta chegou calmamente.</w:t>
      </w:r>
    </w:p>
    <w:p w14:paraId="700B02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golfinho.”</w:t>
      </w:r>
    </w:p>
    <w:p w14:paraId="71679B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sentou-se.</w:t>
      </w:r>
    </w:p>
    <w:p w14:paraId="2EC1BF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"Claro."</w:t>
      </w:r>
    </w:p>
    <w:p w14:paraId="59EE69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Houve outra pausa.</w:t>
      </w:r>
    </w:p>
    <w:p w14:paraId="2A45EC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não acredita em mim.”</w:t>
      </w:r>
    </w:p>
    <w:p w14:paraId="57933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“Estou recebendo uma comunicação telepática de um golfinho chamado Sherlock.”</w:t>
      </w:r>
    </w:p>
    <w:p w14:paraId="462E5C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B99B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 Munique.”</w:t>
      </w:r>
    </w:p>
    <w:p w14:paraId="54169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256CA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“Dentro da minha cabeça.”</w:t>
      </w:r>
    </w:p>
    <w:p w14:paraId="5698A3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8CD16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levou isso em consideração.</w:t>
      </w:r>
    </w:p>
    <w:p w14:paraId="2EEB8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1D7F46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pareceu satisfeito.</w:t>
      </w:r>
    </w:p>
    <w:p w14:paraId="36BA84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2C873B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examinou o relógio. 11h17. Olhou novamente.</w:t>
      </w:r>
    </w:p>
    <w:p w14:paraId="5AFD6A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Ainda são 11:17.</w:t>
      </w:r>
    </w:p>
    <w:p w14:paraId="46E6CD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você está entrando em contato comigo?”</w:t>
      </w:r>
    </w:p>
    <w:p w14:paraId="1F76C9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você está quase terminando.”</w:t>
      </w:r>
    </w:p>
    <w:p w14:paraId="2B2C5D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“Terminou com o quê?”</w:t>
      </w:r>
    </w:p>
    <w:p w14:paraId="600686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“Relatividade Geral.”</w:t>
      </w:r>
    </w:p>
    <w:p w14:paraId="755C6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sentou-se ereto.</w:t>
      </w:r>
    </w:p>
    <w:p w14:paraId="7581F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tem uma teoria final?”</w:t>
      </w:r>
    </w:p>
    <w:p w14:paraId="15D7B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0FA94A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o que você tem?”</w:t>
      </w:r>
    </w:p>
    <w:p w14:paraId="6CA5A0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geometria final.”</w:t>
      </w:r>
    </w:p>
    <w:p w14:paraId="2900FA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olhou fixamente, com atenção.</w:t>
      </w:r>
    </w:p>
    <w:p w14:paraId="259BF4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"Prossiga."</w:t>
      </w:r>
    </w:p>
    <w:p w14:paraId="6B0ABE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começou. E de alguma forma Weinstein entendeu. Não por meio de palavras.</w:t>
      </w:r>
    </w:p>
    <w:p w14:paraId="16355B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exatamente. A comunicação era mais como uma sequência de conceitos chegando simultaneamente. Geometria.</w:t>
      </w:r>
    </w:p>
    <w:p w14:paraId="180F06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Curvatura. Matéria. Energia.</w:t>
      </w:r>
    </w:p>
    <w:p w14:paraId="138516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Linhas de mundo. Tempo próprio. Geodésicas.</w:t>
      </w:r>
    </w:p>
    <w:p w14:paraId="73B95A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As equações de campo de Einstein. Depois, algo mais profundo. A mão de Weinstein começou a se mover sobre o papel.</w:t>
      </w:r>
    </w:p>
    <w:p w14:paraId="28C3E0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escreveu: Mas antes que pudesse explicar a equação, Weinstein parou. Havia um problema.</w:t>
      </w:r>
    </w:p>
    <w:p w14:paraId="7D7776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Os símbolos lhe eram perfeitamente familiares, mas ainda não eram particularmente amigáveis para todos os outros. Especialmente para Trevor. E se o livro pretendia explicar a Teoria da Relatividade Geral para pessoas que haviam sobrevivido com sucesso às aulas de física do ensino médio, parecia injusto apresentar-lhes um alfabeto grego e depois fugir.</w:t>
      </w:r>
    </w:p>
    <w:p w14:paraId="6B01E2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pegou a caneta novamente.</w:t>
      </w:r>
    </w:p>
    <w:p w14:paraId="4263DE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“Primeiro os vetores.”</w:t>
      </w:r>
    </w:p>
    <w:p w14:paraId="0C5BA1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aprovou.</w:t>
      </w:r>
    </w:p>
    <w:p w14:paraId="3259270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Um vetor, explicou Weinstein, é uma grandeza que possui magnitude e direção.</w:t>
      </w:r>
    </w:p>
    <w:p w14:paraId="213A2C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velocidade é um bom exemplo. Se um carro está viajando a 30 quilômetros por hora para o leste, isso não é apenas um número. Indica a velocidade e a direção em que ele está se movendo. Você pode representar um vetor por componentes, como:</w:t>
      </w:r>
    </w:p>
    <w:p w14:paraId="4FCBF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 = (vx, vy, vz) Altere seu sistema de coordenadas e os componentes mudam. O vetor físico não.</w:t>
      </w:r>
    </w:p>
    <w:p w14:paraId="5F254E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fez uma pausa.</w:t>
      </w:r>
    </w:p>
    <w:p w14:paraId="354A57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tensor é, em termos gerais, o próximo nível dessa ideia.”</w:t>
      </w:r>
    </w:p>
    <w:p w14:paraId="0002A4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atenção de Trevor aumentou.</w:t>
      </w:r>
    </w:p>
    <w:p w14:paraId="0078D8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“Próximo nível?”</w:t>
      </w:r>
    </w:p>
    <w:p w14:paraId="371503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C24FB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vetor mais complexo?”</w:t>
      </w:r>
    </w:p>
    <w:p w14:paraId="71C2B8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“Essa é uma maneira útil de começar a pensar sobre isso.”</w:t>
      </w:r>
    </w:p>
    <w:p w14:paraId="561F1B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é bem essa a definição?”</w:t>
      </w:r>
    </w:p>
    <w:p w14:paraId="0279DE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185EED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"Bom."</w:t>
      </w:r>
    </w:p>
    <w:p w14:paraId="0CC1A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assentiu com a cabeça.</w:t>
      </w:r>
    </w:p>
    <w:p w14:paraId="7BA55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tensor pode descrever relações que envolvem várias direções simultaneamente. Escalares não possuem componentes direcionais. Vetores possuem um único caráter direcional. Tensores generalizam essa ideia e, crucialmente, possuem regras de transformação bem definidas quando mudamos as coordenadas.”</w:t>
      </w:r>
    </w:p>
    <w:p w14:paraId="111C35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0247FB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os componentes podem mudar enquanto o objeto físico permanece o mesmo.”</w:t>
      </w:r>
    </w:p>
    <w:p w14:paraId="1E946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3EA6E924" w14:textId="12B1319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w:t>
      </w:r>
    </w:p>
    <w:p w14:paraId="244AE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vai ser importante.”</w:t>
      </w:r>
    </w:p>
    <w:p w14:paraId="694CF2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"Muito."</w:t>
      </w:r>
    </w:p>
    <w:p w14:paraId="47EFAB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voltou para o conselho.</w:t>
      </w:r>
    </w:p>
    <w:p w14:paraId="50961D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Relatividade Geral precisa de tensores porque o espaço-tempo pode ser curvo e as coordenadas podem ser extremamente inconvenientes.”</w:t>
      </w:r>
    </w:p>
    <w:p w14:paraId="29E6CA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escreveu: TENSOR MÉTRICO → gμν</w:t>
      </w:r>
    </w:p>
    <w:p w14:paraId="15EFC3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tensor métrico nos diz como o espaço-tempo é medido.”</w:t>
      </w:r>
    </w:p>
    <w:p w14:paraId="2A2A4A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escreveu: ds² = gμν dxμ dxν Trevor inspecionou.</w:t>
      </w:r>
    </w:p>
    <w:p w14:paraId="338758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parece desagradável.”</w:t>
      </w:r>
    </w:p>
    <w:p w14:paraId="6A5655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“Trata-se principalmente de contabilidade.”</w:t>
      </w:r>
    </w:p>
    <w:p w14:paraId="0D1669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2FE463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 um espaço-tempo plano, o intervalo pode ser escrito na forma familiar que envolve o tempo e as três direções espaciais. Em um espaço-tempo curvo, a métrica pode variar de um lugar para outro.”</w:t>
      </w:r>
    </w:p>
    <w:p w14:paraId="67D8D394" w14:textId="3F9A2F3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0439C5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a métrica contém a geometria.”</w:t>
      </w:r>
    </w:p>
    <w:p w14:paraId="376D19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6F7D2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“Distâncias.”</w:t>
      </w:r>
    </w:p>
    <w:p w14:paraId="2E797B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0592B3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“Tempos.”</w:t>
      </w:r>
    </w:p>
    <w:p w14:paraId="67F7F9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F2435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“Ângulos.”</w:t>
      </w:r>
    </w:p>
    <w:p w14:paraId="1B2815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BBF6C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“Estrutura causal.”</w:t>
      </w:r>
    </w:p>
    <w:p w14:paraId="29BED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8A583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sorriu.</w:t>
      </w:r>
    </w:p>
    <w:p w14:paraId="20B1BB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métrica é como um manual de instruções para medir o espaço-tempo.”</w:t>
      </w:r>
    </w:p>
    <w:p w14:paraId="5D7247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assentiu com a cabeça.</w:t>
      </w:r>
    </w:p>
    <w:p w14:paraId="04300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melhor.”</w:t>
      </w:r>
    </w:p>
    <w:p w14:paraId="415697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enviou outra leva de informações. Weinstein escreveu: Tμν — TENSOR DE ENERGIA-ESTRESSE</w:t>
      </w:r>
    </w:p>
    <w:p w14:paraId="32060C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“Este descreve matéria e energia.”</w:t>
      </w:r>
    </w:p>
    <w:p w14:paraId="2D1E96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franziu a testa.</w:t>
      </w:r>
    </w:p>
    <w:p w14:paraId="096FB2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"Tudo?"</w:t>
      </w:r>
    </w:p>
    <w:p w14:paraId="1D0DF5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“Densidade de energia, densidade de momento, tensões e pressões, e seu fluxo.”</w:t>
      </w:r>
    </w:p>
    <w:p w14:paraId="3B8BA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é uma espécie de inventário?”</w:t>
      </w:r>
    </w:p>
    <w:p w14:paraId="76F6D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inventário extremamente sofisticado.”</w:t>
      </w:r>
    </w:p>
    <w:p w14:paraId="76D9EE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"Certo."</w:t>
      </w:r>
    </w:p>
    <w:p w14:paraId="21ACAA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temos os tensores de curvatura.”</w:t>
      </w:r>
    </w:p>
    <w:p w14:paraId="7806E5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escreveu: Tensor de curvatura de Riemann. Então:</w:t>
      </w:r>
    </w:p>
    <w:p w14:paraId="3BA671E5"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Tensor de Ricci Então: Tensor de Einstein — Gμν</w:t>
      </w:r>
    </w:p>
    <w:p w14:paraId="7B6C39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fixamente para a coleção.</w:t>
      </w:r>
    </w:p>
    <w:p w14:paraId="01F359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tantos?”</w:t>
      </w:r>
    </w:p>
    <w:p w14:paraId="6FBC60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o espaço-tempo é complicado.”</w:t>
      </w:r>
    </w:p>
    <w:p w14:paraId="28D5D85E" w14:textId="14E8D24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2EDA6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os físicos gostam de fazer as coisas parecerem piores do que são.”</w:t>
      </w:r>
    </w:p>
    <w:p w14:paraId="0AC5F2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também.”</w:t>
      </w:r>
    </w:p>
    <w:p w14:paraId="66FE19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apontou para o tensor de Einstein.</w:t>
      </w:r>
    </w:p>
    <w:p w14:paraId="3D3078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“Felizmente, Einstein agrupou as informações relevantes sobre a curvatura em um tensor que se encaixa perfeitamente na equação de campo.”</w:t>
      </w:r>
    </w:p>
    <w:p w14:paraId="078AE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sorriu.</w:t>
      </w:r>
    </w:p>
    <w:p w14:paraId="775575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agora finalmente podemos entender a equação.”</w:t>
      </w:r>
    </w:p>
    <w:p w14:paraId="247731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0BB049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voltou ao topo da página. Ele escreveu: Gμν + Λgμν = 8πG/c⁴ Tμν</w:t>
      </w:r>
    </w:p>
    <w:p w14:paraId="04FF2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ficou olhando fixamente para aquilo. Sherlock continuou. O lado esquerdo descrevia geometria.</w:t>
      </w:r>
    </w:p>
    <w:p w14:paraId="4AB1A8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lado direito da equação descrevia matéria e energia. Mas a equação fazia algo mais profundo do que simplesmente relacionar a gravidade à matéria.</w:t>
      </w:r>
    </w:p>
    <w:p w14:paraId="1C96BA3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Observou-se que a geometria do próprio espaço-tempo era dinâmica.</w:t>
      </w:r>
    </w:p>
    <w:p w14:paraId="5D734D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assentiu com a cabeça.</w:t>
      </w:r>
    </w:p>
    <w:p w14:paraId="2B6F94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2A14D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prosseguiu. O espaço-tempo não era um palco passivo. Era parte do sistema físico.</w:t>
      </w:r>
    </w:p>
    <w:p w14:paraId="3138D7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 matéria disse ao espaço-tempo como se curvar.</w:t>
      </w:r>
    </w:p>
    <w:p w14:paraId="6CB1CF0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O espaço-tempo curvo ditava à matéria como se mover.</w:t>
      </w:r>
    </w:p>
    <w:p w14:paraId="7C6030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sorriu.</w:t>
      </w:r>
    </w:p>
    <w:p w14:paraId="11218F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já é a Teoria da Relatividade Geral.”</w:t>
      </w:r>
    </w:p>
    <w:p w14:paraId="4F80E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F8AEB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o que está faltando?”</w:t>
      </w:r>
    </w:p>
    <w:p w14:paraId="2F7D68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enviou-lhe uma imagem. Não era uma imagem no sentido comum. Era uma geometria.</w:t>
      </w:r>
    </w:p>
    <w:p w14:paraId="792A9C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variedade quadridimensional. Curva. Suave.</w:t>
      </w:r>
    </w:p>
    <w:p w14:paraId="72BBEE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Localmente, Minkowskiano. Mas globalmente, complexo. Weinstein compreendeu.</w:t>
      </w:r>
    </w:p>
    <w:p w14:paraId="2EC4EF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“Planicidade local.”</w:t>
      </w:r>
    </w:p>
    <w:p w14:paraId="542261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460CAF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“Toda região suficientemente pequena em queda livre se assemelha à Relatividade Especial.”</w:t>
      </w:r>
    </w:p>
    <w:p w14:paraId="6FC34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23D4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a relatividade restrita não é substituída pela relatividade geral.”</w:t>
      </w:r>
    </w:p>
    <w:p w14:paraId="744179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0EDEE7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contido dentro dele.”</w:t>
      </w:r>
    </w:p>
    <w:p w14:paraId="186B09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5D63E6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sorriu.</w:t>
      </w:r>
    </w:p>
    <w:p w14:paraId="5C8F6F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05B4A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enviou outra ideia. Nem todos os observadores concordavam com as coordenadas. Mas todos os observadores físicos concordavam com as quantidades invariantes.</w:t>
      </w:r>
    </w:p>
    <w:p w14:paraId="7DCA89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intervalo. Tempo próprio. Estrutura causal.</w:t>
      </w:r>
    </w:p>
    <w:p w14:paraId="5E030E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Invariantes de curvatura. Weinstein assentiu com a cabeça.</w:t>
      </w:r>
    </w:p>
    <w:p w14:paraId="36601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"Exatamente."</w:t>
      </w:r>
    </w:p>
    <w:p w14:paraId="1F8E2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Sherlock mostrou-lhe outra coisa. Uma geodésica. Ela se aproximava de uma região de curvatura extrema.</w:t>
      </w:r>
    </w:p>
    <w:p w14:paraId="2C8D7A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observou. A geodésica não podia ser estendida. Ele franziu a testa.</w:t>
      </w:r>
    </w:p>
    <w:p w14:paraId="4A9387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“Uma singularidade.”</w:t>
      </w:r>
    </w:p>
    <w:p w14:paraId="18B2C9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exatamente.”</w:t>
      </w:r>
    </w:p>
    <w:p w14:paraId="1DFBA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olhou novamente. A geometria estava incompleta.</w:t>
      </w:r>
    </w:p>
    <w:p w14:paraId="59EA9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descrição clássica deixa de ser válida.”</w:t>
      </w:r>
    </w:p>
    <w:p w14:paraId="18ADF6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64CB75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“Esse é o ponto importante.”</w:t>
      </w:r>
    </w:p>
    <w:p w14:paraId="6C73CA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13E1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levantou. E começou a andar de um lado para o outro.</w:t>
      </w:r>
    </w:p>
    <w:p w14:paraId="364898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“Portanto, uma singularidade não é necessariamente um lugar.”</w:t>
      </w:r>
    </w:p>
    <w:p w14:paraId="1A19D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6D40AA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“Nem necessariamente um objeto físico.”</w:t>
      </w:r>
    </w:p>
    <w:p w14:paraId="64D2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799D7D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“Trata-se de uma falha na descrição clássica do espaço-tempo.”</w:t>
      </w:r>
    </w:p>
    <w:p w14:paraId="29D710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3A9320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parou.</w:t>
      </w:r>
    </w:p>
    <w:p w14:paraId="394B01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a geometria final deve nos dizer onde essa descrição falha.”</w:t>
      </w:r>
    </w:p>
    <w:p w14:paraId="0D73B9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respondeu:</w:t>
      </w:r>
    </w:p>
    <w:p w14:paraId="2B8DCD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“Ou por quê?”</w:t>
      </w:r>
    </w:p>
    <w:p w14:paraId="7A0737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analisou a equação. A resposta começava a surgir. A Relatividade Geral descrevia o espaço-tempo geometricamente.</w:t>
      </w:r>
    </w:p>
    <w:p w14:paraId="01DBFA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Mas se o próprio espaço-tempo fosse emergente, então as equações de campo de Einstein poderiam ser um limite macroscópico de algo mais profundo.</w:t>
      </w:r>
    </w:p>
    <w:p w14:paraId="6F3391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sussurrou:</w:t>
      </w:r>
    </w:p>
    <w:p w14:paraId="28556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 como a termodinâmica.”</w:t>
      </w:r>
    </w:p>
    <w:p w14:paraId="6E8D9A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enviou a aprovação. Quantidades macroscópicas. Graus de liberdade microscópicos.</w:t>
      </w:r>
    </w:p>
    <w:p w14:paraId="49606C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Comportamento emergente. Weinstein escreveu:</w:t>
      </w:r>
    </w:p>
    <w:p w14:paraId="132738B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 ESPAÇO-TEMPO:: TERMODINÂMICA: MATÉRIA</w:t>
      </w:r>
    </w:p>
    <w:p w14:paraId="62B772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ficou olhando fixamente.</w:t>
      </w:r>
    </w:p>
    <w:p w14:paraId="32A46D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a curvatura poderia ser emergente.”</w:t>
      </w:r>
    </w:p>
    <w:p w14:paraId="690EC3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674DB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gravidade pode ser emergente.”</w:t>
      </w:r>
    </w:p>
    <w:p w14:paraId="7C200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411CF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tempo pode ser emergente.”</w:t>
      </w:r>
    </w:p>
    <w:p w14:paraId="6A45C3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15A50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 teoria fundamental não necessariamente incluiria o espaço-tempo.”</w:t>
      </w:r>
    </w:p>
    <w:p w14:paraId="50C1B9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"Correto."</w:t>
      </w:r>
    </w:p>
    <w:p w14:paraId="32EC47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sentou-se. De repente, ficou muito imóvel.</w:t>
      </w:r>
    </w:p>
    <w:p w14:paraId="2D80F5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o que contém?”</w:t>
      </w:r>
    </w:p>
    <w:p w14:paraId="474CEDE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respondeu com um único conceito.</w:t>
      </w:r>
    </w:p>
    <w:p w14:paraId="6D5012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RELAÇÕES.</w:t>
      </w:r>
    </w:p>
    <w:p w14:paraId="33D57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encarou a palavra. Relações. Não objetos imóveis no espaço.</w:t>
      </w:r>
    </w:p>
    <w:p w14:paraId="1EEEC8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se tratava de eventos que ocorriam no tempo, mas sim de relações a partir das quais a estrutura aparente do espaço e do tempo poderia emergir. Ele refletiu sobre o princípio holográfico.</w:t>
      </w:r>
    </w:p>
    <w:p w14:paraId="498C8D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pensou em emaranhamento. Pensou em decoerência — o processo silencioso pelo qual as possibilidades se tornam fatos e depois se recusam a voltar a ser possibilidades. Pensou em informação. Pensou no metrô.</w:t>
      </w:r>
    </w:p>
    <w:p w14:paraId="301ADB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Os relógios. A chuva fria. O trem.</w:t>
      </w:r>
    </w:p>
    <w:p w14:paraId="11591C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outro Derek. O pepino comum. De repente, tudo se conectou.</w:t>
      </w:r>
    </w:p>
    <w:p w14:paraId="229CED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porque tudo ocupasse o mesmo lugar. Porque tudo participava de relações. Ele escreveu:</w:t>
      </w:r>
    </w:p>
    <w:p w14:paraId="7948BC6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 GEOMETRIA É RELACIONAL.</w:t>
      </w:r>
    </w:p>
    <w:p w14:paraId="76717B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w:t>
      </w:r>
    </w:p>
    <w:p w14:paraId="7A99496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O TEMPO É RELACIONAL.</w:t>
      </w:r>
    </w:p>
    <w:p w14:paraId="65A307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w:t>
      </w:r>
    </w:p>
    <w:p w14:paraId="3A6D6E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 GRAVIDADE É GEOMETRIA.</w:t>
      </w:r>
    </w:p>
    <w:p w14:paraId="1339B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w:t>
      </w:r>
    </w:p>
    <w:p w14:paraId="29650D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 GEOMETRIA PODE SER INFORMAÇÃO.</w:t>
      </w:r>
    </w:p>
    <w:p w14:paraId="24B68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enviou outra ideia. Weinstein entendeu. A teoria final não aboliria a Relatividade Geral.</w:t>
      </w:r>
    </w:p>
    <w:p w14:paraId="0872B8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Isso explicaria por que a Teoria da Relatividade Geral funciona. Weinstein encarou a página.</w:t>
      </w:r>
    </w:p>
    <w:p w14:paraId="340A95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w:t>
      </w:r>
    </w:p>
    <w:p w14:paraId="15236D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parou. Sherlock esperou.</w:t>
      </w:r>
    </w:p>
    <w:p w14:paraId="0B229A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seria o GR final.”</w:t>
      </w:r>
    </w:p>
    <w:p w14:paraId="49A005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B0C08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sorriu.</w:t>
      </w:r>
    </w:p>
    <w:p w14:paraId="379EC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é o substituto.”</w:t>
      </w:r>
    </w:p>
    <w:p w14:paraId="619F2C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32719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conclusão.”</w:t>
      </w:r>
    </w:p>
    <w:p w14:paraId="4B2F8F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A9E5D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recostou-se. Permaneceu em silêncio por alguns segundos. Então:</w:t>
      </w:r>
    </w:p>
    <w:p w14:paraId="286F4E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“Você é um golfinho muito inteligente.”</w:t>
      </w:r>
    </w:p>
    <w:p w14:paraId="512B64D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respondeu:</w:t>
      </w:r>
    </w:p>
    <w:p w14:paraId="08C9A7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leio muito.”</w:t>
      </w:r>
    </w:p>
    <w:p w14:paraId="3B1EBC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riu.</w:t>
      </w:r>
    </w:p>
    <w:p w14:paraId="252583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w:t>
      </w:r>
    </w:p>
    <w:p w14:paraId="2B255E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“Eu moro perto de uma estação de pesquisa marinha.”</w:t>
      </w:r>
    </w:p>
    <w:p w14:paraId="53AA7E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não explica a física.”</w:t>
      </w:r>
    </w:p>
    <w:p w14:paraId="4EB6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497173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 você aprendeu isso?”</w:t>
      </w:r>
    </w:p>
    <w:p w14:paraId="205701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ficou em silêncio. Então:</w:t>
      </w:r>
    </w:p>
    <w:p w14:paraId="44E548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“Os peixes são ótimos ouvintes.”</w:t>
      </w:r>
    </w:p>
    <w:p w14:paraId="2B2AF5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riu tão alto que alguém no corredor estreito parou. A porta silenciosa do escritório permaneceu fechada. A pessoa no corredor estreito, portanto, sabia que era melhor não entrar.</w:t>
      </w:r>
    </w:p>
    <w:p w14:paraId="2A2952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Obviamente. Weinstein olhou para as equações. Ainda havia uma pergunta.</w:t>
      </w:r>
    </w:p>
    <w:p w14:paraId="0E4BE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eu?”</w:t>
      </w:r>
    </w:p>
    <w:p w14:paraId="1088339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respondeu imediatamente.</w:t>
      </w:r>
    </w:p>
    <w:p w14:paraId="542F44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você ia encontrar de qualquer jeito.”</w:t>
      </w:r>
    </w:p>
    <w:p w14:paraId="3460E2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sorriu.</w:t>
      </w:r>
    </w:p>
    <w:p w14:paraId="03CB73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por que me contatou?”</w:t>
      </w:r>
    </w:p>
    <w:p w14:paraId="2F26F3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você estava prestes a se distrair.”</w:t>
      </w:r>
    </w:p>
    <w:p w14:paraId="046738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quê?”</w:t>
      </w:r>
    </w:p>
    <w:p w14:paraId="070011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enviou-lhe uma imagem. Um pepino. Weinstein ficou olhando fixamente.</w:t>
      </w:r>
    </w:p>
    <w:p w14:paraId="289DCC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é ridículo.”</w:t>
      </w:r>
    </w:p>
    <w:p w14:paraId="48B9FB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21E890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que isso está na teoria?”</w:t>
      </w:r>
    </w:p>
    <w:p w14:paraId="71EB3F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 é.”</w:t>
      </w:r>
    </w:p>
    <w:p w14:paraId="68F7B5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“Então por que me mostrar isso?”</w:t>
      </w:r>
    </w:p>
    <w:p w14:paraId="01F448BD" w14:textId="07A31A86"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Penny acha que sim.”</w:t>
      </w:r>
    </w:p>
    <w:p w14:paraId="139719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riu novamente. Então parou. Algo mais havia aparecido de repente na página.</w:t>
      </w:r>
    </w:p>
    <w:p w14:paraId="26B58A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 não havia escrito aquilo. As palavras estavam lá, escritas à mão por ele.</w:t>
      </w:r>
    </w:p>
    <w:p w14:paraId="1D8420A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O UNIVERSO NÃO PRECISA DE UM PALCO.</w:t>
      </w:r>
    </w:p>
    <w:p w14:paraId="70E52A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Abaixo:</w:t>
      </w:r>
    </w:p>
    <w:p w14:paraId="2299017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O PALCO É A FÍSICA.</w:t>
      </w:r>
    </w:p>
    <w:p w14:paraId="62DB28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olhou fixamente. Sherlock permaneceu em silêncio. Lá fora, Munique continuava sendo Munique.</w:t>
      </w:r>
    </w:p>
    <w:p w14:paraId="0CB335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Os carros moviam-se lentamente. As pessoas caminhavam. Os relógios tiquetaqueavam.</w:t>
      </w:r>
    </w:p>
    <w:p w14:paraId="52064D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Terra girava. O Sol continuava a brilhar. E em algum lugar no Atlântico, um golfinho chamado Sherlock aparentemente estava pensando em geometria diferencial.</w:t>
      </w:r>
    </w:p>
    <w:p w14:paraId="56E16A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pegou sua caneta. Escreveu a equação final. Depois, deu uma olhada rápida nela.</w:t>
      </w:r>
    </w:p>
    <w:p w14:paraId="20AE9A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se tratava de uma equação nova. Esse era o ponto. As equações de campo de Einstein já existiam.</w:t>
      </w:r>
    </w:p>
    <w:p w14:paraId="6576F8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grande descoberta foi entender o que eles queriam dizer. A Relatividade Geral não era meramente uma teoria da gravidade. Era uma teoria na qual o próprio espaço-tempo era dinâmico.</w:t>
      </w:r>
    </w:p>
    <w:p w14:paraId="2021A0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se a teoria mais profunda eventualmente explicasse de onde vinha esse espaço-tempo, a Relatividade Geral continuaria sendo exatamente o que sempre foi: a descrição macroscópica extraordinariamente bem-sucedida de uma realidade mais profunda. Weinstein sorriu.</w:t>
      </w:r>
    </w:p>
    <w:p w14:paraId="451C32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Sherlock.”</w:t>
      </w:r>
    </w:p>
    <w:p w14:paraId="65D6C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7CF27F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“Acho que terminamos.”</w:t>
      </w:r>
    </w:p>
    <w:p w14:paraId="7E01D1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respondeu:</w:t>
      </w:r>
    </w:p>
    <w:p w14:paraId="26D0B3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"Não."</w:t>
      </w:r>
    </w:p>
    <w:p w14:paraId="2F705B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ergueu uma sobrancelha.</w:t>
      </w:r>
    </w:p>
    <w:p w14:paraId="046496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agora?”</w:t>
      </w:r>
    </w:p>
    <w:p w14:paraId="21F6D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sequência.”</w:t>
      </w:r>
    </w:p>
    <w:p w14:paraId="16B8E2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encarava a parede.</w:t>
      </w:r>
    </w:p>
    <w:p w14:paraId="4DDE59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"Claro."</w:t>
      </w:r>
    </w:p>
    <w:p w14:paraId="6619875B" w14:textId="213DB59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em algum lugar de Londres, Penny estava levando o pepino para casa. O pepino havia sido comprado para uso pessoal. Ninguém se importou em perguntar que tipo de uso pessoal.</w:t>
      </w:r>
    </w:p>
    <w:p w14:paraId="7C6AA9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Algumas questões é melhor deixar de lado. O universo, enquanto isso, continuou a se curvar. Como era seu direito.</w:t>
      </w:r>
    </w:p>
    <w:p w14:paraId="22EE5A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Obviamente.</w:t>
      </w:r>
    </w:p>
    <w:p w14:paraId="2D1489B2" w14:textId="77777777" w:rsidR="00A1675C" w:rsidRDefault="00000000">
      <w:pPr xmlns:w="http://schemas.openxmlformats.org/wordprocessingml/2006/main">
        <w:widowControl/>
        <w:spacing w:before="480" w:after="240"/>
        <w:ind w:firstLine="432"/>
        <w:jc w:val="center"/>
      </w:pPr>
      <w:r xmlns:w="http://schemas.openxmlformats.org/wordprocessingml/2006/main">
        <w:rPr>
          <w:rFonts w:ascii="Palatino" w:hAnsi="Palatino" w:cs="Palatino Linotype" w:eastAsia="Palatino Linotype"/>
          <w:sz w:val="22"/>
        </w:rPr>
        <w:t xml:space="preserve">Epílogo</w:t>
      </w:r>
    </w:p>
    <w:p w14:paraId="07F34D88" w14:textId="447B5D0E" w:rsidR="00A1675C" w:rsidRDefault="00000000">
      <w:pPr xmlns:w="http://schemas.openxmlformats.org/wordprocessingml/2006/main">
        <w:widowControl/>
        <w:spacing w:before="240"/>
        <w:ind w:firstLine="432"/>
        <w:jc w:val="center"/>
      </w:pPr>
      <w:r xmlns:w="http://schemas.openxmlformats.org/wordprocessingml/2006/main">
        <w:rPr>
          <w:rFonts w:ascii="Palatino" w:hAnsi="Palatino" w:cs="Palatino Linotype" w:eastAsia="Palatino Linotype"/>
          <w:sz w:val="22"/>
        </w:rPr>
        <w:t xml:space="preserve">Em que o Departamento de Investigação Relativística descobre que resolver um mistério é apenas um convite para adquirir outro.</w:t>
      </w:r>
    </w:p>
    <w:p w14:paraId="1BF202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FBI havia solucionado o assassinato. Essa era a boa notícia. A má notícia era que o assassinato nunca havia acontecido.</w:t>
      </w:r>
    </w:p>
    <w:p w14:paraId="2E453D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 considerou essa distinção menos tranquilizadora do que os outros.</w:t>
      </w:r>
    </w:p>
    <w:p w14:paraId="3149F29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Os relógios já haviam sido explicados.</w:t>
      </w:r>
    </w:p>
    <w:p w14:paraId="7CEC90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misterioso trem fora investigado. O corredor fora contado diversas vezes, com resultados que dependiam alarmantemente de quem fazia a contagem. O pepino fora medido, discutido e, por razões que ninguém conseguiu justificar posteriormente, comprado novamente.</w:t>
      </w:r>
    </w:p>
    <w:p w14:paraId="1A82A5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Até o golfinho contribuiu, com 1,7 peixe por hora. O apêndice fez o possível para que tudo isso soasse respeitável. Quase conseguiu.</w:t>
      </w:r>
    </w:p>
    <w:p w14:paraId="21237C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então, permitiu-se um pensamento perigoso. Talvez tudo tivesse acabado. Ele estava no Bureau naquela noite quando o relógio de latão apareceu em sua mesa.</w:t>
      </w:r>
    </w:p>
    <w:p w14:paraId="695C4A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Eram 11h17. Derek olhou fixamente para Penny. Penny olhou para o relógio.</w:t>
      </w:r>
    </w:p>
    <w:p w14:paraId="14ADBE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olhou debaixo da velha escrivaninha, aparentemente partindo da teoria de que um relógio estranho capaz de aparecer em cima de uma escrivaninha também poderia aparecer embaixo dela. Weinstein não olhava para ninguém. Ele encarava uma folha de papel.</w:t>
      </w:r>
    </w:p>
    <w:p w14:paraId="6884ABB3" w14:textId="1DD3F3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estava lá um instante antes. No topo, estava o título familiar:</w:t>
      </w:r>
    </w:p>
    <w:p w14:paraId="44BBF04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DEPARTAMENTO DE INVESTIGAÇÃO RELATIVÍSTICA.</w:t>
      </w:r>
    </w:p>
    <w:p w14:paraId="78FDD677" w14:textId="2FE649A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Embaixo estavam escritas quatro palavras:</w:t>
      </w:r>
    </w:p>
    <w:p w14:paraId="3D198B0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STATUS DO CASO: AINDA NÃO OCORREU.</w:t>
      </w:r>
    </w:p>
    <w:p w14:paraId="17F7E9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franziu a testa. Abaixo do título havia uma data. Amanhã.</w:t>
      </w:r>
    </w:p>
    <w:p w14:paraId="1CC7CE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Abaixo da data havia uma localização.</w:t>
      </w:r>
    </w:p>
    <w:p w14:paraId="383C27F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Uma estação ferroviária que não existia.</w:t>
      </w:r>
    </w:p>
    <w:p w14:paraId="76D56C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Abaixo da localização havia uma última linha.</w:t>
      </w:r>
    </w:p>
    <w:p w14:paraId="74A4889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NÃO PERMITA QUE Derek Gent EMBARQUE no misterioso e estranho trem.</w:t>
      </w:r>
    </w:p>
    <w:p w14:paraId="6719CF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Houve um longo silêncio. Trevor finalmente ergueu o olhar.</w:t>
      </w:r>
    </w:p>
    <w:p w14:paraId="64447F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“Isso parece bastante específico.”</w:t>
      </w:r>
    </w:p>
    <w:p w14:paraId="32D192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assentiu com a cabeça.</w:t>
      </w:r>
    </w:p>
    <w:p w14:paraId="2CF064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D4D23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pegou o papel. No verso havia outra mensagem estranha. ATENÇÃO: O AVISO ANTERIOR FOI ENVIADO TARDE DEMAIS.</w:t>
      </w:r>
    </w:p>
    <w:p w14:paraId="33604F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virou a página novamente. Nada. Então a porta silenciosa do escritório se abriu.</w:t>
      </w:r>
    </w:p>
    <w:p w14:paraId="10C8F7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havia ninguém ali. Além da porta, havia uma plataforma de trem. Nunca havia existido uma plataforma de trem ali.</w:t>
      </w:r>
    </w:p>
    <w:p w14:paraId="08C1AC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trem distante aguardava na escuridão. Seu painel de destino exibia apenas uma palavra.</w:t>
      </w:r>
    </w:p>
    <w:p w14:paraId="09115B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ONTEM.</w:t>
      </w:r>
    </w:p>
    <w:p w14:paraId="79F4C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sorriu. Não era um sorriso tranquilizador.</w:t>
      </w:r>
    </w:p>
    <w:p w14:paraId="3F3317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observou ela, “isso nos poupa o trabalho de encontrar a estação. Aparentemente, a nave já partiu do celeiro.”</w:t>
      </w:r>
    </w:p>
    <w:p w14:paraId="26230E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olhou para o trem misterioso. Depois para o relógio silencioso. 11:17.</w:t>
      </w:r>
    </w:p>
    <w:p w14:paraId="29DFA2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ao ouvir o aviso, ele guardou o papel no bolso.</w:t>
      </w:r>
    </w:p>
    <w:p w14:paraId="037954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“Ninguém embarca naquele trem.”</w:t>
      </w:r>
    </w:p>
    <w:p w14:paraId="60988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 algum lugar dentro da carruagem vieram três batidas suaves. Toc.</w:t>
      </w:r>
    </w:p>
    <w:p w14:paraId="57706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Bateu na porta. Uma voz respondeu.</w:t>
      </w:r>
    </w:p>
    <w:p w14:paraId="0D42C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565E59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ficou completamente imóvel. Era a própria voz dele.</w:t>
      </w:r>
    </w:p>
    <w:p w14:paraId="7C8EF4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w:t>
      </w:r>
    </w:p>
    <w:p w14:paraId="135228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voz vinda do misterioso trem respondeu.</w:t>
      </w:r>
    </w:p>
    <w:p w14:paraId="51F504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“Seja o que for que você faça, não abra a porta.”</w:t>
      </w:r>
    </w:p>
    <w:p w14:paraId="3FAAAD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encarou a porta da carruagem. Penny encarou Derek.</w:t>
      </w:r>
    </w:p>
    <w:p w14:paraId="11C4D0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sussurrou algo sobre começar a estudar contabilidade.</w:t>
      </w:r>
    </w:p>
    <w:p w14:paraId="4681B7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em algum lugar, muito além da plataforma fria, Sherlock, o golfinho, começou a pensar em tensores. O universo continuou se expandindo. O trem continuou esperando.</w:t>
      </w:r>
    </w:p>
    <w:p w14:paraId="7974C9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relógio silencioso permaneceu marcando 11h17. Derek Gent, que havia dedicado um livro inteiro a tentar descobrir o que tinha acontecido, finalmente se viu confrontado com a questão muito mais perigosa: O que acontece a seguir?</w:t>
      </w:r>
    </w:p>
    <w:p w14:paraId="105A7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Infelizmente, o universo já havia arquivado a resposta. Estava marcada como: SUPOSTAMENTE. Continua...</w:t>
      </w:r>
    </w:p>
    <w:p w14:paraId="7A807C1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8999" w:name="toc_appendix"/>
      <w:r xmlns:w="http://schemas.openxmlformats.org/wordprocessingml/2006/main">
        <w:rPr>
          <w:rFonts w:ascii="Palatino" w:hAnsi="Palatino" w:cs="Palatino Linotype" w:eastAsia="Palatino Linotype"/>
          <w:sz w:val="22"/>
        </w:rPr>
        <w:t xml:space="preserve">Apêndice — A Física, aparentemente</w:t>
      </w:r>
      <w:bookmarkEnd xmlns:w="http://schemas.openxmlformats.org/wordprocessingml/2006/main" w:id="58999"/>
    </w:p>
    <w:p w14:paraId="2E2645C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Uma explicação totalmente respeitável do que acabou de acontecer.</w:t>
      </w:r>
    </w:p>
    <w:p w14:paraId="5CC919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essa altura, você já deve ter se deparado com relógios que não marcam hora, trens que chegam antes de partir, corredores que ganham portas extras, chuva fria que ocasionalmente desenvolve opiniões próprias, pepinos, hologramas, singularidades, golfinhos e um homem que aparentemente existe em mais de um lugar. E você provavelmente está se perguntando se alguma dessas coisas tem a ver com a física real. Bem... infelizmente, sim. Muita coisa tem.</w:t>
      </w:r>
    </w:p>
    <w:p w14:paraId="29D74B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objetivo deste apêndice não é apenas dizer sobre o que os personagens estavam falando. O objetivo é que, ao terminar a leitura, você seja capaz de explicar as ideias centrais por si mesmo. Portanto, cada capítulo cumpre quatro funções. Primeiro, apresenta a ideia em linguagem simples.</w:t>
      </w:r>
    </w:p>
    <w:p w14:paraId="4371C5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Em segundo lugar, explica a física por trás da piada. Em terceiro lugar, aponta a maneira mais fácil de interpretá-la erroneamente. Em quarto lugar, propõe um pequeno teste. Se você conseguir respondê-lo corretamente, terá aprendido algo, em vez de apenas ter sobrevivido.</w:t>
      </w:r>
    </w:p>
    <w:p w14:paraId="7E9FC2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Você não precisa de matemática de nível universitário para entender as ideias centrais. Você precisa de aritmética. Um pouco de álgebra.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 a capacidade de aceitar que o universo não se importa com o que você pessoalmente acha que "obviamente" significa.</w:t>
      </w:r>
    </w:p>
    <w:p w14:paraId="0A2AF6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regra útil aparecerá repetidamente: separe o que um observador mede daquilo que a teoria exige que seja invariante. Outra é ainda mais importante: quando uma metáfora ajuda você a entender a física, mantenha a metáfora. Quando a metáfora começa a fazer previsões… descarte-a. O pepino, por exemplo, é um excelente professor.</w:t>
      </w:r>
    </w:p>
    <w:p w14:paraId="2D3A7C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se trata de um vegetal revisado por pares. Decoerência — Por que a fotografia parece finalizada? Na mecânica quântica, um sistema pode estar em superposição: várias possibilidades simultaneamente. No momento em que esse sistema interage fortemente com seu ambiente — moléculas de ar, fótons, o obturador de uma câmera, um funcionário de arquivo — essas possibilidades perdem rapidamente a capacidade de interferir umas com as outras. O que resta parece clássico. Um resultado. Uma fotografia. Um registro definitivo. Esse processo é chamado de decoerência. Ele não resolve, por si só, o problema da medição, mas explica por que tabelas e fotografias de cenas de crime parecem definitivas. Os outros ramos ainda estão presentes na descrição quântica completa; eles simplesmente não se comunicam mais com o ramo em que você está. Nesta história, a fotografia se comporta como um registro decoerente de um evento que, de outro ponto de vista, ainda não terminou de acontecer. Evidências comuns não deveriam vir de um ramo que ainda não foi selecionado. É por isso que o FBI está interessado. E por isso que Derek está inquieto.</w:t>
      </w:r>
    </w:p>
    <w:p w14:paraId="37B964E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Capítulo 1 — A Relatividade Especial Começa Sendo Rude</w:t>
      </w:r>
    </w:p>
    <w:p w14:paraId="5E615E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primeira coisa a entender sobre a Relatividade Especial é que ela não começa com a afirmação:</w:t>
      </w:r>
    </w:p>
    <w:p w14:paraId="586666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“Tudo é relativo.”</w:t>
      </w:r>
    </w:p>
    <w:p w14:paraId="6B7500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Essa é uma síntese popular e também bastante enganosa. A Relatividade Especial de Einstein se baseia em dois princípios: as leis da física são as mesmas em todos os referenciais inerciais.</w:t>
      </w:r>
    </w:p>
    <w:p w14:paraId="02A2F2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velocidade da luz no vácuo é a mesma para todos os observadores inerciais. É a segunda variável que causa todos os problemas. Imagine que você está sentado em um trem distante.</w:t>
      </w:r>
    </w:p>
    <w:p w14:paraId="40419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Você lança uma bola para a frente a 10 m/s. Alguém parado na plataforma vê a bola se movendo a uma velocidade aproximada de: velocidade do trem vazio + 10 m/s.</w:t>
      </w:r>
    </w:p>
    <w:p w14:paraId="2F077E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Perfeitamente normal. Agora substitua a bola por luz.</w:t>
      </w:r>
    </w:p>
    <w:p w14:paraId="4D8E26C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 intuição clássica respondia que a pessoa na plataforma deveria medir:</w:t>
      </w:r>
    </w:p>
    <w:p w14:paraId="6172BE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Velocidade de um trem estranho + velocidade da luz. A natureza responde:</w:t>
      </w:r>
    </w:p>
    <w:p w14:paraId="0A0D459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Não.</w:t>
      </w:r>
    </w:p>
    <w:p w14:paraId="3A326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luz ainda viaja exatamente a (c). Isso nos obriga a abandonar as antigas suposições sobre espaço e tempo. E é aí que as coisas ficam interessantes.</w:t>
      </w:r>
    </w:p>
    <w:p w14:paraId="3BE92800"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Três coisas para guardar</w:t>
      </w:r>
    </w:p>
    <w:p w14:paraId="7AB050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Lembre-se disto: a Relatividade Especial começa com dois postulados, e a constância da luz força o espaço e o tempo a se transformarem simultaneamente. Armadilha comum: "Relativo" não significa "tudo é permitido". O intervalo espaço-temporal e outras grandezas invariantes permanecem os mesmos. Teste rápido: se dois observadores inerciais discordam sobre a simultaneidade, um dos relógios deles precisa estar quebrado? Não.</w:t>
      </w:r>
    </w:p>
    <w:p w14:paraId="590B64C8"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Capítulo 2 — Lorentz finalmente se envolve</w:t>
      </w:r>
    </w:p>
    <w:p w14:paraId="6ADB566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O mecanismo matemático que conecta dois observadores inerciais é a transformação de Lorentz.</w:t>
      </w:r>
    </w:p>
    <w:p w14:paraId="7B8E6B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Para movimento ao longo de uma direção espacial: x′ = γ(x − vt) e</w:t>
      </w:r>
    </w:p>
    <w:p w14:paraId="21B1D126"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t′ = γ(t − vx/c²) onde γ = 1/√(1 − v²/c²)</w:t>
      </w:r>
    </w:p>
    <w:p w14:paraId="3DB15C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entre em pânico. γ é apenas um número que se torna cada vez mais incômodo à medida que sua velocidade se aproxima da velocidade da luz. O importante é que o espaço e o tempo se transformam juntos.</w:t>
      </w:r>
    </w:p>
    <w:p w14:paraId="5840D3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É por isso que diferentes observadores podem discordar sobre: distâncias, tempos decorridos,</w:t>
      </w:r>
    </w:p>
    <w:p w14:paraId="4A073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se dois eventos separados aconteceram simultaneamente. Eles não discordam, no entanto, em tudo. A quantidade</w:t>
      </w:r>
    </w:p>
    <w:p w14:paraId="11FFF3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s² = c²t² − x² − y² − z² é invariante. Isso significa que diferentes observadores podem atribuir coordenadas diferentes aos eventos, concordando com o intervalo espaço-temporal subjacente.</w:t>
      </w:r>
    </w:p>
    <w:p w14:paraId="23293B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Esta é a primeira grande lição da relatividade: as coordenadas não são a realidade. Elas são descrições da realidade.</w:t>
      </w:r>
    </w:p>
    <w:p w14:paraId="7FCE98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essa distinção se tornará cada vez mais importante.</w:t>
      </w:r>
    </w:p>
    <w:p w14:paraId="33BFA6E7"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Três coisas para guardar</w:t>
      </w:r>
    </w:p>
    <w:p w14:paraId="5A72B6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Lembre-se: as transformações de Lorentz mostram como as coordenadas de espaço e tempo mudam entre referenciais inerciais. Armadilha comum: não some velocidades usando a antiga regra de Newton quando as velocidades se tornam uma fração significativa de c. Teste rápido: o que permanece constante para todos os observadores inerciais? A velocidade da luz no vácuo e o intervalo de espaço-tempo entre os mesmos dois eventos.</w:t>
      </w:r>
    </w:p>
    <w:p w14:paraId="7DD4CF45"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Capítulo 3 — A Introdução à Relatividade Geral</w:t>
      </w:r>
    </w:p>
    <w:p w14:paraId="33F1BF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Relatividade Especial lida com referenciais inerciais e espaço-tempo plano. Mas a gravidade causa um problema. Einstein percebeu algo maravilhosamente simples:</w:t>
      </w:r>
    </w:p>
    <w:p w14:paraId="5C4920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você estiver dentro de um elevador em queda livre, não poderá distinguir localmente a sensação de estar em queda livre da sensação de ausência de peso. Este é o princípio da equivalência. Imagine soltar uma bola dentro de um elevador em queda livre.</w:t>
      </w:r>
    </w:p>
    <w:p w14:paraId="7C6CA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bola e o elevador estão ambos em queda livre. Portanto, em relação a você, a bola simplesmente flutua. Agora imagine que o elevador está longe de qualquer campo gravitacional e acelerando para cima.</w:t>
      </w:r>
    </w:p>
    <w:p w14:paraId="6FA3A9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Você solta a bola. Ela parece cair em direção ao chão. Localmente, as duas situações podem parecer idênticas.</w:t>
      </w:r>
    </w:p>
    <w:p w14:paraId="749FC3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Isso sugeriu algo profundo: talvez a gravidade não seja fundamentalmente uma força convencional. Talvez seja geometria.</w:t>
      </w:r>
    </w:p>
    <w:p w14:paraId="30125C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Relatividade Geral dá exatamente esse salto. Matéria e energia afetam a geometria do espaço-tempo. Os objetos, então, movem-se através dessa geometria.</w:t>
      </w:r>
    </w:p>
    <w:p w14:paraId="4B7248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famoso slogan é: A matéria diz ao espaço-tempo como se curvar; o espaço-tempo diz à matéria como se mover. Isso é consideravelmente mais preciso do que culpar a gravidade pela maçã.</w:t>
      </w:r>
    </w:p>
    <w:p w14:paraId="7A6484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Embora a maçã continue disponível para consulta.</w:t>
      </w:r>
    </w:p>
    <w:p w14:paraId="7D2B3D17"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Três coisas para guardar</w:t>
      </w:r>
    </w:p>
    <w:p w14:paraId="7ED38F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Lembre-se disto: a Relatividade Geral substitui o espaço-tempo plano por uma geometria dinâmica que responde à matéria e à energia. Armadilha comum: o princípio da equivalência é local. Um laboratório em queda livre suficientemente pequeno pode simular um referencial inercial, mas os efeitos de maré revelam curvatura em regiões maiores. Teste rápido: o que lhe diz que um campo gravitacional não pode ser removido em todos os lugares simplesmente escolhendo um referencial acelerado? Os efeitos de maré.</w:t>
      </w:r>
    </w:p>
    <w:p w14:paraId="1526642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Capítulo 4 — O tempo pode ser menos fundamental do que você gostaria</w:t>
      </w:r>
    </w:p>
    <w:p w14:paraId="1553EA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afirmação de Júlio Bárbaro de que o tempo não existe é deliberadamente provocativa. Mas há princípios sérios da física escondidos por trás da piada. Na relatividade, não existe um tempo universal único compartilhado por todo o universo.</w:t>
      </w:r>
    </w:p>
    <w:p w14:paraId="4F4FC1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Observadores diferentes podem experimentar diferentes quantidades de tempo próprio entre eventos. O tempo próprio é o tempo medido por um relógio que se move ao longo de uma linha temporal específica. Portanto, em vez de perguntar:</w:t>
      </w:r>
    </w:p>
    <w:p w14:paraId="41BEE9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 horas são em todos os lugares?”</w:t>
      </w:r>
    </w:p>
    <w:p w14:paraId="541DF2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relatividade nos leva a perguntar:</w:t>
      </w:r>
    </w:p>
    <w:p w14:paraId="1BFEAC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“Quanto tempo propriamente dito transcorreu ao longo desse caminho específico através do espaço-tempo?”</w:t>
      </w:r>
    </w:p>
    <w:p w14:paraId="14192D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Essa é uma pergunta muito melhor. E a Relatividade Geral vai além. Os campos gravitacionais afetam a taxa de funcionamento dos relógios em relação uns aos outros.</w:t>
      </w:r>
    </w:p>
    <w:p w14:paraId="24EBD0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relógio estranho, imerso em um campo gravitacional mais profundo, pode acumular menos tempo próprio do que um relógio mais distante. Portanto, os relógios não medem simplesmente uma substância universal chamada Tempo. Eles medem algo associado às suas histórias físicas.</w:t>
      </w:r>
    </w:p>
    <w:p w14:paraId="05B3E6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bárbaro, portanto, tem razão. Infelizmente, ele também tem uma tendência alarmante de explicá-la enquanto come biscoitos.</w:t>
      </w:r>
    </w:p>
    <w:p w14:paraId="61AB631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Três coisas para guardar</w:t>
      </w:r>
    </w:p>
    <w:p w14:paraId="0705C1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Lembre-se disto: a relatividade elimina o tempo newtoniano universal; cada relógio mede o tempo próprio ao longo de sua própria linha temporal.</w:t>
      </w:r>
    </w:p>
    <w:p w14:paraId="02E0ECAB"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Armadilha comum: Dizer que 'o tempo não é real' vai além do que a própria relatividade estabelece.</w:t>
      </w:r>
    </w:p>
    <w:p w14:paraId="09E406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Teste rápido: Dois relógios podem seguir trajetórias diferentes através do espaço-tempo e acumular tempos próprios diferentes? Sim.</w:t>
      </w:r>
    </w:p>
    <w:p w14:paraId="0BE121A6"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Capítulo 5 — A Maçã</w:t>
      </w:r>
    </w:p>
    <w:p w14:paraId="5F73846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Newton respondeu:</w:t>
      </w:r>
    </w:p>
    <w:p w14:paraId="6DAB4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Existe uma força gravitacional.</w:t>
      </w:r>
    </w:p>
    <w:p w14:paraId="5EF7CC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Einstein finalmente respondeu:</w:t>
      </w:r>
    </w:p>
    <w:p w14:paraId="635AF0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objeto está seguindo uma trajetória natural através do espaço-tempo curvo. Essa trajetória natural é chamada de geodésica. Na superfície da Terra, uma espaçonave em órbita está, na verdade, em queda livre.</w:t>
      </w:r>
    </w:p>
    <w:p w14:paraId="32B9DAD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Não está sendo "sustentado" por uma misteriosa ausência de gravidade.</w:t>
      </w:r>
    </w:p>
    <w:p w14:paraId="1F0CD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Está seguindo sua trajetória geodésica. Os astronautas dentro da espaçonave sentem-se sem peso porque estão caindo junto com ela. A superfície da Terra nos impede de seguir nossa trajetória natural de queda livre.</w:t>
      </w:r>
    </w:p>
    <w:p w14:paraId="4ADA66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chão exerce pressão para cima sobre nossos pés. É por isso que ficar parado é, em termos relativísticos, bem mais cansativo do que orbitar a Terra.</w:t>
      </w:r>
    </w:p>
    <w:p w14:paraId="378968A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Portanto, a maçã não estava realmente caindo porque a gravidade a "puxava" para baixo no sentido newtoniano.</w:t>
      </w:r>
    </w:p>
    <w:p w14:paraId="2D815C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Estava seguindo a geometria. Newton não estava errado. Ele simplesmente havia descoberto uma aproximação extraordinariamente boa para algo mais profundo.</w:t>
      </w:r>
    </w:p>
    <w:p w14:paraId="56C8BE21"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Três coisas para guardar</w:t>
      </w:r>
    </w:p>
    <w:p w14:paraId="6E32CC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Lembre-se disto: a gravidade newtoniana é uma aproximação extraordinariamente bem-sucedida; a Relatividade Geral fornece a descrição geométrica mais profunda. Armadilha comum: não diga que Newton estava simplesmente errado. A gravidade newtoniana continua sendo uma excelente aproximação quando as correções relativísticas são pequenas.</w:t>
      </w:r>
    </w:p>
    <w:p w14:paraId="2DD0ED63"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Teste rápido: Por que os astronautas em órbita sentem ausência de peso? Eles e suas naves espaciais estão em queda livre.</w:t>
      </w:r>
    </w:p>
    <w:p w14:paraId="432FCA9A"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Capítulo 6 — Singularidades</w:t>
      </w:r>
    </w:p>
    <w:p w14:paraId="23F651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Aqui, Derek faz uma distinção importante. Uma singularidade não é simplesmente um lugar onde a gravidade é muito forte. Isso seria simplista demais.</w:t>
      </w:r>
    </w:p>
    <w:p w14:paraId="3BAA69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Uma singularidade representa uma ruptura na descrição clássica do espaço-tempo. Uma maneira útil de expressar isso é através da incompletude geodésica. Imagine seguir a linha de mundo de um observador em queda livre.</w:t>
      </w:r>
    </w:p>
    <w:p w14:paraId="139FE7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Normalmente, você deveria ser capaz de continuar estendendo esse caminho. Em uma singularidade, a teoria clássica pode lhe dizer que o caminho simplesmente não pode ser continuado da maneira esperada. Isso nos diz algo profundo:</w:t>
      </w:r>
    </w:p>
    <w:p w14:paraId="7891D8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teoria chegou ao seu limite. É por isso que os físicos normalmente não dizem:</w:t>
      </w:r>
    </w:p>
    <w:p w14:paraId="0E25B9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“Existe um campo gravitacional muito forte ali, então aquilo é uma singularidade.”</w:t>
      </w:r>
    </w:p>
    <w:p w14:paraId="5843B4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Eles questionam se a própria estrutura matemática do espaço-tempo se torna patológica. E essa distinção é extremamente importante quando discutimos buracos negros e o universo primordial. Uma singularidade não é necessariamente um objeto estático, à espera de ser fotografado.</w:t>
      </w:r>
    </w:p>
    <w:p w14:paraId="385ECC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Isso pode estar nos dizendo que a Relatividade Geral está incompleta nesse ponto. O que, em termos de física, significa:</w:t>
      </w:r>
    </w:p>
    <w:p w14:paraId="27D3A2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 equações deixaram de ser úteis. Alguém provavelmente deveria inventar algumas melhores.”</w:t>
      </w:r>
    </w:p>
    <w:p w14:paraId="7D1CF61E"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Três coisas para guardar</w:t>
      </w:r>
    </w:p>
    <w:p w14:paraId="5B1ACF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Guarde isto: Uma singularidade é melhor compreendida como uma falha ou incompletude da descrição clássica do espaço-tempo. Buracos negros contêm singularidades (classicamente) escondidas atrás de horizontes de eventos. Buracos brancos são o inverso do tempo: regiões que só podem emitir, nunca absorver. Buracos de minhoca são túneis hipotéticos que conectam regiões distantes do espaço-tempo; as versões mais simples são as pontes de Einstein-Rosen que aparecem na geometria de buracos negros maximamente estendida. A maioria dos buracos de minhoca na relatividade geral clássica são intransponíveis. Manter um aberto por tempo suficiente para atravessá-lo requer matéria exótica que viola as condições de energia. Nesta história, a geometria estranha do Subterrâneo ocasionalmente se comporta como se estivesse flertando com os três: uma falha na descrição clássica (singularidade), uma recusa unilateral em permitir que certos caminhos retornem (como um buraco branco) e um atalho que não deveria existir (como um buraco de minhoca). A posição oficial do Departamento é que o Subterrâneo está apenas tendo um dia ruim. Três coisas para guardar: - Buraco negro: luz e matéria podem entrar, nada escapa além do horizonte. - Buraco branco: o inverso do tempo — nada pode entrar, apenas coisas podem sair. - Buraco de minhoca: um túnel. A maioria dos buracos de minhoca clássicos colapsa ou permanece intransitável, a menos que se forneça matéria exótica. Armadilha comum: pensar que um buraco de minhoca é apenas um atalho que se pode atravessar como um corredor. Na matemática, geralmente é muito menos conveniente. Uma singularidade é melhor compreendida como uma falha ou incompletude da descrição clássica do espaço-tempo, frequentemente expressa por meio de uma incompletude geodésica.</w:t>
      </w:r>
    </w:p>
    <w:p w14:paraId="2E9017FD"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Armadilha comum: Uma singularidade não é simplesmente uma região onde a gravidade é extremamente forte.</w:t>
      </w:r>
    </w:p>
    <w:p w14:paraId="68F51C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Teste rápido: O que uma singularidade deve lhe fazer suspeitar? Que a teoria clássica atingiu seu limite.</w:t>
      </w:r>
    </w:p>
    <w:p w14:paraId="1E4AA1B1"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Capítulo 7 — Por que SR e GR não brigam</w:t>
      </w:r>
    </w:p>
    <w:p w14:paraId="30D243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Relatividade Geral contém a Relatividade Especial localmente. Em uma região suficientemente pequena do espaço-tempo, um observador em queda livre pode construir um referencial inercial local. Dentro dessa pequena região, a física se comporta como a Relatividade Especial.</w:t>
      </w:r>
    </w:p>
    <w:p w14:paraId="0D83A8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SR = física local do espaço-tempo plano enquanto</w:t>
      </w:r>
    </w:p>
    <w:p w14:paraId="0EEB7B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RG (Relação Geral) é a teoria mais abrangente que descreve o espaço-tempo curvo e como esses referenciais locais se encaixam. É por isso que as teorias podem coexistir perfeitamente bem.</w:t>
      </w:r>
    </w:p>
    <w:p w14:paraId="7AFAFCB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O Metrô, portanto, não iria descobrir que SR estava "errado".</w:t>
      </w:r>
    </w:p>
    <w:p w14:paraId="09BEAE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Era mais provável que isso revelasse que Derek havia escolhido um sistema de coordenadas suficientemente inconveniente. Essa é uma distinção importante.</w:t>
      </w:r>
    </w:p>
    <w:p w14:paraId="7334C9A1"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Três coisas para guardar</w:t>
      </w:r>
    </w:p>
    <w:p w14:paraId="4B281222"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Lembre-se disto: a Relatividade Especial é o limite local da Relatividade Geral em referenciais em queda livre.</w:t>
      </w:r>
    </w:p>
    <w:p w14:paraId="5B4C8A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Armadilha comum: a Relatividade Geral não torna a Relatividade Restrita obsoleta. Ela contém a Relatividade Restrita local ao mesmo tempo que descreve como referenciais locais se encaixam no espaço-tempo curvo. Teste rápido: por que um pequeno laboratório em queda livre pode se comportar aproximadamente como a Relatividade Restrita? Porque os efeitos da curvatura se tornam desprezíveis em uma região suficientemente pequena.</w:t>
      </w:r>
    </w:p>
    <w:p w14:paraId="22789C20"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Capítulo 8 — A Porta</w:t>
      </w:r>
    </w:p>
    <w:p w14:paraId="56F82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É também uma excelente metáfora para algo real. A física está repleta de fronteiras entre descrições. Um observador pode descrever um objeto como estando em um lugar, enquanto outro observador lhe atribui coordenadas diferentes.</w:t>
      </w:r>
    </w:p>
    <w:p w14:paraId="088B17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física subjacente não muda simplesmente porque a descrição muda. Esta é outra lição recorrente: uma descrição de coordenadas não é um fato físico invariável.</w:t>
      </w:r>
    </w:p>
    <w:p w14:paraId="5B09E1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as portas do Bureau se comportassem como coordenadas espaço-temporais, Derek poderia dizer, com toda a razão:</w:t>
      </w:r>
    </w:p>
    <w:p w14:paraId="251727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porta está aberta no meu sistema de coordenadas.”</w:t>
      </w:r>
    </w:p>
    <w:p w14:paraId="04579DC9" w14:textId="000F9FF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Penny poderia responder:</w:t>
      </w:r>
    </w:p>
    <w:p w14:paraId="304CE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 mas no meu está fechado.”</w:t>
      </w:r>
    </w:p>
    <w:p w14:paraId="10B29B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então precisaria do tapa mencionado anteriormente.</w:t>
      </w:r>
    </w:p>
    <w:p w14:paraId="2F08D770"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Três coisas para guardar</w:t>
      </w:r>
    </w:p>
    <w:p w14:paraId="013DB1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Lembre-se: coordenadas são descrições. Alterar as coordenadas não altera, por si só, a situação física.</w:t>
      </w:r>
    </w:p>
    <w:p w14:paraId="36D96A05"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Armadilha comum: Uma metáfora sobre portas, mapas ou idiomas não é, em si, uma transformação de coordenadas.</w:t>
      </w:r>
    </w:p>
    <w:p w14:paraId="4DC516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Teste rápido: se dois sistemas de coordenadas atribuem números diferentes ao mesmo evento, isso significa automaticamente que ocorreram dois eventos diferentes? Não.</w:t>
      </w:r>
    </w:p>
    <w:p w14:paraId="1CEB42DE"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Capítulo 9 — Viagens Relativísticas</w:t>
      </w:r>
    </w:p>
    <w:p w14:paraId="5EDFC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Seu misterioso relógio mede seu próprio tempo. Um observador na Terra mede um tempo decorrido diferente. A relação envolve o fator de Lorentz:</w:t>
      </w:r>
    </w:p>
    <w:p w14:paraId="4ABCC2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γ = 1/√(1 − v²/c²) Em velocidades normais, γ é extremamente próximo de 1. Em velocidades próximas de (c), torna-se grande.</w:t>
      </w:r>
    </w:p>
    <w:p w14:paraId="4678A9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Isso produz dilatação do tempo. Também produz contração do comprimento na direção do movimento. Mas lembre-se:</w:t>
      </w:r>
    </w:p>
    <w:p w14:paraId="1E0E2C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Ninguém percebe o próprio relógio biológico atrasado. Seu relógio sempre lhe parece normal. É a comparação entre diferentes linhas temporais que produz esse efeito.</w:t>
      </w:r>
    </w:p>
    <w:p w14:paraId="20D55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Derek viajasse para outra estrela a uma velocidade enorme e retornasse, ele poderia ter envelhecido consideravelmente menos do que as pessoas que permaneceram na Terra. Isso não se deve a uma falha em seu relógio. Seu relógio registrou corretamente o tempo certo.</w:t>
      </w:r>
    </w:p>
    <w:p w14:paraId="335C6C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é por isso que reservar um voo da Ryanair não é, na verdade, um método comprovado para realizar viagens no tempo relativísticas. A companhia aérea, até o momento, recusou-se a comentar.</w:t>
      </w:r>
    </w:p>
    <w:p w14:paraId="7BC835A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Três coisas para guardar</w:t>
      </w:r>
    </w:p>
    <w:p w14:paraId="4ABFB8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Lembre-se disto: o tempo próprio é o que um relógio realmente acumula ao longo de sua linha temporal; diferentes linhas temporais podem conter diferentes quantidades de tempo próprio. Armadilha comum: a dilatação do tempo não é um mau funcionamento do relógio viajante, e o viajante não observa seu próprio relógio funcionando anormalmente devagar. Teste rápido: se Derek viaja rápido e se reúne com a Terra, ele pode ter envelhecido menos do que alguém que ficou para trás? Sim.</w:t>
      </w:r>
    </w:p>
    <w:p w14:paraId="38156575"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Capítulo 10 — O Pepino</w:t>
      </w:r>
    </w:p>
    <w:p w14:paraId="60B1C8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pepino comum é útil porque é entediante. Objetos entediantes são excelentes experimentos de física. Se você mover um pepino comum rapidamente em relação a um observador, a Relatividade Especial prevê que seu comprimento medido na direção do movimento será contraído por um fator de 1/γ.</w:t>
      </w:r>
    </w:p>
    <w:p w14:paraId="1F6FC1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pepino comum em si não parece amassado. Suas dimensões em repouso permanecem inalteradas. Novamente:</w:t>
      </w:r>
    </w:p>
    <w:p w14:paraId="1D61EA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Observadores diferentes atribuem medições diferentes. Mas a estrutura relativística subjacente é consistente. E é precisamente por isso que o pepino se torna uma piada recorrente tão útil.</w:t>
      </w:r>
    </w:p>
    <w:p w14:paraId="5080A3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É um objeto comum. Se o pepino comum obedece à relatividade, o universo também obedece. Provavelmente.</w:t>
      </w:r>
    </w:p>
    <w:p w14:paraId="720AA3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pepino comum, no entanto, recusou-se a comentar. Provavelmente, é melhor assim.</w:t>
      </w:r>
    </w:p>
    <w:p w14:paraId="1D351EB4"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Três coisas para guardar</w:t>
      </w:r>
    </w:p>
    <w:p w14:paraId="19E79B90"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Lembre-se disto: A contração do comprimento afeta o comprimento medido paralelo ao movimento relativo: L = L₀/γ.</w:t>
      </w:r>
    </w:p>
    <w:p w14:paraId="654791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Armadilha comum: O pepino em movimento não se vê fisicamente comprimido. Seu comprimento no referencial de repouso permanece L₀. Teste rápido: Se um pepino comum tem 20 cm de comprimento em seu referencial de repouso e γ = 2, qual o comprimento que um observador mede na direção do movimento? 10 cm. Nota de referência: O exemplo do pepino aplica o resultado padrão da transformação de Lorentz para a contração do comprimento. Consulte o Capítulo 2 para a transformação em si. Para uma verificação externa, o livro "Einstein's Spacetime and Relativity Questions and Answers" da NASA/Stanford explica que um objeto em movimento é medido como menor na direção do movimento, enquanto a medida do próprio observador no referencial de repouso permanece inalterada.</w:t>
      </w:r>
    </w:p>
    <w:p w14:paraId="059EBE80"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Capítulo 11 — O Holograma</w:t>
      </w:r>
    </w:p>
    <w:p w14:paraId="5581D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Agora entramos em um território muito mais especulativo. O princípio holográfico surgiu da reflexão sobre a entropia dos buracos negros. Os buracos negros têm uma entropia proporcional à área do seu horizonte de eventos, e não simplesmente ao volume interno.</w:t>
      </w:r>
    </w:p>
    <w:p w14:paraId="705C16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Isso sugeriu algo extraordinário: talvez a informação que descreve uma região do espaço possa ser codificada em sua fronteira. Em certas teorias, essa ideia se torna matematicamente precisa — mas não como uma afirmação geral de que nosso universo é literalmente um holograma.</w:t>
      </w:r>
    </w:p>
    <w:p w14:paraId="17DF92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exemplo mais famoso é a dualidade AdS/CFT, associada especialmente a Juan Maldacena. De forma bem simplificada: uma teoria gravitacional em um espaço-tempo de dimensão superior pode ser equivalente a uma teoria quântica de campos sem gravidade situada em uma fronteira de dimensão inferior.</w:t>
      </w:r>
    </w:p>
    <w:p w14:paraId="770782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Isso não significa que o universo seja literalmente uma tela de cinema bidimensional. Significa que duas descrições matemáticas aparentemente diferentes podem codificar a mesma física subjacente. E isso se conecta perfeitamente com a relatividade.</w:t>
      </w:r>
    </w:p>
    <w:p w14:paraId="761E76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 Relatividade Restrita, observadores diferentes usam coordenadas diferentes. Na Relatividade Geral, sistemas de coordenadas diferentes podem descrever a mesma geometria. Na dualidade holográfica, teorias com aparências drasticamente diferentes podem descrever o mesmo sistema físico.</w:t>
      </w:r>
    </w:p>
    <w:p w14:paraId="09B3EA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lição filosófica comum é: uma descrição não é necessariamente a mesma coisa que o sistema físico subjacente que ela descreve.</w:t>
      </w:r>
    </w:p>
    <w:p w14:paraId="562F9C67" w14:textId="1B04F813" w:rsidR="00A1675C" w:rsidRDefault="003434B6">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O fato de Penny assistir a "Everything Everywhere All at Once" (Tudo em Todo Lugar ao Mesmo Tempo) não prova a existência de holografia.</w:t>
      </w:r>
    </w:p>
    <w:p w14:paraId="7B9009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Isso apenas lhe proporciona uma maneira excepcionalmente divertida de pensar sobre diferentes descrições da realidade. E Jamie Lee Curtis não prova absolutamente nada. Exceto, talvez, que Hollywood tem sua própria teoria de conservação de atrizes.</w:t>
      </w:r>
    </w:p>
    <w:p w14:paraId="5FD73315"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Três coisas para guardar</w:t>
      </w:r>
    </w:p>
    <w:p w14:paraId="5DCF97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Guarde isto: O princípio holográfico é motivado pela entropia dos buracos negros e, em configurações especiais como AdS/CFT, torna-se uma dualidade precisa.</w:t>
      </w:r>
    </w:p>
    <w:p w14:paraId="7FFB9D8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Armadilha comum: Isso não comprova que nosso universo seja literalmente uma tela de cinema bidimensional.</w:t>
      </w:r>
    </w:p>
    <w:p w14:paraId="72D6DB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Teste rápido: Qual é a lição importante de uma dualidade? Duas descrições matemáticas muito diferentes podem codificar o mesmo sistema físico.</w:t>
      </w:r>
    </w:p>
    <w:p>
      <w:r xmlns:w="http://schemas.openxmlformats.org/wordprocessingml/2006/main">
        <w:rPr>
          <w:rFonts w:ascii="Palatino" w:hAnsi="Palatino" w:cs="Palatino Linotype" w:eastAsia="Palatino Linotype"/>
          <w:sz w:val="22"/>
        </w:rPr>
        <w:t xml:space="preserve">Capítulo 12 — A Interpretação Cinematográfica da Mecânica Quântica (Que na Verdade Não É uma Interpretação)</w:t>
      </w:r>
    </w:p>
    <w:p w14:paraId="74E807BB" w14:textId="29C9E06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decidiu que Derek está se tornando insuportável. Não porque ele esteja errado. Isso seria mais fácil.</w:t>
      </w:r>
    </w:p>
    <w:p w14:paraId="047D80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ela faz o que é sensato em relação a um homem que é irritantemente correto. Ela vai ao cinema. Sozinha.</w:t>
      </w:r>
    </w:p>
    <w:p w14:paraId="5DC8D96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Ela assiste a tudo, em todos os lugares, ao mesmo tempo.</w:t>
      </w:r>
    </w:p>
    <w:p w14:paraId="7D48DF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se vê inesperadamente absorta na lógica do multiverso, envia mensagens ao vivo para Derek, da fileira F, com uma teoria cada vez mais competente sobre holografia, e termina a noite encarando um pepino na tela enquanto, em algum lugar de Londres, um relógio estranho para às 11h17. De novo. Foi isso que aconteceu.</w:t>
      </w:r>
    </w:p>
    <w:p w14:paraId="6FC02760" w14:textId="127FA45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piada é que um filme sobre lavanderias interdimensionais e dedos de cachorro-quente sencientes acaba se tornando, acidentalmente, o seminário de física mais rigoroso do livro. Isso se deve, em grande parte, à notável longevidade da carreira de Jamie Lee Curtis, que se encarrega de toda a comédia, enquanto Penny reconstrói silenciosamente dois capítulos da relatividade usando apenas pipoca e um leve desdém. Agora, vamos à física propriamente dita, que Penny acerta e o pôster erra.</w:t>
      </w:r>
    </w:p>
    <w:p w14:paraId="39B379D9" w14:textId="5649FF7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Primeiro, a própria Penny faz um esclarecimento: o multiverso do filme não é o multiverso que ocasionalmente aparece na física séria. Físicos de verdade debatem algumas ideias com formato semelhante ao de um multiverso — diferentes interpretações da mecânica quântica, diferentes regiões produzidas por um universo primordial em rápida expansão, esse tipo de coisa. Nenhuma delas se parece remotamente com uma lavanderia automática, e você não precisa saber o nome de nenhuma delas para acompanhar este capítulo.</w:t>
      </w:r>
    </w:p>
    <w:p w14:paraId="355649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filme é um recurso narrativo, não uma interpretação científica da mecânica quântica. Trate-o exatamente como você trataria um pepino comum: um excelente auxílio à intuição e completamente inadmissível como prova. A utilidade discreta do filme reside em uma ideia que este livro vem desenvolvendo desde o Capítulo 2. Não é necessária uma única equação. A física não está atrelada a uma descrição de coordenadas específica. O que importa é o conteúdo físico que diferentes descrições válidas predizem e, quando apropriado, as grandezas que são invariantes.</w:t>
      </w:r>
    </w:p>
    <w:p w14:paraId="4A5F0F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Aqui está a versão em linguagem simples. Diga a mesma frase verdadeira em inglês e em alemão. As palavras são completamente diferentes. A gramática é completamente diferente.</w:t>
      </w:r>
    </w:p>
    <w:p w14:paraId="3BF475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significado da frase não mudou em nada. Em física, uma grandeza observável é uma quantidade associada a uma possível medição. Não se trata simplesmente de algo que permanece após uma mudança de coordenadas — Penny está simplificando as coisas de forma bastante exagerada. As coordenadas podem ser diferentes; a previsão física, não.</w:t>
      </w:r>
    </w:p>
    <w:p w14:paraId="2C3E83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Você já viu isso acontecer duas vezes, em situações mais casuais. No Capítulo 2, dois observadores discordaram sobre distâncias, durações e até mesmo sobre qual de dois eventos ocorreu primeiro — mas concordaram sobre uma combinação específica desses números, o intervalo invariante. Medidas diferentes. Mesmo fato fundamental.</w:t>
      </w:r>
    </w:p>
    <w:p w14:paraId="754B74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Capítulo 11, encontramos um exemplo particularmente impressionante da física teórica: na correspondência AdS/CFT, uma teoria gravitacional em um espaço-tempo de dimensões superiores pode ser matematicamente equivalente a uma teoria quântica de campos sem gravidade em uma fronteira de dimensão inferior. Duas descrições que não se parecem em nada, mas que codificam a mesma física. É um pouco como se Weinstein tivesse registrado suas notas de patente em alemão e Trevor tivesse registrado as mesmas conclusões em inglês. Podem discutir sobre o idioma o quanto quiserem — a invenção continua funcionando.</w:t>
      </w:r>
    </w:p>
    <w:p w14:paraId="6AB3C166" w14:textId="4D2E45B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contribuição de Penny, da linha F, é perceber o padrão e fazer a próxima pergunta óbvia. Se réguas de medição e linguagens matemáticas inteiras são opcionais, o que dizer da própria história de vida de uma pessoa?</w:t>
      </w:r>
    </w:p>
    <w:p w14:paraId="0D0F5FF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"Linha de mundo" é o termo técnico para a trajetória de um objeto através do espaço-tempo — no caso humano, sua história física.</w:t>
      </w:r>
    </w:p>
    <w:p w14:paraId="21E14E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essa história é apenas uma forma de descrever um estado subjacente mais profundo, então a história que você conta sobre si mesmo pode ser tão opcional quanto a régua que você usou. Conveniente. Não fundamental. É por isso que ela manda uma mensagem para Derek pedindo que ele pare de investigar os relógios e comece a investigar as descrições.</w:t>
      </w:r>
    </w:p>
    <w:p w14:paraId="5B8DD1E1" w14:textId="0CAED1B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Sem ter exatamente essa intenção, ela se antecipou a Sherlock, o golfinho. A ideia dele, apresentada de forma adequada no Capítulo 15, é que o próprio espaço-tempo — e talvez até mesmo a ordem em que os eventos acontecem — pode emergir de relações, em vez de ser o palco onde essas relações ocorrem. E é por isso que este capítulo merece estar imediatamente antes dos tensores. Um tensor existe puramente para resolver o problema que Penny acabou de descrever: um objeto matemático cujos componentes podem parecer totalmente diferentes dependendo do ponto de vista, contanto que a coisa subjacente que eles descrevem nunca mude.</w:t>
      </w:r>
    </w:p>
    <w:p w14:paraId="6AB979DB" w14:textId="6B11D26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Como o Capítulo 15 explica, um tensor é o que acontece quando um vetor é promovido e começa a ter opiniões sobre várias direções ao mesmo tempo. Que é, em linhas gerais, o que acabou de acontecer com Penny. O que o leitor deve reter:</w:t>
      </w:r>
    </w:p>
    <w:p w14:paraId="6884AD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 Um multiverso cinematográfico é uma metáfora, nada mais — não cite a Marvel em uma prova. 2. A ideia que realmente vale a pena manter: governantes, línguas, sistemas de coordenadas e talvez até histórias de vida podem ser descrições diferentes de uma mesma realidade subjacente.</w:t>
      </w:r>
    </w:p>
    <w:p w14:paraId="450423F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3. Um "observável" é simplesmente tudo aquilo que sobrevive à tradução — a única coisa em que toda descrição honesta precisa concordar.</w:t>
      </w:r>
    </w:p>
    <w:p w14:paraId="4AE49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4. É exatamente por isso que, daqui a três capítulos, a Relatividade Geral precisa de tensores: eles são construídos especificamente para dizer a mesma coisa em todas as linguagens. Jamie Lee Curtis, de acordo com a Lei de Conservação das Atrizes previamente estabelecida, sobrevive mais uma vez. Americanos.</w:t>
      </w:r>
    </w:p>
    <w:p w14:paraId="3E9D31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Isso resolve a questão.</w:t>
      </w:r>
    </w:p>
    <w:p w14:paraId="2F785CE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Três coisas para guardar</w:t>
      </w:r>
    </w:p>
    <w:p w14:paraId="37915A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Lembre-se disto: o filme é uma metáfora para pensar sobre diferentes descrições, não uma interpretação da mecânica quântica e nem uma prova da existência de um multiverso.</w:t>
      </w:r>
    </w:p>
    <w:p w14:paraId="5E5BAD6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Armadilha comum: Uma analogia pode elucidar um conceito sem, contudo, comprová-lo.</w:t>
      </w:r>
    </w:p>
    <w:p w14:paraId="7E17B23C"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Teste rápido: um filme sobre universos paralelos estabelece um multiverso físico? Não.</w:t>
      </w:r>
    </w:p>
    <w:p w14:paraId="6E1DB0FD"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Capítulo 13 — Corredores Curvos e Gravidade das Marés</w:t>
      </w:r>
    </w:p>
    <w:p w14:paraId="400D01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corredor estreito com doze ou treze portas é absurdo. A ideia subjacente, não. Em um espaço-tempo curvo, medições locais podem diferir de medições feitas em regiões maiores.</w:t>
      </w:r>
    </w:p>
    <w:p w14:paraId="4DF99D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conceito crucial é o da gravidade de maré. Se a gravidade fosse perfeitamente uniforme em todos os lugares, você poderia reproduzir seus efeitos localmente simplesmente acelerando seu referencial. Mas os campos gravitacionais reais variam de lugar para lugar.</w:t>
      </w:r>
    </w:p>
    <w:p w14:paraId="7C0B1E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Essa variação produz efeitos de maré. Por exemplo, o campo gravitacional da Terra é ligeiramente mais forte perto do centro da Terra do que mais longe. Dois objetos em queda livre, inicialmente movendo-se juntos, podem, portanto, gradualmente se afastar ou se aproximar.</w:t>
      </w:r>
    </w:p>
    <w:p w14:paraId="519409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Matematicamente, isso é descrito pelo desvio geodésico. A piada do corredor estreito, na verdade, se refere a algo bastante respeitável: a curvatura se revela através do comportamento relativo entre trajetórias de queda livre vizinhas.</w:t>
      </w:r>
    </w:p>
    <w:p w14:paraId="373EC4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corredor estreito provavelmente não tinha uma porta.</w:t>
      </w:r>
    </w:p>
    <w:p w14:paraId="7E13CC18"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Três coisas para guardar</w:t>
      </w:r>
    </w:p>
    <w:p w14:paraId="5889A5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Guarde isto: a curvatura se revela através do comportamento relativo das trajetórias de queda livre vizinhas; esta é a física da gravidade de maré.</w:t>
      </w:r>
    </w:p>
    <w:p w14:paraId="3392EEA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Armadilha comum: "A gravidade pode ser eliminada por transformação" é apenas uma afirmação local.</w:t>
      </w:r>
    </w:p>
    <w:p w14:paraId="26D9D9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Teste rápido: O que permanece como evidência de curvatura quando um campo gravitacional uniforme pode ser simulado por aceleração? Efeitos de maré.</w:t>
      </w:r>
    </w:p>
    <w:p w14:paraId="0E66C386"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Capítulo 14 — O Trem Misterioso Que Chegou Antes de Partir</w:t>
      </w:r>
    </w:p>
    <w:p w14:paraId="1633D8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Isso parece ser uma violação da causalidade.</w:t>
      </w:r>
    </w:p>
    <w:p w14:paraId="5DFAF5D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Mas antes de gritarmos "máquina do tempo", precisamos distinguir descrições de coordenadas da estrutura causal real.</w:t>
      </w:r>
    </w:p>
    <w:p w14:paraId="7FB74C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 relatividade, diferentes observadores podem discordar sobre a ordem temporal de eventos separados por distâncias espaciais. Para eventos causalmente conectados, todos os observadores inerciais concordam com sua ordem temporal. A relatividade não permite que uma causa comum chegue depois de seu efeito simplesmente mudando as coordenadas. O cone de luz é a chave.</w:t>
      </w:r>
    </w:p>
    <w:p w14:paraId="360AE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Para um evento, o espaço-tempo pode ser dividido em: seu passado causal, seu futuro causal,</w:t>
      </w:r>
    </w:p>
    <w:p w14:paraId="5A86CE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regiões que não podem ser causalmente conectadas a ela sem exceder a velocidade da luz. A estrutura do cone de luz — o que pode influenciar causalmente o quê — é invariável. Se Derek vê algo que parece acontecer antes de sua causa, devemos primeiro perguntar:</w:t>
      </w:r>
    </w:p>
    <w:p w14:paraId="00BDEB97" w14:textId="1BF0587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Será que esses eventos estão realmente conectados causalmente? Se não, a aparente inversão pode ser simplesmente uma consequência do sistema de coordenadas. Se estiverem conectados causalmente e a história realmente inverter a ordem dos eventos, então saímos da Relatividade Especial ordinária e precisamos de física adicional — ou de uma explicação muito boa do Departamento de Investigação Relativística.</w:t>
      </w:r>
    </w:p>
    <w:p w14:paraId="1103B2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Nesse ponto, Derek provavelmente deveria parar de comprar passagens de trem.</w:t>
      </w:r>
    </w:p>
    <w:p w14:paraId="55F25654"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Três coisas para guardar</w:t>
      </w:r>
    </w:p>
    <w:p w14:paraId="4CE6AB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Lembre-se: somente eventos separados por uma distância espacial podem ter sua ordem temporal invertida entre referenciais inerciais sem contradizer a relatividade. Armadilha comum: a relatividade não permite que a partida e a chegada de uma jornada causal comum troquem de ordem simplesmente mudando as coordenadas. Teste rápido: se dois eventos estão causalmente conectados, um observador inercial pode simplesmente transformá-los na ordem temporal oposta? Não.</w:t>
      </w:r>
    </w:p>
    <w:p w14:paraId="48587F3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Capítulo 15 — O Golfinho e a Geometria Final</w:t>
      </w:r>
    </w:p>
    <w:p w14:paraId="16A865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agora, Sherlock. Um golfinho comunicando telepaticamente a Teoria da Relatividade Geral não é física estabelecida. As equações de campo de Einstein, sim.</w:t>
      </w:r>
    </w:p>
    <w:p w14:paraId="55589A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equação central é: Gμν + Λgμν = 8πG/c⁴ Tμν. Mas antes de explicarmos essa equação, precisamos entender os elementos que estão ocultos dentro dela.</w:t>
      </w:r>
    </w:p>
    <w:p w14:paraId="43323B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Tensores — os primos ligeiramente mais ambiciosos dos vetores. Um vetor já é bastante inteligente. Ele pode lhe dizer algo como:</w:t>
      </w:r>
    </w:p>
    <w:p w14:paraId="79182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“Vá três metros para leste e dois metros para norte.”</w:t>
      </w:r>
    </w:p>
    <w:p w14:paraId="2DE112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Possui componentes, e esses componentes mudam quando você altera as coordenadas, mas o vetor subjacente em si é a mesma coisa física. Um tensor leva essa ideia um passo adiante. Em um nível introdutório, você pode pensar em um tensor como um objeto matemático que descreve relações entre várias direções simultaneamente.</w:t>
      </w:r>
    </w:p>
    <w:p w14:paraId="2E7FE3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 forma bem simplificada: Escalar: um único número. Vetor: uma grandeza com componentes direcionais.</w:t>
      </w:r>
    </w:p>
    <w:p w14:paraId="7B4E768E" w14:textId="64AF126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 uma grandeza cujos componentes descrevem relações entre direções. Então, no espírito do Departamento de Investigação Relativística: um tensor é o que acontece quando um vetor é promovido e começa a ter opiniões sobre várias direções simultaneamente.</w:t>
      </w:r>
    </w:p>
    <w:p w14:paraId="0C2718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Essa é uma analogia útil. Não se trata da definição matemática formal.</w:t>
      </w:r>
    </w:p>
    <w:p w14:paraId="52E1DF2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Um tensor não é simplesmente um "vetor de dimensão superior". O que importa é que seus componentes obedeçam a regras de transformação específicas quando mudamos as coordenadas, de modo que o objeto físico subjacente permaneça bem definido.</w:t>
      </w:r>
    </w:p>
    <w:p w14:paraId="3E3A99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é exatamente por isso que os tensores são tão úteis na Relatividade Geral. O espaço-tempo pode ser curvo. As coordenadas podem ser complicadas.</w:t>
      </w:r>
    </w:p>
    <w:p w14:paraId="692B6E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Os observadores podem acelerar. Alguém pode estar caindo em um buraco negro enquanto outra pessoa está sentada em segurança em um escritório reclamando do café. Precisamos de objetos matemáticos que se comportem adequadamente quando mudamos as coordenadas.</w:t>
      </w:r>
    </w:p>
    <w:p w14:paraId="4234FF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Os tensores fazem exatamente isso. O Tensor Métrico O tensor mais importante a ser conhecido primeiro é o tensor métrico, escrito como:</w:t>
      </w:r>
    </w:p>
    <w:p w14:paraId="062C9B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gμν. Isso nos diz como o espaço-tempo é medido. No espaço-tempo plano, o intervalo pode ser escrito, dependendo da convenção de sinais, como:</w:t>
      </w:r>
    </w:p>
    <w:p w14:paraId="784480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ds² = −c²dt² + dx² + dy² + dz². Na Relatividade Geral, a métrica pode variar de lugar para lugar: ds² = gμν dxμ dxν.</w:t>
      </w:r>
    </w:p>
    <w:p w14:paraId="76FE2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Não se deixe intimidar pelas letras gregas. Elas estão essencialmente nos dizendo:</w:t>
      </w:r>
    </w:p>
    <w:p w14:paraId="0E3DDD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“Combine as mudanças em todas as direções relevantes de acordo com a métrica, e você obterá o intervalo espaço-temporal.”</w:t>
      </w:r>
    </w:p>
    <w:p w14:paraId="766551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métrica é, portanto, bastante semelhante ao manual de instruções para medir o espaço-tempo. Ela nos informa sobre: distâncias,</w:t>
      </w:r>
    </w:p>
    <w:p w14:paraId="27F1BB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tempos, ângulos, relações causais,</w:t>
      </w:r>
    </w:p>
    <w:p w14:paraId="7FBFB0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a geometria do próprio espaço-tempo. Uma vez conhecida a métrica, uma enorme quantidade de física se segue. O Tensor de Energia-Momento</w:t>
      </w:r>
    </w:p>
    <w:p w14:paraId="77DC20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Em seguida vem: Tμν. Este é o tensor de energia-momento.</w:t>
      </w:r>
    </w:p>
    <w:p w14:paraId="52E0E2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Ela descreve a distribuição e o fluxo de grandezas físicas como: densidade de energia, densidade de momento,</w:t>
      </w:r>
    </w:p>
    <w:p w14:paraId="1864F5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Pressão, tensões, energia e momento fluindo através do espaço-tempo.</w:t>
      </w:r>
    </w:p>
    <w:p w14:paraId="743CEC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Você pode pensar nisso como um inventário extraordinariamente sofisticado do que a matéria e a energia estão fazendo.</w:t>
      </w:r>
    </w:p>
    <w:p w14:paraId="6058600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certa vez chamou isso de "a planilha do universo".</w:t>
      </w:r>
    </w:p>
    <w:p w14:paraId="396818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não aprovou. Ele admitiu, no entanto, que a analogia não era completamente inútil. Os Tensores de Curvatura</w:t>
      </w:r>
    </w:p>
    <w:p w14:paraId="69885B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Então, as coisas se tornam progressivamente mais tensoriais. O tensor de curvatura de Riemann contém toda a informação local sobre a curvatura do espaço-tempo. O tensor de Ricci encapsula uma parte importante dessa curvatura.</w:t>
      </w:r>
    </w:p>
    <w:p w14:paraId="2F19DB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o tensor de Einstein, (Gμν), encapsula as informações relevantes sobre a curvatura precisamente na forma exigida pela equação de campo de Einstein. Há um motivo para os físicos precisarem de todos esses objetos. A curvatura não é adequadamente descrita simplesmente dizendo:</w:t>
      </w:r>
    </w:p>
    <w:p w14:paraId="0DFD75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espaço está um pouco distorcido por ali.”</w:t>
      </w:r>
    </w:p>
    <w:p w14:paraId="4F9199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Isso seria encantador, mas matematicamente inadequado. A curvatura tem estrutura. Ela pode variar em diferentes direções.</w:t>
      </w:r>
    </w:p>
    <w:p w14:paraId="1FB5C4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Isso pode afetar trajetórias vizinhas de maneiras diferentes. Pode produzir efeitos de maré. Os tensores são o mecanismo que nos permite descrever tudo isso sem perder a física a cada mudança de coordenadas.</w:t>
      </w:r>
    </w:p>
    <w:p w14:paraId="1B4421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agora, finalmente, podemos analisar a equação. Gμν + Λgμν = 8πG/c⁴ Tμν. O lado esquerdo representa a geometria.</w:t>
      </w:r>
    </w:p>
    <w:p w14:paraId="1FD0E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lado direito representa matéria e energia.</w:t>
      </w:r>
    </w:p>
    <w:p w14:paraId="2D3B78B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 equação de campo de Einstein, portanto, respondida em forma matemática gloriosamente concisa:</w:t>
      </w:r>
    </w:p>
    <w:p w14:paraId="5D91EC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geometria do espaço-tempo está relacionada à distribuição de matéria e energia. Ou, como Derek diria:</w:t>
      </w:r>
    </w:p>
    <w:p w14:paraId="422BC2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matéria diz ao espaço-tempo como se curvar, e o espaço-tempo diz à matéria como se comportar.”</w:t>
      </w:r>
    </w:p>
    <w:p w14:paraId="23DCD8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então diria:</w:t>
      </w:r>
    </w:p>
    <w:p w14:paraId="6A5AA4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“Bem, isso está resolvido.”</w:t>
      </w:r>
    </w:p>
    <w:p w14:paraId="3273F9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por uma vez, ele estaria certo. Mas será que a Relatividade Geral é a resposta definitiva? Não necessariamente.</w:t>
      </w:r>
    </w:p>
    <w:p w14:paraId="26469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Relatividade Geral funciona extraordinariamente bem. Mas não parece fornecer uma descrição completa da natureza em nível quântico. Singularidades de buracos negros e os primeiros momentos do universo são sinais de alerta evidentes.</w:t>
      </w:r>
    </w:p>
    <w:p w14:paraId="7DD52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É aqui que entra a gravidade quântica. Programas de pesquisa envolvendo: mecânica quântica,</w:t>
      </w:r>
    </w:p>
    <w:p w14:paraId="75FEF1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holografia, entrelaçamento, informação,</w:t>
      </w:r>
    </w:p>
    <w:p w14:paraId="507B10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o espaço-tempo emergente levanta a possibilidade de que o próprio espaço-tempo possa não ser fundamental. Essa é uma ideia de pesquisa ativa, não uma conclusão estabelecida.</w:t>
      </w:r>
    </w:p>
    <w:p w14:paraId="1C33F08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Se uma teoria mais profunda eventualmente explicar isso, a Relatividade Geral não se tornará "errada".</w:t>
      </w:r>
    </w:p>
    <w:p w14:paraId="0F9EA3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Tornar-se-ia algo semelhante à termodinâmica. A temperatura é real. A pressão é real.</w:t>
      </w:r>
    </w:p>
    <w:p w14:paraId="53EFDA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Nenhum dos dois é um objeto microscópico fundamental. Eles emergem de uma física mais profunda. O espaço-tempo poderia, possivelmente, ser semelhante.</w:t>
      </w:r>
    </w:p>
    <w:p w14:paraId="339D19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isso nos leva de volta ao problema original de Weinstein. Talvez a teoria final não substitua a Relatividade Geral. Talvez ela explique por que a Relatividade Geral funciona tão bem.</w:t>
      </w:r>
    </w:p>
    <w:p w14:paraId="2CF8FF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Isso seria uma conquista consideravelmente mais interessante. E Sherlock, sendo um golfinho, naturalmente não tem problemas de estabilidade no emprego.</w:t>
      </w:r>
    </w:p>
    <w:p w14:paraId="675D8105"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Três coisas para guardar</w:t>
      </w:r>
    </w:p>
    <w:p w14:paraId="092B7A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Lembre-se disto: os tensores permitem que as leis da física sejam expressas de forma independente das coordenadas; a equação de campo de Einstein relaciona a geometria do espaço-tempo à energia-momento. Armadilha comum: o espaço-tempo emergente e a gravidade quântica são áreas de pesquisa ativas, não teorias concluídas. Teste rápido: o que está no lado geométrico da equação de campo de Einstein? A curvatura, contida no tensor de Einstein mais o termo da constante cosmológica.</w:t>
      </w:r>
    </w:p>
    <w:p w14:paraId="6414D57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Possivelmente.</w:t>
      </w:r>
    </w:p>
    <w:p w14:paraId="0E4DE8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Vamos descobrir. Se você puder explicar agora por que: 1. Dois observadores podem discordar sobre o tempo decorrido sem que nenhum dos relógios esteja quebrado,</w:t>
      </w:r>
    </w:p>
    <w:p w14:paraId="5DE358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2. A velocidade da luz é a mesma para todos os observadores inerciais. 3. A Relatividade Restrita opera localmente dentro da Relatividade Geral. 4. A gravidade pode ser entendida como geometria do espaço-tempo.</w:t>
      </w:r>
    </w:p>
    <w:p w14:paraId="75BCE2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5. A curvatura produz efeitos de maré.</w:t>
      </w:r>
    </w:p>
    <w:p w14:paraId="6A4AD14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6. Uma singularidade representa uma quebra da descrição clássica, e não apenas uma "gravidade muito forte".</w:t>
      </w:r>
    </w:p>
    <w:p w14:paraId="534C2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7. Descrições de coordenadas podem divergir enquanto a física invariante permanece a mesma; 8. Dualidade holográfica não significa que o universo seja literalmente uma tela de cinema; 9. Tensores são a linguagem matemática que nos permite descrever a geometria e as grandezas físicas de forma consistente sob mudanças de coordenadas.</w:t>
      </w:r>
    </w:p>
    <w:p w14:paraId="2B9254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 10. Um pepino comum não constitui, de fato, evidência experimental da gravidade quântica — então parabéns.</w:t>
      </w:r>
    </w:p>
    <w:p w14:paraId="27C53C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Você compreende as ideias essenciais. Agora pode discutir a relatividade com tranquilidade durante o jantar. No entanto, logo descobrirá que alguém conhece um vídeo no YouTube que prova que Einstein estava errado. Isso também faz parte do processo educativo. Nesse ponto, você tem duas opções.</w:t>
      </w:r>
    </w:p>
    <w:p w14:paraId="54B05F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Neste ponto, você tem duas opções.</w:t>
      </w:r>
    </w:p>
    <w:p w14:paraId="0D5594D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Você pode explicar as transformações de Lorentz.</w:t>
      </w:r>
    </w:p>
    <w:p w14:paraId="273B41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Ou você pode comer mais um pedaço de bolo. A segunda opção geralmente é mais curta e, na experiência de Derek, não menos esclarecedora. O universo, por sua vez, permanece indiferente a ambas as escolhas. E resta uma última pergunta.</w:t>
      </w:r>
    </w:p>
    <w:p w14:paraId="274197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pergunta de Derek. A pergunta que pairava no ar ao longo de todo o livro: se o espaço e o tempo podem depender do observador, se a gravidade é geometria, se a própria geometria pode emergir de uma física mais profunda e se diferentes descrições podem codificar a mesma realidade…</w:t>
      </w:r>
    </w:p>
    <w:p w14:paraId="1A5620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Afinal, o que é a realidade? Bem, esse é o problema.</w:t>
      </w:r>
    </w:p>
    <w:p w14:paraId="753996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Ainda não terminamos. Mas a boa notícia é que o universo também não. O que é bastante reconfortante.</w:t>
      </w:r>
    </w:p>
    <w:p w14:paraId="3D5C63D0" w14:textId="77777777" w:rsidR="00A1675C" w:rsidRDefault="00000000">
      <w:pPr xmlns:w="http://schemas.openxmlformats.org/wordprocessingml/2006/main">
        <w:pStyle w:val="Heading1"/>
        <w:pageBreakBefore/>
        <w:widowControl/>
        <w:spacing w:before="200" w:after="120"/>
        <w:ind w:firstLine="0"/>
        <w:jc w:val="center"/>
      </w:pPr>
      <w:bookmarkStart xmlns:w="http://schemas.openxmlformats.org/wordprocessingml/2006/main" w:id="85859" w:name="toc_credits"/>
      <w:r xmlns:w="http://schemas.openxmlformats.org/wordprocessingml/2006/main">
        <w:rPr>
          <w:rFonts w:ascii="Palatino" w:hAnsi="Palatino" w:cs="Palatino Linotype" w:eastAsia="Palatino Linotype"/>
          <w:sz w:val="22"/>
        </w:rPr>
        <w:t xml:space="preserve">Créditos do livro</w:t>
      </w:r>
      <w:bookmarkEnd xmlns:w="http://schemas.openxmlformats.org/wordprocessingml/2006/main" w:id="85859"/>
    </w:p>
    <w:p w14:paraId="1C6DF4E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Sven Gerald Rupertson — SGR</w:t>
      </w:r>
    </w:p>
    <w:p w14:paraId="41595A0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Narrador: Lothar Feynmann.</w:t>
      </w:r>
    </w:p>
    <w:p w14:paraId="1BDF67A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verdadeiro: Lothar J. Musiol.</w:t>
      </w:r>
    </w:p>
    <w:p w14:paraId="64994D55" w14:textId="77777777" w:rsidR="00A1675C" w:rsidRDefault="00000000">
      <w:pPr xmlns:w="http://schemas.openxmlformats.org/wordprocessingml/2006/main">
        <w:pStyle w:val="Heading2"/>
        <w:widowControl/>
        <w:spacing w:before="200" w:after="120"/>
        <w:ind w:firstLine="0"/>
        <w:jc w:val="center"/>
      </w:pPr>
      <w:r xmlns:w="http://schemas.openxmlformats.org/wordprocessingml/2006/main">
        <w:rPr>
          <w:rFonts w:ascii="Palatino" w:hAnsi="Palatino" w:cs="Palatino Linotype" w:eastAsia="Palatino Linotype"/>
          <w:sz w:val="22"/>
        </w:rPr>
        <w:t xml:space="preserve">Leitura complementar — Para quem deseja conhecer o pepino comum</w:t>
      </w:r>
    </w:p>
    <w:p w14:paraId="6838AE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Para entender a física padrão por trás da contração do comprimento e a distinção entre o comprimento medido por um observador e o comprimento do objeto em seu referencial de repouso, consulte o material do Einstein's Spacetime da NASA e de Stanford, bem como o recurso de Perguntas e Respostas sobre Relatividade e contração do comprimento. Para uma visão mais ampla da Relatividade Especial e Geral, o mesmo recurso do Einstein's Spacetime oferece uma visão geral concisa das transformações de Lorentz, referenciais inerciais locais e espaço-tempo curvo.</w:t>
      </w:r>
    </w:p>
    <w:p w14:paraId="619A21B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Sven Gerald Rupertson. Narrador: Lothar Feynman.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xmlns:w="http://schemas.openxmlformats.org/wordprocessingml/2006/main">
      <w:pStyle w:val="Footer"/>
      <w:jc w:val="center"/>
    </w:pPr>
    <w:r xmlns:w="http://schemas.openxmlformats.org/wordprocessingml/2006/main">
      <w:rPr>
        <w:rFonts w:ascii="Georgia" w:hAnsi="Georgia"/>
        <w:sz w:val="16"/>
      </w:rPr>
      <w:t xml:space="preserve">SGR • O assassinato que ainda não havia acontecido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w:instrText>
    </w:r>
    <w:r xmlns:w="http://schemas.openxmlformats.org/wordprocessingml/2006/main">
      <w:fldChar xmlns:w="http://schemas.openxmlformats.org/wordprocessingml/2006/main"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