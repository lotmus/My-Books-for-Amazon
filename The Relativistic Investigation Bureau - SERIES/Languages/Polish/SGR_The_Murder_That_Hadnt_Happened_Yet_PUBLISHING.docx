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Biuro Śledcze Relatywistyczne</w:t>
      </w:r>
    </w:p>
    <w:p w14:paraId="2A4A3B26" w14:textId="77777777" w:rsidR="00A1675C" w:rsidRDefault="00000000">
      <w:pPr xmlns:w="http://schemas.openxmlformats.org/wordprocessingml/2006/main">
        <w:pStyle w:val="Title"/>
        <w:widowControl/>
        <w:spacing w:before="200" w:after="120"/>
        <w:ind w:firstLine="0"/>
        <w:jc w:val="center"/>
      </w:pPr>
      <w:r xmlns:w="http://schemas.openxmlformats.org/wordprocessingml/2006/main">
        <w:rPr>
          <w:rFonts w:ascii="Palatino" w:hAnsi="Palatino" w:cs="Palatino Linotype" w:eastAsia="Palatino Linotype"/>
          <w:sz w:val="22"/>
        </w:rPr>
        <w:t xml:space="preserve">Morderstwo, którego jeszcze nie było</w:t>
      </w:r>
    </w:p>
    <w:p w14:paraId="7CCBE31D"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Sven Gerald Rupertson — SGR</w:t>
      </w:r>
    </w:p>
    <w:p w14:paraId="34D4C639"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Radzenie sobie ze szczególną i ogólną teorią względności — SGR</w:t>
      </w:r>
    </w:p>
    <w:p w14:paraId="61C547C1" w14:textId="77777777" w:rsidR="00A1675C" w:rsidRDefault="00000000">
      <w:pPr xmlns:w="http://schemas.openxmlformats.org/wordprocessingml/2006/main">
        <w:pStyle w:val="Subtitle"/>
        <w:widowControl/>
        <w:spacing w:before="240"/>
        <w:ind w:firstLine="0"/>
        <w:jc w:val="center"/>
      </w:pPr>
      <w:r xmlns:w="http://schemas.openxmlformats.org/wordprocessingml/2006/main">
        <w:rPr>
          <w:rFonts w:ascii="Palatino" w:hAnsi="Palatino" w:cs="Palatino Linotype" w:eastAsia="Palatino Linotype"/>
          <w:sz w:val="22"/>
        </w:rPr>
        <w:t xml:space="preserve">KSIĘGA PIERWSZA</w:t>
      </w:r>
    </w:p>
    <w:p w14:paraId="25FC1B23"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Autorem jest rzekomo Sven Gerald Rupertson.</w:t>
      </w:r>
    </w:p>
    <w:p>
      <w:pPr xmlns:w="http://schemas.openxmlformats.org/wordprocessingml/2006/main">
        <w:spacing w:before="200" w:after="160"/>
      </w:pPr>
      <w:r xmlns:w="http://schemas.openxmlformats.org/wordprocessingml/2006/main">
        <w:rPr>
          <w:b/>
          <w:sz w:val="28"/>
          <w:rFonts w:ascii="Palatino Linotype" w:hAnsi="Palatino Linotype"/>
        </w:rPr>
        <w:t xml:space="preserve">Zawartość</w:t>
      </w:r>
    </w:p>
    <w:p>
      <w:pPr xmlns:w="http://schemas.openxmlformats.org/wordprocessingml/2006/main">
        <w:spacing w:after="40"/>
      </w:pPr>
      <w:hyperlink xmlns:w="http://schemas.openxmlformats.org/wordprocessingml/2006/main" w:anchor="toc_prologue">
        <w:r xmlns:w="http://schemas.openxmlformats.org/wordprocessingml/2006/main">
          <w:rPr>
            <w:color w:val="0563C1"/>
            <w:u w:val="single"/>
            <w:sz w:val="20"/>
            <w:rFonts w:ascii="Palatino Linotype" w:hAnsi="Palatino Linotype"/>
          </w:rPr>
          <w:t xml:space="preserve">Prolog — W którym wszechświat odmawia zachowania</w:t>
        </w:r>
      </w:hyperlink>
    </w:p>
    <w:p>
      <w:pPr xmlns:w="http://schemas.openxmlformats.org/wordprocessingml/2006/main">
        <w:spacing w:after="40"/>
      </w:pPr>
      <w:hyperlink xmlns:w="http://schemas.openxmlformats.org/wordprocessingml/2006/main" w:anchor="toc_ch1">
        <w:r xmlns:w="http://schemas.openxmlformats.org/wordprocessingml/2006/main">
          <w:rPr>
            <w:color w:val="0563C1"/>
            <w:u w:val="single"/>
            <w:sz w:val="20"/>
            <w:rFonts w:ascii="Palatino Linotype" w:hAnsi="Palatino Linotype"/>
          </w:rPr>
          <w:t xml:space="preserve">Rozdział 1 — Morderstwo, którego jeszcze nie było</w:t>
        </w:r>
      </w:hyperlink>
    </w:p>
    <w:p>
      <w:pPr xmlns:w="http://schemas.openxmlformats.org/wordprocessingml/2006/main">
        <w:spacing w:after="40"/>
      </w:pPr>
      <w:hyperlink xmlns:w="http://schemas.openxmlformats.org/wordprocessingml/2006/main" w:anchor="toc_ch2">
        <w:r xmlns:w="http://schemas.openxmlformats.org/wordprocessingml/2006/main">
          <w:rPr>
            <w:color w:val="0563C1"/>
            <w:u w:val="single"/>
            <w:sz w:val="20"/>
            <w:rFonts w:ascii="Palatino Linotype" w:hAnsi="Palatino Linotype"/>
          </w:rPr>
          <w:t xml:space="preserve">Rozdział 2 — Transformata Lorentza</w:t>
        </w:r>
      </w:hyperlink>
    </w:p>
    <w:p>
      <w:pPr xmlns:w="http://schemas.openxmlformats.org/wordprocessingml/2006/main">
        <w:spacing w:after="40"/>
      </w:pPr>
      <w:hyperlink xmlns:w="http://schemas.openxmlformats.org/wordprocessingml/2006/main" w:anchor="toc_ch3">
        <w:r xmlns:w="http://schemas.openxmlformats.org/wordprocessingml/2006/main">
          <w:rPr>
            <w:color w:val="0563C1"/>
            <w:u w:val="single"/>
            <w:sz w:val="20"/>
            <w:rFonts w:ascii="Palatino Linotype" w:hAnsi="Palatino Linotype"/>
          </w:rPr>
          <w:t xml:space="preserve">Rozdział 3 — Ciężar czasu</w:t>
        </w:r>
      </w:hyperlink>
    </w:p>
    <w:p>
      <w:pPr xmlns:w="http://schemas.openxmlformats.org/wordprocessingml/2006/main">
        <w:spacing w:after="40"/>
      </w:pPr>
      <w:hyperlink xmlns:w="http://schemas.openxmlformats.org/wordprocessingml/2006/main" w:anchor="toc_ch4">
        <w:r xmlns:w="http://schemas.openxmlformats.org/wordprocessingml/2006/main">
          <w:rPr>
            <w:color w:val="0563C1"/>
            <w:u w:val="single"/>
            <w:sz w:val="20"/>
            <w:rFonts w:ascii="Palatino Linotype" w:hAnsi="Palatino Linotype"/>
          </w:rPr>
          <w:t xml:space="preserve">Rozdział 4 — Człowiek, który zgubił czas</w:t>
        </w:r>
      </w:hyperlink>
    </w:p>
    <w:p>
      <w:pPr xmlns:w="http://schemas.openxmlformats.org/wordprocessingml/2006/main">
        <w:spacing w:after="40"/>
      </w:pPr>
      <w:hyperlink xmlns:w="http://schemas.openxmlformats.org/wordprocessingml/2006/main" w:anchor="toc_ch5">
        <w:r xmlns:w="http://schemas.openxmlformats.org/wordprocessingml/2006/main">
          <w:rPr>
            <w:color w:val="0563C1"/>
            <w:u w:val="single"/>
            <w:sz w:val="20"/>
            <w:rFonts w:ascii="Palatino Linotype" w:hAnsi="Palatino Linotype"/>
          </w:rPr>
          <w:t xml:space="preserve">Rozdział 5 — Problem Apple</w:t>
        </w:r>
      </w:hyperlink>
    </w:p>
    <w:p>
      <w:pPr xmlns:w="http://schemas.openxmlformats.org/wordprocessingml/2006/main">
        <w:spacing w:after="40"/>
      </w:pPr>
      <w:hyperlink xmlns:w="http://schemas.openxmlformats.org/wordprocessingml/2006/main" w:anchor="toc_ch6">
        <w:r xmlns:w="http://schemas.openxmlformats.org/wordprocessingml/2006/main">
          <w:rPr>
            <w:color w:val="0563C1"/>
            <w:u w:val="single"/>
            <w:sz w:val="20"/>
            <w:rFonts w:ascii="Palatino Linotype" w:hAnsi="Palatino Linotype"/>
          </w:rPr>
          <w:t xml:space="preserve">Rozdział 6 — Czwarta współrzędna</w:t>
        </w:r>
      </w:hyperlink>
    </w:p>
    <w:p>
      <w:pPr xmlns:w="http://schemas.openxmlformats.org/wordprocessingml/2006/main">
        <w:spacing w:after="40"/>
      </w:pPr>
      <w:hyperlink xmlns:w="http://schemas.openxmlformats.org/wordprocessingml/2006/main" w:anchor="toc_ch7">
        <w:r xmlns:w="http://schemas.openxmlformats.org/wordprocessingml/2006/main">
          <w:rPr>
            <w:color w:val="0563C1"/>
            <w:u w:val="single"/>
            <w:sz w:val="20"/>
            <w:rFonts w:ascii="Palatino Linotype" w:hAnsi="Palatino Linotype"/>
          </w:rPr>
          <w:t xml:space="preserve">Rozdział 7 — Zimny deszcz, podziemie i problem z poezją</w:t>
        </w:r>
      </w:hyperlink>
    </w:p>
    <w:p>
      <w:pPr xmlns:w="http://schemas.openxmlformats.org/wordprocessingml/2006/main">
        <w:spacing w:after="40"/>
      </w:pPr>
      <w:hyperlink xmlns:w="http://schemas.openxmlformats.org/wordprocessingml/2006/main" w:anchor="toc_ch8">
        <w:r xmlns:w="http://schemas.openxmlformats.org/wordprocessingml/2006/main">
          <w:rPr>
            <w:color w:val="0563C1"/>
            <w:u w:val="single"/>
            <w:sz w:val="20"/>
            <w:rFonts w:ascii="Palatino Linotype" w:hAnsi="Palatino Linotype"/>
          </w:rPr>
          <w:t xml:space="preserve">Rozdział 8 — Zasada otwartych drzwi</w:t>
        </w:r>
      </w:hyperlink>
    </w:p>
    <w:p>
      <w:pPr xmlns:w="http://schemas.openxmlformats.org/wordprocessingml/2006/main">
        <w:spacing w:after="40"/>
      </w:pPr>
      <w:hyperlink xmlns:w="http://schemas.openxmlformats.org/wordprocessingml/2006/main" w:anchor="toc_ch9">
        <w:r xmlns:w="http://schemas.openxmlformats.org/wordprocessingml/2006/main">
          <w:rPr>
            <w:color w:val="0563C1"/>
            <w:u w:val="single"/>
            <w:sz w:val="20"/>
            <w:rFonts w:ascii="Palatino Linotype" w:hAnsi="Palatino Linotype"/>
          </w:rPr>
          <w:t xml:space="preserve">Rozdział 9 — Relatywistyczna jazda</w:t>
        </w:r>
      </w:hyperlink>
    </w:p>
    <w:p>
      <w:pPr xmlns:w="http://schemas.openxmlformats.org/wordprocessingml/2006/main">
        <w:spacing w:after="40"/>
      </w:pPr>
      <w:hyperlink xmlns:w="http://schemas.openxmlformats.org/wordprocessingml/2006/main" w:anchor="toc_ch10">
        <w:r xmlns:w="http://schemas.openxmlformats.org/wordprocessingml/2006/main">
          <w:rPr>
            <w:color w:val="0563C1"/>
            <w:u w:val="single"/>
            <w:sz w:val="20"/>
            <w:rFonts w:ascii="Palatino Linotype" w:hAnsi="Palatino Linotype"/>
          </w:rPr>
          <w:t xml:space="preserve">Rozdział 10 — Zwykły problem ogórka</w:t>
        </w:r>
      </w:hyperlink>
    </w:p>
    <w:p>
      <w:pPr xmlns:w="http://schemas.openxmlformats.org/wordprocessingml/2006/main">
        <w:spacing w:after="40"/>
      </w:pPr>
      <w:hyperlink xmlns:w="http://schemas.openxmlformats.org/wordprocessingml/2006/main" w:anchor="toc_ch11">
        <w:r xmlns:w="http://schemas.openxmlformats.org/wordprocessingml/2006/main">
          <w:rPr>
            <w:color w:val="0563C1"/>
            <w:u w:val="single"/>
            <w:sz w:val="20"/>
            <w:rFonts w:ascii="Palatino Linotype" w:hAnsi="Palatino Linotype"/>
          </w:rPr>
          <w:t xml:space="preserve">Rozdział 11 — Problem hologramu</w:t>
        </w:r>
      </w:hyperlink>
    </w:p>
    <w:p>
      <w:pPr xmlns:w="http://schemas.openxmlformats.org/wordprocessingml/2006/main">
        <w:spacing w:after="40"/>
      </w:pPr>
      <w:hyperlink xmlns:w="http://schemas.openxmlformats.org/wordprocessingml/2006/main" w:anchor="toc_ch12">
        <w:r xmlns:w="http://schemas.openxmlformats.org/wordprocessingml/2006/main">
          <w:rPr>
            <w:color w:val="0563C1"/>
            <w:u w:val="single"/>
            <w:sz w:val="20"/>
            <w:rFonts w:ascii="Palatino Linotype" w:hAnsi="Palatino Linotype"/>
          </w:rPr>
          <w:t xml:space="preserve">Rozdział 12 — Wszystko wszędzie i naraz</w:t>
        </w:r>
      </w:hyperlink>
    </w:p>
    <w:p>
      <w:pPr xmlns:w="http://schemas.openxmlformats.org/wordprocessingml/2006/main">
        <w:spacing w:after="40"/>
      </w:pPr>
      <w:hyperlink xmlns:w="http://schemas.openxmlformats.org/wordprocessingml/2006/main" w:anchor="toc_ch13">
        <w:r xmlns:w="http://schemas.openxmlformats.org/wordprocessingml/2006/main">
          <w:rPr>
            <w:color w:val="0563C1"/>
            <w:u w:val="single"/>
            <w:sz w:val="20"/>
            <w:rFonts w:ascii="Palatino Linotype" w:hAnsi="Palatino Linotype"/>
          </w:rPr>
          <w:t xml:space="preserve">Rozdział 13 — Stacja, której nie było</w:t>
        </w:r>
      </w:hyperlink>
    </w:p>
    <w:p>
      <w:pPr xmlns:w="http://schemas.openxmlformats.org/wordprocessingml/2006/main">
        <w:spacing w:after="40"/>
      </w:pPr>
      <w:hyperlink xmlns:w="http://schemas.openxmlformats.org/wordprocessingml/2006/main" w:anchor="toc_ch14">
        <w:r xmlns:w="http://schemas.openxmlformats.org/wordprocessingml/2006/main">
          <w:rPr>
            <w:color w:val="0563C1"/>
            <w:u w:val="single"/>
            <w:sz w:val="20"/>
            <w:rFonts w:ascii="Palatino Linotype" w:hAnsi="Palatino Linotype"/>
          </w:rPr>
          <w:t xml:space="preserve">Rozdział 14 — Daleki pociąg, który przyjechał, zanim odjechał</w:t>
        </w:r>
      </w:hyperlink>
    </w:p>
    <w:p>
      <w:pPr xmlns:w="http://schemas.openxmlformats.org/wordprocessingml/2006/main">
        <w:spacing w:after="40"/>
      </w:pPr>
      <w:hyperlink xmlns:w="http://schemas.openxmlformats.org/wordprocessingml/2006/main" w:anchor="toc_ch15">
        <w:r xmlns:w="http://schemas.openxmlformats.org/wordprocessingml/2006/main">
          <w:rPr>
            <w:color w:val="0563C1"/>
            <w:u w:val="single"/>
            <w:sz w:val="20"/>
            <w:rFonts w:ascii="Palatino Linotype" w:hAnsi="Palatino Linotype"/>
          </w:rPr>
          <w:t xml:space="preserve">Rozdział 15 — Sherlock i ostateczna geometria</w:t>
        </w:r>
      </w:hyperlink>
    </w:p>
    <w:p>
      <w:pPr xmlns:w="http://schemas.openxmlformats.org/wordprocessingml/2006/main">
        <w:spacing w:after="40"/>
      </w:pPr>
      <w:hyperlink xmlns:w="http://schemas.openxmlformats.org/wordprocessingml/2006/main" w:anchor="toc_appendix">
        <w:r xmlns:w="http://schemas.openxmlformats.org/wordprocessingml/2006/main">
          <w:rPr>
            <w:color w:val="0563C1"/>
            <w:u w:val="single"/>
            <w:sz w:val="20"/>
            <w:rFonts w:ascii="Palatino Linotype" w:hAnsi="Palatino Linotype"/>
          </w:rPr>
          <w:t xml:space="preserve">Dodatek — Fizyka, najwyraźniej</w:t>
        </w:r>
      </w:hyperlink>
    </w:p>
    <w:p>
      <w:pPr xmlns:w="http://schemas.openxmlformats.org/wordprocessingml/2006/main">
        <w:spacing w:after="40"/>
      </w:pPr>
      <w:hyperlink xmlns:w="http://schemas.openxmlformats.org/wordprocessingml/2006/main" w:anchor="toc_credits">
        <w:r xmlns:w="http://schemas.openxmlformats.org/wordprocessingml/2006/main">
          <w:rPr>
            <w:color w:val="0563C1"/>
            <w:u w:val="single"/>
            <w:sz w:val="20"/>
            <w:rFonts w:ascii="Palatino Linotype" w:hAnsi="Palatino Linotype"/>
          </w:rPr>
          <w:t xml:space="preserve">Informacje o książce</w:t>
        </w:r>
      </w:hyperlink>
    </w:p>
    <w:p/>
    <w:p w14:paraId="53A9E1D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6972" w:name="toc_prologue"/>
      <w:r xmlns:w="http://schemas.openxmlformats.org/wordprocessingml/2006/main">
        <w:rPr>
          <w:rFonts w:ascii="Palatino" w:hAnsi="Palatino" w:cs="Palatino Linotype" w:eastAsia="Palatino Linotype"/>
          <w:sz w:val="22"/>
        </w:rPr>
        <w:t xml:space="preserve">Prolog</w:t>
      </w:r>
      <w:bookmarkEnd xmlns:w="http://schemas.openxmlformats.org/wordprocessingml/2006/main" w:id="86972"/>
    </w:p>
    <w:p w14:paraId="374A8E16" w14:textId="77777777" w:rsidR="00A1675C" w:rsidRDefault="00000000">
      <w:pPr xmlns:w="http://schemas.openxmlformats.org/wordprocessingml/2006/main">
        <w:widowControl/>
        <w:spacing w:before="240"/>
        <w:ind w:firstLine="0"/>
        <w:jc w:val="center"/>
      </w:pPr>
      <w:r xmlns:w="http://schemas.openxmlformats.org/wordprocessingml/2006/main">
        <w:rPr>
          <w:rFonts w:ascii="Palatino" w:hAnsi="Palatino" w:cs="Palatino Linotype" w:eastAsia="Palatino Linotype"/>
          <w:sz w:val="22"/>
        </w:rPr>
        <w:t xml:space="preserve">W którym Wszechświat odmawia zachowania</w:t>
      </w:r>
    </w:p>
    <w:p w14:paraId="4239C1AD"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Morderstwo jeszcze nie nastąpiło. To samo w sobie nie było szczególnie alarmujące. Większość morderstw ma przecież na tyle elementarnej uprzejmości, by nastąpić przed nadejściem dokumentów. Wszechświat odmówił przestrzegania tej uprzejmości. Rzadko to robił i nigdy nie przepraszał. Pod tym względem przypominał większość urzędów państwowych i kilku krewnych Dereka. Żadna ze stron zaangażowanych w sprawę nie uznała podobieństwa za pochlebne, choć narzekali tylko krewni. Wszechświat, jak zwykle, nie był dostępny do komentarza. Jego biuro prasowe było zamknięte od około trzynastu i ośmiu dziesiątych miliarda lat, a automatyczna sekretarka była pełna. Większość morderstw ma na tyle przyzwoitości, by poczekać, aż się wydarzą, zanim staną się problemem administracyjnym. Wszechświat, co charakterystyczne, odmówił przestrzegania tej konwencji. Wszechświat, jak zwykle, nie został skonsultowany. Problem polegał na tym, że Biuro Śledcze ds. Relatywizmu otrzymało już dokumenty.</w:t>
      </w:r>
    </w:p>
    <w:p w14:paraId="3CC7E1F7"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Wprowadzono godzinę zgonu. Podano miejsce zgonu. Ofiara została zidentyfikowana.</w:t>
      </w:r>
    </w:p>
    <w:p w14:paraId="5B348B95"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Ofiarą był Derek Gent. Derek żył. Był też człowiekiem, który zauważał rozbieżności w oficjalnych dokumentach.</w:t>
      </w:r>
    </w:p>
    <w:p w14:paraId="09DBBE94"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Tę szczególną rozbieżność trudno było zignorować. Dokumenty przewidywały jego śmierć na trzy dni przed jej terminem. Derek zrobił więc to, co zrobiłby każdy rozsądny śledczy.</w:t>
      </w:r>
    </w:p>
    <w:p w14:paraId="4E2AF960" w14:textId="5698E300"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Sprawdził datę, potem godzinę i stary zegar.</w:t>
      </w:r>
    </w:p>
    <w:p w14:paraId="61ADA7E6" w14:textId="42496E23"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A potem znowu zegar, bo pierwsza kontrola dała wynik, który uznał za niewygodny pod względem zawodowym. 11:17. Tajemniczy zegar się zatrzymał.</w:t>
      </w:r>
    </w:p>
    <w:p w14:paraId="5E0EFC18"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Zatrzymał się dokładnie o godzinie wydrukowanej na zawiadomieniu o morderstwie. Byłby to doskonały powód do paniki, gdyby Derek nie spędził już kilku lat pracując w fizyce. Fizycy są szkoleni, by nie ufać zbiegom okoliczności, pomiarom, zegarom, schematom, intuicji, a w razie potrzeby także sobie nawzajem. To szkolenie okazało się przydatne częściej, niż się powszechnie uważa, i zrujnowało więcej przyjęć niż uratowało.</w:t>
      </w:r>
    </w:p>
    <w:p w14:paraId="7FEA00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Są szczególnie podejrzliwi wobec wszystkiego, co określa się jako oczywiste. Ta podejrzliwość bardzo przysłużyła się zawodowi. Utrudniła również organizację przyjęć obiadowych bardziej, niż to było konieczne. Newton odkrył, że spadające przedmioty podlegają prawom.</w:t>
      </w:r>
    </w:p>
    <w:p w14:paraId="4F30A1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Einstein odkrył, że przestrzeń i czas nie zachowują się tak, jak wyobrażał to sobie Newton. Ogólna teoria względności wysunęła wówczas jeszcze bardziej niewygodną sugestię, że grawitacja jest ściśle związana z geometrią samej czasoprzestrzeni. Nic z tego nie byłoby szczególnie kłopotliwe, gdyby wszechświat ograniczył swoje dziwactwa do szacownych laboratoriów.</w:t>
      </w:r>
    </w:p>
    <w:p w14:paraId="17B4D0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Zegary mogły się różnić co do upływu czasu, bez konieczności psucia się któregokolwiek ze starych zegarów. Odległości mogły zależeć od obserwatora.</w:t>
      </w:r>
    </w:p>
    <w:p w14:paraId="0EBC82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Dwóch obserwatorów mogłoby się nie zgadzać co do tego, czy oddzielne zdarzenia były równoczesne. Prędkość światła mogłaby pozostać taka sama dla wszystkich obserwatorów inercyjnych. Grawitacja mogłaby zmieniać tempo, w jakim zegary akumulowały czas właściwy.</w:t>
      </w:r>
    </w:p>
    <w:p w14:paraId="70E928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Krzywizna mogła ujawnić się poprzez zachowanie sąsiednich trajektorii swobodnego spadku. I gdzieś po drodze, zwykły ogórek stał się istotny. Nikt tego nie planował. Z doświadczenia Biura wynika, że najtrwalsze problemy prawie nigdy nie zaczynały się od intencji. Okazało się, że intencja była opcjonalna.</w:t>
      </w:r>
    </w:p>
    <w:p w14:paraId="3BCE0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Wszechświat po prostu nie współpracował. Miał długą i dobrze udokumentowaną historię tego zjawiska. Tak właśnie powstało Biuro Śledcze ds. Relatywizmu. Nie powstało dlatego, że ktokolwiek marzył o zostaniu urzędnikiem państwowym.</w:t>
      </w:r>
    </w:p>
    <w:p w14:paraId="6AF03084" w14:textId="09F45B6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Nikt nie marzy o zostaniu urzędnikiem państwowym. To jedna z niewielu kwestii, co do których cała ludzkość jest całkowicie i podejrzliwie zgodna. Wszechświat, tym razem, zdaje się podzielać ten pogląd – choć nigdy nie potwierdził tego na piśmie. Biura obejmują materiały piśmiennicze, regulaminy, spotkania, systemy archiwizacji i możliwość, że całkowicie akceptowalna anomalia fizyczna może zostać odrzucona, ponieważ Formularz 17B został wypełniony czarnym atramentem, a nie niebieskim. Biuro Śledcze ds. Relatywizmu istniało, ponieważ Derek Gent zaczął zadawać pytania.</w:t>
      </w:r>
    </w:p>
    <w:p w14:paraId="1B822367" w14:textId="09B14F0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Niestety, Derek był w tym bardzo dobry. Był Trevor Boltzman, który rozumiał trudną matematykę, ale czasami potrzebował werbalnego naprowadzenia na oczywistość. Była Penny Gent, która potrafiła sprawić, że rachunek tensorowy brzmiał niemal sensownie i która większość nonsensów uważała za osobiste wyzwanie.</w:t>
      </w:r>
    </w:p>
    <w:p w14:paraId="6A94EC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Był Juliusz Barbarian, który twierdził, że czas nie istnieje i rozwinął argumentację na jego rzecz, znacznie bardziej spójną, niż ktokolwiek by sobie tego życzył. Był Hermann Minkowski, który uważał czasoprzestrzeń za całkowicie adekwatne wyjaśnienie samej siebie i nie miał cierpliwości do ludzi, którzy domagali się, by zachowywała się bardziej intuicyjnie. I był Alfred Weinstein, który w jakiś sposób nabył niewygodny zwyczaj bycia prawdziwym wynalazcą Szczególnej i Ogólnej Teorii Względności we wszechświecie, gdzie historia uparcie przypisywała zasługi Einsteinowi.</w:t>
      </w:r>
    </w:p>
    <w:p w14:paraId="6E3558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uznał to za plagiat na skalę kosmologiczną. Próbował poprawić zapis historyczny za pomocą zwykłych kanałów akademickich. Kanały akademickie zażądały formularza 17B.</w:t>
      </w:r>
    </w:p>
    <w:p w14:paraId="0F89A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nigdy w pełni nie doszedł do siebie. Potem był Sherlock. Sherlock był delfinem. W Biurze uważano to za jedynie umiarkowanie nietypowe – fakt ten mówił więcej o Biurze niż o delfinie. Płacono mu w rybach, według oficjalnej stawki 1,7 ryby za godzinę. Miał nadzieję na 1,8. Odpowiedni formularz czekał na rozpatrzenie, zanim jeszcze oznaczono szufladę „Pre-Transition”. Większość Biura traktowała go jak konsultanta na odległość, który od czasu do czasu przesyłał przydatne dane geometryczne, a potem wracał do myślenia o rybach.</w:t>
      </w:r>
    </w:p>
    <w:p w14:paraId="2DCBD6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był również, według Penny, najmniej nieprawdopodobnym członkiem Biura, gdy tylko dobrze zrozumiało się ogólną teorię względności. Nikt nie prosił go o wyjaśnienie tego. Biuro nauczyło się, że wyjaśnienia często pogarszają sytuację.</w:t>
      </w:r>
    </w:p>
    <w:p w14:paraId="7FF57B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Kiedy więc Derek znalazł zawiadomienie o morderstwie zapowiadające jego przyszłą śmierć, nie doszedł od razu do wniosku, że ściga go podróżnik w czasie, duch kwantowy czy niezwykle mściwy rozkład jazdy pociągów. Zaczął od dowodów. Zepsutego zegara.</w:t>
      </w:r>
    </w:p>
    <w:p w14:paraId="079209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Data w przyszłości. Morderstwo, które nie miało miejsca. I w końcu odległy, tajemniczy pociąg.</w:t>
      </w:r>
    </w:p>
    <w:p w14:paraId="0872D5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Była tylko jedna sensowna odpowiedź. Zbadaj. Bo jeśli wszechświat popełnił błąd, ktoś musi wypełnić formularz. Sam wszechświat nigdy nie wykazywał ku temu najmniejszej chęci. Wydaje się, że traktuje papierkową robotę jako czysto ludzką słabość, a być może nawet formę sztuki performatywnej.</w:t>
      </w:r>
    </w:p>
    <w:p w14:paraId="387840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Najlepiej przed 11:17. Wszechświat, jak wynika z doświadczenia Dereka, rzadko udzielał przedłużeń i nigdy nie przepraszał.</w:t>
      </w:r>
    </w:p>
    <w:p w14:paraId="7855B8E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1917" w:name="toc_ch1"/>
      <w:r xmlns:w="http://schemas.openxmlformats.org/wordprocessingml/2006/main">
        <w:rPr>
          <w:rFonts w:ascii="Palatino" w:hAnsi="Palatino" w:cs="Palatino Linotype" w:eastAsia="Palatino Linotype"/>
          <w:sz w:val="22"/>
        </w:rPr>
        <w:t xml:space="preserve">Rozdział 1</w:t>
      </w:r>
      <w:bookmarkEnd xmlns:w="http://schemas.openxmlformats.org/wordprocessingml/2006/main" w:id="1917"/>
    </w:p>
    <w:p w14:paraId="0BA3A5D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Morderstwo, którego jeszcze nie było</w:t>
      </w:r>
    </w:p>
    <w:p w14:paraId="201E62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Dokładnie o 9:17 we wtorek rano Derek Gent otrzymał e-mail z informacją o swojej śmierci. Nie był szczególnie zaskoczony. Derek zawsze podejrzewał, że śmierć przyjdzie pocztą elektroniczną. W tej kwestii, jak i w wielu innych, wyprzedzał ogół społeczeństwa tylko nieznacznie – sytuację, którą uważał zarówno za pocieszającą, jak i lekko przygnębiającą, co w ostatecznym rozrachunku było lepsze od alternatyw. Alternatywy rzadko przynosiły poprawę, co Derek potwierdził nie raz, zazwyczaj kosztem własnym i nigdy z poczuciem nowości.</w:t>
      </w:r>
    </w:p>
    <w:p w14:paraId="48B7A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dlatego, że był szczególnie pesymistyczny, ale dlatego, że w dzisiejszych czasach prawie wszystko, co ważne, zdawało się przychodzić mailem. Rachunki za prąd. Odnowienia ubezpieczeń. Zaproszenia na webinaria. Powiadomienia o zmianie hasła, którego Derek nigdy nie używał. Śmierć była po prostu logicznym kolejnym krokiem. Zaskoczył go nadawca.</w:t>
      </w:r>
    </w:p>
    <w:p w14:paraId="4917535E" w14:textId="5D7C5E9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Wiadomość pochodziła z Biura Śledczego ds. Relatywizmu Dereka Genta. Derek wpatrywał się w ekran. Biuro nie miało prawa wysyłać mu e-maili. Derek sam napisał tę regułę, co sprawiało, że jej naruszenie było szczególnie irytujące.</w:t>
      </w:r>
    </w:p>
    <w:p w14:paraId="1EE61D0F" w14:textId="25D022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było jego Biuro. A dokładniej, była to mała prywatna organizacja śledcza zajmująca dwa pokoje na drugim piętrze starego budynku biurowego w Londynie oraz korytarz, który właściciel upierał się, że jest częścią wspólną, a Derek upierał się, że należy do jego Biura, gdy tylko potrzebuje miejsca, żeby schować płaszcz. Biuro zajmowało się głównie nietypowymi sprawami.</w:t>
      </w:r>
    </w:p>
    <w:p w14:paraId="7CF58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 części dlatego, że Derek lubił nietypowe sprawy, a po części dlatego, że zwykłe sprawy były strasznie płatne. Na drzwiach z matowego szkła widniał napis:</w:t>
      </w:r>
    </w:p>
    <w:p w14:paraId="737FE3A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 BIURO ŚLEDCZE RELATYWISTYCZNE</w:t>
      </w:r>
    </w:p>
    <w:p w14:paraId="0C4DB7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Poniżej, mniejszymi literami:</w:t>
      </w:r>
    </w:p>
    <w:p w14:paraId="1C76C2F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ZWIĄZEK PRZYCZYNOWY, CHRONOLOGIA I INNE NIEDOGODNOŚCI</w:t>
      </w:r>
    </w:p>
    <w:p w14:paraId="1321E84E" w14:textId="7F6BF1E2"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 poniżej, kilka lat wcześniej Penny dodała:</w:t>
      </w:r>
    </w:p>
    <w:p w14:paraId="16D9ADC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NIE DOKONYWAĆ ZABÓJSTW PRZED GODZINĄ 10:00 BEZ UMÓWIENIA SIĘ</w:t>
      </w:r>
    </w:p>
    <w:p w14:paraId="37EBD8DF" w14:textId="7A3692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protestował. Penny zauważyła, że nigdy wcześniej nie otrzymali zgłoszenia o morderstwie.</w:t>
      </w:r>
    </w:p>
    <w:p w14:paraId="6DEBC45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powiedział, że to nie ma znaczenia.</w:t>
      </w:r>
    </w:p>
    <w:p w14:paraId="08D83BF0" w14:textId="0BDE0C1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stwierdziła, że właśnie o to chodzi.</w:t>
      </w:r>
    </w:p>
    <w:p w14:paraId="6A8023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przegrał. Teraz przeglądał e-mail z Biura. Temat brzmiał:</w:t>
      </w:r>
    </w:p>
    <w:p w14:paraId="25F6CC44" w14:textId="77777777" w:rsidR="00E50E4A" w:rsidRDefault="00E50E4A" w:rsidP="00E50E4A">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AKTUALIZACJA SPRAWY: DEREK GENT</w:t>
      </w:r>
    </w:p>
    <w:p w14:paraId="741E69D6" w14:textId="77777777" w:rsidR="00E50E4A" w:rsidRPr="00E50E4A" w:rsidRDefault="00E50E4A" w:rsidP="00E50E4A">
      <w:pPr xmlns:w="http://schemas.openxmlformats.org/wordprocessingml/2006/main">
        <w:widowControl/>
        <w:ind w:firstLine="432"/>
        <w:rPr>
          <w:rFonts w:eastAsia="Georgia"/>
          <w:sz w:val="2"/>
          <w:szCs w:val="2"/>
        </w:rPr>
      </w:pPr>
      <w:r xmlns:w="http://schemas.openxmlformats.org/wordprocessingml/2006/main">
        <w:rPr>
          <w:rFonts w:ascii="Palatino" w:hAnsi="Palatino" w:cs="Palatino Linotype" w:eastAsia="Palatino Linotype"/>
          <w:sz w:val="22"/>
        </w:rPr>
        <w:t xml:space="preserve">Otworzył ją.</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Szanowny Panie Gent,</w:t>
      </w:r>
    </w:p>
    <w:p w14:paraId="08070D25" w14:textId="23CD5908" w:rsidR="00E50E4A" w:rsidRPr="00E50E4A" w:rsidRDefault="00E50E4A" w:rsidP="00E50E4A">
      <w:pPr xmlns:w="http://schemas.openxmlformats.org/wordprocessingml/2006/main">
        <w:widowControl/>
        <w:spacing w:line="240" w:lineRule="auto"/>
        <w:ind w:left="432" w:firstLine="432"/>
        <w:rPr>
          <w:rFonts w:ascii="Arial" w:hAnsi="Arial" w:cs="Arial"/>
          <w:b/>
          <w:bCs/>
        </w:rPr>
      </w:pPr>
      <w:r xmlns:w="http://schemas.openxmlformats.org/wordprocessingml/2006/main">
        <w:rPr>
          <w:rFonts w:ascii="Palatino" w:hAnsi="Palatino" w:cs="Palatino Linotype" w:eastAsia="Palatino Linotype"/>
          <w:sz w:val="22"/>
        </w:rPr>
        <w:t xml:space="preserve">Z przykrością informujemy, że zostałeś zamordowany.</w:t>
      </w:r>
    </w:p>
    <w:p w14:paraId="11900003" w14:textId="77777777" w:rsidR="00E50E4A" w:rsidRPr="00E50E4A" w:rsidRDefault="00E50E4A" w:rsidP="00E50E4A">
      <w:pPr xmlns:w="http://schemas.openxmlformats.org/wordprocessingml/2006/main">
        <w:widowControl/>
        <w:spacing w:line="240" w:lineRule="auto"/>
        <w:ind w:left="432" w:firstLine="432"/>
        <w:rPr>
          <w:rFonts w:ascii="Arial" w:hAnsi="Arial" w:cs="Arial"/>
          <w:b/>
          <w:bCs/>
        </w:rPr>
      </w:pPr>
      <w:r xmlns:w="http://schemas.openxmlformats.org/wordprocessingml/2006/main">
        <w:rPr>
          <w:rFonts w:ascii="Palatino" w:hAnsi="Palatino" w:cs="Palatino Linotype" w:eastAsia="Palatino Linotype"/>
          <w:sz w:val="22"/>
        </w:rPr>
        <w:t xml:space="preserve">Do zdarzenia dojdzie jutro o 11:03. Sprawca został zidentyfikowany. To ty.</w:t>
      </w:r>
    </w:p>
    <w:p w14:paraId="4E1BD135" w14:textId="77777777"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Serdeczne pozdrowienia,</w:t>
      </w:r>
    </w:p>
    <w:p w14:paraId="54379EA4" w14:textId="1679A9F4"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Derek Gent</w:t>
      </w:r>
    </w:p>
    <w:p w14:paraId="2A6BD9EC" w14:textId="1C35BA45"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Biuro Śledcze Relatywistyczne.</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przeczytał to jeszcze raz.</w:t>
      </w:r>
    </w:p>
    <w:p w14:paraId="7EF05F93"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po raz trzeci. Spojrzał na adres nadawcy. Był poprawny.</w:t>
      </w:r>
    </w:p>
    <w:p w14:paraId="668F8116"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spojrzał na komputer Biura. To był jego komputer.</w:t>
      </w:r>
    </w:p>
    <w:p w14:paraId="44B92D8A"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Wszystko wydawało się być tam, gdzie powinno być, co, jak wynikało z doświadczenia Dereka, rzadko było wiarygodnym wskaźnikiem porządku. Wszechświat miał talent do sprawiania wrażenia uporządkowanego, zanim w ogóle taki nie był. Szafka na dokumenty była zamknięta. Czajnik stał tam, gdzie zwykle, czyli niekoniecznie tam, gdzie powinien.</w:t>
      </w:r>
    </w:p>
    <w:p w14:paraId="0F14E1E0"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Okno było zamknięte, drzwi były zamknięte i nic nie wskazywało na to, że zostało naruszone.</w:t>
      </w:r>
    </w:p>
    <w:p w14:paraId="2F2A0094"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ponownie spojrzał na e-maila, z charakterystyczną ciszą człowieka, któremu właśnie powierzono problem, który nie daje się wpasować w żadną ze standardowych kategorii. Biuro miało kategorie niemal dla wszystkiego. Ta nie była wśród nich. Nowa kategoria niewątpliwie zostanie wymyślona, gdy szkody się już dokonają. Biuro doskonale radziło sobie z klasyfikacją katastrof po fakcie. Zapobieganie zawsze uważano za specjalizację drugorzędną, a czasami opcjonalną. Oficjalne motto, nigdy niezapisane, brzmiało: „Będziemy wiedzieć, co to było, gdy się skończy”. Nikomu nigdy nie udało się poprawnie ułożyć tego motta w odwrotnej kolejności. Derek próbował kiedyś streścić faktyczne kompetencje Biura na jednej kartce papieru. Kartka wymagała trzech poprawek, dwóch aneksów i przypisu zaczynającego się od słów: „W przypadkach, gdy przestępstwo jeszcze nie nastąpiło…”. Ostatecznie ustalił roboczą definicję: Biuro Śledcze Relatywistyczne zauważało rzeczy, których zwykłe agencje strukturalnie nie były w stanie zauważyć, a następnie próbowało je rejestrować, zanim zostały zauważone. Jeśli chodzi o cel całości, nieoficjalne stanowisko Biura było takie, że prawdopodobnie było ich 42. Nikomu nie udało się wyprowadzić odpowiedniego pytania, a formularze wymagane do jego złożenia zaginęły jeszcze przed oznaczeniem szuflady „Przed przejściem”. Oczywiście były tam dzieci. Oficjalne stanowisko Biura było takie, że stanowiły one długoterminowe rozwiązanie kadrowe i należy ich zniechęcać do rozwijania zainteresowania geometrią przed ukończeniem GCSE. Ubezpieczenia społeczne, podobnie jak czasoprzestrzeń, wymagały ciągłego dopływu nowych obserwatorów. Londyn dostarczał ich bez komentarza. Miasto zawsze lepiej radziło sobie z pozyskiwaniem nowych obserwatorów niż z uzgadnianiem, co obserwują.</w:t>
      </w:r>
    </w:p>
    <w:p w14:paraId="7964FC10" w14:textId="77777777" w:rsidR="00E50E4A" w:rsidRPr="00E50E4A" w:rsidRDefault="00E50E4A" w:rsidP="00E50E4A">
      <w:pPr xmlns:w="http://schemas.openxmlformats.org/wordprocessingml/2006/main">
        <w:widowControl/>
        <w:spacing w:after="60"/>
        <w:ind w:firstLine="0"/>
        <w:rPr>
          <w:rFonts w:eastAsia="Georgia"/>
        </w:rPr>
      </w:pPr>
      <w:r xmlns:w="http://schemas.openxmlformats.org/wordprocessingml/2006/main">
        <w:rPr>
          <w:rFonts w:ascii="Palatino" w:hAnsi="Palatino" w:cs="Palatino Linotype" w:eastAsia="Palatino Linotype"/>
          <w:sz w:val="22"/>
        </w:rPr>
        <w:t xml:space="preserve">„To niewygodne” – skomentował, jakby cała sprawa sprowadzała się do błędu w dokumentach.</w:t>
      </w:r>
    </w:p>
    <w:p w14:paraId="3226EAE6"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Po drugiej stronie pustego pokoju Trevor Boltzman podniósł wzrok. Trevor miał dwadzieścia osiem lat, był wysoce inteligentny, miał wykształcenie techniczne i niefortunną skłonność do myślenia o jednym problemie naraz – cecha, która czyniła go doskonałym z matematyki, ale chwilami fatalnym w życiu. Miał siostrę, Tabithę, którą powszechnie uważano za bardziej niebezpieczną z dwójki, o czym Trevor wspominał tylko wtedy, gdy był przyparty do muru, a czasami nawet wtedy nie. Derek spotkał ją kiedyś na bożonarodzeniowym przyjęciu w Biurze, które nie chciało się zakończyć punktualnie. Zadała jedno pytanie o zdarzenia równoczesne, a potem wyszła, zanim ktokolwiek zdążył na nie odpowiedzieć. To czyniło go bardzo dobrym z matematyki.</w:t>
      </w:r>
    </w:p>
    <w:p w14:paraId="09EA1E99" w14:textId="4972DF56" w:rsid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Stał się znacznie mniej użyteczny, gdy konfrontowano go ze zdaniem takim jak: „Zostałem zamordowany”.</w:t>
      </w:r>
    </w:p>
    <w:p w14:paraId="21ABEA43" w14:textId="4700180A"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zdjął okulary – gest, który w Biurze zazwyczaj poprzedzał albo olśnienie, albo całkowite oszołomienie, bez wiarygodnego sposobu, by przewidzieć, co nastąpi z góry. Derek przestał próbować to przewidywać lata temu. „Co?”</w:t>
      </w:r>
    </w:p>
    <w:p w14:paraId="5B46D4D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„Zostałem zamordowany”.</w:t>
      </w:r>
    </w:p>
    <w:p w14:paraId="4761424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"Ostatnio?"</w:t>
      </w:r>
    </w:p>
    <w:p w14:paraId="7937B03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"Jutro."</w:t>
      </w:r>
    </w:p>
    <w:p w14:paraId="68714BA8"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wpatrywał się w niego.</w:t>
      </w:r>
    </w:p>
    <w:p w14:paraId="5D70661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"Jutro?"</w:t>
      </w:r>
    </w:p>
    <w:p w14:paraId="3C09561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D37E8F3"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rozważył to uważnie.</w:t>
      </w:r>
    </w:p>
    <w:p w14:paraId="74F0882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„Mówisz mi, że jutro zostaniesz zamordowany?”</w:t>
      </w:r>
    </w:p>
    <w:p w14:paraId="4AA3D36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9F2CA4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4247AD4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„Ach.”</w:t>
      </w:r>
    </w:p>
    <w:p w14:paraId="52D09886"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czekał. Trevor założył okulary. Derek czekał dalej.</w:t>
      </w:r>
    </w:p>
    <w:p w14:paraId="27782AF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powiedziałeś 'aha'?”</w:t>
      </w:r>
    </w:p>
    <w:p w14:paraId="4814265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byłem pewien, co jeszcze powiedzieć. Wydawało mi się, że „Aha” wyczerpuje wszystkie dostępne opcje.”</w:t>
      </w:r>
    </w:p>
    <w:p w14:paraId="481063D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co powiesz na „to niemożliwe”? Ma pewien tradycyjny urok”.</w:t>
      </w:r>
    </w:p>
    <w:p w14:paraId="37D3602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„Myślałem, że już to wiesz. Zazwyczaj wiesz.”</w:t>
      </w:r>
    </w:p>
    <w:p w14:paraId="431CE70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niego.</w:t>
      </w:r>
    </w:p>
    <w:p w14:paraId="46D8B59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pracuję w tej branży od dwudziestu trzech lat.”</w:t>
      </w:r>
    </w:p>
    <w:p w14:paraId="02BC245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6CB3BC8"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„Wiem, jaka jest różnica między czymś niemożliwym a czymś bardzo niewygodnym”.</w:t>
      </w:r>
    </w:p>
    <w:p w14:paraId="3DC12C2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„Który to jest?”</w:t>
      </w:r>
    </w:p>
    <w:p w14:paraId="36C752A9"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podniósł ekran.</w:t>
      </w:r>
    </w:p>
    <w:p w14:paraId="17BAF60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„Jeszcze nie jestem pewien.”</w:t>
      </w:r>
    </w:p>
    <w:p w14:paraId="7A7D8C89"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wstał.</w:t>
      </w:r>
    </w:p>
    <w:p w14:paraId="3D8558B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"Herbata?"</w:t>
      </w:r>
    </w:p>
    <w:p w14:paraId="3FA9EC9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4E6B4A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"Mleko?"</w:t>
      </w:r>
    </w:p>
    <w:p w14:paraId="51AD22F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7A223AE8"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"Cukier?"</w:t>
      </w:r>
    </w:p>
    <w:p w14:paraId="0E3AE1C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"Jeden."</w:t>
      </w:r>
    </w:p>
    <w:p w14:paraId="03F53158" w14:textId="0DE5B2C4"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 i poszedł do kuchni. Derek zawołał za nim.</w:t>
      </w:r>
    </w:p>
    <w:p w14:paraId="7072B57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"Dwa."</w:t>
      </w:r>
    </w:p>
    <w:p w14:paraId="7BA86E6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się zatrzymał.</w:t>
      </w:r>
    </w:p>
    <w:p w14:paraId="07A0F72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"Dwa?"</w:t>
      </w:r>
    </w:p>
    <w:p w14:paraId="45359B5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495E141"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kontynuował. Derek patrzył, jak znika. Chwilę później ktoś zapukał do drzwi.</w:t>
      </w:r>
    </w:p>
    <w:p w14:paraId="74EF435E" w14:textId="7C9F2F0D"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Zanim Derek zdążył odpowiedzieć, drzwi się otworzyły. Penny Gent, kuzynka Dereka, weszła, nie czekając na zaproszenie. Nigdy nie miała zwyczaju czekać na zaproszenia, co dobrze jej służyło, a innym ludziom mniej. Miała też niepokojącą zdolność sprawiania wrażenia, że ma przed sobą jakieś ciekawsze miejsce, nawet gdy stała w pokoju pełnym zepsutych zegarów. Derek już dawno przestał się tym przejmować. Opór okazał się nieskuteczny. Raz spróbował i uznał, że papierkowa robota jest zbyt duża, nawet jak na standardy Biura, co o czymś świadczyło.</w:t>
      </w:r>
    </w:p>
    <w:p w14:paraId="19F8554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Była też jedną z tych osób, które zawsze sprawiały wrażenie stworzonych specjalnie do tego, by wytrącać innych z toku myślenia. Była uderzająco piękną brunetką, choć Derek nigdy nie użył tego słowa w jej obecności, ponieważ cenił swoje życie i nie miał szczególnej ochoty stać się przedmiotem raportu policyjnego – ani, co gorsza, przypisu. Miała na sobie ciemny płaszcz, torebkę i spokojny wyraz twarzy osoby, która przed śniadaniem uporała się już z kilkoma irytującymi ludźmi i była gotowa, w razie potrzeby, uporać się z kolejnymi.</w:t>
      </w:r>
    </w:p>
    <w:p w14:paraId="66ED3107"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Spojrzała na Dereka.</w:t>
      </w:r>
    </w:p>
    <w:p w14:paraId="347ED36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"Poranek."</w:t>
      </w:r>
    </w:p>
    <w:p w14:paraId="007FF10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"Poranek."</w:t>
      </w:r>
    </w:p>
    <w:p w14:paraId="474F5E22"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Odłożyła torebkę.</w:t>
      </w:r>
    </w:p>
    <w:p w14:paraId="4ADB131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tak wyglądasz?”</w:t>
      </w:r>
    </w:p>
    <w:p w14:paraId="517875B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takiego?”</w:t>
      </w:r>
    </w:p>
    <w:p w14:paraId="154963F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„Jakbyś właśnie odkrył, że urząd skarbowy cię znalazł.”</w:t>
      </w:r>
    </w:p>
    <w:p w14:paraId="3B8DF80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„Zostałem zamordowany”.</w:t>
      </w:r>
    </w:p>
    <w:p w14:paraId="50717FA2" w14:textId="496A1CEC" w:rsidR="00E50E4A" w:rsidRDefault="003434B6"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zrobiła pauzę.</w:t>
      </w:r>
    </w:p>
    <w:p w14:paraId="2D3A483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"Już?"</w:t>
      </w:r>
    </w:p>
    <w:p w14:paraId="2FF0273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"Najwyraźniej."</w:t>
      </w:r>
    </w:p>
    <w:p w14:paraId="2B1D314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„Kto to zrobił?”</w:t>
      </w:r>
    </w:p>
    <w:p w14:paraId="19F8A23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2744357"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Skinęła głową.</w:t>
      </w:r>
    </w:p>
    <w:p w14:paraId="71484A4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porządku.”</w:t>
      </w:r>
    </w:p>
    <w:p w14:paraId="7D557DF2"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obserwował ją.</w:t>
      </w:r>
    </w:p>
    <w:p w14:paraId="53CDA12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„Przyjmujesz to zadziwiająco dobrze.”</w:t>
      </w:r>
    </w:p>
    <w:p w14:paraId="12AB3E5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 wtorek.”</w:t>
      </w:r>
    </w:p>
    <w:p w14:paraId="4E8350C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niczego nie wyjaśnia”.</w:t>
      </w:r>
    </w:p>
    <w:p w14:paraId="1EBF56A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„Wyjaśnia większość rzeczy.”</w:t>
      </w:r>
    </w:p>
    <w:p w14:paraId="2D6B6B5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Podeszła do komputera.</w:t>
      </w:r>
    </w:p>
    <w:p w14:paraId="0D02481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„Pokaż mi.”</w:t>
      </w:r>
    </w:p>
    <w:p w14:paraId="2B957A5F" w14:textId="051FD54F"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obrócił monitor w jej stronę. Penny przeczytała e-mail. Jej wyraz twarzy się zmienił.</w:t>
      </w:r>
    </w:p>
    <w:p w14:paraId="20844F54" w14:textId="074BDF73"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Tylko trochę. Penny była sprytna. Bardzo sprytna.</w:t>
      </w:r>
    </w:p>
    <w:p w14:paraId="0EE40191" w14:textId="038631BB"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 przeciwieństwie do Trevora, który do każdej nowej informacji podchodził tak, jakby wymagała arkusza kalkulacyjnego, Penny zdawała się chłonąć wszystko niemal zanim ktokolwiek zdążył się odezwać. Ponownie przeczytała tajemniczą wiadomość.</w:t>
      </w:r>
    </w:p>
    <w:p w14:paraId="5C1CC60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„Jutro o jedenastej trzy.”</w:t>
      </w:r>
    </w:p>
    <w:p w14:paraId="56E6F1A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4D0B8E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około jedenastu.”</w:t>
      </w:r>
    </w:p>
    <w:p w14:paraId="06535D9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4739A57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„Jedenaście zero trzy.”</w:t>
      </w:r>
    </w:p>
    <w:p w14:paraId="098CE67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D72848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bardzo konkretne.”</w:t>
      </w:r>
    </w:p>
    <w:p w14:paraId="2D53F1D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 myślałem.”</w:t>
      </w:r>
    </w:p>
    <w:p w14:paraId="087165B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mordercą jesteś ty.”</w:t>
      </w:r>
    </w:p>
    <w:p w14:paraId="01575E6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"Najwyraźniej."</w:t>
      </w:r>
    </w:p>
    <w:p w14:paraId="0FCCFE6B" w14:textId="6B93888B" w:rsidR="00E50E4A" w:rsidRDefault="003434B6"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spojrzała na Dereka.</w:t>
      </w:r>
    </w:p>
    <w:p w14:paraId="46490B6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planujesz popełnić samobójstwo?”</w:t>
      </w:r>
    </w:p>
    <w:p w14:paraId="7B47BDD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„Nieświadomie”.</w:t>
      </w:r>
    </w:p>
    <w:p w14:paraId="0A4B62B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0916A62E"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Wysunęła krzesło.</w:t>
      </w:r>
    </w:p>
    <w:p w14:paraId="44F1DFD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chciałbym, żebyś stał się przewidywalny.”</w:t>
      </w:r>
    </w:p>
    <w:p w14:paraId="0E243C1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Uśmiechnął się lekko, nieco wbrew własnej woli. Trevor wrócił, niosąc trzy kubki.</w:t>
      </w:r>
    </w:p>
    <w:p w14:paraId="1F228FD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"Mleko?"</w:t>
      </w:r>
    </w:p>
    <w:p w14:paraId="0BF5994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„Żadnego” – zauważył Derek.</w:t>
      </w:r>
    </w:p>
    <w:p w14:paraId="68070985" w14:textId="560D9203"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co powiesz na 'to niemożliwe'?”</w:t>
      </w:r>
    </w:p>
    <w:p w14:paraId="71051864" w14:textId="6D93450D"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podał Penny kubek.</w:t>
      </w:r>
    </w:p>
    <w:p w14:paraId="6B85B5C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"Dzięki."</w:t>
      </w:r>
    </w:p>
    <w:p w14:paraId="039C74E2" w14:textId="3E0B04E0"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podał Derekowi drugą. Derek wziął łyk, po czym spojrzał ostro na Trevora.</w:t>
      </w:r>
    </w:p>
    <w:p w14:paraId="243CBBE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 jest twoje?”</w:t>
      </w:r>
    </w:p>
    <w:p w14:paraId="079C4A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tego nie zrobiłem.”</w:t>
      </w:r>
    </w:p>
    <w:p w14:paraId="11F26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nie?"</w:t>
      </w:r>
    </w:p>
    <w:p w14:paraId="1C4CF7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„Myślałem, że jest nas tylko dwoje.”</w:t>
      </w:r>
    </w:p>
    <w:p w14:paraId="4FCF8E18" w14:textId="45FED11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spotkała się z jego wzrokiem. Trevor spojrzał na Penny. Potem na Dereka.</w:t>
      </w:r>
    </w:p>
    <w:p w14:paraId="688B1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3A04D9EA" w14:textId="5E771A74"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westchnął cicho.</w:t>
      </w:r>
    </w:p>
    <w:p w14:paraId="6728B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1F0A53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A41018E" w14:textId="658DD3C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Penny.”</w:t>
      </w:r>
    </w:p>
    <w:p w14:paraId="5AE59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wiem."</w:t>
      </w:r>
    </w:p>
    <w:p w14:paraId="353D9E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„Mój kuzyn.”</w:t>
      </w:r>
    </w:p>
    <w:p w14:paraId="17F99B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wiem."</w:t>
      </w:r>
    </w:p>
    <w:p w14:paraId="5DE1F4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 tu od około dziewięćdziesięciu sekund”.</w:t>
      </w:r>
    </w:p>
    <w:p w14:paraId="407E14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55B46C2" w14:textId="77777777" w:rsidR="00AD38A7" w:rsidRDefault="00AD38A7">
      <w:pPr xmlns:w="http://schemas.openxmlformats.org/wordprocessingml/2006/main">
        <w:widowControl/>
        <w:spacing w:before="40" w:after="60"/>
        <w:ind w:firstLine="0"/>
        <w:rPr>
          <w:rFonts w:eastAsia="Georgia"/>
        </w:rPr>
      </w:pPr>
      <w:r xmlns:w="http://schemas.openxmlformats.org/wordprocessingml/2006/main">
        <w:rPr>
          <w:rFonts w:ascii="Palatino" w:hAnsi="Palatino" w:cs="Palatino Linotype" w:eastAsia="Palatino Linotype"/>
          <w:sz w:val="22"/>
        </w:rPr>
        <w:t xml:space="preserve">„A jednak jakoś zapomniałeś o jej istnieniu” – odparł Derek.</w:t>
      </w:r>
    </w:p>
    <w:p w14:paraId="1DD8E8A7" w14:textId="2832866A"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zapomniałem, że ona istnieje”.</w:t>
      </w:r>
    </w:p>
    <w:p w14:paraId="256208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„Zrobiłeś dwie filiżanki herbaty.”</w:t>
      </w:r>
    </w:p>
    <w:p w14:paraId="3CF04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„Myślałem, że nie chcesz.”</w:t>
      </w:r>
    </w:p>
    <w:p w14:paraId="69A01F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„Mam jeden.”</w:t>
      </w:r>
    </w:p>
    <w:p w14:paraId="3EE61F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 milczeniu patrzył na kubek Dereka.</w:t>
      </w:r>
    </w:p>
    <w:p w14:paraId="1D5D4B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6654DB24" w14:textId="6078DB65"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uśmiechnęła się, wyraźnie rozbawiona. „Nie martw się. Zwykle jest taki bystry”.</w:t>
      </w:r>
    </w:p>
    <w:p w14:paraId="6067DC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„Siedzę tutaj.”</w:t>
      </w:r>
    </w:p>
    <w:p w14:paraId="0B8F8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„Wiemy.”</w:t>
      </w:r>
    </w:p>
    <w:p w14:paraId="1C6D09A1"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odwrócił się z powrotem do komputera. Coś wciąż go dręczyło i nie chodziło o samo morderstwo. Morderstwa miały przynajmniej tę zaletę, że były rozstrzygające. To bardziej przypominało błąd administracyjny o fatalnych konsekwencjach – w czym Biuro się specjalizowało, zazwyczaj bez fatalnej części. Fatalną część uważano za przesadę. Biuro wolało, żeby katastrofy pozostały administracyjne – łatwiej je było zgłosić, a znacznie trudniej wyjaśnić podczas śledztwa. Biuro nie lubiło śledztw niemal tak samo jak niespodzianek. Oba miały tendencję do generowania pytań bez odpowiedzi, a pytania bez odpowiedzi generowały więcej formularzy. Biuro uważało to za cechę. W słowniku Biura cechy to problemy, które nauczyły się wypełniać własne formularze. Niektórzy z nich zaczęli ubiegać się o awans. Jeden z nich podobno trafił na krótką listę, zanim ktokolwiek zauważył, że jej nie ma. Komisja wysoko oceniła go za jasność celów.</w:t>
      </w:r>
    </w:p>
    <w:p w14:paraId="1E17318B"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Morderstwo było pod pewnymi względami oczywiste. Problemem była data. Kliknął załącznik.</w:t>
      </w:r>
    </w:p>
    <w:p w14:paraId="7AD462FB"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Pojawiło się zdjęcie. Na chwilę Derek wstrzymał oddech. Pokój wydał się na chwilę mniejszy, jakby samo powietrze się nim zainteresowało. Rozpoznał to uczucie: to samo, które pojawiało się tuż przed upadkiem teorii, związku, a może jednego i drugiego. Gdzieś pod zawodową irytacją poruszyło się coś chłodniejszego i bardziej osobistego – ciche uświadomienie sobie, że twarz na zdjęciu to nie tylko sprawa, ale termin. Derek nigdy nie lubił terminów, które go odrzucały. Większość terminów miała dość przyzwoitości, by pozostać abstrakcyjna. Samo zdjęcie sprawiało wrażenie niezrozumiałego rezultatu: jedna wybrana możliwość, inne niedostępne do wglądu. Miało w sobie cichą ostateczność decyzji, którą wszechświat podjął bez konsultacji z protokołem. Derek zapisał to uczucie pod „do późniejszego zbadania” i kontynuował pracę. Był dobry w zapisywania rzeczy pod „później”. To była jedna z jego bardziej niezawodnych umiejętności, a być może jedna z bardziej niebezpiecznych. Trevor to zauważył.</w:t>
      </w:r>
    </w:p>
    <w:p w14:paraId="40E62D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597D7301" w14:textId="34272013"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obrócił monitor w ich stronę. Zdjęcie przedstawiało ich biuro. Nie podobne biuro.</w:t>
      </w:r>
    </w:p>
    <w:p w14:paraId="3CB1E240"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było pokoju, który by go przypominał. Ten sam pokój. To samo zniszczone biurko.</w:t>
      </w:r>
    </w:p>
    <w:p w14:paraId="0F4198E1" w14:textId="77777777"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 sama zielona szafka na dokumenty. To samo okno z widokiem na ulicę. To samo oprawione zdjęcie dziadka Dereka stojącego przy Morrisie Minorze w 1964 roku.</w:t>
      </w:r>
    </w:p>
    <w:p w14:paraId="6292AB3B" w14:textId="77777777"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na podłodze, twarzą w dół, obok znajomego biurka, leżał Derek. Na plecach jego koszuli widniała krew. Trevor wpatrywał się intensywnie.</w:t>
      </w:r>
    </w:p>
    <w:p w14:paraId="2FBFD8D1" w14:textId="7A1E4860" w:rsidR="00A1675C" w:rsidRDefault="003434B6"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pochyliła się bliżej.</w:t>
      </w:r>
    </w:p>
    <w:p w14:paraId="6DED90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ty.”</w:t>
      </w:r>
    </w:p>
    <w:p w14:paraId="4DC7E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950B4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„Wyglądasz na martwego.”</w:t>
      </w:r>
    </w:p>
    <w:p w14:paraId="781C49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„Mam taką nadzieję.”</w:t>
      </w:r>
    </w:p>
    <w:p w14:paraId="704763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7DAF20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byłoby to bardzo słabe zdjęcie, gdybym tego nie zrobił.”</w:t>
      </w:r>
    </w:p>
    <w:p w14:paraId="3FCBB225" w14:textId="5DB669DB"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przybliżył obraz. „Coś jest na biurku”.</w:t>
      </w:r>
    </w:p>
    <w:p w14:paraId="4F0E0503" w14:textId="77777777" w:rsidR="004A2372" w:rsidRDefault="004A2372"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wpatrywał się w ekran. Obok komputera stał mały, cichy mosiężny zegar kolejowy, wyglądający zupełnie zwyczajnie i zupełnie nietypowo, co, z doświadczenia Dereka, było najniebezpieczniejszym połączeniem. Ogarnęło go nagłe, niemiłe wrażenie, że zegar na niego czekał.</w:t>
      </w:r>
    </w:p>
    <w:p w14:paraId="70B30AA1" w14:textId="0D0BDBA4" w:rsidR="00A1675C" w:rsidRDefault="00916DC5"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 porządku.”</w:t>
      </w:r>
    </w:p>
    <w:p w14:paraId="1BD46C90" w14:textId="793EB476" w:rsidR="00A1675C" w:rsidRDefault="003434B6"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przyjrzała mu się uważnie. „Tak, masz.”</w:t>
      </w:r>
    </w:p>
    <w:p w14:paraId="3F559F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52E39D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„Kupiłeś to w zeszły czwartek.”</w:t>
      </w:r>
    </w:p>
    <w:p w14:paraId="012045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„Naprawdę?”</w:t>
      </w:r>
    </w:p>
    <w:p w14:paraId="4E161A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„Opisałeś to jako coś znaczącego historycznie”.</w:t>
      </w:r>
    </w:p>
    <w:p w14:paraId="4106A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to jest?"</w:t>
      </w:r>
    </w:p>
    <w:p w14:paraId="37675C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„Stary zegar kolejowy.”</w:t>
      </w:r>
    </w:p>
    <w:p w14:paraId="003FB7A3" w14:textId="77777777" w:rsidR="00916DC5" w:rsidRDefault="00000000"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spojrzał ponownie. Stary zegar wskazywał 11:03. Sprawdził zegar na swoim biurku. 9:21.</w:t>
      </w:r>
    </w:p>
    <w:p w14:paraId="0AAAEA6A" w14:textId="1B9D6531"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Spojrzał na swój komputer: 9:21.</w:t>
      </w:r>
    </w:p>
    <w:p w14:paraId="56A0A633" w14:textId="77777777" w:rsidR="00916DC5" w:rsidRDefault="00000000"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Zarówno jego telefon, jak i zegar ścienny wskazywały godzinę 9:21.</w:t>
      </w:r>
    </w:p>
    <w:p w14:paraId="5966DC0B" w14:textId="30E18463"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Spojrzał jeszcze raz na zdjęcie. 11:03.</w:t>
      </w:r>
    </w:p>
    <w:p w14:paraId="5DCCF327" w14:textId="624A3DF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odchylił się do tyłu. „Ciekawe.”</w:t>
      </w:r>
    </w:p>
    <w:p w14:paraId="7B617EB4" w14:textId="4ADE7BD7" w:rsidR="00A1675C" w:rsidRDefault="003434B6"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zmarszczyła brwi. „Co?”</w:t>
      </w:r>
    </w:p>
    <w:p w14:paraId="6646B7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zdjęcie nie zostało zrobione jutro”.</w:t>
      </w:r>
    </w:p>
    <w:p w14:paraId="5930E23D" w14:textId="3BB9B44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zmarszczył brwi. „Kiedy więc zostało zrobione?”</w:t>
      </w:r>
    </w:p>
    <w:p w14:paraId="7563625B" w14:textId="23CE3A42"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wskazał na zdjęcie. „Zegar wskazuje jedenastą zero trzy”.</w:t>
      </w:r>
    </w:p>
    <w:p w14:paraId="00C123A4" w14:textId="3668FEA2"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w:t>
      </w:r>
    </w:p>
    <w:p w14:paraId="0C80F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„Jutro morderstwo będzie o jedenastej trzy.”</w:t>
      </w:r>
    </w:p>
    <w:p w14:paraId="49B686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A5C15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zdjęcie najwyraźniej zostało zrobione w chwili mojej śmierci”.</w:t>
      </w:r>
    </w:p>
    <w:p w14:paraId="39C31B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D0643B4" w14:textId="7777777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czekał. Derek spojrzał na niego. Trevor odwrócił się.</w:t>
      </w:r>
    </w:p>
    <w:p w14:paraId="44600D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w:t>
      </w:r>
    </w:p>
    <w:p w14:paraId="33F9BC6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westchnął.</w:t>
      </w:r>
    </w:p>
    <w:p w14:paraId="0EBCABDC" w14:textId="4369389B"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naprawdę musisz nauczyć się rozpoznawać tajemnicę, kiedy stoi na stole i macha rękami.”</w:t>
      </w:r>
    </w:p>
    <w:p w14:paraId="3353FE48" w14:textId="33BF1AA3"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wpatrywał się w zdjęcie. „Och.”</w:t>
      </w:r>
    </w:p>
    <w:p w14:paraId="4251DCE7" w14:textId="7920DAC1" w:rsidR="00A1675C" w:rsidRDefault="003434B6"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 „Oto on.”</w:t>
      </w:r>
    </w:p>
    <w:p w14:paraId="2A00BAF7" w14:textId="1B4619D6"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pochylił się bliżej. „Czekaj.”</w:t>
      </w:r>
    </w:p>
    <w:p w14:paraId="791159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2993AC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„Jeśli to jest zdjęcie jutra…”</w:t>
      </w:r>
    </w:p>
    <w:p w14:paraId="214DD9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nieprawda.”</w:t>
      </w:r>
    </w:p>
    <w:p w14:paraId="429C3C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7EC493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„Jeśli to zdjęcie zostanie zrobione jutro, to dlaczego zegar wskazuje godzinę jedenastą trzy?”</w:t>
      </w:r>
    </w:p>
    <w:p w14:paraId="566DAF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wtedy Derek umiera.”</w:t>
      </w:r>
    </w:p>
    <w:p w14:paraId="48F80D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zegar tutaj wskazuje godzinę 9:21.”</w:t>
      </w:r>
    </w:p>
    <w:p w14:paraId="6F3A43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93354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„Zdjęcie zostało więc zrobione dwie godziny później”.</w:t>
      </w:r>
    </w:p>
    <w:p w14:paraId="31323A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52A611D" w14:textId="0DAC86EA"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miał zadowolony wyraz twarzy człowieka, który właśnie coś rozwiązał. „Właśnie o to mi chodziło”.</w:t>
      </w:r>
    </w:p>
    <w:p w14:paraId="55DC6EC6" w14:textId="35BC884B"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 odpowiedziała Penny. „Nie jest”.</w:t>
      </w:r>
    </w:p>
    <w:p w14:paraId="048E9021" w14:textId="3EC1BA7E" w:rsidR="00A1675C" w:rsidRDefault="00000000"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Wyraz twarzy Trevora załamał się z cichą godnością człowieka, który właśnie patrzył, jak starannie skonstruowana teoria zderza się z rzeczywistością i przegrywa. To było spojrzenie, które Derek zdążył rozpoznać i niemal uszanować. „Och.”</w:t>
      </w:r>
    </w:p>
    <w:p w14:paraId="6C3BE6DA" w14:textId="35230B20" w:rsidR="00A1675C" w:rsidRDefault="00000000"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wstał i podszedł do okna. Na zewnątrz ponury Londyn robił to, co Londyn robił najlepiej: był szary, mokry i pobierał opłaty za ten przywilej.</w:t>
      </w:r>
    </w:p>
    <w:p w14:paraId="6F032329" w14:textId="77777777" w:rsidR="00555E96" w:rsidRDefault="00555E96" w:rsidP="00555E96">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Ponadto są drogie i lekko irytujące.</w:t>
      </w:r>
    </w:p>
    <w:p w14:paraId="112CF2CA" w14:textId="0A0747A9"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Zatrzymał się autobus, a za nim kolejny; żaden z nich nie zdawał się wiedzieć, dlaczego. Derek obserwował ruch uliczny. Londyn, jak zwykle, był nieco uciążliwy.</w:t>
      </w:r>
    </w:p>
    <w:p w14:paraId="15C42A1F" w14:textId="5CB8228C" w:rsidR="00A1675C" w:rsidRDefault="003434B6"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podniosła wzrok. „Twoje zbliżające się morderstwo?”</w:t>
      </w:r>
    </w:p>
    <w:p w14:paraId="219094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„Poza tym.”</w:t>
      </w:r>
    </w:p>
    <w:p w14:paraId="428D4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„Twoje Biuro?”</w:t>
      </w:r>
    </w:p>
    <w:p w14:paraId="4023C4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„Poza tym jeszcze coś innego.”</w:t>
      </w:r>
    </w:p>
    <w:p w14:paraId="55D9CE28" w14:textId="1B213276"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pomyślał. „Twój kuzyn?”</w:t>
      </w:r>
    </w:p>
    <w:p w14:paraId="172AE0CE" w14:textId="1859D1E8" w:rsidR="00461100" w:rsidRDefault="003434B6"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Penny spojrzała na niego. Trevor natychmiast przemyślał swoje życiowe wybory.</w:t>
      </w:r>
    </w:p>
    <w:p w14:paraId="26A5E6F5" w14:textId="46BCD280" w:rsidR="00A1675C" w:rsidRDefault="004611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Ale Derek uśmiechnął się delikatnie. „Nie.”</w:t>
      </w:r>
    </w:p>
    <w:p w14:paraId="42F4A948" w14:textId="5714FB51"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Wskazał na ulicę. „Wszyscy zakładają, że czas wszędzie płynie tak samo”.</w:t>
      </w:r>
    </w:p>
    <w:p w14:paraId="3E3237CF" w14:textId="4E9FEEE9"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zmarszczył brwi. „Czyż nie?”</w:t>
      </w:r>
    </w:p>
    <w:p w14:paraId="2793E26F" w14:textId="0E3929F0"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oczywiście.”</w:t>
      </w:r>
    </w:p>
    <w:p w14:paraId="6F6274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nie?"</w:t>
      </w:r>
    </w:p>
    <w:p w14:paraId="2F2874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Alfred Weinstein zniszczył to konkretne założenie”.</w:t>
      </w:r>
    </w:p>
    <w:p w14:paraId="09647010" w14:textId="0B0493FF"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zapytał niepewnie: „Szczególna teoria względności?”</w:t>
      </w:r>
    </w:p>
    <w:p w14:paraId="6D2BD7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5FDD4B9" w14:textId="6B2B8C6C"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35D6A5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ma ich wielu.”</w:t>
      </w:r>
    </w:p>
    <w:p w14:paraId="727EC4BD" w14:textId="67D24AE2" w:rsidR="00A1675C" w:rsidRDefault="003434B6"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usiadła. „Czy zechciałbyś wyjaśnić?”</w:t>
      </w:r>
    </w:p>
    <w:p w14:paraId="50E99CDD" w14:textId="0C41BD1F"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wziął marker i podszedł do tablicy. „To podstawowa szczególna teoria względności – ta część, która wciąż zaskakuje ludzi, którzy myśleli, że już rozumieją czas. Widzisz, prawie nigdy tego nie zrobili. Popatrz. Czas okazuje się być nie tyle rzeką, co zbiorem starannie wynegocjowanych lokalnych porozumień między obserwatorami, którzy nigdy się nie spotkali… i prawdopodobnie by się nie lubili, gdyby się spotkali. Porozumienia te są egzekwowane z prędkością światła, która nie uznaje żadnych odwołań i nie przestrzega godzin pracy. To jedyna absolutna zasada, na którą Biuro nigdy nie złożyło skutecznej skargi. Derek zrobił pauzę. „Tej ostatniej części nie ma w podręcznikach”. Penny uniosła brew. „Właśnie ją dodałeś”. „Wiem” – powiedział Derek. „Wydawało się to prawdą”. Znów spojrzał na tablicę. „Zazwyczaj tak zaczynają się te niebezpieczne. Te bezpieczne mają odniesienia”. Trevor i tak zapisał zdanie pod słowem „tymczasowe”.</w:t>
      </w:r>
    </w:p>
    <w:p w14:paraId="34FAA575" w14:textId="2D64D014"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Narysował tory kolejowe. Potem tajemniczy pociąg. „Wyobraź sobie, że stoisz na peronie i mija cię pociąg z bardzo dużą prędkością”.</w:t>
      </w:r>
    </w:p>
    <w:p w14:paraId="0EAA4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 wysoko?”</w:t>
      </w:r>
    </w:p>
    <w:p w14:paraId="34D6A4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tyle wysoko, że teoria względności staje się interesująca”.</w:t>
      </w:r>
    </w:p>
    <w:p w14:paraId="29835E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jest jednostka.”</w:t>
      </w:r>
    </w:p>
    <w:p w14:paraId="2FDCFF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razie wystarczy.”</w:t>
      </w:r>
    </w:p>
    <w:p w14:paraId="149480F7" w14:textId="0759352E"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Narysował dwa pioruny. „Piorun uderza jednocześnie w przód i tył pociągu”.</w:t>
      </w:r>
    </w:p>
    <w:p w14:paraId="0513A3AE" w14:textId="67506A5B" w:rsidR="00461100" w:rsidRDefault="003434B6"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Penny skinęła głową w milczeniu.</w:t>
      </w:r>
    </w:p>
    <w:p w14:paraId="41CFEE08" w14:textId="77777777" w:rsidR="00461100" w:rsidRDefault="00000000"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Trevor patrzył.</w:t>
      </w:r>
    </w:p>
    <w:p w14:paraId="2B383D77" w14:textId="49404626" w:rsidR="00A1675C" w:rsidRDefault="00000000" w:rsidP="00461100">
      <w:pPr xmlns:w="http://schemas.openxmlformats.org/wordprocessingml/2006/main">
        <w:widowControl/>
        <w:spacing w:after="60"/>
        <w:ind w:firstLine="0"/>
      </w:pPr>
      <w:r xmlns:w="http://schemas.openxmlformats.org/wordprocessingml/2006/main">
        <w:rPr>
          <w:rFonts w:ascii="Palatino" w:hAnsi="Palatino" w:cs="Palatino Linotype" w:eastAsia="Palatino Linotype"/>
          <w:sz w:val="22"/>
        </w:rPr>
        <w:t xml:space="preserve">„Obserwator stojący na platformie, dokładnie w połowie drogi między dwoma uderzeniami, widzi, że błyski pojawiają się jednocześnie.”</w:t>
      </w:r>
    </w:p>
    <w:p w14:paraId="279AD9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7A855A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„Wyobraź sobie teraz kogoś siedzącego dokładnie w połowie drogi między przodem a tyłem pociągu”.</w:t>
      </w:r>
    </w:p>
    <w:p w14:paraId="68EEDD95" w14:textId="3B0BDFDC"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"Dobra…"</w:t>
      </w:r>
    </w:p>
    <w:p w14:paraId="2EB796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pociąg jedzie.”</w:t>
      </w:r>
    </w:p>
    <w:p w14:paraId="541EA2EE" w14:textId="3E11BBE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 Pociągi mają taką tendencję.”</w:t>
      </w:r>
    </w:p>
    <w:p w14:paraId="365D6F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„Pasażer porusza się więc w kierunku lampy błyskowej z przodu i od niej z tyłu”.</w:t>
      </w:r>
    </w:p>
    <w:p w14:paraId="2A5EEB9F" w14:textId="5CF64A34"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 „Błysk z przodu dociera do niego pierwszy”.</w:t>
      </w:r>
    </w:p>
    <w:p w14:paraId="168208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52A9DF25" w14:textId="3DED84D2"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zmarszczył brwi. „Ale piorun uderzył w tym samym momencie”.</w:t>
      </w:r>
    </w:p>
    <w:p w14:paraId="796BF75D" w14:textId="77777777" w:rsidR="003434B6" w:rsidRDefault="00000000" w:rsidP="003434B6">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uśmiechnął się. „Według kogo?” zapytał Trevora.</w:t>
      </w:r>
    </w:p>
    <w:p w14:paraId="3DCC9BB7" w14:textId="3D33AAD3"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pochyliła się do przodu. „Ach.”</w:t>
      </w:r>
    </w:p>
    <w:p w14:paraId="6D7EA2CE" w14:textId="2BCAA131" w:rsidR="00A1675C" w:rsidRDefault="003434B6" w:rsidP="003434B6">
      <w:pPr xmlns:w="http://schemas.openxmlformats.org/wordprocessingml/2006/main">
        <w:widowControl/>
        <w:spacing w:after="60"/>
        <w:ind w:firstLine="0"/>
      </w:pPr>
      <w:r xmlns:w="http://schemas.openxmlformats.org/wordprocessingml/2006/main">
        <w:rPr>
          <w:rFonts w:ascii="Palatino" w:hAnsi="Palatino" w:cs="Palatino Linotype" w:eastAsia="Palatino Linotype"/>
          <w:sz w:val="22"/>
        </w:rPr>
        <w:t xml:space="preserve">„Dokładnie” – odpowiedział Derek, wskazując na nią.</w:t>
      </w:r>
    </w:p>
    <w:p w14:paraId="4E25C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Różni obserwatorzy mogą się nie zgadzać co do tego, czy dwa oddzielne wydarzenia miały miejsce w tym samym czasie. Żadne z nich nie jest błędne. Wszechświat po prostu odmawia wyznaczenia referencji. Nigdy nie wykazał zainteresowania pracą. Aplikacje nie są przyjmowane. Nigdy nie były. Stanowisko pozostaje stale wolne. Kandydatów zniechęca się do aplikowania. To zniechęcenie jest uważane za trwałe. Wszechświat po prostu odmawia dostarczenia jednego, uniwersalnego „teraz” – faktu, który wciąż przeszkadza każdemu, kto preferuje uporządkowaną rzeczywistość. Większość ludzi woli ją uporządkowaną. Wszechświat nigdy nie wziął pod uwagę tej preferencji i nie wykazuje oznak, że zamierza zacząć. Był jednak w tym bardzo konsekwentny – konsekwencja jest jedną z jego niewielu niezawodnych wad. Brak konsekwencji byłby bardziej interesujący, ale mniej charakterystyczny. Wszechświat wolał być nudny w sposób, który był zgubny w skutkach.</w:t>
      </w:r>
    </w:p>
    <w:p w14:paraId="1A925A72" w14:textId="0B2EAF34"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 obawy, że którykolwiek z obserwatorów się myli.”</w:t>
      </w:r>
    </w:p>
    <w:p w14:paraId="6F70157B" w14:textId="23150622"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przyjrzał się zdjęciu. „Mówisz, że nie ma uniwersalnego «teraz»”.</w:t>
      </w:r>
    </w:p>
    <w:p w14:paraId="07A3D0CA" w14:textId="5AA8D1C1"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odłożył marker. „Nie w szczególnej teorii względności. A to ma tu większe znaczenie, niż większość ludzi jest w stanie zauważyć”.</w:t>
      </w:r>
    </w:p>
    <w:p w14:paraId="781C105F" w14:textId="4031B320"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ponownie spojrzała na sugestywną fotografię. „Bo morderstwo jest wydarzeniem”.</w:t>
      </w:r>
    </w:p>
    <w:p w14:paraId="67ACFB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23E3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znacznik czasu jest obserwacją tego wydarzenia”.</w:t>
      </w:r>
    </w:p>
    <w:p w14:paraId="57EC3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BA16E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„Musimy więc znać układ odniesienia.”</w:t>
      </w:r>
    </w:p>
    <w:p w14:paraId="716332E7" w14:textId="34FB59DA"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 „Teraz myślisz jak detektyw”.</w:t>
      </w:r>
    </w:p>
    <w:p w14:paraId="1AEF1DD8" w14:textId="4A55801E"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uniósł palec. „Czy samo zdjęcie nie dałoby nam ramy?”</w:t>
      </w:r>
    </w:p>
    <w:p w14:paraId="6258B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000B7B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nie?"</w:t>
      </w:r>
    </w:p>
    <w:p w14:paraId="539717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fotografia rejestruje światło.”</w:t>
      </w:r>
    </w:p>
    <w:p w14:paraId="66798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w:t>
      </w:r>
    </w:p>
    <w:p w14:paraId="5F3F6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„Światło potrzebuje czasu, żeby dotrzeć do kamery. To oczywiste – dopóki nie uświadomisz sobie, jak wiele wniosków po cichu opiera się na udawaniu, że tak nie jest. Kamera, jak każdy inny obserwator, jest uwięziona we własnym stożku świetlnym i nigdy nie konsultowano się z nią w tej sprawie. Aparaty fotograficzne są zaskakująco filozoficzne, gdy się to zauważy. Większość z nich po prostu zachowuje to dla siebie”.</w:t>
      </w:r>
    </w:p>
    <w:p w14:paraId="7EA28656" w14:textId="01584EA1"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zatrzymał się. Derek dostrzegł nadchodzącą myśl. „Ach.”</w:t>
      </w:r>
    </w:p>
    <w:p w14:paraId="3C0893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2FFFD151" w14:textId="33CD1AAE"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040DE2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 więc nawet zdjęcie niekoniecznie pokazuje nam, co się wydarzyło, kiedy myślimy, że się wydarzyło. Aparat, jak każdy inny obserwator, jest uwięziony we własnym stożku świetlnym”.</w:t>
      </w:r>
    </w:p>
    <w:p w14:paraId="4900EADB" w14:textId="3024413A" w:rsidR="00A1675C" w:rsidRDefault="00000000" w:rsidP="003434B6">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„Zgadza się.” Derek usiadł. „I tu robi się ciekawie.”</w:t>
      </w:r>
    </w:p>
    <w:p w14:paraId="433EA2AF"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Powiększył zdjęcie. W prawym dolnym rogu coś było. Kawałek papieru.</w:t>
      </w:r>
    </w:p>
    <w:p w14:paraId="54F3E638"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Przybliżył obraz. Zawierał trzy linijki.</w:t>
      </w:r>
    </w:p>
    <w:p w14:paraId="2BD3D99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ŚMIERĆ</w:t>
      </w:r>
    </w:p>
    <w:p w14:paraId="794F8198"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 WYJAZD</w:t>
      </w:r>
    </w:p>
    <w:p w14:paraId="7A2B9B34"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 PRZYBYCIE</w:t>
      </w:r>
    </w:p>
    <w:p w14:paraId="75EE04CF"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Poniżej nich:</w:t>
      </w:r>
    </w:p>
    <w:p w14:paraId="473B813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NIE UFAJ ZEGAROM.</w:t>
      </w:r>
    </w:p>
    <w:p w14:paraId="50D828B7" w14:textId="3BF73C53" w:rsidR="00A1675C" w:rsidRDefault="003434B6"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to przeczytała.</w:t>
      </w:r>
    </w:p>
    <w:p w14:paraId="0F9EC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złowieszcze.”</w:t>
      </w:r>
    </w:p>
    <w:p w14:paraId="5A5B1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"Bardzo."</w:t>
      </w:r>
    </w:p>
    <w:p w14:paraId="17C103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„odjazd” może oznaczać pociąg?”</w:t>
      </w:r>
    </w:p>
    <w:p w14:paraId="629CE6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w:t>
      </w:r>
    </w:p>
    <w:p w14:paraId="383DC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"Przyjazd?"</w:t>
      </w:r>
    </w:p>
    <w:p w14:paraId="35C37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w:t>
      </w:r>
    </w:p>
    <w:p w14:paraId="26DF0B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"Śmierć?"</w:t>
      </w:r>
    </w:p>
    <w:p w14:paraId="55C5A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„Prawie na pewno ja.”</w:t>
      </w:r>
    </w:p>
    <w:p w14:paraId="1ABA39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poruszył się niespokojnie.</w:t>
      </w:r>
    </w:p>
    <w:p w14:paraId="4108C319" w14:textId="162C51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zwróciła się do niego.</w:t>
      </w:r>
    </w:p>
    <w:p w14:paraId="08317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zaskakująco słaby argument”.</w:t>
      </w:r>
    </w:p>
    <w:p w14:paraId="6D4EAF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„Dobrze mi służyło.”</w:t>
      </w:r>
    </w:p>
    <w:p w14:paraId="7E9CB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ponownie powiększył zdjęcie. Cichy zegar kolejowy na zdjęciu nie wskazywał dokładnie 11:03. Pokazywał 11:03:17.</w:t>
      </w:r>
    </w:p>
    <w:p w14:paraId="5CCFC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intensywnie. Spojrzał na swój zegarek. 9:27:17.</w:t>
      </w:r>
    </w:p>
    <w:p w14:paraId="2A79B3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Sprawdził telefon. 9:27:17. Zegar ścienny.</w:t>
      </w:r>
    </w:p>
    <w:p w14:paraId="19EE6038" w14:textId="35A7055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9:27:17. Penny zauważyła.</w:t>
      </w:r>
    </w:p>
    <w:p w14:paraId="68EE0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0EA4A9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wskazał palcem.</w:t>
      </w:r>
    </w:p>
    <w:p w14:paraId="5E1307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„Siedemnaście sekund”. Powiedział to cicho, jakby sama liczba mogła się zmienić, gdyby wypowiedziano ją zbyt głośno. W Biurze liczby, które zachowywały się poprawnie, były uważane za lekko podejrzane.</w:t>
      </w:r>
    </w:p>
    <w:p w14:paraId="1B1EED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ostro.</w:t>
      </w:r>
    </w:p>
    <w:p w14:paraId="0C81CA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samo."</w:t>
      </w:r>
    </w:p>
    <w:p w14:paraId="6A477C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538A7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ciekawe.”</w:t>
      </w:r>
    </w:p>
    <w:p w14:paraId="02CB297D" w14:textId="755EA75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pochyliła się bliżej.</w:t>
      </w:r>
    </w:p>
    <w:p w14:paraId="470351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6548C2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„Gdyby to był po prostu źle nastawiony zegar, nie byłoby powodu, aby sekundy się ze sobą pokrywały”.</w:t>
      </w:r>
    </w:p>
    <w:p w14:paraId="334960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się nad tym zastanowił.</w:t>
      </w:r>
    </w:p>
    <w:p w14:paraId="20FEC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ktoś mógł to zrobić celowo?”</w:t>
      </w:r>
    </w:p>
    <w:p w14:paraId="693D24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9AB91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 spojrzała na niego z politowaniem. Trevor natychmiast przemyślał swoje życiowe wybory.</w:t>
      </w:r>
    </w:p>
    <w:p w14:paraId="760B69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2EE7AD3A" w14:textId="5C065B2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otworzył wewnętrzne rejestry Biura. System nie znalazł żadnego śladu po starym mosiężnym zegarze. Brak zakupu.</w:t>
      </w:r>
    </w:p>
    <w:p w14:paraId="08ED61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Brak wpisu inwentaryzacyjnego. Brak zdjęcia. Brak wzmianki o tym.</w:t>
      </w:r>
    </w:p>
    <w:p w14:paraId="15BCF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przeszukał nagrania z monitoringu budynku. Nic. Sprawdził kamerę biurową.</w:t>
      </w:r>
    </w:p>
    <w:p w14:paraId="0D77F3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9:16 stare biurko było puste. O 9:17 stare biurko było puste. O 9:18 biurko było puste.</w:t>
      </w:r>
    </w:p>
    <w:p w14:paraId="4DC69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9:19 stare biurko było puste. O 9:20 pojawił się stary mosiężny zegar. Trevor wpatrywał się w niego.</w:t>
      </w:r>
    </w:p>
    <w:p w14:paraId="55990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w:t>
      </w:r>
    </w:p>
    <w:p w14:paraId="6A49AC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odtworzył to sobie w myślach. Zegar po prostu nagle się pojawił. Nie było żadnej wskazówki.</w:t>
      </w:r>
    </w:p>
    <w:p w14:paraId="277A94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było żadnej osoby ani cienia. Jedna klatka nic nie pokazywała;</w:t>
      </w:r>
    </w:p>
    <w:p w14:paraId="24A94F23" w14:textId="6658E7D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Następny pokazał zegar. Penny patrzyła na Dereka.</w:t>
      </w:r>
    </w:p>
    <w:p w14:paraId="0E4DAC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jest normalne.” „Nie.”</w:t>
      </w:r>
    </w:p>
    <w:p w14:paraId="54EC4D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085D9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kamera mogła ulec awarii?”</w:t>
      </w:r>
    </w:p>
    <w:p w14:paraId="0A8AB2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5E4B2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„Zrobiłeś to?”</w:t>
      </w:r>
    </w:p>
    <w:p w14:paraId="319A87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105989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„Skąd wiesz?”</w:t>
      </w:r>
    </w:p>
    <w:p w14:paraId="5607BF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zegar rzuca cień.”</w:t>
      </w:r>
    </w:p>
    <w:p w14:paraId="024D8FA0" w14:textId="6BA5B425" w:rsidR="00A1675C" w:rsidRDefault="004043D9">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przyjrzała mu się ponownie, tym razem uważniej. I rzeczywiście. Cień poruszał się normalnie, gdy zmieniało się światło wpadające przez okno.</w:t>
      </w:r>
    </w:p>
    <w:p w14:paraId="748B8E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odtworzył nagranie. Cichy zegar istniał. A potem zniknął.</w:t>
      </w:r>
    </w:p>
    <w:p w14:paraId="28D705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potem znów istniało. Wyraz twarzy Trevora stopniowo się pogarszał.</w:t>
      </w:r>
    </w:p>
    <w:p w14:paraId="5BFD4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ktoś mógł edytować ten materiał?”</w:t>
      </w:r>
    </w:p>
    <w:p w14:paraId="1E1EC4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D719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mogli edytować zdjęcie?”</w:t>
      </w:r>
    </w:p>
    <w:p w14:paraId="29165B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9D1B7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„Skąd więc wiemy, że cokolwiek jest prawdziwe?”</w:t>
      </w:r>
    </w:p>
    <w:p w14:paraId="1D276CA2" w14:textId="041589EF" w:rsidR="00A1675C" w:rsidRDefault="0075693C">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spojrzał mu w oczy. „Teraz zadajesz właściwe pytanie”.</w:t>
      </w:r>
    </w:p>
    <w:p w14:paraId="0C7F45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nie wyglądał na uspokojonego. Derek powoli otworzył kolejny plik.</w:t>
      </w:r>
    </w:p>
    <w:p w14:paraId="09A70B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„Zacznijmy od zegarów.”</w:t>
      </w:r>
    </w:p>
    <w:p w14:paraId="686DD831" w14:textId="7AE306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Wziął ze zdjęcia stary mosiężny zegar i porównał jego mechanizm z zegarami Biura. Były różne. Porównał wskazówki.</w:t>
      </w:r>
    </w:p>
    <w:p w14:paraId="590BC5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Inny. Porównał wskazówkę sekundową. Identyczny.</w:t>
      </w:r>
    </w:p>
    <w:p w14:paraId="33999AA9" w14:textId="008D4E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Siedemnaście sekund. Derek zmarszczył brwi. Penny to zauważyła.</w:t>
      </w:r>
    </w:p>
    <w:p w14:paraId="26CF0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„Jeszcze jeden problem?”</w:t>
      </w:r>
    </w:p>
    <w:p w14:paraId="6FCEF6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1D061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„Ile już osiągnęliśmy?”</w:t>
      </w:r>
    </w:p>
    <w:p w14:paraId="62349F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„Siedem.”</w:t>
      </w:r>
    </w:p>
    <w:p w14:paraId="17D6F2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uniósł brwi.</w:t>
      </w:r>
    </w:p>
    <w:p w14:paraId="2C1091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„Siedem?”</w:t>
      </w:r>
    </w:p>
    <w:p w14:paraId="12A3E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najmniej."</w:t>
      </w:r>
    </w:p>
    <w:p w14:paraId="3478A0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odwrócił wyraźne zdjęcie do góry nogami. Na odwrocie widniał mały numer: 1047.</w:t>
      </w:r>
    </w:p>
    <w:p w14:paraId="12A997A4" w14:textId="421C0A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Przejrzał bazę danych spraw. Sprawa 1047 nie istniała. Przeszukał usunięte sprawy.</w:t>
      </w:r>
    </w:p>
    <w:p w14:paraId="0F2B2B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 Przeszukał archiwalne sprawy. Nic.</w:t>
      </w:r>
    </w:p>
    <w:p w14:paraId="063ED3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Przeszukał sprawy z datą przyszłą. Nic. Potem komputer wydał dźwięk.</w:t>
      </w:r>
    </w:p>
    <w:p w14:paraId="3350CF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Cichy dźwięk. Pojawiła się nowa sprawa.</w:t>
      </w:r>
    </w:p>
    <w:p w14:paraId="3E36E070"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SPRAWA 1047.</w:t>
      </w:r>
    </w:p>
    <w:p w14:paraId="5A4CF37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KLIENT: Derek Gent</w:t>
      </w:r>
    </w:p>
    <w:p w14:paraId="552500B5"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STATUS: AKTYWNY</w:t>
      </w:r>
    </w:p>
    <w:p w14:paraId="07990FDA" w14:textId="12D01AA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patrzył uważnie. Penny pochyliła się.</w:t>
      </w:r>
    </w:p>
    <w:p w14:paraId="1601C7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tu jest napisane?”</w:t>
      </w:r>
    </w:p>
    <w:p w14:paraId="5D4E96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przewijał. Sprawa zawierała tylko trzy informacje. Klient: Derek Gent.</w:t>
      </w:r>
    </w:p>
    <w:p w14:paraId="2AF9E7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Temat: Morderstwo. Data: środa. Godzina: 11:03:17.</w:t>
      </w:r>
    </w:p>
    <w:p w14:paraId="503E186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kliknął „Przydzielony śledczy”.</w:t>
      </w:r>
    </w:p>
    <w:p w14:paraId="793A45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Pole było puste.</w:t>
      </w:r>
    </w:p>
    <w:p w14:paraId="4B99D5F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Kliknął „Sprawca”.</w:t>
      </w:r>
    </w:p>
    <w:p w14:paraId="67B22D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Pusty.</w:t>
      </w:r>
    </w:p>
    <w:p w14:paraId="397C56B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Kliknął „Ofiara”.</w:t>
      </w:r>
    </w:p>
    <w:p w14:paraId="721780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w:t>
      </w:r>
    </w:p>
    <w:p w14:paraId="0AB7D56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Kliknął „Notatki dotyczące sprawy”.</w:t>
      </w:r>
    </w:p>
    <w:p w14:paraId="4982F4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Była jedna notatka. Napisana własnoręcznie przez Dereka.</w:t>
      </w:r>
    </w:p>
    <w:p w14:paraId="3FE277E0"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NIE POZWÓL TREVOROWI ZBLIŻAĆ SIĘ DO OBCYCH ZEGARÓW.</w:t>
      </w:r>
    </w:p>
    <w:p w14:paraId="6E1DA0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to przeczytał.</w:t>
      </w:r>
    </w:p>
    <w:p w14:paraId="01A9A7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„Poczułem się lekko urażony”.</w:t>
      </w:r>
    </w:p>
    <w:p w14:paraId="45E243AC" w14:textId="4695C7E6" w:rsidR="00A1675C" w:rsidRDefault="0075693C">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odwrócił się do niego. „Nie.”</w:t>
      </w:r>
    </w:p>
    <w:p w14:paraId="144AEC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miałem zamiaru tego robić”.</w:t>
      </w:r>
    </w:p>
    <w:p w14:paraId="1969AF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„Byłeś.”</w:t>
      </w:r>
    </w:p>
    <w:p w14:paraId="066DB1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„Byłem.”</w:t>
      </w:r>
    </w:p>
    <w:p w14:paraId="1053FF6F" w14:textId="78836F9F"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 „To staje się całkiem dobre”.</w:t>
      </w:r>
    </w:p>
    <w:p w14:paraId="017B070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w ekran.</w:t>
      </w:r>
    </w:p>
    <w:p w14:paraId="67C9C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„Coś wykorzystuje Biuro”.</w:t>
      </w:r>
    </w:p>
    <w:p w14:paraId="4346D6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0F8ED1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„Ktoś — lub coś — tworzy sprawy w naszym systemie”.</w:t>
      </w:r>
    </w:p>
    <w:p w14:paraId="750B8D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"Skąd?"</w:t>
      </w:r>
    </w:p>
    <w:p w14:paraId="573BC8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wiem."</w:t>
      </w:r>
    </w:p>
    <w:p w14:paraId="2B7F70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możemy to namierzyć?”</w:t>
      </w:r>
    </w:p>
    <w:p w14:paraId="5313C7F0"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sprawdził.</w:t>
      </w:r>
    </w:p>
    <w:p w14:paraId="38EA29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0A477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72112D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adres źródłowy to…”</w:t>
      </w:r>
    </w:p>
    <w:p w14:paraId="1812A43D"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Zatrzymał się.</w:t>
      </w:r>
    </w:p>
    <w:p w14:paraId="1E336F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661B39B8" w14:textId="3D823A7C" w:rsidR="0075693C" w:rsidRPr="0075693C" w:rsidRDefault="00000000" w:rsidP="0075693C">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obrócił monitor w ich stronę. Adres brzmiał:</w:t>
      </w:r>
    </w:p>
    <w:p w14:paraId="1FAF90BC" w14:textId="77777777" w:rsidR="00A1675C" w:rsidRDefault="00000000" w:rsidP="0075693C">
      <w:pPr xmlns:w="http://schemas.openxmlformats.org/wordprocessingml/2006/main">
        <w:widowControl/>
        <w:spacing w:before="200" w:after="120"/>
        <w:ind w:left="1440" w:firstLine="720"/>
      </w:pPr>
      <w:r xmlns:w="http://schemas.openxmlformats.org/wordprocessingml/2006/main">
        <w:rPr>
          <w:rFonts w:ascii="Palatino" w:hAnsi="Palatino" w:cs="Palatino Linotype" w:eastAsia="Palatino Linotype"/>
          <w:sz w:val="22"/>
        </w:rPr>
        <w:t xml:space="preserve">LOKALNY HOST.</w:t>
      </w:r>
    </w:p>
    <w:p w14:paraId="2D50392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zmarszczył brwi.</w:t>
      </w:r>
    </w:p>
    <w:p w14:paraId="79ACE0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komputer.”</w:t>
      </w:r>
    </w:p>
    <w:p w14:paraId="782AF1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28603F7" w14:textId="480A7D70"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 ktoś to robi stąd.”</w:t>
      </w:r>
    </w:p>
    <w:p w14:paraId="0A52E2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"Najwyraźniej."</w:t>
      </w:r>
    </w:p>
    <w:p w14:paraId="28BFF645" w14:textId="6E4A85B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rozejrzała się po pokoju. Były w nim trzy osoby. Derek.</w:t>
      </w:r>
    </w:p>
    <w:p w14:paraId="6757702F" w14:textId="55689CA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Penny. Nikt inny.</w:t>
      </w:r>
    </w:p>
    <w:p w14:paraId="2077A0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Złożyła ramiona.</w:t>
      </w:r>
    </w:p>
    <w:p w14:paraId="28677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"Dobrze."</w:t>
      </w:r>
    </w:p>
    <w:p w14:paraId="2387D300"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jej w oczy.</w:t>
      </w:r>
    </w:p>
    <w:p w14:paraId="2CB664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6C467A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„Masz ciekawy problem.”</w:t>
      </w:r>
    </w:p>
    <w:p w14:paraId="66C8BD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"Jaki?"</w:t>
      </w:r>
    </w:p>
    <w:p w14:paraId="3E1D8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„Jeden z nas kłamie”.</w:t>
      </w:r>
    </w:p>
    <w:p w14:paraId="0E923B18"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trzy krzesła. Potem na cichy zegar. Potem na komputer.</w:t>
      </w:r>
    </w:p>
    <w:p w14:paraId="1AF1CA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w:t>
      </w:r>
    </w:p>
    <w:p w14:paraId="4902E3AD" w14:textId="3045FF07" w:rsidR="00A1675C" w:rsidRDefault="0075693C"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0EE54E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„Albo jeszcze nikt z nas tego nie zrobił”.</w:t>
      </w:r>
    </w:p>
    <w:p w14:paraId="0DF4BE29"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nią. W biurze zrobiło się nagle zimniej. Nie tak jak zwykle w Londynie – coś bardziej precyzyjnego, jakby przeciąg dotarł tu z miejsca, którego nie było na żadnej mapie. Trevor przełknął ślinę.</w:t>
      </w:r>
    </w:p>
    <w:p w14:paraId="012FE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„Masz na myśli…”</w:t>
      </w:r>
    </w:p>
    <w:p w14:paraId="267DDCA6"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nie odpowiedział. Komputer znów zapiszczał. Wszyscy trzej wpatrywali się w ekran.</w:t>
      </w:r>
    </w:p>
    <w:p w14:paraId="4586909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Nagle pojawiła się nowa wiadomość.</w:t>
      </w:r>
    </w:p>
    <w:p w14:paraId="5664DBD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AKTUALIZACJA SPRAWY.</w:t>
      </w:r>
    </w:p>
    <w:p w14:paraId="76536C8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SPRAWCA ZIDENTYFIKOWANY.</w:t>
      </w:r>
    </w:p>
    <w:p w14:paraId="7977363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otworzył. Pojawiło się imię.</w:t>
      </w:r>
    </w:p>
    <w:p w14:paraId="6D676DE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TREVOR BOLTZMAN.</w:t>
      </w:r>
    </w:p>
    <w:p w14:paraId="33EF873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patrzył w milczeniu.</w:t>
      </w:r>
    </w:p>
    <w:p w14:paraId="072221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43725FCF" w14:textId="3DC027C0"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rzucił mu wyważone spojrzenie. Trevor i Penny wymienili spojrzenia.</w:t>
      </w:r>
    </w:p>
    <w:p w14:paraId="15D255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byłem ja.”</w:t>
      </w:r>
    </w:p>
    <w:p w14:paraId="4113C1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„Wiem” – dodał Derek.</w:t>
      </w:r>
    </w:p>
    <w:p w14:paraId="2DFEEF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„Skąd wiesz?”</w:t>
      </w:r>
    </w:p>
    <w:p w14:paraId="28407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nadal tu jesteś.”</w:t>
      </w:r>
    </w:p>
    <w:p w14:paraId="4B75FCA8"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mrugnął.</w:t>
      </w:r>
    </w:p>
    <w:p w14:paraId="086A96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są twoje dowody?”</w:t>
      </w:r>
    </w:p>
    <w:p w14:paraId="7C1E20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"Chwilowo."</w:t>
      </w:r>
    </w:p>
    <w:p w14:paraId="2ACBC59C" w14:textId="1871B56F"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podeszła do okna.</w:t>
      </w:r>
    </w:p>
    <w:p w14:paraId="6668A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„Kto więc go wrabia?”</w:t>
      </w:r>
    </w:p>
    <w:p w14:paraId="589CE89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zegar. 9:31:17. Wpatrywał się w zdjęcie.</w:t>
      </w:r>
    </w:p>
    <w:p w14:paraId="169353A7"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11:03:17. Wrócił do akt sprawy. Potem spojrzał na Trevora.</w:t>
      </w:r>
    </w:p>
    <w:p w14:paraId="2CFCF8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„Może nikt.”</w:t>
      </w:r>
    </w:p>
    <w:p w14:paraId="7FC2D2A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zmarszczył brwi.</w:t>
      </w:r>
    </w:p>
    <w:p w14:paraId="7018CC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to znaczy?”</w:t>
      </w:r>
    </w:p>
    <w:p w14:paraId="026D1752"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podszedł do tablicy. Napisał:</w:t>
      </w:r>
    </w:p>
    <w:p w14:paraId="2E24584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WYDARZENIE</w:t>
      </w:r>
    </w:p>
    <w:p w14:paraId="435AFA6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Następnie:</w:t>
      </w:r>
    </w:p>
    <w:p w14:paraId="1444254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OBSERWATOR</w:t>
      </w:r>
    </w:p>
    <w:p w14:paraId="15568D3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Następnie:</w:t>
      </w:r>
    </w:p>
    <w:p w14:paraId="3474B6A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RAMA</w:t>
      </w:r>
    </w:p>
    <w:p w14:paraId="7C8FCA3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Następnie:</w:t>
      </w:r>
    </w:p>
    <w:p w14:paraId="334D2D2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CZAS</w:t>
      </w:r>
    </w:p>
    <w:p w14:paraId="32CAA343"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Zakreślił pierwsze trzy.</w:t>
      </w:r>
    </w:p>
    <w:p w14:paraId="22E616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„Zanim zaczniemy się martwić, kto to zrobił, musimy wiedzieć, co się właściwie wydarzyło”.</w:t>
      </w:r>
    </w:p>
    <w:p w14:paraId="051B9EAA" w14:textId="514E2B43"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 „W porządku.”</w:t>
      </w:r>
    </w:p>
    <w:p w14:paraId="6B8CAFBE" w14:textId="77B1E085"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przyjrzała mu się uważnie. „Rozumiesz?”</w:t>
      </w:r>
    </w:p>
    <w:p w14:paraId="7D554663" w14:textId="3AF17A1B"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zastanowił się przez chwilę. „Chyba tak”.</w:t>
      </w:r>
    </w:p>
    <w:p w14:paraId="4B7A45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2CD2549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podniósł płaszcz. Decyzja, raz podjęta, wydawała się jednocześnie nieunikniona i nieco nierealna.</w:t>
      </w:r>
    </w:p>
    <w:p w14:paraId="1C038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będziemy musieli stąd wyjść.”</w:t>
      </w:r>
    </w:p>
    <w:p w14:paraId="4D85BC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w:t>
      </w:r>
    </w:p>
    <w:p w14:paraId="1EA4ED8E"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przyjrzał się zdjęciu.</w:t>
      </w:r>
    </w:p>
    <w:p w14:paraId="383A2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„Zegar.”</w:t>
      </w:r>
    </w:p>
    <w:p w14:paraId="66CA3951" w14:textId="44F232F3"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zmarszczyła brwi. „Zegar?”</w:t>
      </w:r>
    </w:p>
    <w:p w14:paraId="7705C5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 ktokolwiek to tu umieścił, spodziewał się, że to znajdziemy”.</w:t>
      </w:r>
    </w:p>
    <w:p w14:paraId="336BEB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z tym?”</w:t>
      </w:r>
    </w:p>
    <w:p w14:paraId="4E3C5E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powinno się tu znaleźć.”</w:t>
      </w:r>
    </w:p>
    <w:p w14:paraId="7D08FA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w:t>
      </w:r>
    </w:p>
    <w:p w14:paraId="63B24F34" w14:textId="628CDE7E"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wstał. „No dobrze, dokąd idziemy?”</w:t>
      </w:r>
    </w:p>
    <w:p w14:paraId="5EDD6C65" w14:textId="332079D5"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uniósł zdjęcie. „Do miejsca, skąd pochodziło”.</w:t>
      </w:r>
    </w:p>
    <w:p w14:paraId="291213FD" w14:textId="001DD98D"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złapała płaszcz. „A gdzie on jest?”</w:t>
      </w:r>
    </w:p>
    <w:p w14:paraId="35958D1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odwrócił zdjęcie. Na odwrocie, pod numerem 1047, nagle pojawiła się kolejna linia.</w:t>
      </w:r>
    </w:p>
    <w:p w14:paraId="45520C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DWORZEC LONDYŃSKI</w:t>
      </w:r>
    </w:p>
    <w:p w14:paraId="77BB90E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Peron 7</w:t>
      </w:r>
    </w:p>
    <w:p w14:paraId="71B3810D" w14:textId="045180E9"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 Penny to przeczytała.</w:t>
      </w:r>
    </w:p>
    <w:p w14:paraId="0E6ACF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już jutro.”</w:t>
      </w:r>
    </w:p>
    <w:p w14:paraId="53D657B3" w14:textId="1CA4E11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 „Tak.”</w:t>
      </w:r>
    </w:p>
    <w:p w14:paraId="5995FF70" w14:textId="306900B5"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obejrzał zdjęcie. „I to po twojej śmierci”.</w:t>
      </w:r>
    </w:p>
    <w:p w14:paraId="6A753F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"Najwyraźniej."</w:t>
      </w:r>
    </w:p>
    <w:p w14:paraId="24D712B9" w14:textId="77777777" w:rsidR="0075693C" w:rsidRDefault="00000000" w:rsidP="0075693C">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 jak mamy to zbadać?”</w:t>
      </w:r>
    </w:p>
    <w:p w14:paraId="2334FF05" w14:textId="20ED90BC"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uśmiechnął się. „Musimy tam być”.</w:t>
      </w:r>
    </w:p>
    <w:p w14:paraId="73C98E78" w14:textId="3835ADA1"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wyglądał na zaniepokojonego. „Jutro?”</w:t>
      </w:r>
    </w:p>
    <w:p w14:paraId="166B76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39D80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jedenastej siedemnaście?”</w:t>
      </w:r>
    </w:p>
    <w:p w14:paraId="3C5F76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54CF3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 tym, jak zostaniesz zamordowany?”</w:t>
      </w:r>
    </w:p>
    <w:p w14:paraId="642473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762E8EEC" w14:textId="72827A06"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zastanowił się przez chwilę. „Skąd mamy pewność, że tam dotrzemy?”</w:t>
      </w:r>
    </w:p>
    <w:p w14:paraId="436D2186" w14:textId="42F50C28"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otworzył drzwi. „Bo ktoś już nam powiedział, że tak zrobimy”.</w:t>
      </w:r>
    </w:p>
    <w:p w14:paraId="4CABE320" w14:textId="5B6E23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poszła za nim. Trevor pozostał na swoim miejscu.</w:t>
      </w:r>
    </w:p>
    <w:p w14:paraId="79352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81E5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EC4A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co jeśli wiadomość jest błędna?”</w:t>
      </w:r>
    </w:p>
    <w:p w14:paraId="2936BF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odwrócił się.</w:t>
      </w:r>
    </w:p>
    <w:p w14:paraId="3469CF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zmarnujemy naprawdę udany poranek”.</w:t>
      </w:r>
    </w:p>
    <w:p w14:paraId="5A4A57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jeśli to jest właściwe?”</w:t>
      </w:r>
    </w:p>
    <w:p w14:paraId="70FDBA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50E0D4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chyba będę musiał rozwiązać sprawę własnego morderstwa. Te słowa brzmiały prawie rozsądnie, dopóki się nad nimi nie zastanowiłem”.</w:t>
      </w:r>
    </w:p>
    <w:p w14:paraId="5C499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Weszli na korytarz. Pani Marsh, dozorczyni budynku, już tam była, polerując nieistniejący ślad na ścianie z miną kogoś, kto czekał specjalnie, żeby być uciążliwym. Powszechnie uważano ją za najbardziej nieruchomy obiekt w budynku, a prawdopodobnie także w kilku sąsiednich wymiarach. Nie podniosła wzroku. „Znowu śledzisz geometrię” – powiedziała. Dalej na korytarzu stał pan Pendleton z Działu Infrastruktury z notesem i miną człowieka, który już zdecydował, że odpowiedź brzmi „nie”. Specjalizował się w innym rodzaju utrudniania: takim, które wymagało podpisów, kontrasygnat i cichego upierania się, że wszystko, czego potrzebujesz, znajduje się w innej sekcji, innym budynku lub innym kontinuum. Ciężkie drzwi zamknęły się za nimi z ostatecznością decyzji, która została już podjęta gdzie indziej. W pustym biurze na biurku Dereka pojawił się stary mosiężny zegar, jakby czekał, aż pokój będzie pusty.</w:t>
      </w:r>
    </w:p>
    <w:p w14:paraId="0E46DF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Jego wskazówka sekundowa poruszyła się. Jedna. Dwie.</w:t>
      </w:r>
    </w:p>
    <w:p w14:paraId="4FFDBE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Trzy. Doszło do siedemnastu. Zatrzymało się.</w:t>
      </w:r>
    </w:p>
    <w:p w14:paraId="548EFD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ciąg dalszy. Ale teraz zegar wskazywał 11:03. A gdzieś daleko, za pustym biurem, rozległ się gwizd pociągu.</w:t>
      </w:r>
    </w:p>
    <w:p w14:paraId="0C8E7F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 pobliżu budynku nie było ani jednego pustego dworca kolejowego. Gwizdek rozległ się ponownie. A potem po raz trzeci.</w:t>
      </w:r>
    </w:p>
    <w:p w14:paraId="51AB85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Komputer Biura włączył się. Pojawił się ostatni komunikat.</w:t>
      </w:r>
    </w:p>
    <w:p w14:paraId="3C1F4A8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SPRAWA 1047</w:t>
      </w:r>
    </w:p>
    <w:p w14:paraId="177B33C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STATUS: AKTYWNY</w:t>
      </w:r>
    </w:p>
    <w:p w14:paraId="6C7F04A1"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OFIARA: DEREK GENT</w:t>
      </w:r>
    </w:p>
    <w:p w14:paraId="5FE1876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SPRAWCA: Trevor BOLTZMAN</w:t>
      </w:r>
    </w:p>
    <w:p w14:paraId="6A155303" w14:textId="61D1089E"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ŚWIADEK: PENNY</w:t>
      </w:r>
    </w:p>
    <w:p w14:paraId="4F1E81F1"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FIZYK: ALFRED WEINSTEIN</w:t>
      </w:r>
    </w:p>
    <w:p w14:paraId="606BCAF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UKŁAD ODNIESIENIA: NIEZNANY</w:t>
      </w:r>
    </w:p>
    <w:p w14:paraId="2255A2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pod spodem, mniejszymi literami:</w:t>
      </w:r>
    </w:p>
    <w:p w14:paraId="4A40052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NIE POZWÓL, ABY WEINSTEIN DOTARŁ PIERWSZY DO pustej stacji.</w:t>
      </w:r>
    </w:p>
    <w:p w14:paraId="151308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Wiadomość zniknęła. Ekran zrobił się czarny. Następnie komputer wyświetlił datę.</w:t>
      </w:r>
    </w:p>
    <w:p w14:paraId="1626EF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Środa. 11:03. 17 sekund.</w:t>
      </w:r>
    </w:p>
    <w:p w14:paraId="6ECC17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Ciche biuro było puste. Na razie.</w:t>
      </w:r>
    </w:p>
    <w:p w14:paraId="26A9728D"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7877" w:name="toc_ch2"/>
      <w:r xmlns:w="http://schemas.openxmlformats.org/wordprocessingml/2006/main">
        <w:rPr>
          <w:rFonts w:ascii="Palatino" w:hAnsi="Palatino" w:cs="Palatino Linotype" w:eastAsia="Palatino Linotype"/>
          <w:sz w:val="22"/>
        </w:rPr>
        <w:t xml:space="preserve">Rozdział 2</w:t>
      </w:r>
      <w:bookmarkEnd xmlns:w="http://schemas.openxmlformats.org/wordprocessingml/2006/main" w:id="47877"/>
    </w:p>
    <w:p w14:paraId="4D9C595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TRANSFORMACJA LORENTZ'A</w:t>
      </w:r>
    </w:p>
    <w:p w14:paraId="021D7C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 środę rano Derek Gent doszedł do wniosku, że istnieją dwa rodzaje niemożliwości. Pierwszy rodzaj to zwyczajność. Człowiek nie może być w dwóch miejscach jednocześnie.</w:t>
      </w:r>
    </w:p>
    <w:p w14:paraId="40442F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Wyraźne zdjęcie normalnie nie istniałoby przed jego zrobieniem. Zegar nie mógł chodzić wstecz bez zepsucia lub poddania go inżynierii na poziomie, który Derek uznał za niepotrzebnie ambitny. Drugi rodzaj był znacznie gorszy.</w:t>
      </w:r>
    </w:p>
    <w:p w14:paraId="12DED5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Drugi rodzaj był czymś, co było całkowicie zgodne z prawami fizyki, ale całkowicie sprzeczne ze zdrowym rozsądkiem. Derek spędził większość swojego życia zawodowego, zajmując się tym drugim rodzajem. Uznał to za znacznie droższe.</w:t>
      </w:r>
    </w:p>
    <w:p w14:paraId="09A91A34" w14:textId="7B2D0B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8:36 rano w środę stał przed tablicą w biurze, podczas gdy Trevor siedział przy starym biurku, a Penny opierała się o okno. Między nimi stał mosiężny zegar kolejowy. Przyjechał gdzieś w nocy.</w:t>
      </w:r>
    </w:p>
    <w:p w14:paraId="375EF7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Nikt nie widział, jak nadchodzi. Nikt nie wiedział, skąd się wziął. A wciąż wskazywał 11:03:17.</w:t>
      </w:r>
    </w:p>
    <w:p w14:paraId="5151CB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napisał na tablicy trzy słowa.</w:t>
      </w:r>
    </w:p>
    <w:p w14:paraId="49EB35F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WYDARZENIE</w:t>
      </w:r>
    </w:p>
    <w:p w14:paraId="5F82114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RAMA</w:t>
      </w:r>
    </w:p>
    <w:p w14:paraId="1BDECF9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CZAS</w:t>
      </w:r>
    </w:p>
    <w:p w14:paraId="4DCF20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Podkreślił pierwszą opcję.</w:t>
      </w:r>
    </w:p>
    <w:p w14:paraId="1E2C7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„Pierwszą rzeczą, którą musimy ustalić”, wyjaśnił, „jest to, co się faktycznie wydarzyło”.</w:t>
      </w:r>
    </w:p>
    <w:p w14:paraId="29E719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przyjrzał się fotografii.</w:t>
      </w:r>
    </w:p>
    <w:p w14:paraId="21CD37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„Masz na myśli morderstwo?”</w:t>
      </w:r>
    </w:p>
    <w:p w14:paraId="58DFC9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„Mam na myśli wydarzenie.”</w:t>
      </w:r>
    </w:p>
    <w:p w14:paraId="1C352D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to nie jest to samo?”</w:t>
      </w:r>
    </w:p>
    <w:p w14:paraId="3F324C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079B91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rozważył to.</w:t>
      </w:r>
    </w:p>
    <w:p w14:paraId="7635E0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„Niekoniecznie. Być może stawiasz wóz przed płonącym koniem.”</w:t>
      </w:r>
    </w:p>
    <w:p w14:paraId="0BF77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3041E15C" w14:textId="68232B6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spojrzała na milczący zegar.</w:t>
      </w:r>
    </w:p>
    <w:p w14:paraId="6A6F5C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„Mamy zdjęcie, na którym leżysz martwy.”</w:t>
      </w:r>
    </w:p>
    <w:p w14:paraId="4D3FE2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6DB5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„Mamy znacznik czasu”.</w:t>
      </w:r>
    </w:p>
    <w:p w14:paraId="472C1A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"Najwyraźniej."</w:t>
      </w:r>
    </w:p>
    <w:p w14:paraId="0213A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„Mamy drugi znacznik czasu w Biurze”.</w:t>
      </w:r>
    </w:p>
    <w:p w14:paraId="462078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6C017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te dwie rzeczy się nie zgadzają”.</w:t>
      </w:r>
    </w:p>
    <w:p w14:paraId="7247BD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"Jeszcze nie."</w:t>
      </w:r>
    </w:p>
    <w:p w14:paraId="454452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zmarszczył brwi.</w:t>
      </w:r>
    </w:p>
    <w:p w14:paraId="6927F6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"Jeszcze nie?"</w:t>
      </w:r>
    </w:p>
    <w:p w14:paraId="3D2C64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odwrócił.</w:t>
      </w:r>
    </w:p>
    <w:p w14:paraId="6B0A65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ważne rozróżnienie”.</w:t>
      </w:r>
    </w:p>
    <w:p w14:paraId="08EAE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35CC90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nie wiemy, czy mają się zgodzić”.</w:t>
      </w:r>
    </w:p>
    <w:p w14:paraId="03D337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na zegar.</w:t>
      </w:r>
    </w:p>
    <w:p w14:paraId="59037E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„Oba są zegarami.”</w:t>
      </w:r>
    </w:p>
    <w:p w14:paraId="761751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79DA2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 mierzą czas.”</w:t>
      </w:r>
    </w:p>
    <w:p w14:paraId="75754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F58A4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czas to czas”.</w:t>
      </w:r>
    </w:p>
    <w:p w14:paraId="76AECDF4" w14:textId="7B5A66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 Derek przyjrzał się Trevorowi. Trevor natychmiast uniósł obie ręce.</w:t>
      </w:r>
    </w:p>
    <w:p w14:paraId="2B2004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wiem."</w:t>
      </w:r>
    </w:p>
    <w:p w14:paraId="06491F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„Właśnie zaprzeczyłeś szczególnej teorii względności.”</w:t>
      </w:r>
    </w:p>
    <w:p w14:paraId="3E40A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wiem."</w:t>
      </w:r>
    </w:p>
    <w:p w14:paraId="511EE0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28AA1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208F40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robiłeś tego”. Trevor westchnął. „Po prostu sprawdzałem grunt”. Derek odnalazł jego wzrok. „Wrzucałeś akwarium do rzeki”.</w:t>
      </w:r>
    </w:p>
    <w:p w14:paraId="32BA3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byłeś.”</w:t>
      </w:r>
    </w:p>
    <w:p w14:paraId="2D0D21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6BC57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wrócił do tablicy.</w:t>
      </w:r>
    </w:p>
    <w:p w14:paraId="1080A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„Zacznijmy od początku.”</w:t>
      </w:r>
    </w:p>
    <w:p w14:paraId="33A52F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Zdobył dwa punkty.</w:t>
      </w:r>
    </w:p>
    <w:p w14:paraId="632EA4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„Dwa wydarzenia”.</w:t>
      </w:r>
    </w:p>
    <w:p w14:paraId="0F574C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Jednemu nadał etykietę A, a drugiemu B.</w:t>
      </w:r>
    </w:p>
    <w:p w14:paraId="2330E1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„Dzieją się gdzieś w czasoprzestrzeni. Każde zdarzenie możemy opisać czterema współrzędnymi”.</w:t>
      </w:r>
    </w:p>
    <w:p w14:paraId="254D54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Napisał: x, y, z, t Trevor skinął głową.</w:t>
      </w:r>
    </w:p>
    <w:p w14:paraId="229F5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„Pozycja i czas.”</w:t>
      </w:r>
    </w:p>
    <w:p w14:paraId="557ED5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7DC1D8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„Różni obserwatorzy mogą przypisywać różne współrzędne”.</w:t>
      </w:r>
    </w:p>
    <w:p w14:paraId="1098BE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EC61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poruszają się względem siebie.”</w:t>
      </w:r>
    </w:p>
    <w:p w14:paraId="217E52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62DA853" w14:textId="7BA91B7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przyjrzała się zdjęciu.</w:t>
      </w:r>
    </w:p>
    <w:p w14:paraId="209F21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 więc pytanie nie brzmi po prostu, kiedy Derek umarł”.</w:t>
      </w:r>
    </w:p>
    <w:p w14:paraId="13D582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0100D4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„Według pewnego obserwatora, wtedy Derek umarł.”</w:t>
      </w:r>
    </w:p>
    <w:p w14:paraId="17D392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„Chyba tak”. Penny się uśmiechnęła. „Dobrze. Wysyczałaś wszystkie moje tajemnicze wykłady, a teraz w końcu jeden z nich wylądował”.</w:t>
      </w:r>
    </w:p>
    <w:p w14:paraId="2AA321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na Dereka.</w:t>
      </w:r>
    </w:p>
    <w:p w14:paraId="4F4258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sama śmierć albo nastąpiła, albo nie.”</w:t>
      </w:r>
    </w:p>
    <w:p w14:paraId="3F3E0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"Oczywiście."</w:t>
      </w:r>
    </w:p>
    <w:p w14:paraId="48E9BE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 część nie zależy od obserwatora”.</w:t>
      </w:r>
    </w:p>
    <w:p w14:paraId="4A318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68CE54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4E8509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60BA2E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61A2C6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„Właśnie uratowałeś metafizykę przed fizyką”.</w:t>
      </w:r>
    </w:p>
    <w:p w14:paraId="3CAB5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„Robię, co mogę.”</w:t>
      </w:r>
    </w:p>
    <w:p w14:paraId="150FC759" w14:textId="21250B4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podniosła zdjęcie.</w:t>
      </w:r>
    </w:p>
    <w:p w14:paraId="195F5B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zdjęcie?”</w:t>
      </w:r>
    </w:p>
    <w:p w14:paraId="7A33F0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bardziej skomplikowane.”</w:t>
      </w:r>
    </w:p>
    <w:p w14:paraId="35904B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światło musi przebyć drogę od zdarzenia do kamery”.</w:t>
      </w:r>
    </w:p>
    <w:p w14:paraId="7BA69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1CDA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„Zdjęcie zatem nie przedstawia samego wydarzenia”.</w:t>
      </w:r>
    </w:p>
    <w:p w14:paraId="09BF2E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„Pokazuje światło docierające ze zdarzenia.”</w:t>
      </w:r>
    </w:p>
    <w:p w14:paraId="06558D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„Oznacza to, że obraz zawiera informacje o wcześniejszym wydarzeniu”.</w:t>
      </w:r>
    </w:p>
    <w:p w14:paraId="1B0FE7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4C3BE4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zamyślił się.</w:t>
      </w:r>
    </w:p>
    <w:p w14:paraId="30AF9F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„Zatem kiedy mówimy, że zdjęcie zostało zrobione o 11:03, to już zakładamy pewien związek między zegarem a wydarzeniem”.</w:t>
      </w:r>
    </w:p>
    <w:p w14:paraId="5C97F2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w niego.</w:t>
      </w:r>
    </w:p>
    <w:p w14:paraId="4C2E1F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08B0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się uśmiechnął.</w:t>
      </w:r>
    </w:p>
    <w:p w14:paraId="11AAC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było łatwe.”</w:t>
      </w:r>
    </w:p>
    <w:p w14:paraId="5F82C9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przyzwyczajaj się do tego.”</w:t>
      </w:r>
    </w:p>
    <w:p w14:paraId="37792312" w14:textId="2DF5DAC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roześmiała. Derek podszedł do starego biurka i podniósł stary mosiężny zegar. Obrócił go.</w:t>
      </w:r>
    </w:p>
    <w:p w14:paraId="3D432E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 tyłu znajdowała się mała metalowa tabliczka. Brak nazwy producenta. Brak numeru seryjnego.</w:t>
      </w:r>
    </w:p>
    <w:p w14:paraId="556635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Tylko trzy litery.</w:t>
      </w:r>
    </w:p>
    <w:p w14:paraId="4D1E511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1F1A2C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na to.</w:t>
      </w:r>
    </w:p>
    <w:p w14:paraId="4A32FD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„Masz pojęcie, co to znaczy?”</w:t>
      </w:r>
    </w:p>
    <w:p w14:paraId="2130B2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pokręcił głową.</w:t>
      </w:r>
    </w:p>
    <w:p w14:paraId="643E02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"Jeszcze nie."</w:t>
      </w:r>
    </w:p>
    <w:p w14:paraId="39E8E183" w14:textId="7CE0AAA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wzięła cichy zegar.</w:t>
      </w:r>
    </w:p>
    <w:p w14:paraId="36202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mogę?”</w:t>
      </w:r>
    </w:p>
    <w:p w14:paraId="09C62C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podał jej to. Przyjrzała mu się uważnie.</w:t>
      </w:r>
    </w:p>
    <w:p w14:paraId="129E63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jest normalny zegar kolejowy.”</w:t>
      </w:r>
    </w:p>
    <w:p w14:paraId="616C99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wiem."</w:t>
      </w:r>
    </w:p>
    <w:p w14:paraId="1E3B17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„Mechanizm jest niezwykle precyzyjny”.</w:t>
      </w:r>
    </w:p>
    <w:p w14:paraId="5BF4D5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 precyzyjnie?”</w:t>
      </w:r>
    </w:p>
    <w:p w14:paraId="5ABB7C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„Bardziej precyzyjne, niż ma prawo być”.</w:t>
      </w:r>
    </w:p>
    <w:p w14:paraId="65AFC8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pochylił się.</w:t>
      </w:r>
    </w:p>
    <w:p w14:paraId="23A8AC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„Skąd wiesz?”</w:t>
      </w:r>
    </w:p>
    <w:p w14:paraId="18DD603E" w14:textId="45C80D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7FC1E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ją otworzyłem.”</w:t>
      </w:r>
    </w:p>
    <w:p w14:paraId="4C7F8B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zegarek.</w:t>
      </w:r>
    </w:p>
    <w:p w14:paraId="54132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"Gdy?"</w:t>
      </w:r>
    </w:p>
    <w:p w14:paraId="7DBB3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"Ubiegłej nocy."</w:t>
      </w:r>
    </w:p>
    <w:p w14:paraId="11E2E2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„Otworzyłeś to?”</w:t>
      </w:r>
    </w:p>
    <w:p w14:paraId="481D9F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378B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 mówienia mi?”</w:t>
      </w:r>
    </w:p>
    <w:p w14:paraId="39D73B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„Spałeś.”</w:t>
      </w:r>
    </w:p>
    <w:p w14:paraId="1121B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„Pracowałem.”</w:t>
      </w:r>
    </w:p>
    <w:p w14:paraId="55D920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„Spałeś przy biurku.”</w:t>
      </w:r>
    </w:p>
    <w:p w14:paraId="05B289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było tymczasowe stanowisko badawcze”.</w:t>
      </w:r>
    </w:p>
    <w:p w14:paraId="2D43631F" w14:textId="3FA6444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go zignorowała.</w:t>
      </w:r>
    </w:p>
    <w:p w14:paraId="0D3E7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ma baterii.”</w:t>
      </w:r>
    </w:p>
    <w:p w14:paraId="303176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748994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"Mechaniczny?"</w:t>
      </w:r>
    </w:p>
    <w:p w14:paraId="5D01A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do końca.”</w:t>
      </w:r>
    </w:p>
    <w:p w14:paraId="23B14C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Oddała mu cichy zegar.</w:t>
      </w:r>
    </w:p>
    <w:p w14:paraId="63CD6E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 źródło zasilania.”</w:t>
      </w:r>
    </w:p>
    <w:p w14:paraId="5B18D9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„Jakiego rodzaju?”</w:t>
      </w:r>
    </w:p>
    <w:p w14:paraId="636079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wiem."</w:t>
      </w:r>
    </w:p>
    <w:p w14:paraId="071989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wziął ją i obejrzał tył.</w:t>
      </w:r>
    </w:p>
    <w:p w14:paraId="79BF1A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dziwne.”</w:t>
      </w:r>
    </w:p>
    <w:p w14:paraId="3379BA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5FF8E6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 mało miejsca.”</w:t>
      </w:r>
    </w:p>
    <w:p w14:paraId="6ABE61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 co?”</w:t>
      </w:r>
    </w:p>
    <w:p w14:paraId="24B870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„Jako źródło zasilania.”</w:t>
      </w:r>
    </w:p>
    <w:p w14:paraId="52B6D9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wziął od niego zegar. Trevor miał rację. Obudowa była za cienka.</w:t>
      </w:r>
    </w:p>
    <w:p w14:paraId="4BC41C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było gdzie położyć niczego konkretnego. Derek obrócił ją jeszcze raz. Wskazówka sekundowa się poruszyła.</w:t>
      </w:r>
    </w:p>
    <w:p w14:paraId="3D877D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Tyk. Tyk.</w:t>
      </w:r>
    </w:p>
    <w:p w14:paraId="11E0A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Siedemnaście sekund. Tyk.</w:t>
      </w:r>
    </w:p>
    <w:p w14:paraId="728326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patrzył.</w:t>
      </w:r>
    </w:p>
    <w:p w14:paraId="2C58E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siedemnaście?”</w:t>
      </w:r>
    </w:p>
    <w:p w14:paraId="692220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zwrócił na niego uwagę.</w:t>
      </w:r>
    </w:p>
    <w:p w14:paraId="5D34C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wiem."</w:t>
      </w:r>
    </w:p>
    <w:p w14:paraId="4CDA24DA" w14:textId="5802DAE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oglądała zdjęcie.</w:t>
      </w:r>
    </w:p>
    <w:p w14:paraId="67C4AB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też jest na zdjęciu.”</w:t>
      </w:r>
    </w:p>
    <w:p w14:paraId="7EE480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F2D09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zegar Biura.”</w:t>
      </w:r>
    </w:p>
    <w:p w14:paraId="1DD5C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C785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wczorajsze nagranie.”</w:t>
      </w:r>
    </w:p>
    <w:p w14:paraId="20B00E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1D2BC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4CDFB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pomyślał.</w:t>
      </w:r>
    </w:p>
    <w:p w14:paraId="5D3076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„Zatem siedemnaście jest częścią przesłania”.</w:t>
      </w:r>
    </w:p>
    <w:p w14:paraId="273264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5357BE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to może być randka?”</w:t>
      </w:r>
    </w:p>
    <w:p w14:paraId="6841A5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pokręcił głową.</w:t>
      </w:r>
    </w:p>
    <w:p w14:paraId="397EFB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57929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„Odniesienie do strony?”</w:t>
      </w:r>
    </w:p>
    <w:p w14:paraId="2E9E82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1212EF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„Równanie?”</w:t>
      </w:r>
    </w:p>
    <w:p w14:paraId="7B7753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2BB9231D" w14:textId="571AE991"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oświadczyła: „Albo prędkość”.</w:t>
      </w:r>
    </w:p>
    <w:p w14:paraId="7884D4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przyjrzał się jej.</w:t>
      </w:r>
    </w:p>
    <w:p w14:paraId="1AE63C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"Wyjaśnić."</w:t>
      </w:r>
    </w:p>
    <w:p w14:paraId="0DBE53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„Siedemnaście kilometrów na sekundę. Siedemnaście procent czegoś. Siedemnaście metrów na sekundę. W fizyce nie brakuje siedemnastu.”</w:t>
      </w:r>
    </w:p>
    <w:p w14:paraId="598AF2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"PRAWDA."</w:t>
      </w:r>
    </w:p>
    <w:p w14:paraId="4295F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ponownie spojrzał na zegar.</w:t>
      </w:r>
    </w:p>
    <w:p w14:paraId="0D96E6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może być 17 sekund właściwego czasu”.</w:t>
      </w:r>
    </w:p>
    <w:p w14:paraId="7116284C" w14:textId="35970E8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zatrzymał. Penny spojrzała na niego.</w:t>
      </w:r>
    </w:p>
    <w:p w14:paraId="7A14DD5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zdał sobie sprawę, że ogłosił coś interesującego.</w:t>
      </w:r>
    </w:p>
    <w:p w14:paraId="0D7C95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sprawiłoby, że różnica byłaby znacząca”.</w:t>
      </w:r>
    </w:p>
    <w:p w14:paraId="7F7A2E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D4793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zrobił zdjęcie.</w:t>
      </w:r>
    </w:p>
    <w:p w14:paraId="0DE62F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„Jeśli siedemnaście sekund jest właściwym odstępem czasu…”</w:t>
      </w:r>
    </w:p>
    <w:p w14:paraId="52C2524E" w14:textId="4AEF58C8"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musielibyśmy wiedzieć, o której linii świata mówimy” – stwierdziła Penny.</w:t>
      </w:r>
    </w:p>
    <w:p w14:paraId="03DC62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38C3BA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potencjał grawitacyjny.”</w:t>
      </w:r>
    </w:p>
    <w:p w14:paraId="47E71B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0829CF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przyjrzał się im obu.</w:t>
      </w:r>
    </w:p>
    <w:p w14:paraId="471658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oznacza, że już wybiegamy w przyszłość”.</w:t>
      </w:r>
    </w:p>
    <w:p w14:paraId="3F3BA284" w14:textId="07DDAEE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6DD66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właśnie robimy.”</w:t>
      </w:r>
    </w:p>
    <w:p w14:paraId="565E03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odłożył zdjęcie.</w:t>
      </w:r>
    </w:p>
    <w:p w14:paraId="6FACD1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"Jeszcze nie."</w:t>
      </w:r>
    </w:p>
    <w:p w14:paraId="53F3DA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Odwrócił się do tablicy.</w:t>
      </w:r>
    </w:p>
    <w:p w14:paraId="4D16CF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„Najpierw potrzebujemy najprostszego możliwego wyjaśnienia.”</w:t>
      </w:r>
    </w:p>
    <w:p w14:paraId="7F2004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0A5B76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„Szczególna teoria względności”.</w:t>
      </w:r>
    </w:p>
    <w:p w14:paraId="71DA3D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C84F997"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Derek napisał: x' = γ(x − vt) t' = γ(t − vx/c²)</w:t>
      </w:r>
    </w:p>
    <w:p w14:paraId="74680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przyjrzał się równaniom.</w:t>
      </w:r>
    </w:p>
    <w:p w14:paraId="55882D20"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„Transformacja Lorentza”.</w:t>
      </w:r>
    </w:p>
    <w:p w14:paraId="6437F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2AB7298" w14:textId="08C1BC5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16580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49096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827EA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spotkał się wzrokiem z Derekiem.</w:t>
      </w:r>
    </w:p>
    <w:p w14:paraId="7E606D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kiedykolwiek wydawało ci się dziwne, gdy tak mówiłeś?”</w:t>
      </w:r>
    </w:p>
    <w:p w14:paraId="544D8B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3DDD0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„Że wykorzystujesz równania Weinsteina do zbadania sprawy, w której obowiązuje jego własna teoria”.</w:t>
      </w:r>
    </w:p>
    <w:p w14:paraId="646096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nad tym zastanowił.</w:t>
      </w:r>
    </w:p>
    <w:p w14:paraId="686881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szczególnie.”</w:t>
      </w:r>
    </w:p>
    <w:p w14:paraId="0C46A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nie?"</w:t>
      </w:r>
    </w:p>
    <w:p w14:paraId="0CD7DC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jeśli chcesz zbadać przestępstwo związane z grawitacją, posługujesz się ogólną teorią względności”.</w:t>
      </w:r>
    </w:p>
    <w:p w14:paraId="504490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"Sprawiedliwy."</w:t>
      </w:r>
    </w:p>
    <w:p w14:paraId="717B7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„Jeśli chcesz zbadać przestępstwo obejmujące względny ruch i czas, posługujesz się szczególną teorią względności”.</w:t>
      </w:r>
    </w:p>
    <w:p w14:paraId="28EB4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co jeśli dotyczy to obu?”</w:t>
      </w:r>
    </w:p>
    <w:p w14:paraId="6644B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„Wtedy zaczynasz naliczać opłatę godzinową.”</w:t>
      </w:r>
    </w:p>
    <w:p w14:paraId="7481310A" w14:textId="10B9D3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roześmiała. Derek wskazał na pierwsze równanie.</w:t>
      </w:r>
    </w:p>
    <w:p w14:paraId="1B434A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transformacja przestrzenna”.</w:t>
      </w:r>
    </w:p>
    <w:p w14:paraId="7F9143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potem drugi.</w:t>
      </w:r>
    </w:p>
    <w:p w14:paraId="02D25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transformacja czasowa”.</w:t>
      </w:r>
    </w:p>
    <w:p w14:paraId="5A3BEF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486336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najważniejsze jest to, że t' zależy od x.”</w:t>
      </w:r>
    </w:p>
    <w:p w14:paraId="21305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66B9F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„Oznacza to, że czas w jednej klatce zależy częściowo od tego, gdzie zdarzenie miało miejsce w drugiej klatce”.</w:t>
      </w:r>
    </w:p>
    <w:p w14:paraId="79DAFD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614994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przyjrzał się fotografii.</w:t>
      </w:r>
    </w:p>
    <w:p w14:paraId="5EC91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„Zatem dwa zdarzenia, które mają miejsce jednocześnie w jednej klatce, nie muszą być jednoczesne w innej”.</w:t>
      </w:r>
    </w:p>
    <w:p w14:paraId="64B96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384C9B14" w14:textId="5ECE8722"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zauważyła: „Co jest relatywnością jednoczesności”.</w:t>
      </w:r>
    </w:p>
    <w:p w14:paraId="6DE62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09D90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ponownie spojrzał na zdjęcie.</w:t>
      </w:r>
    </w:p>
    <w:p w14:paraId="27D02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to jest pierwsza rzecz, którą chcę sprawdzić”.</w:t>
      </w:r>
    </w:p>
    <w:p w14:paraId="77BD19F3" w14:textId="47BFA6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Otworzył zaawansowane oprogramowanie analityczne Biura.</w:t>
      </w:r>
    </w:p>
    <w:p w14:paraId="2C997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„Załóżmy, że znacznik czasu na zdjęciu jest autentyczny.”</w:t>
      </w:r>
    </w:p>
    <w:p w14:paraId="15FBF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pochylił się do przodu.</w:t>
      </w:r>
    </w:p>
    <w:p w14:paraId="7E56C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porządku."</w:t>
      </w:r>
    </w:p>
    <w:p w14:paraId="62EB5B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„Załóżmy, że zdjęcie przedstawia rzeczywiste wydarzenie, które będzie miało miejsce jutro o godzinie 11:03:17”.</w:t>
      </w:r>
    </w:p>
    <w:p w14:paraId="7A18F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"Dobra."</w:t>
      </w:r>
    </w:p>
    <w:p w14:paraId="2A023F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„Załóżmy, że kamera i Biuro poruszają się względem siebie.”</w:t>
      </w:r>
    </w:p>
    <w:p w14:paraId="3352FFF6" w14:textId="3F467C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123247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przypadku współrzędne czasowe przypisane temu zdarzeniu mogłyby być różne w obu klatkach.”</w:t>
      </w:r>
    </w:p>
    <w:p w14:paraId="2DFB34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91E2A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wyjaśnił: „Ale jeśli nie poruszają się z prędkością stanowiącą znaczną część prędkości światła, różnica powinna być niewielka”.</w:t>
      </w:r>
    </w:p>
    <w:p w14:paraId="3548A4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3EED29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2B605B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„Jakie malutkie?”</w:t>
      </w:r>
    </w:p>
    <w:p w14:paraId="2AB601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"Bardzo."</w:t>
      </w:r>
    </w:p>
    <w:p w14:paraId="236770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„Jakie malutkie?”</w:t>
      </w:r>
    </w:p>
    <w:p w14:paraId="52574B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tyle małe, że rozkłady jazdy londyńskiego metra są na ogół źródłem większej niepewności czasowej”.</w:t>
      </w:r>
    </w:p>
    <w:p w14:paraId="79F02813" w14:textId="6353586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0D3E6B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„Zwykły ruch nie może więc wyjaśnić różnicy wynoszącej prawie dwie godziny”.</w:t>
      </w:r>
    </w:p>
    <w:p w14:paraId="2E9E69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0E39BD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wprowadził odpowiednie liczby. Komputer obliczył. Przeanalizował wynik.</w:t>
      </w:r>
    </w:p>
    <w:p w14:paraId="5828E4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wszedł do środka jeszcze raz. Trevor patrzył.</w:t>
      </w:r>
    </w:p>
    <w:p w14:paraId="33C356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dostałeś?”</w:t>
      </w:r>
    </w:p>
    <w:p w14:paraId="67E67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w:t>
      </w:r>
    </w:p>
    <w:p w14:paraId="0E9F4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w:t>
      </w:r>
    </w:p>
    <w:p w14:paraId="0FAA5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13DB01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usunął obliczenia.</w:t>
      </w:r>
    </w:p>
    <w:p w14:paraId="53D60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tym problem”. Penny podeszła. „A czego się spodziewałaś?” – odpowiedział Derek. „Wyniku”. Penny zastanowiła się nad liczbą. „Cóż, pudding jest dowodem, ale puddingu brakuje”.</w:t>
      </w:r>
    </w:p>
    <w:p w14:paraId="541AFDBA" w14:textId="00B34B4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przyszła.</w:t>
      </w:r>
    </w:p>
    <w:p w14:paraId="2A84AC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„Czego się spodziewałeś?”</w:t>
      </w:r>
    </w:p>
    <w:p w14:paraId="3ED896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„Rezultat.”</w:t>
      </w:r>
    </w:p>
    <w:p w14:paraId="16120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"Oznaczający?"</w:t>
      </w:r>
    </w:p>
    <w:p w14:paraId="4C236A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„Fizycznie istotna prędkość względna”.</w:t>
      </w:r>
    </w:p>
    <w:p w14:paraId="05C5E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nie dostałeś żadnego?”</w:t>
      </w:r>
    </w:p>
    <w:p w14:paraId="135071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„Mam jeden.”</w:t>
      </w:r>
    </w:p>
    <w:p w14:paraId="1025C9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więc jest nie tak?”</w:t>
      </w:r>
    </w:p>
    <w:p w14:paraId="14A46A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wskazał na numer.</w:t>
      </w:r>
    </w:p>
    <w:p w14:paraId="029EC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większe niż c.”</w:t>
      </w:r>
    </w:p>
    <w:p w14:paraId="20A001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patrzył.</w:t>
      </w:r>
    </w:p>
    <w:p w14:paraId="356C29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ileż większy?”</w:t>
      </w:r>
    </w:p>
    <w:p w14:paraId="1189AF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"Wystarczająco."</w:t>
      </w:r>
    </w:p>
    <w:p w14:paraId="6A0D17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pochylił się bliżej.</w:t>
      </w:r>
    </w:p>
    <w:p w14:paraId="133C4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jest prędkość.”</w:t>
      </w:r>
    </w:p>
    <w:p w14:paraId="0A57E8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6985A556" w14:textId="4CF9403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wpatrywała się w Dereka.</w:t>
      </w:r>
    </w:p>
    <w:p w14:paraId="4724BD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„Zatem szczególna teoria względności mówi nam, że założenie jest błędne”.</w:t>
      </w:r>
    </w:p>
    <w:p w14:paraId="678472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„Albo rama jest nieprawidłowa”.</w:t>
      </w:r>
    </w:p>
    <w:p w14:paraId="5F3487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„Albo wydarzenie.”</w:t>
      </w:r>
    </w:p>
    <w:p w14:paraId="7D5043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„Albo zegary.”</w:t>
      </w:r>
    </w:p>
    <w:p w14:paraId="0B3D57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„Albo zdjęcie.”</w:t>
      </w:r>
    </w:p>
    <w:p w14:paraId="4B521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85FF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powoli spojrzał na równanie.</w:t>
      </w:r>
    </w:p>
    <w:p w14:paraId="04B869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fotografia może przedstawiać inne wydarzenie?”</w:t>
      </w:r>
    </w:p>
    <w:p w14:paraId="31AEFC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odwrócił.</w:t>
      </w:r>
    </w:p>
    <w:p w14:paraId="210D8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"Wyjaśnić."</w:t>
      </w:r>
    </w:p>
    <w:p w14:paraId="1F82E6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„Zdjęcie może być prawdziwe, ale zakładamy, że przedstawia śmierć Dereka”.</w:t>
      </w:r>
    </w:p>
    <w:p w14:paraId="7BD99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5DFC5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co jeśli pokaże Dereka na innym wydarzeniu, które przypadkiem będzie przypominało jego śmierć?”</w:t>
      </w:r>
    </w:p>
    <w:p w14:paraId="5499AD32" w14:textId="31CC1B7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nad tym zastanowił. Penny się uśmiechnęła.</w:t>
      </w:r>
    </w:p>
    <w:p w14:paraId="26963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byłoby dość pechowe dla Dereka.”</w:t>
      </w:r>
    </w:p>
    <w:p w14:paraId="6B0263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"Rzeczywiście."</w:t>
      </w:r>
    </w:p>
    <w:p w14:paraId="55B450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kontynuował.</w:t>
      </w:r>
    </w:p>
    <w:p w14:paraId="017F6A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„Może to nie jest krew”.</w:t>
      </w:r>
    </w:p>
    <w:p w14:paraId="1032F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niego.</w:t>
      </w:r>
    </w:p>
    <w:p w14:paraId="0E76EE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"Może."</w:t>
      </w:r>
    </w:p>
    <w:p w14:paraId="03B7EE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„Może to ciało nie należy do Dereka”.</w:t>
      </w:r>
    </w:p>
    <w:p w14:paraId="42472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"Możliwy."</w:t>
      </w:r>
    </w:p>
    <w:p w14:paraId="3F67CC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„Może jest nieprzytomny.”</w:t>
      </w:r>
    </w:p>
    <w:p w14:paraId="0C0BBA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"Możliwy."</w:t>
      </w:r>
    </w:p>
    <w:p w14:paraId="38FDD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 zdjęcie zostało zaaranżowane”.</w:t>
      </w:r>
    </w:p>
    <w:p w14:paraId="7E281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"Możliwy."</w:t>
      </w:r>
    </w:p>
    <w:p w14:paraId="627499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się rozjaśnił.</w:t>
      </w:r>
    </w:p>
    <w:p w14:paraId="2E39B8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 więc tak naprawdę nie wiemy, czy zdjęcie jest dowodem morderstwa”.</w:t>
      </w:r>
    </w:p>
    <w:p w14:paraId="776426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582E89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0C5295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odchylił się do tyłu.</w:t>
      </w:r>
    </w:p>
    <w:p w14:paraId="57493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dlaczego powiedziałeś, że zostałeś zamordowany?”</w:t>
      </w:r>
    </w:p>
    <w:p w14:paraId="2DD8D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niego.</w:t>
      </w:r>
    </w:p>
    <w:p w14:paraId="72CC9B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Biuro mi tak powiedziało.”</w:t>
      </w:r>
    </w:p>
    <w:p w14:paraId="2E758A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wpatrywał się uważnie.</w:t>
      </w:r>
    </w:p>
    <w:p w14:paraId="6E48D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7B9A8632" w14:textId="6458E03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wspomniała: „Będziemy musieli przesłuchać Biuro”.</w:t>
      </w:r>
    </w:p>
    <w:p w14:paraId="721B27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16C9EC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„Obawiałem się tego”. Derek odkrył, że nie do końca żałuje. Uświadomienie sobie, że czuje się bardziej komfortowo w jej obecności niż bez niej, miało być problemem na inny dzień – najlepiej takim, który jeszcze nie został wymyślony. Podejrzewał, że nie pozostanie on długo w czyjejś obecności. Trevor ze swojej strony zamilkł w specyficzny sposób, który oznaczał, że przeliczał kilka założeń naraz. Niektóre problemy, raz zauważone, ciągnęły się za tobą do domu. Kilka, jeśli zauważono je wystarczająco wcześnie, w ogóle się nie pojawiało. Zaczynał rozpoznawać symptomy. Kubek na parapecie znów był pusty. Nikt z niego nie pił. Inni po prostu przestawiali meble i czekali, aż zauważysz, że zawsze tam byli. Nigdy nie był zachłanny w sprawach problemów. Problemy, z jego doświadczenia, mnożyły się bez zachęty. Biuro zazwyczaj było dobre w wymyślaniu nowych problemów, gdy stare stawały się uciążliwe. Derek podejrzewał, że wszechświat działa na podobnych zasadach. Dowody były już dość mocne. Zaczynał myśleć, że wszechświat i Biuro mają ze sobą więcej wspólnego, niż to, co zdrowe – oba specjalizowały się w regułach, które stawały się widoczne dopiero po ich złamaniu. Ta symetria nie napawała go optymizmem. Derek podejrzewał, że pani Marsh działała według podobnych zasad, tylko z lepszym papierem. Pan Pendleton działał według zasady komplementarności: nic nie było jego odpowiedzialnością, dopóki coś się nie zepsuło, a wtedy zawsze było twoją odpowiedzialnością. Derek dawno temu przestał próbować klasyfikować Londyn według kategorii. Kategorie wciąż się zmieniały. Przed Biurem, pod optymistycznym kątem, zaparkowany był czerwony Mini Cooper. W środku było więcej osób, niż pozwalała na to jego objętość. Derek naliczył siedem głów i jedną rękę, które najwyraźniej nie należały do żadnej z nich. Układ miejsc wyglądał, jakby naruszał co najmniej dwa przepisy ochrony środowiska i lokalne przepisy parkingowe. Pani Marsh przeszła obok, nie zwalniając kroku. „Jeśli to osobliwość” – powiedziała – „to nie jest zarejestrowana na ten adres”. Ponieważ dokumenty się zmieniły, niektóre starsze formularze nadal odnosiły się do ustaleń, które już nie obowiązywały. Trzymano je w szufladzie z napisem „Przed przejściem/Nie otwierać”. Derek otworzył ją raz. Formularze w środku sprawiały wrażenie dokumentów, które wiedziały, że są nieaktualne i miały takie pozostać. Zauważył, że wszechświat stał się nieco trudniejszy do zinterpretowania, odkąd załączniki przestały do siebie pasować. Coraz lepiej radził sobie z planowaniem zadań na inne dni. Była to jedna z niewielu form podróży w czasie oficjalnie dozwolonych przez Biuro. Te nieoficjalne były ciekawsze i surowo zabronione.</w:t>
      </w:r>
    </w:p>
    <w:p w14:paraId="5B762F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Zadzwonił telefon. Wszyscy trzej go oglądali.</w:t>
      </w:r>
    </w:p>
    <w:p w14:paraId="600DC63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odpowiedział.</w:t>
      </w:r>
    </w:p>
    <w:p w14:paraId="0B7A3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6B597D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Chwila ciszy. Potem męski głos.</w:t>
      </w:r>
    </w:p>
    <w:p w14:paraId="6333CD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"Dzień dobry."</w:t>
      </w:r>
    </w:p>
    <w:p w14:paraId="556B9B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znał ten głos.</w:t>
      </w:r>
    </w:p>
    <w:p w14:paraId="1C2CD5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7F04AC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1647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 jesteś?"</w:t>
      </w:r>
    </w:p>
    <w:p w14:paraId="3694F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"Monachium."</w:t>
      </w:r>
    </w:p>
    <w:p w14:paraId="0D19FA83" w14:textId="2F1C167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przyjrzał się Penny.</w:t>
      </w:r>
    </w:p>
    <w:p w14:paraId="38AC2B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"Oczywiście."</w:t>
      </w:r>
    </w:p>
    <w:p w14:paraId="400D213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bezgłośnie zapytał: „Kto?”</w:t>
      </w:r>
    </w:p>
    <w:p w14:paraId="52C02D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dał mu znak, żeby uciszył się.</w:t>
      </w:r>
    </w:p>
    <w:p w14:paraId="31A8C2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„Czego chcesz?”</w:t>
      </w:r>
    </w:p>
    <w:p w14:paraId="3249AD59"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„Rozumiem, że korzystałeś z transformacji Lorentza.”</w:t>
      </w:r>
    </w:p>
    <w:p w14:paraId="4F8C07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tablicę.</w:t>
      </w:r>
    </w:p>
    <w:p w14:paraId="49FD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E3A7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w:t>
      </w:r>
    </w:p>
    <w:p w14:paraId="1497A4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działa.”</w:t>
      </w:r>
    </w:p>
    <w:p w14:paraId="1882A0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Zapadła cisza.</w:t>
      </w:r>
    </w:p>
    <w:p w14:paraId="6641F72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Wtedy Minkowski odpowiedział:</w:t>
      </w:r>
    </w:p>
    <w:p w14:paraId="0BB42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„Działa doskonale.”</w:t>
      </w:r>
    </w:p>
    <w:p w14:paraId="19A9F2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 tej sprawie.”</w:t>
      </w:r>
    </w:p>
    <w:p w14:paraId="27B65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używasz go nieprawidłowo.”</w:t>
      </w:r>
    </w:p>
    <w:p w14:paraId="18822A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zmarszczył brwi.</w:t>
      </w:r>
    </w:p>
    <w:p w14:paraId="54B0C7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„Mówisz mi, że nie rozumiem szczególnej teorii względności?”</w:t>
      </w:r>
    </w:p>
    <w:p w14:paraId="1CEAE8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„Mówię ci, że próbujesz przekształcić płaską czasoprzestrzeń w rozwiązanie problemu, który wcale nie jest płaski”.</w:t>
      </w:r>
    </w:p>
    <w:p w14:paraId="7AE4D20D" w14:textId="42A9589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Penny w oczy. Natychmiast zrozumiała. Trevor też.</w:t>
      </w:r>
    </w:p>
    <w:p w14:paraId="375B3F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„Grawitacja” – wyraził opinię Derek.</w:t>
      </w:r>
    </w:p>
    <w:p w14:paraId="42907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w:t>
      </w:r>
    </w:p>
    <w:p w14:paraId="3C3F5A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mamy dowodów na istnienie grawitacji”.</w:t>
      </w:r>
    </w:p>
    <w:p w14:paraId="658AAA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„Macie zegary.”</w:t>
      </w:r>
    </w:p>
    <w:p w14:paraId="13ACCC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„Zawsze mamy zegary.”</w:t>
      </w:r>
    </w:p>
    <w:p w14:paraId="673CFC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zegary zachowują się tak jak twoje.”</w:t>
      </w:r>
    </w:p>
    <w:p w14:paraId="29B74F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mosiężny zegar kolejowy.</w:t>
      </w:r>
    </w:p>
    <w:p w14:paraId="787FE6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 jesteś?"</w:t>
      </w:r>
    </w:p>
    <w:p w14:paraId="5DBF15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"Monachium."</w:t>
      </w:r>
    </w:p>
    <w:p w14:paraId="06ACF6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346D5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Alfred tu jest.”</w:t>
      </w:r>
    </w:p>
    <w:p w14:paraId="6144D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zrobił pauzę.</w:t>
      </w:r>
    </w:p>
    <w:p w14:paraId="2A2465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Weinstein?”</w:t>
      </w:r>
    </w:p>
    <w:p w14:paraId="5150B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0D66B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robię?”</w:t>
      </w:r>
    </w:p>
    <w:p w14:paraId="5CF91F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„Nudzenie się.”</w:t>
      </w:r>
    </w:p>
    <w:p w14:paraId="5C2814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w:t>
      </w:r>
    </w:p>
    <w:p w14:paraId="08B1E9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biurze rzecznika patentowego w Schwabing.”</w:t>
      </w:r>
    </w:p>
    <w:p w14:paraId="2C64A4E3" w14:textId="45D9259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przyjrzał się Penny. Penny uniosła brwi.</w:t>
      </w:r>
    </w:p>
    <w:p w14:paraId="2C1672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bardzo w stylu Weinsteina.”</w:t>
      </w:r>
    </w:p>
    <w:p w14:paraId="743D2B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kontynuował.</w:t>
      </w:r>
    </w:p>
    <w:p w14:paraId="69B05D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„Myślał o ogólnej teorii względności”.</w:t>
      </w:r>
    </w:p>
    <w:p w14:paraId="2DFE4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tej chwili?”</w:t>
      </w:r>
    </w:p>
    <w:p w14:paraId="0F2CEE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9C50A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przyjrzał się cichemu zegarowi.</w:t>
      </w:r>
    </w:p>
    <w:p w14:paraId="273262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 wygodnie.”</w:t>
      </w:r>
    </w:p>
    <w:p w14:paraId="530C84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jest wygodne.”</w:t>
      </w:r>
    </w:p>
    <w:p w14:paraId="224C1D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5D07F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Alfred właśnie odkrył, że zegary w jego biurze nie są ustawione we właściwym kierunku”.</w:t>
      </w:r>
    </w:p>
    <w:p w14:paraId="16EBF9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Wyraz twarzy Dereka uległ zmianie.</w:t>
      </w:r>
    </w:p>
    <w:p w14:paraId="75DA90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ile?”</w:t>
      </w:r>
    </w:p>
    <w:p w14:paraId="5CDFA71A" w14:textId="69FF034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podał mu figurkę. Derek zamarł. Penny to zauważyła.</w:t>
      </w:r>
    </w:p>
    <w:p w14:paraId="0B1A80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samo?"</w:t>
      </w:r>
    </w:p>
    <w:p w14:paraId="12BF1D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48EB54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samo."</w:t>
      </w:r>
    </w:p>
    <w:p w14:paraId="072213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wstał.</w:t>
      </w:r>
    </w:p>
    <w:p w14:paraId="41417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samo co?”</w:t>
      </w:r>
    </w:p>
    <w:p w14:paraId="07B952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przykrył odbiornik.</w:t>
      </w:r>
    </w:p>
    <w:p w14:paraId="6BADE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„Różnica czasu”.</w:t>
      </w:r>
    </w:p>
    <w:p w14:paraId="09875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zmarszczył brwi.</w:t>
      </w:r>
    </w:p>
    <w:p w14:paraId="291FE8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„Między Monachium a Londynem?”</w:t>
      </w:r>
    </w:p>
    <w:p w14:paraId="4826F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1B131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potem co?”</w:t>
      </w:r>
    </w:p>
    <w:p w14:paraId="467D10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zegar.</w:t>
      </w:r>
    </w:p>
    <w:p w14:paraId="46FAD9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 sama anomalia”.</w:t>
      </w:r>
    </w:p>
    <w:p w14:paraId="206F1B5E" w14:textId="2A94DD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wzięła telefon.</w:t>
      </w:r>
    </w:p>
    <w:p w14:paraId="6179A8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„Minkowski?”</w:t>
      </w:r>
    </w:p>
    <w:p w14:paraId="133129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004B7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 dokładne są zegary Weinsteina?”</w:t>
      </w:r>
    </w:p>
    <w:p w14:paraId="3012C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"Niezwykle."</w:t>
      </w:r>
    </w:p>
    <w:p w14:paraId="5A6F97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można je zsynchronizować?”</w:t>
      </w:r>
    </w:p>
    <w:p w14:paraId="060D97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„Byli.”</w:t>
      </w:r>
    </w:p>
    <w:p w14:paraId="52878F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różnica może być spowodowana grawitacją?”</w:t>
      </w:r>
    </w:p>
    <w:p w14:paraId="35A038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 tej skali”.</w:t>
      </w:r>
    </w:p>
    <w:p w14:paraId="5EABAB67" w14:textId="4558F0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spojrzała na Dereka.</w:t>
      </w:r>
    </w:p>
    <w:p w14:paraId="7ADB6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co z przyspieszeniem?”</w:t>
      </w:r>
    </w:p>
    <w:p w14:paraId="4DB463B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odpowiedział.</w:t>
      </w:r>
    </w:p>
    <w:p w14:paraId="1C62B1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„Właśnie o to chodzi.”</w:t>
      </w:r>
    </w:p>
    <w:p w14:paraId="114FFB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oddał mu telefon.</w:t>
      </w:r>
    </w:p>
    <w:p w14:paraId="4465DA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twierdzisz, że zegary w Monachium i Londynie pokazują tę samą relatywistyczną anomalię?”</w:t>
      </w:r>
    </w:p>
    <w:p w14:paraId="126DF9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„Mówię, że jeśli przekształcimy pomiary do wspólnego układu odniesienia, to staną się one powiązane”.</w:t>
      </w:r>
    </w:p>
    <w:p w14:paraId="201166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pomyślał.</w:t>
      </w:r>
    </w:p>
    <w:p w14:paraId="56A19C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w:t>
      </w:r>
    </w:p>
    <w:p w14:paraId="10F795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„Jeszcze nie wiem.”</w:t>
      </w:r>
    </w:p>
    <w:p w14:paraId="05328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po co dzwonisz?”</w:t>
      </w:r>
    </w:p>
    <w:p w14:paraId="7FB742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Alfred chce z tobą porozmawiać.”</w:t>
      </w:r>
    </w:p>
    <w:p w14:paraId="347BC97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westchnął ze zmęczeniem.</w:t>
      </w:r>
    </w:p>
    <w:p w14:paraId="0BEC4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„Załóż go.”</w:t>
      </w:r>
    </w:p>
    <w:p w14:paraId="0226A7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Usłyszałem kliknięcie. Potem inny głos. Starszy.</w:t>
      </w:r>
    </w:p>
    <w:p w14:paraId="1FF90A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Spokojniejszy. Lekko poirytowany.</w:t>
      </w:r>
    </w:p>
    <w:p w14:paraId="302123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2698C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6378C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Alfred Weinstein.”</w:t>
      </w:r>
    </w:p>
    <w:p w14:paraId="3C135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wiem."</w:t>
      </w:r>
    </w:p>
    <w:p w14:paraId="4CD10F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my się znamy?”</w:t>
      </w:r>
    </w:p>
    <w:p w14:paraId="0B5D6D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osobiście.”</w:t>
      </w:r>
    </w:p>
    <w:p w14:paraId="1A400A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"Hmm."</w:t>
      </w:r>
    </w:p>
    <w:p w14:paraId="25E248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Pauza.</w:t>
      </w:r>
    </w:p>
    <w:p w14:paraId="750F98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„Jesteś detektywem.”</w:t>
      </w:r>
    </w:p>
    <w:p w14:paraId="7249BB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1B7DD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„Detektyw relatywistyczny”.</w:t>
      </w:r>
    </w:p>
    <w:p w14:paraId="55C212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14A6C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„Powiedziano mi, że masz zegar.”</w:t>
      </w:r>
    </w:p>
    <w:p w14:paraId="6F237A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w to.</w:t>
      </w:r>
    </w:p>
    <w:p w14:paraId="3F2F5B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robię."</w:t>
      </w:r>
    </w:p>
    <w:p w14:paraId="16C48E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„Skąd to masz?”</w:t>
      </w:r>
    </w:p>
    <w:p w14:paraId="0D9CF9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wiem."</w:t>
      </w:r>
    </w:p>
    <w:p w14:paraId="5A2D09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pomoże.”</w:t>
      </w:r>
    </w:p>
    <w:p w14:paraId="0CCBF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„Zgadzam się.”</w:t>
      </w:r>
    </w:p>
    <w:p w14:paraId="0781A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ma mosiężną obudowę?”</w:t>
      </w:r>
    </w:p>
    <w:p w14:paraId="14144D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9EDDA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starym stylu kolejowym?”</w:t>
      </w:r>
    </w:p>
    <w:p w14:paraId="64E53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91F91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zatrzymuje się po siedemnastu sekundach?”</w:t>
      </w:r>
    </w:p>
    <w:p w14:paraId="5B29F1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3199E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Zapadła cisza.</w:t>
      </w:r>
    </w:p>
    <w:p w14:paraId="38E5B5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masz problem.”</w:t>
      </w:r>
    </w:p>
    <w:p w14:paraId="5F5E09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35A83C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już ustaliliśmy”.</w:t>
      </w:r>
    </w:p>
    <w:p w14:paraId="122108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Masz bardzo konkretny problem.”</w:t>
      </w:r>
    </w:p>
    <w:p w14:paraId="185DE5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to jest?"</w:t>
      </w:r>
    </w:p>
    <w:p w14:paraId="654953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wziął oddech.</w:t>
      </w:r>
    </w:p>
    <w:p w14:paraId="490EFF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„Widziałem już ten zegar.”</w:t>
      </w:r>
    </w:p>
    <w:p w14:paraId="5F6FB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Wyraz twarzy Dereka uległ zmianie.</w:t>
      </w:r>
    </w:p>
    <w:p w14:paraId="5C85F0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w:t>
      </w:r>
    </w:p>
    <w:p w14:paraId="195E12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2026 roku”.</w:t>
      </w:r>
    </w:p>
    <w:p w14:paraId="48F5B743" w14:textId="2CDA897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powoli spojrzał na Penny. Penny spotkała się z jego wzrokiem. Trevor wpatrywał się.</w:t>
      </w:r>
    </w:p>
    <w:p w14:paraId="1584731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utrzymywał:</w:t>
      </w:r>
    </w:p>
    <w:p w14:paraId="1540D6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„Jesteśmy w roku 2026”.</w:t>
      </w:r>
    </w:p>
    <w:p w14:paraId="738444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wiem."</w:t>
      </w:r>
    </w:p>
    <w:p w14:paraId="34545D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więc masz na myśli?”</w:t>
      </w:r>
    </w:p>
    <w:p w14:paraId="23914D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„Mam na myśli, że widziałem to wcześniej.”</w:t>
      </w:r>
    </w:p>
    <w:p w14:paraId="18591F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"Gdy?"</w:t>
      </w:r>
    </w:p>
    <w:p w14:paraId="2E1830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zrobił pauzę.</w:t>
      </w:r>
    </w:p>
    <w:p w14:paraId="710D7C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"Jutro."</w:t>
      </w:r>
    </w:p>
    <w:p w14:paraId="2D5FE551" w14:textId="6E95965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Nikt się nie odezwał. Derek powoli usiadł. Penny wzięła telefon.</w:t>
      </w:r>
    </w:p>
    <w:p w14:paraId="52ED1A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6D1DDA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D54E1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„Mówisz, że już widziałeś zegar?”</w:t>
      </w:r>
    </w:p>
    <w:p w14:paraId="2C4D8D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63936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w:t>
      </w:r>
    </w:p>
    <w:p w14:paraId="4BF324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Londynie”.</w:t>
      </w:r>
    </w:p>
    <w:p w14:paraId="49CDF450" w14:textId="5F0AA8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spojrzała Derekowi w oczy.</w:t>
      </w:r>
    </w:p>
    <w:p w14:paraId="7D2278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"Tutaj?"</w:t>
      </w:r>
    </w:p>
    <w:p w14:paraId="2E7B85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„Myślę, że tak.”</w:t>
      </w:r>
    </w:p>
    <w:p w14:paraId="53BC2E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oddał mu telefon.</w:t>
      </w:r>
    </w:p>
    <w:p w14:paraId="7551B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jesteś pewien?”</w:t>
      </w:r>
    </w:p>
    <w:p w14:paraId="5A7459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„Jestem bardzo stary, panie Gent, ale nie jestem zniedołężniały.”</w:t>
      </w:r>
    </w:p>
    <w:p w14:paraId="3C8F89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miałem na myśli…”</w:t>
      </w:r>
    </w:p>
    <w:p w14:paraId="69A41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„Wiem, co miałeś na myśli.”</w:t>
      </w:r>
    </w:p>
    <w:p w14:paraId="56A1B1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Pauza.</w:t>
      </w:r>
    </w:p>
    <w:p w14:paraId="142559F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Następnie Weinstein potwierdził:</w:t>
      </w:r>
    </w:p>
    <w:p w14:paraId="77F960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„Ciekawe jest to, że pamiętam, że to widziałem”.</w:t>
      </w:r>
    </w:p>
    <w:p w14:paraId="34FACD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uspokajające.”</w:t>
      </w:r>
    </w:p>
    <w:p w14:paraId="14A30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4CEBA4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nie?"</w:t>
      </w:r>
    </w:p>
    <w:p w14:paraId="0723E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Biuro mi powiedziało”. Trevor wpatrywał się uważnie. „No dobrze. Więc walczymy z kłamcą, tyle że jeszcze nie wiemy, czy kłamcą jest osoba, system, czy wszechświat”.</w:t>
      </w:r>
    </w:p>
    <w:p w14:paraId="06B376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zamknął oczy.</w:t>
      </w:r>
    </w:p>
    <w:p w14:paraId="2DDE775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szepnął:</w:t>
      </w:r>
    </w:p>
    <w:p w14:paraId="4A952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pomaga.”</w:t>
      </w:r>
    </w:p>
    <w:p w14:paraId="55FFEA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przykrył odbiornik.</w:t>
      </w:r>
    </w:p>
    <w:p w14:paraId="55C521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06B118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On to odkrył.</w:t>
      </w:r>
    </w:p>
    <w:p w14:paraId="530561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co dokładnie się stało?”</w:t>
      </w:r>
    </w:p>
    <w:p w14:paraId="1070DF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„Stałem w Biurze”.</w:t>
      </w:r>
    </w:p>
    <w:p w14:paraId="5536E4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"Gdy?"</w:t>
      </w:r>
    </w:p>
    <w:p w14:paraId="35F963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"Jutro."</w:t>
      </w:r>
    </w:p>
    <w:p w14:paraId="3B7DBF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robiłeś?”</w:t>
      </w:r>
    </w:p>
    <w:p w14:paraId="622741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„Patrzę na zegar.”</w:t>
      </w:r>
    </w:p>
    <w:p w14:paraId="16FFFC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"Coś jeszcze?"</w:t>
      </w:r>
    </w:p>
    <w:p w14:paraId="758F9E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1B205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45915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„Byłeś martwy.”</w:t>
      </w:r>
    </w:p>
    <w:p w14:paraId="72B74E77" w14:textId="6A3ECE1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obserwował Penny. Penny wzięła głęboki oddech. Trevor wyglądał, jakby bardzo chciał wyjechać z kraju.</w:t>
      </w:r>
    </w:p>
    <w:p w14:paraId="7D4A211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potwierdził:</w:t>
      </w:r>
    </w:p>
    <w:p w14:paraId="1FE464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„Widziałeś, kto mnie zabił?”</w:t>
      </w:r>
    </w:p>
    <w:p w14:paraId="180065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6231D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nie?"</w:t>
      </w:r>
    </w:p>
    <w:p w14:paraId="2D9A0E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stałeś.”</w:t>
      </w:r>
    </w:p>
    <w:p w14:paraId="0A2AC5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mrugnął.</w:t>
      </w:r>
    </w:p>
    <w:p w14:paraId="25DDF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4FF4CA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kontynuował.</w:t>
      </w:r>
    </w:p>
    <w:p w14:paraId="7CFD4A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„Byłeś martwy.”</w:t>
      </w:r>
    </w:p>
    <w:p w14:paraId="1C14CA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4BC2F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ty stałeś.”</w:t>
      </w:r>
    </w:p>
    <w:p w14:paraId="2287F6D6" w14:textId="4D72F04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przyjrzał się Penny. Penny odwzajemniła jego spojrzenie.</w:t>
      </w:r>
    </w:p>
    <w:p w14:paraId="551531C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nalegał:</w:t>
      </w:r>
    </w:p>
    <w:p w14:paraId="292293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niemożliwe.”</w:t>
      </w:r>
    </w:p>
    <w:p w14:paraId="2E91CA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zasłonił telefon.</w:t>
      </w:r>
    </w:p>
    <w:p w14:paraId="2A1773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„Dziękuję, Trevor.”</w:t>
      </w:r>
    </w:p>
    <w:p w14:paraId="60A4CD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"Przepraszam."</w:t>
      </w:r>
    </w:p>
    <w:p w14:paraId="2D5963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to odkrył.</w:t>
      </w:r>
    </w:p>
    <w:p w14:paraId="595296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jesteś pewien?”</w:t>
      </w:r>
    </w:p>
    <w:p w14:paraId="506B64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"Całkiem."</w:t>
      </w:r>
    </w:p>
    <w:p w14:paraId="42EB4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mógł to być efekt relatywistyczny?”</w:t>
      </w:r>
    </w:p>
    <w:p w14:paraId="5852BB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78E65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zdjęcie mogło pochodzić z innej klatki?”</w:t>
      </w:r>
    </w:p>
    <w:p w14:paraId="37CAB1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761B4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wydarzenie może zostać przesunięte w czasie?”</w:t>
      </w:r>
    </w:p>
    <w:p w14:paraId="1087F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4C23FA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mogłem być martwy w jednej klatce, a żywy w innej?”</w:t>
      </w:r>
    </w:p>
    <w:p w14:paraId="1B4FF4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Zapadła długa cisza.</w:t>
      </w:r>
    </w:p>
    <w:p w14:paraId="65658C5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Następnie Weinstein podkreślił:</w:t>
      </w:r>
    </w:p>
    <w:p w14:paraId="03C55A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4539D7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czekał.</w:t>
      </w:r>
    </w:p>
    <w:p w14:paraId="57178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nie?"</w:t>
      </w:r>
    </w:p>
    <w:p w14:paraId="3C3848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to nonsens.”</w:t>
      </w:r>
    </w:p>
    <w:p w14:paraId="5642A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5508EA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520D4A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"Jednakże…"</w:t>
      </w:r>
    </w:p>
    <w:p w14:paraId="6300E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zamknął oczy.</w:t>
      </w:r>
    </w:p>
    <w:p w14:paraId="3438D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„Nudzi się”. Derek zrobił pauzę. „To brzmi jak Alfred”. Minkowski się zgodził. „Jest jak dobrze ugotowany sopel lodu, kiedy się zainteresuje”.</w:t>
      </w:r>
    </w:p>
    <w:p w14:paraId="02A8CC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„Możesz być martwy według jednego opisu wydarzenia, a żywy według innego, jeśli tak naprawdę mówimy o różnych wydarzeniach”.</w:t>
      </w:r>
    </w:p>
    <w:p w14:paraId="20C817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 właśnie myślałem.”</w:t>
      </w:r>
    </w:p>
    <w:p w14:paraId="37347B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oznacza, że zdjęcie może mówić prawdę”.</w:t>
      </w:r>
    </w:p>
    <w:p w14:paraId="737BDA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„Nawet jeśli nie umrę.”</w:t>
      </w:r>
    </w:p>
    <w:p w14:paraId="71729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33AC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nad tym zastanowił.</w:t>
      </w:r>
    </w:p>
    <w:p w14:paraId="10D54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dość irytujące.”</w:t>
      </w:r>
    </w:p>
    <w:p w14:paraId="60453F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„Zgadzam się.”</w:t>
      </w:r>
    </w:p>
    <w:p w14:paraId="5BB30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 tła dobiegał słaby głos Minkowskiego.</w:t>
      </w:r>
    </w:p>
    <w:p w14:paraId="7E057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„Zapytaj go o pociąg.”</w:t>
      </w:r>
    </w:p>
    <w:p w14:paraId="32483D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go usłyszał.</w:t>
      </w:r>
    </w:p>
    <w:p w14:paraId="18653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„Jaki pociąg?”</w:t>
      </w:r>
    </w:p>
    <w:p w14:paraId="7DE6B47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zapytał:</w:t>
      </w:r>
    </w:p>
    <w:p w14:paraId="16A524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„Ach.”</w:t>
      </w:r>
    </w:p>
    <w:p w14:paraId="587BC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1F867F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 pociąg.”</w:t>
      </w:r>
    </w:p>
    <w:p w14:paraId="05E12F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„Jaki pociąg?”</w:t>
      </w:r>
    </w:p>
    <w:p w14:paraId="2AED7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 na stacji.”</w:t>
      </w:r>
    </w:p>
    <w:p w14:paraId="72E60B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„Jaka stacja?”</w:t>
      </w:r>
    </w:p>
    <w:p w14:paraId="7E5D5C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„Dworzec kolejowy w Londynie”.</w:t>
      </w:r>
    </w:p>
    <w:p w14:paraId="5EAFAA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zamarł.</w:t>
      </w:r>
    </w:p>
    <w:p w14:paraId="14354F0E" w14:textId="77777777" w:rsidR="00A1675C" w:rsidRPr="00B37FE2" w:rsidRDefault="00000000">
      <w:pPr xmlns:w="http://schemas.openxmlformats.org/wordprocessingml/2006/main">
        <w:widowControl/>
        <w:spacing w:before="40" w:after="60"/>
        <w:ind w:firstLine="0"/>
        <w:rPr>
          <w:lang w:val="de-DE"/>
        </w:rPr>
      </w:pPr>
      <w:r xmlns:w="http://schemas.openxmlformats.org/wordprocessingml/2006/main">
        <w:rPr>
          <w:rFonts w:ascii="Palatino" w:hAnsi="Palatino" w:cs="Palatino Linotype" w:eastAsia="Palatino Linotype"/>
          <w:sz w:val="22"/>
        </w:rPr>
        <w:t xml:space="preserve">„Peron siedem?”</w:t>
      </w:r>
    </w:p>
    <w:p w14:paraId="5C268960"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Weinstein milczał.</w:t>
      </w:r>
    </w:p>
    <w:p w14:paraId="4D7118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06B434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A5343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„Peron siedem?”</w:t>
      </w:r>
    </w:p>
    <w:p w14:paraId="776398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2E20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11:17?”</w:t>
      </w:r>
    </w:p>
    <w:p w14:paraId="74A8D1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B7E7105" w14:textId="3630271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przyglądał się Penny. Wyraz twarzy Penny stał się całkowicie poważny. Trevor stał przy tablicy.</w:t>
      </w:r>
    </w:p>
    <w:p w14:paraId="0CC27F6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powiedział:</w:t>
      </w:r>
    </w:p>
    <w:p w14:paraId="1C9E10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„Mamy zdjęcie.”</w:t>
      </w:r>
    </w:p>
    <w:p w14:paraId="76EAB0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wiem."</w:t>
      </w:r>
    </w:p>
    <w:p w14:paraId="24719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„Odjazd o 11:17”.</w:t>
      </w:r>
    </w:p>
    <w:p w14:paraId="341320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wiem."</w:t>
      </w:r>
    </w:p>
    <w:p w14:paraId="5CD2A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„Skąd wiesz?”</w:t>
      </w:r>
    </w:p>
    <w:p w14:paraId="190C7D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tam byłem.”</w:t>
      </w:r>
    </w:p>
    <w:p w14:paraId="0F3FBD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"Gdy?"</w:t>
      </w:r>
    </w:p>
    <w:p w14:paraId="1B54F6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"Jutro."</w:t>
      </w:r>
    </w:p>
    <w:p w14:paraId="256EEB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odchylił się do tyłu.</w:t>
      </w:r>
    </w:p>
    <w:p w14:paraId="2B50EE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porządku."</w:t>
      </w:r>
    </w:p>
    <w:p w14:paraId="5ADB6F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milczał. Derek zapytał:</w:t>
      </w:r>
    </w:p>
    <w:p w14:paraId="2F4CE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„Kto jeszcze tam był?”</w:t>
      </w:r>
    </w:p>
    <w:p w14:paraId="3369A4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zawahał się.</w:t>
      </w:r>
    </w:p>
    <w:p w14:paraId="76D68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"Ty."</w:t>
      </w:r>
    </w:p>
    <w:p w14:paraId="1F1CDE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"Żywy?"</w:t>
      </w:r>
    </w:p>
    <w:p w14:paraId="319B95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8C5BF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"Martwy?"</w:t>
      </w:r>
    </w:p>
    <w:p w14:paraId="155569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„Również tak.”</w:t>
      </w:r>
    </w:p>
    <w:p w14:paraId="08B05CC2" w14:textId="6FBB5A9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w telefon. Trevor wpatrywał się w Dereka. Penny patrzyła w sufit.</w:t>
      </w:r>
    </w:p>
    <w:p w14:paraId="70E332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Nikt się nie odezwał.</w:t>
      </w:r>
    </w:p>
    <w:p w14:paraId="57172E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 koniec Derek stwierdził:</w:t>
      </w:r>
    </w:p>
    <w:p w14:paraId="2F573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402816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CFCD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„Myślę, że mamy problem.”</w:t>
      </w:r>
    </w:p>
    <w:p w14:paraId="6A031B8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westchnął.</w:t>
      </w:r>
    </w:p>
    <w:p w14:paraId="1444D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„Miałem nadzieję, że to powiesz.”</w:t>
      </w:r>
    </w:p>
    <w:p w14:paraId="30477F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Połączenie zostało przerwane. Derek odłożył słuchawkę. Trevor odezwał się pierwszy.</w:t>
      </w:r>
    </w:p>
    <w:p w14:paraId="41F7BD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 można być jednocześnie żywym i martwym?”</w:t>
      </w:r>
    </w:p>
    <w:p w14:paraId="583056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go zbadał.</w:t>
      </w:r>
    </w:p>
    <w:p w14:paraId="5171F7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wiem."</w:t>
      </w:r>
    </w:p>
    <w:p w14:paraId="1C330B1C" w14:textId="4965110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skomentowała:</w:t>
      </w:r>
    </w:p>
    <w:p w14:paraId="6D3DE2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jest dokładnie to, co zauważył Weinstein”.</w:t>
      </w:r>
    </w:p>
    <w:p w14:paraId="7A2EC9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przyjrzał się jej.</w:t>
      </w:r>
    </w:p>
    <w:p w14:paraId="6FEEE0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powiedział?”</w:t>
      </w:r>
    </w:p>
    <w:p w14:paraId="3A163D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zauważył, że jest żywy i martwy”.</w:t>
      </w:r>
    </w:p>
    <w:p w14:paraId="0247C4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to samo.”</w:t>
      </w:r>
    </w:p>
    <w:p w14:paraId="164D08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245A72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w:t>
      </w:r>
    </w:p>
    <w:p w14:paraId="3CE8D799" w14:textId="54A7A2E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podeszła do tablicy. Wymazała słowo CZAS. Potem napisała:</w:t>
      </w:r>
    </w:p>
    <w:p w14:paraId="4BA3DCA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WYDARZENIA.</w:t>
      </w:r>
    </w:p>
    <w:p w14:paraId="6854C4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„Widzi dwa opisy”.</w:t>
      </w:r>
    </w:p>
    <w:p w14:paraId="171136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0A54E8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„Dwie klatki?”</w:t>
      </w:r>
    </w:p>
    <w:p w14:paraId="7658D5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4901C3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powrócił do równań.</w:t>
      </w:r>
    </w:p>
    <w:p w14:paraId="63AA1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jeśli transformacja wymaga prędkości większej od prędkości światła”.</w:t>
      </w:r>
    </w:p>
    <w:p w14:paraId="0F8CF1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pomyślał.</w:t>
      </w:r>
    </w:p>
    <w:p w14:paraId="2D089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 zatem wydarzenia nie są powiązane w sposób, jaki zakładamy”.</w:t>
      </w:r>
    </w:p>
    <w:p w14:paraId="3D67D3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5316BF07" w14:textId="4D877C9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odwróciła.</w:t>
      </w:r>
    </w:p>
    <w:p w14:paraId="2AAB5E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„Wracamy więc do początku”.</w:t>
      </w:r>
    </w:p>
    <w:p w14:paraId="0B52C1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00E6C0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podniósł zdjęcie.</w:t>
      </w:r>
    </w:p>
    <w:p w14:paraId="2F6443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„Jesteśmy dalej.”</w:t>
      </w:r>
    </w:p>
    <w:p w14:paraId="347E0C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masz problem” – uśmiechnął się Derek. „Już to ustaliliśmy. Najwyraźniej to ciężar wściekłości”.</w:t>
      </w:r>
    </w:p>
    <w:p w14:paraId="62AE58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„Wiemy, że pociąg istnieje”.</w:t>
      </w:r>
    </w:p>
    <w:p w14:paraId="5596FA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„Wiedzieliśmy o tym ze zdjęcia.”</w:t>
      </w:r>
    </w:p>
    <w:p w14:paraId="1C0FB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„Teraz wiemy, że Weinstein to widział”.</w:t>
      </w:r>
    </w:p>
    <w:p w14:paraId="22F97F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w:t>
      </w:r>
    </w:p>
    <w:p w14:paraId="589AB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 zobaczy to jutro”.</w:t>
      </w:r>
    </w:p>
    <w:p w14:paraId="42C412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zmarszczył brwi.</w:t>
      </w:r>
    </w:p>
    <w:p w14:paraId="7711E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zawęża tematu”.</w:t>
      </w:r>
    </w:p>
    <w:p w14:paraId="04327E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201FC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D5C3D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w:t>
      </w:r>
    </w:p>
    <w:p w14:paraId="56A11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Alfred Weinstein nie popełnia błędów w kwestii relatywności”.</w:t>
      </w:r>
    </w:p>
    <w:p w14:paraId="7C6840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46774C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"PRAWDA."</w:t>
      </w:r>
    </w:p>
    <w:p w14:paraId="69BF6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„Mógłby źle zrozumieć nieznane zjawisko fizyczne”.</w:t>
      </w:r>
    </w:p>
    <w:p w14:paraId="6F7A98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D31C6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nie zrozumie źle szczególnej teorii względności”.</w:t>
      </w:r>
    </w:p>
    <w:p w14:paraId="098E43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"Zgoda."</w:t>
      </w:r>
    </w:p>
    <w:p w14:paraId="31B171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wskazał na cichy zegar.</w:t>
      </w:r>
    </w:p>
    <w:p w14:paraId="7F4F83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„Zatem jeśli Weinstein odczyta zegar, to pokaże nam on dwa różne wydarzenia, a nie jedno wydarzenie widziane z dwóch klatek…”</w:t>
      </w:r>
    </w:p>
    <w:p w14:paraId="286DAE91" w14:textId="1D2B876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skończyła:</w:t>
      </w:r>
    </w:p>
    <w:p w14:paraId="12CEB9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powinniśmy mu wierzyć.”</w:t>
      </w:r>
    </w:p>
    <w:p w14:paraId="1FA119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02610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011A1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na tablicę.</w:t>
      </w:r>
    </w:p>
    <w:p w14:paraId="1F5F92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potem?”</w:t>
      </w:r>
    </w:p>
    <w:p w14:paraId="3091D5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„Następnie znajdujemy drugie zdarzenie.”</w:t>
      </w:r>
    </w:p>
    <w:p w14:paraId="65C863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w:t>
      </w:r>
    </w:p>
    <w:p w14:paraId="53A1CC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w stary mosiężny zegar.</w:t>
      </w:r>
    </w:p>
    <w:p w14:paraId="012F6E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„Podążając za czasem”.</w:t>
      </w:r>
    </w:p>
    <w:p w14:paraId="13B28F1E" w14:textId="4B135E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44293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brzmi prosto.”</w:t>
      </w:r>
    </w:p>
    <w:p w14:paraId="7C9C6D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będzie.”</w:t>
      </w:r>
    </w:p>
    <w:p w14:paraId="182AED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41E96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zegar nie mówi nam, dokąd mamy iść”.</w:t>
      </w:r>
    </w:p>
    <w:p w14:paraId="32E62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odwrócił ją. Litery LGV wciąż były wytłoczone na odwrocie. Trevor obejrzał się przez ramię.</w:t>
      </w:r>
    </w:p>
    <w:p w14:paraId="42D787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oznacza LGV?”</w:t>
      </w:r>
    </w:p>
    <w:p w14:paraId="6170C3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w inicjały.</w:t>
      </w:r>
    </w:p>
    <w:p w14:paraId="3DF64E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wiem."</w:t>
      </w:r>
    </w:p>
    <w:p w14:paraId="2D226A32" w14:textId="1C0E61A9"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odpowiedziała:</w:t>
      </w:r>
    </w:p>
    <w:p w14:paraId="1C50C3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mogą być czyjeś inicjały.”</w:t>
      </w:r>
    </w:p>
    <w:p w14:paraId="615891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„Mogło być.”</w:t>
      </w:r>
    </w:p>
    <w:p w14:paraId="1DD6E2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„Numer modelu”.</w:t>
      </w:r>
    </w:p>
    <w:p w14:paraId="57AD6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326B41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„Oznaczenie kolejowe”.</w:t>
      </w:r>
    </w:p>
    <w:p w14:paraId="57C08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109073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na milczącą tarczę zegara.</w:t>
      </w:r>
    </w:p>
    <w:p w14:paraId="109BAC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to może oznaczać Lokalny Wektor Grawitacyjny?”</w:t>
      </w:r>
    </w:p>
    <w:p w14:paraId="3F2308EB" w14:textId="256F9E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niego. Penny zmierzyła go wzrokiem. Trevor wzruszył ramionami.</w:t>
      </w:r>
    </w:p>
    <w:p w14:paraId="3E19F5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04F344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0392A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właściwie całkiem dobre.”</w:t>
      </w:r>
    </w:p>
    <w:p w14:paraId="2BE090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 twarzy Trevora pojawił się zadowolony uśmiech.</w:t>
      </w:r>
    </w:p>
    <w:p w14:paraId="6105F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"Dziękuję."</w:t>
      </w:r>
    </w:p>
    <w:p w14:paraId="3C590B65" w14:textId="7B5EE88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wyjął telefon. Przeszukał akta Biura. Nic.</w:t>
      </w:r>
    </w:p>
    <w:p w14:paraId="3F16F7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Przeszukał archiwa kolejowe. Nic. Przeszukał bazy danych naukowych.</w:t>
      </w:r>
    </w:p>
    <w:p w14:paraId="6F188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 Wtedy komputer Biura zapiszczał. Pojawił się nowy plik sprawy.</w:t>
      </w:r>
    </w:p>
    <w:p w14:paraId="1B5DDE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otworzył.</w:t>
      </w:r>
    </w:p>
    <w:p w14:paraId="7B3C89B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SPRAWA 1047</w:t>
      </w:r>
    </w:p>
    <w:p w14:paraId="5C7B6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Wpatrywał się uważnie. Teraz plik wyglądał inaczej.</w:t>
      </w:r>
    </w:p>
    <w:p w14:paraId="0605CC66"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KLIENT: DEREK GENT</w:t>
      </w:r>
    </w:p>
    <w:p w14:paraId="277F0F7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OFIARA: DEREK GENT</w:t>
      </w:r>
    </w:p>
    <w:p w14:paraId="50811AB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SPRAWCA: TREVOR BOLTZMAN</w:t>
      </w:r>
    </w:p>
    <w:p w14:paraId="03EB2AE4" w14:textId="57447AE6"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ŚWIADEK: PENNY</w:t>
      </w:r>
    </w:p>
    <w:p w14:paraId="6FD90DB8"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FIZYK: ALFRED WEINSTEIN</w:t>
      </w:r>
    </w:p>
    <w:p w14:paraId="74F04214"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LOKALIZACJA: DWORZEC LONDYŃSKI</w:t>
      </w:r>
    </w:p>
    <w:p w14:paraId="4023EB6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PERON: 7</w:t>
      </w:r>
    </w:p>
    <w:p w14:paraId="3D09DAA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WYJAZD: 11:17</w:t>
      </w:r>
    </w:p>
    <w:p w14:paraId="3E162085"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UKŁAD ODNIESIENIA: INERCJALNY</w:t>
      </w:r>
    </w:p>
    <w:p w14:paraId="71EA5E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w ostatnią linijkę. Trevor pochylił się.</w:t>
      </w:r>
    </w:p>
    <w:p w14:paraId="47406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„Bezwładność”.</w:t>
      </w:r>
    </w:p>
    <w:p w14:paraId="0CF5BE0F" w14:textId="1DC5C1B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4A890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ważne.”</w:t>
      </w:r>
    </w:p>
    <w:p w14:paraId="06716E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48B6D3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Biuro mówi nam, jakiej ramki używać”.</w:t>
      </w:r>
    </w:p>
    <w:p w14:paraId="28E920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1297F4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wybrał układ inercjalny.”</w:t>
      </w:r>
    </w:p>
    <w:p w14:paraId="6A86EB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oglądał zdjęcie.</w:t>
      </w:r>
    </w:p>
    <w:p w14:paraId="54F44C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oznacza szczególną teorię względności”.</w:t>
      </w:r>
    </w:p>
    <w:p w14:paraId="3B202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5C56D328" w14:textId="59EA35D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09EF7E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 jednak nie mamy tu do czynienia z ogólną teorią względności”.</w:t>
      </w:r>
    </w:p>
    <w:p w14:paraId="43C273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przyjrzał się jej.</w:t>
      </w:r>
    </w:p>
    <w:p w14:paraId="15D63F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w:t>
      </w:r>
    </w:p>
    <w:p w14:paraId="574C4C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Komputer znów zapiszczał. Pojawił się ostatni wiersz.</w:t>
      </w:r>
    </w:p>
    <w:p w14:paraId="252B5F9E"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GRAWITACJA: WYMAGANA.</w:t>
      </w:r>
    </w:p>
    <w:p w14:paraId="0BFFEFA4" w14:textId="5B068D6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wpatrywał. Penny się wpatrywała. Trevor się wpatrywał.</w:t>
      </w:r>
    </w:p>
    <w:p w14:paraId="749925B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Wtedy Trevor odpowiedział:</w:t>
      </w:r>
    </w:p>
    <w:p w14:paraId="3249C8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było dość niegrzeczne.”</w:t>
      </w:r>
    </w:p>
    <w:p w14:paraId="53A0DE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roześmiał. Po raz pierwszy od otrzymania zawiadomienia o morderstwie poczuł się naprawdę radosny. Ktoś – lub coś – dawało im instrukcje.</w:t>
      </w:r>
    </w:p>
    <w:p w14:paraId="5D964D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Instrukcje były zagadkowe. Fizyka była niespójna. Przyszłość zdawała się przenikać do teraźniejszości.</w:t>
      </w:r>
    </w:p>
    <w:p w14:paraId="6A1E47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Alfred Weinstein najwyraźniej miał być świadkiem śmierci Dereka jutro, podczas gdy Derek żył jeszcze dzisiaj. Innymi słowy, to była dokładnie taka sprawa, dla której istniało Biuro. Derek włożył płaszcz.</w:t>
      </w:r>
    </w:p>
    <w:p w14:paraId="26A8C1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„Peron siedem.”</w:t>
      </w:r>
    </w:p>
    <w:p w14:paraId="331EBA72" w14:textId="0B2840E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wzięła torebkę.</w:t>
      </w:r>
    </w:p>
    <w:p w14:paraId="3CE388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jedenastej siedemnaście.”</w:t>
      </w:r>
    </w:p>
    <w:p w14:paraId="7FF37F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chwycił zdjęcie.</w:t>
      </w:r>
    </w:p>
    <w:p w14:paraId="3B8251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"Jutro."</w:t>
      </w:r>
    </w:p>
    <w:p w14:paraId="117E4D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3561E7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"Jutro."</w:t>
      </w:r>
    </w:p>
    <w:p w14:paraId="08072E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przyglądał się staremu mosiężnemu zegarowi.</w:t>
      </w:r>
    </w:p>
    <w:p w14:paraId="1687C6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co z tym?”</w:t>
      </w:r>
    </w:p>
    <w:p w14:paraId="71CE02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odebrał.</w:t>
      </w:r>
    </w:p>
    <w:p w14:paraId="07402D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„Bierzemy to.”</w:t>
      </w:r>
    </w:p>
    <w:p w14:paraId="440EEABA" w14:textId="69FF461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spojrzała na niego.</w:t>
      </w:r>
    </w:p>
    <w:p w14:paraId="0B4FC8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0ED80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wyraźnie chce odejść”.</w:t>
      </w:r>
    </w:p>
    <w:p w14:paraId="105E41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zmarszczył brwi.</w:t>
      </w:r>
    </w:p>
    <w:p w14:paraId="0B0D00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„Zegary nie chcą rzeczy.”</w:t>
      </w:r>
    </w:p>
    <w:p w14:paraId="0CEA25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otworzył stare drzwi.</w:t>
      </w:r>
    </w:p>
    <w:p w14:paraId="0DAC5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„Normalnie, nie.”</w:t>
      </w:r>
    </w:p>
    <w:p w14:paraId="27F101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Zbadał zegar.</w:t>
      </w:r>
    </w:p>
    <w:p w14:paraId="63C5DD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„Wydaje się, że ten przypadek stanowi wyjątek”.</w:t>
      </w:r>
    </w:p>
    <w:p w14:paraId="38C5E7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Weszli do wąskiego korytarza. Derek zamknął znajome biuro. Potem się zatrzymał.</w:t>
      </w:r>
    </w:p>
    <w:p w14:paraId="1B4628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Spojrzał z powrotem przez szybę. Przez chwilę wydawało mu się, że widzi kogoś siedzącego przy jego biurku. Mężczyznę.</w:t>
      </w:r>
    </w:p>
    <w:p w14:paraId="6D7B1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Stary. Siwy. Ubrany w ciemny garnitur.</w:t>
      </w:r>
    </w:p>
    <w:p w14:paraId="2521C0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mrugnął. Krzesło było puste. Ponownie otworzył drzwi.</w:t>
      </w:r>
    </w:p>
    <w:p w14:paraId="1ADBC8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przyjrzał mu się.</w:t>
      </w:r>
    </w:p>
    <w:p w14:paraId="7C9698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386EE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w:t>
      </w:r>
    </w:p>
    <w:p w14:paraId="124E2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 na stacji”. Derek zmarszczył brwi. „Która stacja?” Weinstein odpowiedział: „London Terminus”. Derek zamarł. „Peron siódmy?” Weinstein potwierdził. „O 11:17?” „Tak”. Derek westchnął. „Dobrze. Statek opuścił stocznię”.</w:t>
      </w:r>
    </w:p>
    <w:p w14:paraId="5BDC34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Trzymał w dłoni mosiężny zegar. Znów przyjrzał się krzesłu. Nic.</w:t>
      </w:r>
    </w:p>
    <w:p w14:paraId="29CC2961" w14:textId="2E9E68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tajemniczo pojawiła się w drzwiach.</w:t>
      </w:r>
    </w:p>
    <w:p w14:paraId="185C2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"Nadchodzący?"</w:t>
      </w:r>
    </w:p>
    <w:p w14:paraId="22D0CC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F39B1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zgasił światło. Gdy znajome drzwi się zamknęły, ekran komputera włączył się sam. Pojawiło się jedno zdanie.</w:t>
      </w:r>
    </w:p>
    <w:p w14:paraId="236DE37F"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TRANSFORMACJA LORENTZ'A JEST PRAWIDŁOWA.</w:t>
      </w:r>
    </w:p>
    <w:p w14:paraId="49BD35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potem jeszcze jeden.</w:t>
      </w:r>
    </w:p>
    <w:p w14:paraId="7ABB9DA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TWOJA INTERPRETACJA NIE JEST.</w:t>
      </w:r>
    </w:p>
    <w:p w14:paraId="0A9C5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pod spodem:</w:t>
      </w:r>
    </w:p>
    <w:p w14:paraId="2A711893"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DALEJ: ZNAJDŹ DZIWNY POCIĄG.</w:t>
      </w:r>
    </w:p>
    <w:p w14:paraId="4FC89B44" w14:textId="1C429E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Ekran zgasł. W wąskim korytarzu Derek zatrzymał się. Penny spojrzała na niego.</w:t>
      </w:r>
    </w:p>
    <w:p w14:paraId="5DF94D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teraz?”</w:t>
      </w:r>
    </w:p>
    <w:p w14:paraId="4026CF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2BF71F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„Teraz łapiemy pociąg.”</w:t>
      </w:r>
    </w:p>
    <w:p w14:paraId="427813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zmarszczył brwi.</w:t>
      </w:r>
    </w:p>
    <w:p w14:paraId="138869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„Nigdzie się nie wybieramy”.</w:t>
      </w:r>
    </w:p>
    <w:p w14:paraId="7352A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"Jeszcze nie."</w:t>
      </w:r>
    </w:p>
    <w:p w14:paraId="44561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przyjrzał się tajemniczemu, starożytnemu zegarowi z mosiądzu.</w:t>
      </w:r>
    </w:p>
    <w:p w14:paraId="36D9B1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to właśnie chodzi.”</w:t>
      </w:r>
    </w:p>
    <w:p w14:paraId="586968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Gdzieś w oddali — a może bardzo blisko — przez ściany zaczął przechodzić dźwięk przejeżdżającego pociągu.</w:t>
      </w:r>
    </w:p>
    <w:p w14:paraId="5EE0CC52"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75488" w:name="toc_ch3"/>
      <w:r xmlns:w="http://schemas.openxmlformats.org/wordprocessingml/2006/main">
        <w:rPr>
          <w:rFonts w:ascii="Palatino" w:hAnsi="Palatino" w:cs="Palatino Linotype" w:eastAsia="Palatino Linotype"/>
          <w:sz w:val="22"/>
        </w:rPr>
        <w:t xml:space="preserve">Rozdział 3</w:t>
      </w:r>
      <w:bookmarkEnd xmlns:w="http://schemas.openxmlformats.org/wordprocessingml/2006/main" w:id="75488"/>
    </w:p>
    <w:p w14:paraId="710B571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Ciężar czasu</w:t>
      </w:r>
    </w:p>
    <w:p w14:paraId="5B188C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 czwartek rano Alfred Weinstein siedział w biurze rzecznika patentowego w Schwabing. Nudził się. To nie było niczym niezwykłym.</w:t>
      </w:r>
    </w:p>
    <w:p w14:paraId="57D9D7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Rzecznik patentowy omawiał urządzenie mające na celu poprawę wydajności regulatora mechanicznego. Weinstein słuchał go od około sześciu minut. Zrozumiał pierwsze dwie.</w:t>
      </w:r>
    </w:p>
    <w:p w14:paraId="5B1F31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Trzeci był optymistyczny. Czwarty dotyczył sprężyny. Piąty dotyczył sprężyny zachowującej się w sposób, który Weinstein uznał za obraźliwy.</w:t>
      </w:r>
    </w:p>
    <w:p w14:paraId="56AAC4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 szóstej minucie jego myśli opuściły pokój. Wyjrzał przez zimne okno. W Monachium panował ruch.</w:t>
      </w:r>
    </w:p>
    <w:p w14:paraId="704236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Przejechał tramwaj. Rowerzysta o włos uniknął zderzenia z wózkiem dostawczym.</w:t>
      </w:r>
    </w:p>
    <w:p w14:paraId="3743D6A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Ktoś krzyczał na kogoś innego.</w:t>
      </w:r>
    </w:p>
    <w:p w14:paraId="408FC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Pies najwyraźniej uznał, że całe popołudnie należy do niego. Weinstein obserwował ruch przez chwilę. Potem w milczeniu spojrzał na cichy zegar.</w:t>
      </w:r>
    </w:p>
    <w:p w14:paraId="667337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Siedział w cichym biurze od czterdziestu trzech minut. Miał wrażenie, że minęły trzy godziny. Uśmiechnął się.</w:t>
      </w:r>
    </w:p>
    <w:p w14:paraId="6D2215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była ciekawa myśl. Uczucie upływu czasu było ewidentnie psychologiczne. Czas fizyczny to zupełnie inna sprawa.</w:t>
      </w:r>
    </w:p>
    <w:p w14:paraId="4FAF3F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Spojrzał ponownie na zegar. Potem na zegarek. Nie zgodzili się.</w:t>
      </w:r>
    </w:p>
    <w:p w14:paraId="112F38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Tylko nieznacznie. Weinstein zmarszczył brwi. Sprawdził je ponownie.</w:t>
      </w:r>
    </w:p>
    <w:p w14:paraId="5BA1B8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Różnica nadal była widoczna. Rozejrzał się po biurze. Na ścianie wisiał tajemniczy zegar.</w:t>
      </w:r>
    </w:p>
    <w:p w14:paraId="662581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Miał zegarek na nadgarstku. Nic w tym dziwnego. Wrócił do patentu.</w:t>
      </w:r>
    </w:p>
    <w:p w14:paraId="47D3E2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Adwokat wciąż mówił. Weinstein wytrzymał jeszcze dwanaście sekund. Potem jego myśli znów powędrowały ku zegarom.</w:t>
      </w:r>
    </w:p>
    <w:p w14:paraId="269E82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Załóżmy, że dwa identyczne zegary zostałyby umieszczone na różnych wysokościach. Czy pozostałyby zsynchronizowane? Znał odpowiedź.</w:t>
      </w:r>
    </w:p>
    <w:p w14:paraId="2A0F23A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NIE.</w:t>
      </w:r>
    </w:p>
    <w:p w14:paraId="21D80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Ogólna teoria względności przewidywała, że dziwny zegar znajdujący się głębiej w polu grawitacyjnym będzie chodził wolniej niż ten znajdujący się wyżej. Różnica w normalnych warunkach była niezwykle niewielka. Ale była faktem.</w:t>
      </w:r>
    </w:p>
    <w:p w14:paraId="768EB3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co ważniejsze, dało się to zmierzyć. Weinstein sięgnął po ołówek. Na marginesie wniosku patentowego napisał:</w:t>
      </w:r>
    </w:p>
    <w:p w14:paraId="5B79BF1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SIŁA GRAWITACJI ZMIENIA TEMPO UPŁYWU CZASU.</w:t>
      </w:r>
    </w:p>
    <w:p w14:paraId="68A4BC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Przeczytał wyrok jeszcze raz.</w:t>
      </w:r>
    </w:p>
    <w:p w14:paraId="12E74B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Następnie dodał:</w:t>
      </w:r>
    </w:p>
    <w:p w14:paraId="4E4A797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RÓŻNICA POWINNA BYĆ MIERZALNA.</w:t>
      </w:r>
    </w:p>
    <w:p w14:paraId="1A221C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Wpatrywał się w niego. Rzecznik patentowy przestał mówić.</w:t>
      </w:r>
    </w:p>
    <w:p w14:paraId="299BE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„Pan Weinstein?”</w:t>
      </w:r>
    </w:p>
    <w:p w14:paraId="5C5DE9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9D1DF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„Śledzisz mnie?”</w:t>
      </w:r>
    </w:p>
    <w:p w14:paraId="238890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"Absolutnie."</w:t>
      </w:r>
    </w:p>
    <w:p w14:paraId="4922B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ja właśnie powiedziałem?”</w:t>
      </w:r>
    </w:p>
    <w:p w14:paraId="53BF55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spojrzał na patent. Potem na prawnika. Potem na swój ołówek.</w:t>
      </w:r>
    </w:p>
    <w:p w14:paraId="6E4631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„Wyjaśniałeś działanie regulatora.”</w:t>
      </w:r>
    </w:p>
    <w:p w14:paraId="15E3E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3626E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wiosna.”</w:t>
      </w:r>
    </w:p>
    <w:p w14:paraId="5239A2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80B7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„Wiosna jest zła.”</w:t>
      </w:r>
    </w:p>
    <w:p w14:paraId="3B320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Adwokat spojrzał na niego.</w:t>
      </w:r>
    </w:p>
    <w:p w14:paraId="097FF4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"Bardzo przepraszam?"</w:t>
      </w:r>
    </w:p>
    <w:p w14:paraId="0CDB56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obejrzał diagram.</w:t>
      </w:r>
    </w:p>
    <w:p w14:paraId="55863D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będzie zachowywać się tak, jak opisałeś.”</w:t>
      </w:r>
    </w:p>
    <w:p w14:paraId="19E44F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nie?"</w:t>
      </w:r>
    </w:p>
    <w:p w14:paraId="66C77E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przez chwilę przyglądał się rysunkowi.</w:t>
      </w:r>
    </w:p>
    <w:p w14:paraId="0E466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założyłeś, że temperatura pozostaje stała.”</w:t>
      </w:r>
    </w:p>
    <w:p w14:paraId="3D0968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Prawnik mrugnął.</w:t>
      </w:r>
    </w:p>
    <w:p w14:paraId="2D099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„Czyż nie?”</w:t>
      </w:r>
    </w:p>
    <w:p w14:paraId="643B47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5125AB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2D3856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odwrócił kartkę i wskazał na linię.</w:t>
      </w:r>
    </w:p>
    <w:p w14:paraId="6567DF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 współczynnik zmienia się wraz z temperaturą”.</w:t>
      </w:r>
    </w:p>
    <w:p w14:paraId="5CEF6A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Adwokat pochylił się nad biurkiem.</w:t>
      </w:r>
    </w:p>
    <w:p w14:paraId="67E74A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"Wielkie nieba."</w:t>
      </w:r>
    </w:p>
    <w:p w14:paraId="2F16FA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wzruszył ramionami.</w:t>
      </w:r>
    </w:p>
    <w:p w14:paraId="1F977D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i jesteśmy.”</w:t>
      </w:r>
    </w:p>
    <w:p w14:paraId="11BCDF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Wrócił do swojego tajemniczego zegara. Rzecznik patentowy przyjrzał się zmienionemu diagramowi. Potem Weinsteinowi.</w:t>
      </w:r>
    </w:p>
    <w:p w14:paraId="15DD4E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„Przecież słuchałeś.”</w:t>
      </w:r>
    </w:p>
    <w:p w14:paraId="66222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"Sporadycznie."</w:t>
      </w:r>
    </w:p>
    <w:p w14:paraId="47D211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Adwokat się uśmiechnął.</w:t>
      </w:r>
    </w:p>
    <w:p w14:paraId="60F58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„Chyba powinnam być wdzięczna.”</w:t>
      </w:r>
    </w:p>
    <w:p w14:paraId="47873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„Powinieneś.”</w:t>
      </w:r>
    </w:p>
    <w:p w14:paraId="29EA0B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ponownie spojrzał na zegarek. Różnica między nim a zegarem ściennym była coraz większa. Zmarszczył brwi.</w:t>
      </w:r>
    </w:p>
    <w:p w14:paraId="12C6FC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już nie było normalne. Wstał.</w:t>
      </w:r>
    </w:p>
    <w:p w14:paraId="76E39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masz inny zegar?”</w:t>
      </w:r>
    </w:p>
    <w:p w14:paraId="136611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Adwokat wyglądał na zdezorientowanego.</w:t>
      </w:r>
    </w:p>
    <w:p w14:paraId="4DC897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Alfred Weinstein nie myli się z teorią względności”. Trevor skinął głową. „Prawda”. Penny dodała: „Nie jest najbystrzejszym narzędziem w oceanie, ale kiedy przychodzi do tego, wie, który koniec teleskopu obrazić”.</w:t>
      </w:r>
    </w:p>
    <w:p w14:paraId="236D4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28A5B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00F5A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„Chciałbym je porównać.”</w:t>
      </w:r>
    </w:p>
    <w:p w14:paraId="6BAFF9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Prawnik wskazał na biurko sekretarki.</w:t>
      </w:r>
    </w:p>
    <w:p w14:paraId="59092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„Tam jest jeden.”</w:t>
      </w:r>
    </w:p>
    <w:p w14:paraId="50039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podszedł. Porównał go ze swoim zegarkiem. Potem z zegarem ściennym.</w:t>
      </w:r>
    </w:p>
    <w:p w14:paraId="361AE7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Następnie zbadał pozycje wszystkich trzech. Jego wyraz twarzy się zmienił. Rzecznik patentowy to zauważył.</w:t>
      </w:r>
    </w:p>
    <w:p w14:paraId="41346B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się dzieje?"</w:t>
      </w:r>
    </w:p>
    <w:p w14:paraId="13182A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134B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7E172D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„Zegary się nie zgadzają.”</w:t>
      </w:r>
    </w:p>
    <w:p w14:paraId="5A33C3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„Oni tak robią.”</w:t>
      </w:r>
    </w:p>
    <w:p w14:paraId="0EEA09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 ten sposób.”</w:t>
      </w:r>
    </w:p>
    <w:p w14:paraId="437F12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Adwokat go obejrzał. Weinstein wyjął notatnik. Zaczął liczyć.</w:t>
      </w:r>
    </w:p>
    <w:p w14:paraId="7D00B1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znowu policzył. Różnica była zdecydowanie za duża. Spojrzał w sufit.</w:t>
      </w:r>
    </w:p>
    <w:p w14:paraId="1EB632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na piętrze. Weszła sekretarka.</w:t>
      </w:r>
    </w:p>
    <w:p w14:paraId="4EB77B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„Pan Weinstein?”</w:t>
      </w:r>
    </w:p>
    <w:p w14:paraId="6FFA2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B02CF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wszystko w porządku?”</w:t>
      </w:r>
    </w:p>
    <w:p w14:paraId="65EB6C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13AA7F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się stało?"</w:t>
      </w:r>
    </w:p>
    <w:p w14:paraId="0EE6D0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uniósł notatnik.</w:t>
      </w:r>
    </w:p>
    <w:p w14:paraId="47E2A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„Zegary działają źle.”</w:t>
      </w:r>
    </w:p>
    <w:p w14:paraId="5CC2F6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Sekretarka spojrzała na zegary.</w:t>
      </w:r>
    </w:p>
    <w:p w14:paraId="3E6708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„Wyglądają na w porządku.”</w:t>
      </w:r>
    </w:p>
    <w:p w14:paraId="11C968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właśnie czyni to ciekawym.”</w:t>
      </w:r>
    </w:p>
    <w:p w14:paraId="76B71F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Odłożył notatnik.</w:t>
      </w:r>
    </w:p>
    <w:p w14:paraId="6A45C9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 wysoki jest ten budynek?”</w:t>
      </w:r>
    </w:p>
    <w:p w14:paraId="125C3E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„Cztery piętra.”</w:t>
      </w:r>
    </w:p>
    <w:p w14:paraId="77E408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02294E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„Myślę, że tak.”</w:t>
      </w:r>
    </w:p>
    <w:p w14:paraId="05AA35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skinął głową. Spojrzał w górę.</w:t>
      </w:r>
    </w:p>
    <w:p w14:paraId="6DD803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którym piętrze jesteśmy?”</w:t>
      </w:r>
    </w:p>
    <w:p w14:paraId="131CAD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"Drugi."</w:t>
      </w:r>
    </w:p>
    <w:p w14:paraId="4E4295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Pomyślał. Potem znowu spojrzał na zegarek. Różnica się powiększyła.</w:t>
      </w:r>
    </w:p>
    <w:p w14:paraId="6B5D59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Zmarszczył brwi.</w:t>
      </w:r>
    </w:p>
    <w:p w14:paraId="773AE4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niemożliwe.”</w:t>
      </w:r>
    </w:p>
    <w:p w14:paraId="296B9B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Sekretarka się uśmiechnęła.</w:t>
      </w:r>
    </w:p>
    <w:p w14:paraId="20401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„Myślałem, że nie wierzysz w rzeczy niemożliwe.”</w:t>
      </w:r>
    </w:p>
    <w:p w14:paraId="552B1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nie."</w:t>
      </w:r>
    </w:p>
    <w:p w14:paraId="711E73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więc co to jest?”</w:t>
      </w:r>
    </w:p>
    <w:p w14:paraId="384C8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rozważył pytanie.</w:t>
      </w:r>
    </w:p>
    <w:p w14:paraId="6A0338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„Bardzo duży błąd”.</w:t>
      </w:r>
    </w:p>
    <w:p w14:paraId="18AE25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Sekretarka skinęła głową.</w:t>
      </w:r>
    </w:p>
    <w:p w14:paraId="6BEF74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„Ach.”</w:t>
      </w:r>
    </w:p>
    <w:p w14:paraId="5C66ED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Wróciła do biurka. Weinstein podniósł płaszcz. Rzecznik patentowy wyglądał na zaniepokojonego.</w:t>
      </w:r>
    </w:p>
    <w:p w14:paraId="73C011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„Wychodzisz?”</w:t>
      </w:r>
    </w:p>
    <w:p w14:paraId="2A74C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D59E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wyjął telefon. Przeszukał dokumentację Biura. Nic. Przeszukał archiwa kolejowe. Nic. Przeszukał bazy danych naukowych. Nic. Nagle zadzwonił komputer Biura. Pojawił się nowy plik sprawy. „No cóż” – powiedział Trevor – „teraz gotujemy na benzynie”.</w:t>
      </w:r>
    </w:p>
    <w:p w14:paraId="5E16D2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„Mamy.”</w:t>
      </w:r>
    </w:p>
    <w:p w14:paraId="2C99B8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co z resztą patentu?”</w:t>
      </w:r>
    </w:p>
    <w:p w14:paraId="204A0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może poczekać”.</w:t>
      </w:r>
    </w:p>
    <w:p w14:paraId="53066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„Wiosna?”</w:t>
      </w:r>
    </w:p>
    <w:p w14:paraId="374462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„Wciąż będzie źle, dopóki mnie nie będzie”.</w:t>
      </w:r>
    </w:p>
    <w:p w14:paraId="557938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Wyszedł z cichego biura. Hermann Minkowski stał w pustym korytarzu. Weinstein się zatrzymał.</w:t>
      </w:r>
    </w:p>
    <w:p w14:paraId="266F6E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„Wiedziałeś.”</w:t>
      </w:r>
    </w:p>
    <w:p w14:paraId="1C0044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spojrzał na niego.</w:t>
      </w:r>
    </w:p>
    <w:p w14:paraId="5154D0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„Wiedziałeś co?”</w:t>
      </w:r>
    </w:p>
    <w:p w14:paraId="3DCE3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„Zegary.”</w:t>
      </w:r>
    </w:p>
    <w:p w14:paraId="2C0BAA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co z nimi?”</w:t>
      </w:r>
    </w:p>
    <w:p w14:paraId="569B9A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„Oni się nie zgadzają”.</w:t>
      </w:r>
    </w:p>
    <w:p w14:paraId="2A9061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skinął głową.</w:t>
      </w:r>
    </w:p>
    <w:p w14:paraId="00002A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176C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śmieszną kwotę.”</w:t>
      </w:r>
    </w:p>
    <w:p w14:paraId="64744C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CBA65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wiedziałeś.”</w:t>
      </w:r>
    </w:p>
    <w:p w14:paraId="75DB30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4D527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wpatrywał się w niego.</w:t>
      </w:r>
    </w:p>
    <w:p w14:paraId="306BDA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"Dobrze?"</w:t>
      </w:r>
    </w:p>
    <w:p w14:paraId="34A530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i co?”</w:t>
      </w:r>
    </w:p>
    <w:p w14:paraId="40491F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się dzieje?”</w:t>
      </w:r>
    </w:p>
    <w:p w14:paraId="504018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uśmiechnął się.</w:t>
      </w:r>
    </w:p>
    <w:p w14:paraId="45E8F5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„Właśnie to próbuje odkryć Derek Gent”.</w:t>
      </w:r>
    </w:p>
    <w:p w14:paraId="1516BD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zmarszczył brwi.</w:t>
      </w:r>
    </w:p>
    <w:p w14:paraId="247371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"Kto?"</w:t>
      </w:r>
    </w:p>
    <w:p w14:paraId="7BE508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1C796F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„Nigdy o nim nie słyszałem.”</w:t>
      </w:r>
    </w:p>
    <w:p w14:paraId="79A78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BD5B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podał mu sugestywną fotografię. Weinstein przyjrzał się jej. Na zdjęciu było biuro.</w:t>
      </w:r>
    </w:p>
    <w:p w14:paraId="40298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Mężczyzna leżał twarzą do dołu na podłodze. Weinstein patrzył na niego.</w:t>
      </w:r>
    </w:p>
    <w:p w14:paraId="1451B5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„Kto to jest?”</w:t>
      </w:r>
    </w:p>
    <w:p w14:paraId="1DB9F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18FE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"Martwy?"</w:t>
      </w:r>
    </w:p>
    <w:p w14:paraId="08FEBD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"Najwyraźniej."</w:t>
      </w:r>
    </w:p>
    <w:p w14:paraId="2FAC5F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jeszcze raz przyjrzał się dziwnemu, wyrazistemu zdjęciu.</w:t>
      </w:r>
    </w:p>
    <w:p w14:paraId="02C898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"Gdy?"</w:t>
      </w:r>
    </w:p>
    <w:p w14:paraId="647C7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"Jutro."</w:t>
      </w:r>
    </w:p>
    <w:p w14:paraId="15318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zwrócił się do Minkowskiego.</w:t>
      </w:r>
    </w:p>
    <w:p w14:paraId="2721B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niewygodne.”</w:t>
      </w:r>
    </w:p>
    <w:p w14:paraId="529801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„Spodziewałem się, że tak powiesz.”</w:t>
      </w:r>
    </w:p>
    <w:p w14:paraId="2C82C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przyjrzał się zdjęciu. Potem zauważył zegar. 11:03:17.</w:t>
      </w:r>
    </w:p>
    <w:p w14:paraId="306D18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Jego wyraz twarzy uległ zmianie.</w:t>
      </w:r>
    </w:p>
    <w:p w14:paraId="645277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„Skąd to masz?”</w:t>
      </w:r>
    </w:p>
    <w:p w14:paraId="4AB53F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 Biura.”</w:t>
      </w:r>
    </w:p>
    <w:p w14:paraId="26557B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„Jakie Biuro?”</w:t>
      </w:r>
    </w:p>
    <w:p w14:paraId="3867B4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„Biuro Śledcze Relatywistyczne Dereka Genta”.</w:t>
      </w:r>
    </w:p>
    <w:p w14:paraId="7D7AE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obejrzał zdjęcie. Potem spojrzał na Minkowskiego.</w:t>
      </w:r>
    </w:p>
    <w:p w14:paraId="6F80E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oczekujesz, że w to uwierzę?”</w:t>
      </w:r>
    </w:p>
    <w:p w14:paraId="3E24B9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21FA86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231195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„Oczekuję, że to przeanalizujesz.”</w:t>
      </w:r>
    </w:p>
    <w:p w14:paraId="749D55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skinął głową.</w:t>
      </w:r>
    </w:p>
    <w:p w14:paraId="52EE9B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bardziej rozsądne.”</w:t>
      </w:r>
    </w:p>
    <w:p w14:paraId="26C05E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„Bo ewidentnie chce odejść”. Trevor zmarszczył brwi. „Zegary niczego nie chcą”. Derek otworzył stare drzwi. „Normalnie nie. Ten wydaje się być wyjątkiem. Nie licz kurczaków, zanim odjadą”.</w:t>
      </w:r>
    </w:p>
    <w:p w14:paraId="3CFC07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„Jaka rama?”</w:t>
      </w:r>
    </w:p>
    <w:p w14:paraId="2BB219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uśmiechnął się.</w:t>
      </w:r>
    </w:p>
    <w:p w14:paraId="6A882F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059C5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zwrócił się do niego.</w:t>
      </w:r>
    </w:p>
    <w:p w14:paraId="5ADD2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bądź zadowolony z siebie.”</w:t>
      </w:r>
    </w:p>
    <w:p w14:paraId="723653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byłem.”</w:t>
      </w:r>
    </w:p>
    <w:p w14:paraId="29278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„Byłeś.”</w:t>
      </w:r>
    </w:p>
    <w:p w14:paraId="6D4B42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w:t>
      </w:r>
    </w:p>
    <w:p w14:paraId="7B386B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powrócił do dziwnego, wyrazistego zdjęcia.</w:t>
      </w:r>
    </w:p>
    <w:p w14:paraId="3E927B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„Sam znacznik czasu nie mówi nam prawie nic”.</w:t>
      </w:r>
    </w:p>
    <w:p w14:paraId="1499E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70743C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„Potrzebujemy współrzędnych wydarzenia.”</w:t>
      </w:r>
    </w:p>
    <w:p w14:paraId="36397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553113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„Oraz punkt widzenia obserwatora”.</w:t>
      </w:r>
    </w:p>
    <w:p w14:paraId="56D49C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358939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„Oraz czas podróży światła między zdarzeniem a kamerą”.</w:t>
      </w:r>
    </w:p>
    <w:p w14:paraId="6C6572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0AE5E8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skinął głową.</w:t>
      </w:r>
    </w:p>
    <w:p w14:paraId="3102F4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proste.”</w:t>
      </w:r>
    </w:p>
    <w:p w14:paraId="595AD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uśmiechnął się.</w:t>
      </w:r>
    </w:p>
    <w:p w14:paraId="0DB282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„Naprawdę?”</w:t>
      </w:r>
    </w:p>
    <w:p w14:paraId="1453F5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740815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753288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spojrzał ponownie. Było tam coś jeszcze. Stary mosiężny zegar.</w:t>
      </w:r>
    </w:p>
    <w:p w14:paraId="2EAC37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 sam stary zegar, który widział w swoim biurze. Wskazał na niego.</w:t>
      </w:r>
    </w:p>
    <w:p w14:paraId="1FDFB3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w:t>
      </w:r>
    </w:p>
    <w:p w14:paraId="63F021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E372A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„Widziałem ten zegar.”</w:t>
      </w:r>
    </w:p>
    <w:p w14:paraId="756828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w:t>
      </w:r>
    </w:p>
    <w:p w14:paraId="37E4E4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Londynie”.</w:t>
      </w:r>
    </w:p>
    <w:p w14:paraId="630D8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milczał. Weinstein spojrzał na niego.</w:t>
      </w:r>
    </w:p>
    <w:p w14:paraId="1A23A5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"Wczoraj."</w:t>
      </w:r>
    </w:p>
    <w:p w14:paraId="647EA8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skinął głową.</w:t>
      </w:r>
    </w:p>
    <w:p w14:paraId="6A06AD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D446B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patrzył uważnie.</w:t>
      </w:r>
    </w:p>
    <w:p w14:paraId="64E4A0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mi nie powiedziałeś?”</w:t>
      </w:r>
    </w:p>
    <w:p w14:paraId="31F89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„Chciałem, żebyś to zauważył.”</w:t>
      </w:r>
    </w:p>
    <w:p w14:paraId="27E8ABA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westchnął.</w:t>
      </w:r>
    </w:p>
    <w:p w14:paraId="240EC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„Masz niefortunną tendencję do zamieniania informacji w zagadki.”</w:t>
      </w:r>
    </w:p>
    <w:p w14:paraId="673B88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„Utrzymuje umysł w aktywności.”</w:t>
      </w:r>
    </w:p>
    <w:p w14:paraId="71FF64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także strata czasu”.</w:t>
      </w:r>
    </w:p>
    <w:p w14:paraId="6DBC7C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według teorii względności.”</w:t>
      </w:r>
    </w:p>
    <w:p w14:paraId="72EE9E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go zbadał.</w:t>
      </w:r>
    </w:p>
    <w:p w14:paraId="47367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było straszne.”</w:t>
      </w:r>
    </w:p>
    <w:p w14:paraId="105B28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wiem."</w:t>
      </w:r>
    </w:p>
    <w:p w14:paraId="1433AD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oddał mu zdjęcie.</w:t>
      </w:r>
    </w:p>
    <w:p w14:paraId="1D8EBE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„Jedźmy do Londynu.”</w:t>
      </w:r>
    </w:p>
    <w:p w14:paraId="081DB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uniósł brwi.</w:t>
      </w:r>
    </w:p>
    <w:p w14:paraId="76EDC0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"Teraz?"</w:t>
      </w:r>
    </w:p>
    <w:p w14:paraId="19FE1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3295C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jesteś ciekaw tego patentu?”</w:t>
      </w:r>
    </w:p>
    <w:p w14:paraId="24CF6A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spojrzał w stronę biura.</w:t>
      </w:r>
    </w:p>
    <w:p w14:paraId="443A76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11D4BE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„Wiosna?”</w:t>
      </w:r>
    </w:p>
    <w:p w14:paraId="29A84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373D98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„Regulator?”</w:t>
      </w:r>
    </w:p>
    <w:p w14:paraId="51149F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1F2550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skinął głową.</w:t>
      </w:r>
    </w:p>
    <w:p w14:paraId="758BD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1214E8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Ruszyli w stronę schodów.</w:t>
      </w:r>
    </w:p>
    <w:p w14:paraId="472C39F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Po chwili Weinstein dodał:</w:t>
      </w:r>
    </w:p>
    <w:p w14:paraId="06B92A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 coś jeszcze.”</w:t>
      </w:r>
    </w:p>
    <w:p w14:paraId="089E56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3D6BD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„Różnica między zegarami”.</w:t>
      </w:r>
    </w:p>
    <w:p w14:paraId="6DDF33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6C5FE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o wiele za dużo, żeby dało się to wyjaśnić polem grawitacyjnym Ziemi na tej wysokości”.</w:t>
      </w:r>
    </w:p>
    <w:p w14:paraId="14CEA1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skinął głową.</w:t>
      </w:r>
    </w:p>
    <w:p w14:paraId="561D31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38FA48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 albo zegarki się mylą…”</w:t>
      </w:r>
    </w:p>
    <w:p w14:paraId="74B44A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3A84C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„…albo nie mamy do czynienia ze zwykłym polem grawitacyjnym Ziemi”.</w:t>
      </w:r>
    </w:p>
    <w:p w14:paraId="2A8644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BEDB6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zatrzymał.</w:t>
      </w:r>
    </w:p>
    <w:p w14:paraId="698828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 czym więc mamy do czynienia?”</w:t>
      </w:r>
    </w:p>
    <w:p w14:paraId="2785DC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obejrzał go.</w:t>
      </w:r>
    </w:p>
    <w:p w14:paraId="557AA0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interesujące pytanie.”</w:t>
      </w:r>
    </w:p>
    <w:p w14:paraId="5C7ADD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skinął głową.</w:t>
      </w:r>
    </w:p>
    <w:p w14:paraId="70A0FF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6B851D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wpatrywał się w niego.</w:t>
      </w:r>
    </w:p>
    <w:p w14:paraId="6CC3CB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to jest?”</w:t>
      </w:r>
    </w:p>
    <w:p w14:paraId="2E66BE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„Tego nie wiemy.”</w:t>
      </w:r>
    </w:p>
    <w:p w14:paraId="36B70D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uśmiechnął się.</w:t>
      </w:r>
    </w:p>
    <w:p w14:paraId="278C9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"Całkiem."</w:t>
      </w:r>
    </w:p>
    <w:p w14:paraId="5740DE7C" w14:textId="154F85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Zeszli po schodach. W Londynie Derek Gent stał w Biurze, wpatrując się w to samo zdjęcie. Penny stała obok niego.</w:t>
      </w:r>
    </w:p>
    <w:p w14:paraId="6EA425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siedział przy komputerze. Cała trójka spędziła ranek, testując transformację Lorentza na podstawie tajemniczych znaczników czasu. Rezultat był niezadowalający.</w:t>
      </w:r>
    </w:p>
    <w:p w14:paraId="2A379D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Matematyka zadziałała. Interpretacja nie. Derek zastanowił się nad ostatnim obliczeniem.</w:t>
      </w:r>
    </w:p>
    <w:p w14:paraId="32AE20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„Mamy problem.”</w:t>
      </w:r>
    </w:p>
    <w:p w14:paraId="5D1778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w:t>
      </w:r>
    </w:p>
    <w:p w14:paraId="686F58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„Jakiego rodzaju?”</w:t>
      </w:r>
    </w:p>
    <w:p w14:paraId="12AB8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„Prędkość względna niezbędna do przekształcenia dwóch znaczników czasu jest większa od prędkości światła”.</w:t>
      </w:r>
    </w:p>
    <w:p w14:paraId="5A21BB9B" w14:textId="70A6B4A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5B272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„Zatem te dwa znaczniki czasu nie mogą po prostu oznaczać tego samego zdarzenia opisanego w dwóch układach inercjalnych”.</w:t>
      </w:r>
    </w:p>
    <w:p w14:paraId="0753C5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33BBE8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rzucił okiem na równanie.</w:t>
      </w:r>
    </w:p>
    <w:p w14:paraId="4AD55F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jedno z naszych założeń jest błędne”.</w:t>
      </w:r>
    </w:p>
    <w:p w14:paraId="76AD9E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D97B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"Jaki?"</w:t>
      </w:r>
    </w:p>
    <w:p w14:paraId="406936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wiemy.”</w:t>
      </w:r>
    </w:p>
    <w:p w14:paraId="1F6902B6" w14:textId="73302A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wpatrywała się w zdjęcie.</w:t>
      </w:r>
    </w:p>
    <w:p w14:paraId="1A99D3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zdjęcie może być autentyczne, ale wydarzenie zostało błędnie zidentyfikowane?”</w:t>
      </w:r>
    </w:p>
    <w:p w14:paraId="1A5708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7F466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zegar może być oryginalny, ale rama uszkodzona?”</w:t>
      </w:r>
    </w:p>
    <w:p w14:paraId="160E44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C5950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oba zjawiska mogą być autentyczne, a jednocześnie może występować inny efekt?”</w:t>
      </w:r>
    </w:p>
    <w:p w14:paraId="496C71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nią.</w:t>
      </w:r>
    </w:p>
    <w:p w14:paraId="60559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E1D3F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zastanowił się przez chwilę.</w:t>
      </w:r>
    </w:p>
    <w:p w14:paraId="530842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"Powaga."</w:t>
      </w:r>
    </w:p>
    <w:p w14:paraId="7EF35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580CB1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7A0DF2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 twarzy Trevora na chwilę pojawiło się zaskoczenie.</w:t>
      </w:r>
    </w:p>
    <w:p w14:paraId="042830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„Myślisz, że ogólna teoria względności?”</w:t>
      </w:r>
    </w:p>
    <w:p w14:paraId="14CA7E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„Myślę, że nie powinniśmy tego ignorować”.</w:t>
      </w:r>
    </w:p>
    <w:p w14:paraId="37604CA0" w14:textId="494A9F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04685E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byłoby rozsądne.”</w:t>
      </w:r>
    </w:p>
    <w:p w14:paraId="330706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przyglądał się cichemu zegarowi.</w:t>
      </w:r>
    </w:p>
    <w:p w14:paraId="2F83AD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 jeszcze jeden problem.”</w:t>
      </w:r>
    </w:p>
    <w:p w14:paraId="69B554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6C8299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„Efekt jest zbyt duży”.</w:t>
      </w:r>
    </w:p>
    <w:p w14:paraId="6946E4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podszedł.</w:t>
      </w:r>
    </w:p>
    <w:p w14:paraId="5FAD0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ile?”</w:t>
      </w:r>
    </w:p>
    <w:p w14:paraId="0B7939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 pokazał. Trevor cicho zagwizdał.</w:t>
      </w:r>
    </w:p>
    <w:p w14:paraId="449A21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jest mała korekta.”</w:t>
      </w:r>
    </w:p>
    <w:p w14:paraId="67FAF2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2146B4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silne pole grawitacyjne mogłoby to spowodować?”</w:t>
      </w:r>
    </w:p>
    <w:p w14:paraId="309058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 pewnością."</w:t>
      </w:r>
    </w:p>
    <w:p w14:paraId="2C8FD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mamy jakiś?”</w:t>
      </w:r>
    </w:p>
    <w:p w14:paraId="24670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rozejrzał się po pustym pomieszczeniu i biurze.</w:t>
      </w:r>
    </w:p>
    <w:p w14:paraId="1FEC25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„Chyba że właściciel budynku zainstalował gwiazdę neutronową”.</w:t>
      </w:r>
    </w:p>
    <w:p w14:paraId="41644A58" w14:textId="107F7F4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spojrzała na podłogę.</w:t>
      </w:r>
    </w:p>
    <w:p w14:paraId="3F84EE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 tak.”</w:t>
      </w:r>
    </w:p>
    <w:p w14:paraId="69CFF0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6947E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chcę obniżenia czynszu.”</w:t>
      </w:r>
    </w:p>
    <w:p w14:paraId="0621B7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Zadzwonił telefon.</w:t>
      </w:r>
    </w:p>
    <w:p w14:paraId="567C713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odpowiedział.</w:t>
      </w:r>
    </w:p>
    <w:p w14:paraId="7F0F4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758C5F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Wyjaśnił znajomy głos:</w:t>
      </w:r>
    </w:p>
    <w:p w14:paraId="73AEC5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"Dzień dobry."</w:t>
      </w:r>
    </w:p>
    <w:p w14:paraId="12D14C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028356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03A429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BE9D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 jesteś?"</w:t>
      </w:r>
    </w:p>
    <w:p w14:paraId="650699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"Monachium."</w:t>
      </w:r>
    </w:p>
    <w:p w14:paraId="4928E2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"Nadal?"</w:t>
      </w:r>
    </w:p>
    <w:p w14:paraId="40845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0398B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2ABBC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jest tutaj.”</w:t>
      </w:r>
    </w:p>
    <w:p w14:paraId="00C16797" w14:textId="387D29C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obserwował Penny.</w:t>
      </w:r>
    </w:p>
    <w:p w14:paraId="16AFBA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wygodne.”</w:t>
      </w:r>
    </w:p>
    <w:p w14:paraId="6E99B9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1A70E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79632F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rozumiesz.”</w:t>
      </w:r>
    </w:p>
    <w:p w14:paraId="6D335B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"Wyjaśnić."</w:t>
      </w:r>
    </w:p>
    <w:p w14:paraId="664004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„Odkrył tę samą anomalię”.</w:t>
      </w:r>
    </w:p>
    <w:p w14:paraId="40FD99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wyprostował.</w:t>
      </w:r>
    </w:p>
    <w:p w14:paraId="5BEC4D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„Zegary?”</w:t>
      </w:r>
    </w:p>
    <w:p w14:paraId="1378CF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CC802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 sama wielkość?”</w:t>
      </w:r>
    </w:p>
    <w:p w14:paraId="40178F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"Esencjonalnie."</w:t>
      </w:r>
    </w:p>
    <w:p w14:paraId="62F67EDA" w14:textId="08BB1B1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Wyraz twarzy Penny się zmienił. Trevor przyjrzał jej się.</w:t>
      </w:r>
    </w:p>
    <w:p w14:paraId="256D57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6EB614F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Szepnęła:</w:t>
      </w:r>
    </w:p>
    <w:p w14:paraId="5A501E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 sama anomalia ma miejsce w Monachium”.</w:t>
      </w:r>
    </w:p>
    <w:p w14:paraId="4EA47B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zrozumiał.</w:t>
      </w:r>
    </w:p>
    <w:p w14:paraId="172A59B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oświadczył:</w:t>
      </w:r>
    </w:p>
    <w:p w14:paraId="4EBFC9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„Włącz Alfreda.”</w:t>
      </w:r>
    </w:p>
    <w:p w14:paraId="2E9195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Rozległo się kliknięcie. Potem głos.</w:t>
      </w:r>
    </w:p>
    <w:p w14:paraId="221B61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„Panie Gent.”</w:t>
      </w:r>
    </w:p>
    <w:p w14:paraId="0F673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065875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„Masz zegar.”</w:t>
      </w:r>
    </w:p>
    <w:p w14:paraId="0A969C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EFCA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„Widziałem to.”</w:t>
      </w:r>
    </w:p>
    <w:p w14:paraId="4CD9D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wiem."</w:t>
      </w:r>
    </w:p>
    <w:p w14:paraId="5B7CD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Chodzi mi o to, że widziałem dokładnie ten zegar.”</w:t>
      </w:r>
    </w:p>
    <w:p w14:paraId="5F359D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w:t>
      </w:r>
    </w:p>
    <w:p w14:paraId="26F03E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twoim biurze.”</w:t>
      </w:r>
    </w:p>
    <w:p w14:paraId="69906B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mosiężny, zabytkowy zegar.</w:t>
      </w:r>
    </w:p>
    <w:p w14:paraId="648A0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"Gdy?"</w:t>
      </w:r>
    </w:p>
    <w:p w14:paraId="1F7569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"Jutro."</w:t>
      </w:r>
    </w:p>
    <w:p w14:paraId="766F3E82" w14:textId="4E86230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usiadł. Penny wzięła telefon.</w:t>
      </w:r>
    </w:p>
    <w:p w14:paraId="24BE05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co widziałeś?”</w:t>
      </w:r>
    </w:p>
    <w:p w14:paraId="28DC44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„Widziałem zegar.”</w:t>
      </w:r>
    </w:p>
    <w:p w14:paraId="2530B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w:t>
      </w:r>
    </w:p>
    <w:p w14:paraId="596C0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„Widziałem cię.”</w:t>
      </w:r>
    </w:p>
    <w:p w14:paraId="1F6A43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"Żywy?"</w:t>
      </w:r>
    </w:p>
    <w:p w14:paraId="4AB51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F9F59AE" w14:textId="6A35C80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przyglądała się Derekowi.</w:t>
      </w:r>
    </w:p>
    <w:p w14:paraId="3F403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w:t>
      </w:r>
    </w:p>
    <w:p w14:paraId="1C9D9C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„Ty też byłeś martwy.”</w:t>
      </w:r>
    </w:p>
    <w:p w14:paraId="657BDF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patrzył uważnie. Derek odebrał mu telefon.</w:t>
      </w:r>
    </w:p>
    <w:p w14:paraId="5C2F9F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bądźmy precyzyjni.”</w:t>
      </w:r>
    </w:p>
    <w:p w14:paraId="29FBF7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„Zawsze jestem.”</w:t>
      </w:r>
    </w:p>
    <w:p w14:paraId="42508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„Widziałeś mnie żywego i martwego.”</w:t>
      </w:r>
    </w:p>
    <w:p w14:paraId="26E06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A023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tym samym miejscu?”</w:t>
      </w:r>
    </w:p>
    <w:p w14:paraId="133DD1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"Najwyraźniej."</w:t>
      </w:r>
    </w:p>
    <w:p w14:paraId="458B97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"Naraz?"</w:t>
      </w:r>
    </w:p>
    <w:p w14:paraId="1746C1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zależy, o jakim czasie mówisz.”</w:t>
      </w:r>
    </w:p>
    <w:p w14:paraId="1083F7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uśmiechnął się delikatnie.</w:t>
      </w:r>
    </w:p>
    <w:p w14:paraId="31B17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„Dobra odpowiedź.”</w:t>
      </w:r>
    </w:p>
    <w:p w14:paraId="0085FA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"Dziękuję."</w:t>
      </w:r>
    </w:p>
    <w:p w14:paraId="2EF43151" w14:textId="714AF9E4"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ogłosiła:</w:t>
      </w:r>
    </w:p>
    <w:p w14:paraId="6914C0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to już ustalone.”</w:t>
      </w:r>
    </w:p>
    <w:p w14:paraId="5C3920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168F18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"Najwyraźniej."</w:t>
      </w:r>
    </w:p>
    <w:p w14:paraId="0A9D13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przyjrzał im się.</w:t>
      </w:r>
    </w:p>
    <w:p w14:paraId="470AE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wszystko?"</w:t>
      </w:r>
    </w:p>
    <w:p w14:paraId="0985C5E6" w14:textId="0BAD79A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go zbadała.</w:t>
      </w:r>
    </w:p>
    <w:p w14:paraId="6C05BF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jeszcze można ustalić?”</w:t>
      </w:r>
    </w:p>
    <w:p w14:paraId="338CAA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się nad tym zastanowił.</w:t>
      </w:r>
    </w:p>
    <w:p w14:paraId="367FB4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porządku.”</w:t>
      </w:r>
    </w:p>
    <w:p w14:paraId="5C3520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wrócił do telefonu.</w:t>
      </w:r>
    </w:p>
    <w:p w14:paraId="7D364E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czy wiesz, co powoduje ten efekt?”</w:t>
      </w:r>
    </w:p>
    <w:p w14:paraId="2776FB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1A9783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to może być grawitacja?”</w:t>
      </w:r>
    </w:p>
    <w:p w14:paraId="4196BA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E7DEA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„Zwykła grawitacja ziemska?”</w:t>
      </w:r>
    </w:p>
    <w:p w14:paraId="4F9A82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759C8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to może być przyspieszenie?”</w:t>
      </w:r>
    </w:p>
    <w:p w14:paraId="11E170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109C7D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to może być zakrzywienie czasoprzestrzeni?”</w:t>
      </w:r>
    </w:p>
    <w:p w14:paraId="5E8F21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33F8C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to może być kombinacja?”</w:t>
      </w:r>
    </w:p>
    <w:p w14:paraId="697C1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580B67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48908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„Bardzo pomocne.”</w:t>
      </w:r>
    </w:p>
    <w:p w14:paraId="6B17B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jestem tu po to, żeby rozwiązać twoją sprawę”.</w:t>
      </w:r>
    </w:p>
    <w:p w14:paraId="0723E2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dlaczego przyjeżdżasz do Londynu?”</w:t>
      </w:r>
    </w:p>
    <w:p w14:paraId="06AB7A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Zapadła cisza.</w:t>
      </w:r>
    </w:p>
    <w:p w14:paraId="7B74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jestem ciekaw.”</w:t>
      </w:r>
    </w:p>
    <w:p w14:paraId="3AA76D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442E7C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załatwia sprawę.”</w:t>
      </w:r>
    </w:p>
    <w:p w14:paraId="467A2D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robi?”</w:t>
      </w:r>
    </w:p>
    <w:p w14:paraId="582570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„Już idziesz.”</w:t>
      </w:r>
    </w:p>
    <w:p w14:paraId="2F5A7A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D1984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"Gdy?"</w:t>
      </w:r>
    </w:p>
    <w:p w14:paraId="16F13E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"Jutro."</w:t>
      </w:r>
    </w:p>
    <w:p w14:paraId="40068AAB" w14:textId="2C93C66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przyjrzał się Penny. Penny się uśmiechnęła.</w:t>
      </w:r>
    </w:p>
    <w:p w14:paraId="56029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"Oczywiście."</w:t>
      </w:r>
    </w:p>
    <w:p w14:paraId="3BECAC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kontynuował:</w:t>
      </w:r>
    </w:p>
    <w:p w14:paraId="019488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„Spotkamy się na stacji.”</w:t>
      </w:r>
    </w:p>
    <w:p w14:paraId="3A5651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„Która stacja?”</w:t>
      </w:r>
    </w:p>
    <w:p w14:paraId="1C79E9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„Dworzec kolejowy w Londynie”.</w:t>
      </w:r>
    </w:p>
    <w:p w14:paraId="0BF88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wrócił do fotografii.</w:t>
      </w:r>
    </w:p>
    <w:p w14:paraId="597C1E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„Peron siedem?”</w:t>
      </w:r>
    </w:p>
    <w:p w14:paraId="09B08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4DA81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11:17?”</w:t>
      </w:r>
    </w:p>
    <w:p w14:paraId="5D9B33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610DBC1" w14:textId="0C7300D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zamilkł. Trevor obserwował go. Penny od razu zrozumiała.</w:t>
      </w:r>
    </w:p>
    <w:p w14:paraId="6FCB37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było na zdjęciu.”</w:t>
      </w:r>
    </w:p>
    <w:p w14:paraId="622E78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 – zapewnił Derek.</w:t>
      </w:r>
    </w:p>
    <w:p w14:paraId="2BCC50D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Alfred zauważył:</w:t>
      </w:r>
    </w:p>
    <w:p w14:paraId="584625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wiem."</w:t>
      </w:r>
    </w:p>
    <w:p w14:paraId="1623AB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mosiężny zegar.</w:t>
      </w:r>
    </w:p>
    <w:p w14:paraId="7189F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54BAE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2894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jesteś taki pewien?”</w:t>
      </w:r>
    </w:p>
    <w:p w14:paraId="08154E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Pauza.</w:t>
      </w:r>
    </w:p>
    <w:p w14:paraId="3463AA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już tam byłem.”</w:t>
      </w:r>
    </w:p>
    <w:p w14:paraId="6E9667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zmarszczył brwi.</w:t>
      </w:r>
    </w:p>
    <w:p w14:paraId="1B0EEC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"Jutro?"</w:t>
      </w:r>
    </w:p>
    <w:p w14:paraId="269A97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3A24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ty mnie już widziałeś?”</w:t>
      </w:r>
    </w:p>
    <w:p w14:paraId="53C19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57080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zegar?”</w:t>
      </w:r>
    </w:p>
    <w:p w14:paraId="07F2A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2A74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pomyślał.</w:t>
      </w:r>
    </w:p>
    <w:p w14:paraId="6694F5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„Wtedy mamy pętlę przyczynowo-skutkową”.</w:t>
      </w:r>
    </w:p>
    <w:p w14:paraId="7B98F0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w:t>
      </w:r>
    </w:p>
    <w:p w14:paraId="355FB520" w14:textId="3DB655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przyglądała mu się.</w:t>
      </w:r>
    </w:p>
    <w:p w14:paraId="33B45E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podniecaj się.”</w:t>
      </w:r>
    </w:p>
    <w:p w14:paraId="29954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byłem.”</w:t>
      </w:r>
    </w:p>
    <w:p w14:paraId="5E332F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„Byłeś.”</w:t>
      </w:r>
    </w:p>
    <w:p w14:paraId="6CA35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525AFA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„Byłem lekko zainteresowany.”</w:t>
      </w:r>
    </w:p>
    <w:p w14:paraId="075BF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twoja wersja ekscytacji.”</w:t>
      </w:r>
    </w:p>
    <w:p w14:paraId="6EC689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5184C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w:t>
      </w:r>
    </w:p>
    <w:p w14:paraId="6D6DFB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zignorował ich oboje.</w:t>
      </w:r>
    </w:p>
    <w:p w14:paraId="2F5178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jeszcze jedno.”</w:t>
      </w:r>
    </w:p>
    <w:p w14:paraId="638F66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F66C9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ogólna teoria względności wyjaśnia to, co widzimy?”</w:t>
      </w:r>
    </w:p>
    <w:p w14:paraId="755281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Zapadła cisza.</w:t>
      </w:r>
    </w:p>
    <w:p w14:paraId="79356AE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Wtedy Weinstein odpowiedział:</w:t>
      </w:r>
    </w:p>
    <w:p w14:paraId="115448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„Wyjaśnia zasadę.”</w:t>
      </w:r>
    </w:p>
    <w:p w14:paraId="696417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nie efekt.”</w:t>
      </w:r>
    </w:p>
    <w:p w14:paraId="3FF637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63CE9F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czekał. Weinstein kontynuował:</w:t>
      </w:r>
    </w:p>
    <w:p w14:paraId="08C713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„Efekt grawitacyjnej dylatacji czasu jest realny. Rozumiemy go doskonale. Nie rozumiemy jednak, dlaczego wasze zegary pokazują tak dużą różnicę”.</w:t>
      </w:r>
    </w:p>
    <w:p w14:paraId="58432B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23E200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„Zatem nie odkrywamy nowej teorii względności”.</w:t>
      </w:r>
    </w:p>
    <w:p w14:paraId="303DA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475E4D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„Stosujemy znaną teorię względności do nieznanej sytuacji”.</w:t>
      </w:r>
    </w:p>
    <w:p w14:paraId="07DDE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672AB9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6D1383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20AF9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to jest?”</w:t>
      </w:r>
    </w:p>
    <w:p w14:paraId="0BA873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„Fizyka nie jest zepsuta”.</w:t>
      </w:r>
    </w:p>
    <w:p w14:paraId="58515E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44A282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„Sytuacja jest taka.”</w:t>
      </w:r>
    </w:p>
    <w:p w14:paraId="2973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E1A49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616F6A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Połączenie się zakończyło. Derek odłożył słuchawkę. Trevor wpatrywał się w niego.</w:t>
      </w:r>
    </w:p>
    <w:p w14:paraId="0A483C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„Jutro jedziemy na dworzec London Terminus.”</w:t>
      </w:r>
    </w:p>
    <w:p w14:paraId="103C34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0AA5C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11:17.”</w:t>
      </w:r>
    </w:p>
    <w:p w14:paraId="52A845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C901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 twoim rzekomym morderstwie.”</w:t>
      </w:r>
    </w:p>
    <w:p w14:paraId="5FB812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3A32137" w14:textId="0C7093C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wzięła płaszcz.</w:t>
      </w:r>
    </w:p>
    <w:p w14:paraId="143DF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Weinstein tam będzie”.</w:t>
      </w:r>
    </w:p>
    <w:p w14:paraId="293396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B154B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3B084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załatwia sprawę.”</w:t>
      </w:r>
    </w:p>
    <w:p w14:paraId="473E28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niego.</w:t>
      </w:r>
    </w:p>
    <w:p w14:paraId="36A02B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„Naprawdę?”</w:t>
      </w:r>
    </w:p>
    <w:p w14:paraId="39B240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pomyślał.</w:t>
      </w:r>
    </w:p>
    <w:p w14:paraId="06699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CCDE1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214BC7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podniósł stary mosiężny zegar. Wskazówka sekundowa poruszyła się. Tyk.</w:t>
      </w:r>
    </w:p>
    <w:p w14:paraId="732C0A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Zaznacz. Osiągnęła siedemnaście.</w:t>
      </w:r>
    </w:p>
    <w:p w14:paraId="7B8AC2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Zatrzymał się. Potem znowu zaczął. Derek się temu przyjrzał.</w:t>
      </w:r>
    </w:p>
    <w:p w14:paraId="15428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 jeszcze jedna rzecz.”</w:t>
      </w:r>
    </w:p>
    <w:p w14:paraId="35015615" w14:textId="3E43933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zatrzymała się w drzwiach.</w:t>
      </w:r>
    </w:p>
    <w:p w14:paraId="0F5030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12506D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obrócił cichy zegar. Z tyłu wciąż widniały wytłoczone inicjały LGV.</w:t>
      </w:r>
    </w:p>
    <w:p w14:paraId="32825D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„Chcę wiedzieć, co to oznacza.”</w:t>
      </w:r>
    </w:p>
    <w:p w14:paraId="4E501A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przyjrzał mu się.</w:t>
      </w:r>
    </w:p>
    <w:p w14:paraId="721B2E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 Weinstein wie”.</w:t>
      </w:r>
    </w:p>
    <w:p w14:paraId="17D834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5C702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w:t>
      </w:r>
    </w:p>
    <w:p w14:paraId="568A36E2" w14:textId="36120FE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otworzyła drzwi.</w:t>
      </w:r>
    </w:p>
    <w:p w14:paraId="0F6868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„Zapytaj go jutro.”</w:t>
      </w:r>
    </w:p>
    <w:p w14:paraId="338FEF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schował cichy zegar do kieszeni płaszcza.</w:t>
      </w:r>
    </w:p>
    <w:p w14:paraId="33DF04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 pomysł.”</w:t>
      </w:r>
    </w:p>
    <w:p w14:paraId="0DB5C4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Wyszli z Biura. Za nimi komputer się włączył. W tajemniczy sposób pojawiła się nowa notatka dotycząca sprawy.</w:t>
      </w:r>
    </w:p>
    <w:p w14:paraId="114C1F2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SPRAWA 1047</w:t>
      </w:r>
    </w:p>
    <w:p w14:paraId="3054E35B"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UKŁAD ODNIESIENIA: INERCJALNY</w:t>
      </w:r>
    </w:p>
    <w:p w14:paraId="43A2E40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KOREKCJA GRAWITACYJNA: WYMAGANA</w:t>
      </w:r>
    </w:p>
    <w:p w14:paraId="5B122BA4" w14:textId="6AB2CAB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Nagle pojawiło się pod nim imię Dereka. Potem Trevora. A potem Penny.</w:t>
      </w:r>
    </w:p>
    <w:p w14:paraId="632129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Alfred Weinstein. W końcu pojawiła się jeszcze jedna linia.</w:t>
      </w:r>
    </w:p>
    <w:p w14:paraId="0A47441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HERMANN MINKOWSKI: DORADZTWO</w:t>
      </w:r>
    </w:p>
    <w:p w14:paraId="6B0C9D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Ekran zgasł. W Monachium, niemal dokładnie w tym samym momencie, zegar ścienny w znanym biurze rzecznika patentowego zatrzymał się. Weinstein to zauważył.</w:t>
      </w:r>
    </w:p>
    <w:p w14:paraId="5DF940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Spojrzał na zegarek. Potem na zegar. Potem na wskazówkę sekundową.</w:t>
      </w:r>
    </w:p>
    <w:p w14:paraId="3E3699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Zatrzymał się na siedemnastu. Uśmiechnął się. Minkowski to zauważył.</w:t>
      </w:r>
    </w:p>
    <w:p w14:paraId="4F9CB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49E4BE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podniósł zegarek.</w:t>
      </w:r>
    </w:p>
    <w:p w14:paraId="67754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samo.”</w:t>
      </w:r>
    </w:p>
    <w:p w14:paraId="19489F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spojrzał.</w:t>
      </w:r>
    </w:p>
    <w:p w14:paraId="121FF4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"Rzeczywiście."</w:t>
      </w:r>
    </w:p>
    <w:p w14:paraId="6EE60C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schował zegarek.</w:t>
      </w:r>
    </w:p>
    <w:p w14:paraId="0A779B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29915D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to jest?”</w:t>
      </w:r>
    </w:p>
    <w:p w14:paraId="48C8D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„Jedziemy do Londynu.”</w:t>
      </w:r>
    </w:p>
    <w:p w14:paraId="5B412F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skinął głową.</w:t>
      </w:r>
    </w:p>
    <w:p w14:paraId="6EDA66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patent?”</w:t>
      </w:r>
    </w:p>
    <w:p w14:paraId="4BA3F6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spojrzał ostro w stronę cichego biura.</w:t>
      </w:r>
    </w:p>
    <w:p w14:paraId="6C3E87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„Wiosna może poczekać”.</w:t>
      </w:r>
    </w:p>
    <w:p w14:paraId="35D3EE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Szli w kierunku dziwnej stacji. Za nimi, w biurze rzecznika patentowego, cichy zegar znów zaczął chodzić. Tylko tym razem chodził do tyłu.</w:t>
      </w:r>
    </w:p>
    <w:p w14:paraId="1E6192D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282" w:name="toc_ch4"/>
      <w:r xmlns:w="http://schemas.openxmlformats.org/wordprocessingml/2006/main">
        <w:rPr>
          <w:rFonts w:ascii="Palatino" w:hAnsi="Palatino" w:cs="Palatino Linotype" w:eastAsia="Palatino Linotype"/>
          <w:sz w:val="22"/>
        </w:rPr>
        <w:t xml:space="preserve">Rozdział 4</w:t>
      </w:r>
      <w:bookmarkEnd xmlns:w="http://schemas.openxmlformats.org/wordprocessingml/2006/main" w:id="4282"/>
    </w:p>
    <w:p w14:paraId="204B1B9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Człowiek, który zgubił czas</w:t>
      </w:r>
    </w:p>
    <w:p w14:paraId="7C6D85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Julius Barbarian mieszkał w domu, który najwyraźniej został zaprojektowany przez kogoś, kto kiedyś dowiedział się, czym jest dom, a potem postanowił improwizować. Stał przy cichej uliczce w Monachium, za niskim murkiem i żywopłotem, który najwyraźniej zanikł kilka lat wcześniej. Na bramie nie było żadnej tabliczki.</w:t>
      </w:r>
    </w:p>
    <w:p w14:paraId="109D16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Przy drzwiach wejściowych znajdowała się jednak mała tabliczka z brązu.</w:t>
      </w:r>
    </w:p>
    <w:p w14:paraId="7572464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JULIUSZ BARBARZYŃSKI FIZYK</w:t>
      </w:r>
    </w:p>
    <w:p w14:paraId="3C0048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Poniżej, mniejszymi literami:</w:t>
      </w:r>
    </w:p>
    <w:p w14:paraId="71E73DA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NOMINACJE SĄ LUDZKĄ KONWENCJĄ</w:t>
      </w:r>
    </w:p>
    <w:p w14:paraId="4F3561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 przeczytał to dwa razy.</w:t>
      </w:r>
    </w:p>
    <w:p w14:paraId="4DF799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 będzie jedną z takich osób”.</w:t>
      </w:r>
    </w:p>
    <w:p w14:paraId="2ECB6AC7" w14:textId="13AEF8B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obejrzała tablicę.</w:t>
      </w:r>
    </w:p>
    <w:p w14:paraId="4CCC2D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„Prawie na pewno.”</w:t>
      </w:r>
    </w:p>
    <w:p w14:paraId="500CE0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nadal stał za nimi, trzymając starożytny mosiężny zegar.</w:t>
      </w:r>
    </w:p>
    <w:p w14:paraId="19050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„Jacy ludzie?”</w:t>
      </w:r>
    </w:p>
    <w:p w14:paraId="71A21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 typ, który umieszcza na drzwiach stwierdzenia filozoficzne”.</w:t>
      </w:r>
    </w:p>
    <w:p w14:paraId="7193F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rozważył to.</w:t>
      </w:r>
    </w:p>
    <w:p w14:paraId="54931C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„Mogło być gorzej.”</w:t>
      </w:r>
    </w:p>
    <w:p w14:paraId="2AC289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w:t>
      </w:r>
    </w:p>
    <w:p w14:paraId="041664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„Można by je umieścić na kubkach.”</w:t>
      </w:r>
    </w:p>
    <w:p w14:paraId="6A0B664D" w14:textId="717372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526099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„Masz rację.”</w:t>
      </w:r>
    </w:p>
    <w:p w14:paraId="5EFCE5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nacisnął dzwonek. Nic się nie stało. Nacisnął jeszcze raz.</w:t>
      </w:r>
    </w:p>
    <w:p w14:paraId="26EBC4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Nadal nic. Nacisnął przycisk po raz trzeci. Drzwi cicho się otworzyły.</w:t>
      </w:r>
    </w:p>
    <w:p w14:paraId="3DE59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Stał tam mężczyzna. Julius Barbarian miał pod sześćdziesiątkę, może nawet na początku siedemdziesiątki. Był szczupły, siwowłosy i ubrany w ciemną marynarkę, koszulę z rozpiętym kołnierzykiem i dość drogie spodnie, które mimo wszystko miały niewielką, pomarańczową plamę. Spojrzał na Dereka.</w:t>
      </w:r>
    </w:p>
    <w:p w14:paraId="2AFDFFED" w14:textId="1AD178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Penny. Potem Trevor. Potem cichy zegar.</w:t>
      </w:r>
    </w:p>
    <w:p w14:paraId="6D4FE5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„Spóźniłeś się.”</w:t>
      </w:r>
    </w:p>
    <w:p w14:paraId="2D24B8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zegarek.</w:t>
      </w:r>
    </w:p>
    <w:p w14:paraId="74BB15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„Jesteśmy trzy minuty wcześniej.”</w:t>
      </w:r>
    </w:p>
    <w:p w14:paraId="482E16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2B11B9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otworzył drzwi szerzej.</w:t>
      </w:r>
    </w:p>
    <w:p w14:paraId="620F2B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"Proszę wejść."</w:t>
      </w:r>
    </w:p>
    <w:p w14:paraId="7AF83A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zawahał się.</w:t>
      </w:r>
    </w:p>
    <w:p w14:paraId="1FF9B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„Skąd wiedziałeś, kim jesteśmy?”</w:t>
      </w:r>
    </w:p>
    <w:p w14:paraId="4A0700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„Wiedziałem, że przyjdziesz.”</w:t>
      </w:r>
    </w:p>
    <w:p w14:paraId="099B7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w:t>
      </w:r>
    </w:p>
    <w:p w14:paraId="2C97BD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„Twój samochód.”</w:t>
      </w:r>
    </w:p>
    <w:p w14:paraId="54475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„Przyjechaliśmy pociągiem.”</w:t>
      </w:r>
    </w:p>
    <w:p w14:paraId="50E4F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7A644A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w niego. Barbarzyńca się uśmiechnął.</w:t>
      </w:r>
    </w:p>
    <w:p w14:paraId="748AD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"Proszę wejść."</w:t>
      </w:r>
    </w:p>
    <w:p w14:paraId="0E13B6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Weszli. Korytarz był zaskakująco zwyczajny. Regały na książki zajmowały obie ściany.</w:t>
      </w:r>
    </w:p>
    <w:p w14:paraId="255EBF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Papiery były wszędzie. Nie stosy papierów, jak w zwykłym, nieuporządkowanym, cichym biurze. Wyglądało raczej na to, że papiery zostały rozdysponowane zgodnie z jakąś prywatną zasadą matematyczną, którą rozumiał tylko Barbarian.</w:t>
      </w:r>
    </w:p>
    <w:p w14:paraId="3EF008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Były tam książki o fizyce, filozofii, matematyce i kosmologii. Było też kilka książek o ogrodnictwie. Na jednej półce znajdowały się wyłącznie zegary.</w:t>
      </w:r>
    </w:p>
    <w:p w14:paraId="1992C7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zatrzymał. Było ich może ze dwadzieścia. Zegarki kieszonkowe.</w:t>
      </w:r>
    </w:p>
    <w:p w14:paraId="2F0633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Chronometry morskie. Zegary kolejowe. Zegary z epoki.</w:t>
      </w:r>
    </w:p>
    <w:p w14:paraId="1BF816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Mały zegar cyfrowy. Zegar słoneczny. I, co niewytłumaczalne, minutnik.</w:t>
      </w:r>
    </w:p>
    <w:p w14:paraId="178183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też to zauważył.</w:t>
      </w:r>
    </w:p>
    <w:p w14:paraId="5EAB3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kolekcjonujesz zegary?”</w:t>
      </w:r>
    </w:p>
    <w:p w14:paraId="6A7FD5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4537D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zdjął kurtkę.</w:t>
      </w:r>
    </w:p>
    <w:p w14:paraId="0A7C77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„Kolekcjonuję przedmioty, dzięki którym ludzie udają, że czas istnieje.”</w:t>
      </w:r>
    </w:p>
    <w:p w14:paraId="64049CD1" w14:textId="0FECECE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Penny. Penny go zbadała. Trevor obejrzał zegary.</w:t>
      </w:r>
    </w:p>
    <w:p w14:paraId="2000EA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dość mocne stwierdzenie”.</w:t>
      </w:r>
    </w:p>
    <w:p w14:paraId="5E284B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uśmiechnął się delikatnie.</w:t>
      </w:r>
    </w:p>
    <w:p w14:paraId="4AF5D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„Powiedziano mi.”</w:t>
      </w:r>
    </w:p>
    <w:p w14:paraId="53EFF4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Wszedł do salonu. Poszli za nim. Duży drewniany stół zajmował środek pokoju.</w:t>
      </w:r>
    </w:p>
    <w:p w14:paraId="37841D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Były cztery krzesła. Barbarzyńca usiadł. Pozostali zrobili to samo.</w:t>
      </w:r>
    </w:p>
    <w:p w14:paraId="627A3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Przez kilka sekund nikt się nie odzywał. Potem Barbarian spojrzał prosto na Weinsteina.</w:t>
      </w:r>
    </w:p>
    <w:p w14:paraId="0510C0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6EB734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który studiował książkę leżącą na półce, odwrócił się.</w:t>
      </w:r>
    </w:p>
    <w:p w14:paraId="05658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42258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„Większość swojego życia spędziłeś na uczeniu czasu, jak się zachowywać.”</w:t>
      </w:r>
    </w:p>
    <w:p w14:paraId="54BB76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„Większość życia poświęciłem na przekonywanie fizyków, żeby przestali traktować to jako coś oczywistego”.</w:t>
      </w:r>
    </w:p>
    <w:p w14:paraId="36BD5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"Lepsza."</w:t>
      </w:r>
    </w:p>
    <w:p w14:paraId="18DF1F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odchylił się do tyłu.</w:t>
      </w:r>
    </w:p>
    <w:p w14:paraId="42BEE6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„Teraz masz z tym problem.”</w:t>
      </w:r>
    </w:p>
    <w:p w14:paraId="308FD1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usiadł naprzeciwko niego.</w:t>
      </w:r>
    </w:p>
    <w:p w14:paraId="186A3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„Mamy zegary, które zdają się różnić w stopniu, którego nie da się wyjaśnić zwykłą grawitacyjną dylatacją czasu”.</w:t>
      </w:r>
    </w:p>
    <w:p w14:paraId="3EAEFF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A8C90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 sama anomalia pojawia się w Londynie i Monachium”.</w:t>
      </w:r>
    </w:p>
    <w:p w14:paraId="5DA227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0DDB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„Wydaje się, że zegary są powiązane ze zdarzeniem, które jeszcze nie nastąpiło”.</w:t>
      </w:r>
    </w:p>
    <w:p w14:paraId="448F44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7540F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zaprosiłeś nas tutaj, bo uważasz, że problem polega na tym, że zakładamy, że czas istnieje”. Julius Barbarian uśmiechnął się. „Być może”. Derek skinął głową. „Wystarczająco blisko, żeby załatwić papierkową robotę”.</w:t>
      </w:r>
    </w:p>
    <w:p w14:paraId="7EF079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się uśmiechnął.</w:t>
      </w:r>
    </w:p>
    <w:p w14:paraId="6A713D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154C4F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czekał. Barbarian wziął filiżankę herbaty.</w:t>
      </w:r>
    </w:p>
    <w:p w14:paraId="2B99D5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„Zaprosiłem cię tutaj, ponieważ myślę, że zakładasz, że czas to coś więcej niż tylko relacje między zdarzeniami”.</w:t>
      </w:r>
    </w:p>
    <w:p w14:paraId="4793E8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powoli skinął głową.</w:t>
      </w:r>
    </w:p>
    <w:p w14:paraId="105314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co innego.”</w:t>
      </w:r>
    </w:p>
    <w:p w14:paraId="5E48A3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"Bardzo."</w:t>
      </w:r>
    </w:p>
    <w:p w14:paraId="23B9AC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pochylił się do przodu.</w:t>
      </w:r>
    </w:p>
    <w:p w14:paraId="252BF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w:t>
      </w:r>
    </w:p>
    <w:p w14:paraId="231767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przyjrzał mu się.</w:t>
      </w:r>
    </w:p>
    <w:p w14:paraId="53D83B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„Powiedz mi, która godzina.”</w:t>
      </w:r>
    </w:p>
    <w:p w14:paraId="2980D3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uśmiechnął się delikatnie.</w:t>
      </w:r>
    </w:p>
    <w:p w14:paraId="4E3580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niebezpieczne pytanie.”</w:t>
      </w:r>
    </w:p>
    <w:p w14:paraId="757FC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proste.”</w:t>
      </w:r>
    </w:p>
    <w:p w14:paraId="423C92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To pytanie ma na celu skomplikowanie odpowiedzi.”</w:t>
      </w:r>
    </w:p>
    <w:p w14:paraId="28C085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"Doskonały."</w:t>
      </w:r>
    </w:p>
    <w:p w14:paraId="7CD0CE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cichy zegar na ścianie.</w:t>
      </w:r>
    </w:p>
    <w:p w14:paraId="718F52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„Czas to to, co mierzą zegary.”</w:t>
      </w:r>
    </w:p>
    <w:p w14:paraId="225639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się uśmiechnął.</w:t>
      </w:r>
    </w:p>
    <w:p w14:paraId="60DB8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611EC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przynajmniej użyteczna definicja operacyjna”.</w:t>
      </w:r>
    </w:p>
    <w:p w14:paraId="75F5D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 pewnością."</w:t>
      </w:r>
    </w:p>
    <w:p w14:paraId="74536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co w tym złego?”</w:t>
      </w:r>
    </w:p>
    <w:p w14:paraId="3F2178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w:t>
      </w:r>
    </w:p>
    <w:p w14:paraId="0209EB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zrobił pauzę.</w:t>
      </w:r>
    </w:p>
    <w:p w14:paraId="51A1DD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załatwia sprawę.”</w:t>
      </w:r>
    </w:p>
    <w:p w14:paraId="49ACF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się roześmiał.</w:t>
      </w:r>
    </w:p>
    <w:p w14:paraId="0BF4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"Lubię cię."</w:t>
      </w:r>
    </w:p>
    <w:p w14:paraId="39272734" w14:textId="6B43E2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2E17D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„Ostatnio zdarza mu się to bardzo często”.</w:t>
      </w:r>
    </w:p>
    <w:p w14:paraId="63973E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wpatrywał się w stary zegar.</w:t>
      </w:r>
    </w:p>
    <w:p w14:paraId="3C4397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„Zegary mierzą regularne procesy fizyczne. Oscylacje. Obroty. Przemiany atomowe. Ruch mechaniczny. Wybierasz proces, który uważasz za wystarczająco regularny, nazywasz go zegarem i porównujesz z nim inne zmiany.”</w:t>
      </w:r>
    </w:p>
    <w:p w14:paraId="0814D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2483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„Zegar nie mierzy więc jakiejś niewidzialnej substancji zwanej czasem”.</w:t>
      </w:r>
    </w:p>
    <w:p w14:paraId="479B2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26B3D0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„Porównuje zmianę ze zmianą”.</w:t>
      </w:r>
    </w:p>
    <w:p w14:paraId="5B406B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516992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Zainteresowanie wyostrzyło wyraz twarzy Trevora.</w:t>
      </w:r>
    </w:p>
    <w:p w14:paraId="5A13DF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znaczy, że czas nie istnieje”.</w:t>
      </w:r>
    </w:p>
    <w:p w14:paraId="4778AE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zwrócił się ku niemu.</w:t>
      </w:r>
    </w:p>
    <w:p w14:paraId="7BBC66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To oznacza, że musimy uważać, co rozumiemy przez „istnieje”.</w:t>
      </w:r>
    </w:p>
    <w:p w14:paraId="05A9A0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577761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porządku.”</w:t>
      </w:r>
    </w:p>
    <w:p w14:paraId="19E40F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się uśmiechnął.</w:t>
      </w:r>
    </w:p>
    <w:p w14:paraId="5D3229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6865D1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Wskazał na stół.</w:t>
      </w:r>
    </w:p>
    <w:p w14:paraId="252E4C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„Załóżmy, że położę tu jabłko.”</w:t>
      </w:r>
    </w:p>
    <w:p w14:paraId="7C3A09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Położył jabłko na stole.</w:t>
      </w:r>
    </w:p>
    <w:p w14:paraId="59882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„Wtedy przenoszę to tam.”</w:t>
      </w:r>
    </w:p>
    <w:p w14:paraId="565FCE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Przeniósł to.</w:t>
      </w:r>
    </w:p>
    <w:p w14:paraId="348BEA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„Jabłko zmieniło pozycję”.</w:t>
      </w:r>
    </w:p>
    <w:p w14:paraId="76B7C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 – wyjaśnił Trevor.</w:t>
      </w:r>
    </w:p>
    <w:p w14:paraId="03B5DE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potrzebujemy czasu, żeby to opisać?”</w:t>
      </w:r>
    </w:p>
    <w:p w14:paraId="73272C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pomyślał.</w:t>
      </w:r>
    </w:p>
    <w:p w14:paraId="40E1F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„Musimy coś uporządkować.”</w:t>
      </w:r>
    </w:p>
    <w:p w14:paraId="38CF34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w:t>
      </w:r>
    </w:p>
    <w:p w14:paraId="002625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„Musimy odróżnić pierwszy stan od drugiego.”</w:t>
      </w:r>
    </w:p>
    <w:p w14:paraId="526C06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53DC6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przeciwnym razie nie moglibyśmy powiedzieć, że się poruszył”.</w:t>
      </w:r>
    </w:p>
    <w:p w14:paraId="7E008F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skinął głową.</w:t>
      </w:r>
    </w:p>
    <w:p w14:paraId="7691B4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4EC0BD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Podniósł jabłko.</w:t>
      </w:r>
    </w:p>
    <w:p w14:paraId="5333E6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„Załóżmy jednak, że zamiast mówić, że jabłko poruszało się w czasie, po prostu opiszemy dwie kompletne konfiguracje”.</w:t>
      </w:r>
    </w:p>
    <w:p w14:paraId="091892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Odłożył czerwone jabłko.</w:t>
      </w:r>
    </w:p>
    <w:p w14:paraId="0EC9DA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„Konfiguracja A.”</w:t>
      </w:r>
    </w:p>
    <w:p w14:paraId="70C7AE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Następnie przeniesiono.</w:t>
      </w:r>
    </w:p>
    <w:p w14:paraId="377E8D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„Konfiguracja B.”</w:t>
      </w:r>
    </w:p>
    <w:p w14:paraId="0D05D8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345A66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„Relacja między nimi wskazuje, że jabłko zmieniło położenie”.</w:t>
      </w:r>
    </w:p>
    <w:p w14:paraId="0B1EAB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329EEA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skala zmian mówi nam coś o dynamice”.</w:t>
      </w:r>
    </w:p>
    <w:p w14:paraId="159A64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EFFB4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„Dokąd więc ucieka czas?”</w:t>
      </w:r>
    </w:p>
    <w:p w14:paraId="12C63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uśmiechnął się delikatnie.</w:t>
      </w:r>
    </w:p>
    <w:p w14:paraId="588BF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„Oto jest pytanie.”</w:t>
      </w:r>
    </w:p>
    <w:p w14:paraId="0CCBC8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odchylił się do tyłu.</w:t>
      </w:r>
    </w:p>
    <w:p w14:paraId="00EA64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niekoniecznie prowadzi donikąd”.</w:t>
      </w:r>
    </w:p>
    <w:p w14:paraId="3B1DA2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7B01C73A" w14:textId="0785C5C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spojrzała na zegary.</w:t>
      </w:r>
    </w:p>
    <w:p w14:paraId="0E44FE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„Mówisz więc, że rzeczywistość składa się z konfiguracji, a to, co nazywamy czasem, jest ich uporządkowaniem lub relacją.”</w:t>
      </w:r>
    </w:p>
    <w:p w14:paraId="07D6B7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„Coś takiego.”</w:t>
      </w:r>
    </w:p>
    <w:p w14:paraId="5358A5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skrzyżował ręce.</w:t>
      </w:r>
    </w:p>
    <w:p w14:paraId="0AC2AE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filozoficznie atrakcyjne”.</w:t>
      </w:r>
    </w:p>
    <w:p w14:paraId="699B76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uniósł brew.</w:t>
      </w:r>
    </w:p>
    <w:p w14:paraId="0C0D72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w:t>
      </w:r>
    </w:p>
    <w:p w14:paraId="7AED4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ogólna teoria względności nie daje nam tak prostego obrazu”.</w:t>
      </w:r>
    </w:p>
    <w:p w14:paraId="7CFA5C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"Całkiem."</w:t>
      </w:r>
    </w:p>
    <w:p w14:paraId="2BB0E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ogólnej teorii względności czas jest częścią czasoprzestrzeni”.</w:t>
      </w:r>
    </w:p>
    <w:p w14:paraId="3D92EA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84230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geometria czasoprzestrzeni jest dynamiczna”.</w:t>
      </w:r>
    </w:p>
    <w:p w14:paraId="2E4A06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8E7F1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„Właściwy czas wzdłuż linii świata jest mierzalny”.</w:t>
      </w:r>
    </w:p>
    <w:p w14:paraId="252D8F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FF52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„Obserwator nosi zegar, a zegar mierzy właściwy czas wzdłuż linii świata tego obserwatora”.</w:t>
      </w:r>
    </w:p>
    <w:p w14:paraId="5A83F9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40237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uśmiechnął.</w:t>
      </w:r>
    </w:p>
    <w:p w14:paraId="34127E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możemy więc po prostu stwierdzić, że czas nie istnieje i odejść”.</w:t>
      </w:r>
    </w:p>
    <w:p w14:paraId="4485B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odwzajemnił uśmiech.</w:t>
      </w:r>
    </w:p>
    <w:p w14:paraId="591B11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planowałem tego.”</w:t>
      </w:r>
    </w:p>
    <w:p w14:paraId="7E6A3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4B6E15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„Mam o wiele bardziej irytujący plan.”</w:t>
      </w:r>
    </w:p>
    <w:p w14:paraId="593056F6" w14:textId="1193E4F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zwrócił się do Penny.</w:t>
      </w:r>
    </w:p>
    <w:p w14:paraId="2E850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„Zdecydowanie należy do takich osób”.</w:t>
      </w:r>
    </w:p>
    <w:p w14:paraId="40FE7E8D" w14:textId="09F9390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7E49BE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E2CF8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kontynuował.</w:t>
      </w:r>
    </w:p>
    <w:p w14:paraId="4E3BF3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„Ogólna teoria względności mówi nam coś niezwykłego. Nie ma jednego uniwersalnego czasu, co do którego wszyscy we wszechświecie muszą się zgodzić”.</w:t>
      </w:r>
    </w:p>
    <w:p w14:paraId="6D004A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skinął głową.</w:t>
      </w:r>
    </w:p>
    <w:p w14:paraId="3F4940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784896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szczególnej teorii względności jednoczesność jest względna.”</w:t>
      </w:r>
    </w:p>
    <w:p w14:paraId="13C745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ED17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Ogólnej Teorii Względności sytuacja staje się jeszcze bardziej skomplikowana, ponieważ sama czasoprzestrzeń jest dynamiczna.”</w:t>
      </w:r>
    </w:p>
    <w:p w14:paraId="24DD6A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D3E3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„Wszechświat nie posiada więc gigantycznego zegara umieszczonego nad nim”.</w:t>
      </w:r>
    </w:p>
    <w:p w14:paraId="35D9C85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wspomniał:</w:t>
      </w:r>
    </w:p>
    <w:p w14:paraId="7EE7D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byłoby niewygodnie duże.”</w:t>
      </w:r>
    </w:p>
    <w:p w14:paraId="1EF566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się uśmiechnął.</w:t>
      </w:r>
    </w:p>
    <w:p w14:paraId="4762DF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37254C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na półkę z cichym zegarem.</w:t>
      </w:r>
    </w:p>
    <w:p w14:paraId="2D0409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właściwie mówią nam zegary?”</w:t>
      </w:r>
    </w:p>
    <w:p w14:paraId="0EDE9D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„Relacje”.</w:t>
      </w:r>
    </w:p>
    <w:p w14:paraId="0D4D8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„Pomiędzy czym?”</w:t>
      </w:r>
    </w:p>
    <w:p w14:paraId="7342B1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„Między procesami fizycznymi”.</w:t>
      </w:r>
    </w:p>
    <w:p w14:paraId="60A407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0FC79A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7790E0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Uśmiech Barbarzyńcy stał się wyraźniejszy.</w:t>
      </w:r>
    </w:p>
    <w:p w14:paraId="0BF329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0A7DBA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roześmiał.</w:t>
      </w:r>
    </w:p>
    <w:p w14:paraId="14657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„Jesteśmy tu od dziesięciu minut, a ty już używasz naszego określenia.”</w:t>
      </w:r>
    </w:p>
    <w:p w14:paraId="1371D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„Szybko się adaptuję.”</w:t>
      </w:r>
    </w:p>
    <w:p w14:paraId="11AB69B3" w14:textId="405278B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wskazała na półkę.</w:t>
      </w:r>
    </w:p>
    <w:p w14:paraId="7802A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po co te wszystkie zegary?”</w:t>
      </w:r>
    </w:p>
    <w:p w14:paraId="18CDCD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obserwował ich.</w:t>
      </w:r>
    </w:p>
    <w:p w14:paraId="2A49A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są użyteczne.”</w:t>
      </w:r>
    </w:p>
    <w:p w14:paraId="65AD5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odpowiedziałeś, że oni nie mierzą czasu.”</w:t>
      </w:r>
    </w:p>
    <w:p w14:paraId="44FD9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„Moim zdaniem nie mierzą substancji zwanej czasem”.</w:t>
      </w:r>
    </w:p>
    <w:p w14:paraId="4F1669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„Jaka jest różnica?”</w:t>
      </w:r>
    </w:p>
    <w:p w14:paraId="29D83D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się uśmiechnął.</w:t>
      </w:r>
    </w:p>
    <w:p w14:paraId="67B50C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„Dość duży.”</w:t>
      </w:r>
    </w:p>
    <w:p w14:paraId="27AA1C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Podniósł stary zegarek kolejowy.</w:t>
      </w:r>
    </w:p>
    <w:p w14:paraId="442717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pokazuje, jak jeden proces fizyczny jest powiązany z drugim. Jeśli zsynchronizujesz dwa zegary w określonych warunkach, rozsuniesz je, przyspieszysz jeden, ustawisz je przy różnych potencjałach grawitacyjnych i porównasz je ponownie, różnica powie ci coś o czasoprzestrzeni”.</w:t>
      </w:r>
    </w:p>
    <w:p w14:paraId="2AD004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skinął głową.</w:t>
      </w:r>
    </w:p>
    <w:p w14:paraId="095BA9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1C9227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„Zatem zegary nie są problemem”.</w:t>
      </w:r>
    </w:p>
    <w:p w14:paraId="2DF80F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207B4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są dowody.”</w:t>
      </w:r>
    </w:p>
    <w:p w14:paraId="33B384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8FFD3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"Doskonały."</w:t>
      </w:r>
    </w:p>
    <w:p w14:paraId="596F95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odłożył zegarek.</w:t>
      </w:r>
    </w:p>
    <w:p w14:paraId="28CB5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„Problem tkwi w interpretacji”. Penny skinęła głową. „Dokładnie. Jeździmy na łyso”.</w:t>
      </w:r>
    </w:p>
    <w:p w14:paraId="1AE494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przyjrzał się mosiężnemu zegarowi, który trzymał Trevor.</w:t>
      </w:r>
    </w:p>
    <w:p w14:paraId="4E308D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doprowadza nas do tego.”</w:t>
      </w:r>
    </w:p>
    <w:p w14:paraId="37B03F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Wyraz twarzy Barbarzyńcy zmienił się. Tylko nieznacznie. Ale wszyscy to zauważyli.</w:t>
      </w:r>
    </w:p>
    <w:p w14:paraId="7F9294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5583E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Wstał.</w:t>
      </w:r>
    </w:p>
    <w:p w14:paraId="156C51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mogę?”</w:t>
      </w:r>
    </w:p>
    <w:p w14:paraId="779096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podał mu zegar. Barbarian obrócił go. Przyjrzał się inicjałom.</w:t>
      </w:r>
    </w:p>
    <w:p w14:paraId="00FC6AB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6E9667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mechanizm. Potem twarz. Pozostał w milczeniu.</w:t>
      </w:r>
    </w:p>
    <w:p w14:paraId="1B13AA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obserwował go.</w:t>
      </w:r>
    </w:p>
    <w:p w14:paraId="5C78D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„Widziałeś to już wcześniej.”</w:t>
      </w:r>
    </w:p>
    <w:p w14:paraId="2263BB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spojrzał w górę.</w:t>
      </w:r>
    </w:p>
    <w:p w14:paraId="672548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C66BA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"Gdy?"</w:t>
      </w:r>
    </w:p>
    <w:p w14:paraId="2C1A7F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się uśmiechnął.</w:t>
      </w:r>
    </w:p>
    <w:p w14:paraId="0FA6CA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złe pytanie.”</w:t>
      </w:r>
    </w:p>
    <w:p w14:paraId="0CC390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zmarszczył brwi.</w:t>
      </w:r>
    </w:p>
    <w:p w14:paraId="458E7D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zaczynaj.”</w:t>
      </w:r>
    </w:p>
    <w:p w14:paraId="067505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się roześmiał.</w:t>
      </w:r>
    </w:p>
    <w:p w14:paraId="525D7B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"Bardzo dobrze."</w:t>
      </w:r>
    </w:p>
    <w:p w14:paraId="6749E0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Położył zegar na stole.</w:t>
      </w:r>
    </w:p>
    <w:p w14:paraId="1833B9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„Widziałem to wczoraj.”</w:t>
      </w:r>
    </w:p>
    <w:p w14:paraId="135965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zmarszczył brwi.</w:t>
      </w:r>
    </w:p>
    <w:p w14:paraId="678714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w:t>
      </w:r>
    </w:p>
    <w:p w14:paraId="4431AA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"Tutaj."</w:t>
      </w:r>
    </w:p>
    <w:p w14:paraId="4058C0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rozejrzał się szybko dookoła.</w:t>
      </w:r>
    </w:p>
    <w:p w14:paraId="27DA18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„Miałeś ten zegar wczoraj?”</w:t>
      </w:r>
    </w:p>
    <w:p w14:paraId="74E6A0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4EA919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więc masz na myśli?”</w:t>
      </w:r>
    </w:p>
    <w:p w14:paraId="484842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„Widziałem to.”</w:t>
      </w:r>
    </w:p>
    <w:p w14:paraId="173C3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"Gdy?"</w:t>
      </w:r>
    </w:p>
    <w:p w14:paraId="7CD634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"Wczoraj."</w:t>
      </w:r>
    </w:p>
    <w:p w14:paraId="40997F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zmarszczył brwi.</w:t>
      </w:r>
    </w:p>
    <w:p w14:paraId="5BAD97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zupełnie zwyczajne.”</w:t>
      </w:r>
    </w:p>
    <w:p w14:paraId="2D9FDD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przyglądał mu się.</w:t>
      </w:r>
    </w:p>
    <w:p w14:paraId="68EE22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„Naprawdę?”</w:t>
      </w:r>
    </w:p>
    <w:p w14:paraId="129EA5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pomyślał.</w:t>
      </w:r>
    </w:p>
    <w:p w14:paraId="6B2F7F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845BF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46DAD7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wczoraj poprzedza dziś”.</w:t>
      </w:r>
    </w:p>
    <w:p w14:paraId="54913C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skinął głową.</w:t>
      </w:r>
    </w:p>
    <w:p w14:paraId="62D371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„Według czego?”</w:t>
      </w:r>
    </w:p>
    <w:p w14:paraId="64B541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zawahał się.</w:t>
      </w:r>
    </w:p>
    <w:p w14:paraId="1893C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„Według… Czasu.”</w:t>
      </w:r>
    </w:p>
    <w:p w14:paraId="78C888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się uśmiechnął.</w:t>
      </w:r>
    </w:p>
    <w:p w14:paraId="4031B0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4D440E2C" w14:textId="781DC12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przyjrzał się Derekowi. Derek zbadał Penny. Penny zbadała Barbarian.</w:t>
      </w:r>
    </w:p>
    <w:p w14:paraId="46E09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całkiem sprytne.”</w:t>
      </w:r>
    </w:p>
    <w:p w14:paraId="30F24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"Dziękuję."</w:t>
      </w:r>
    </w:p>
    <w:p w14:paraId="58E8CD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podniósł cichy zegar.</w:t>
      </w:r>
    </w:p>
    <w:p w14:paraId="761E3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„Bądźmy precyzyjni.”</w:t>
      </w:r>
    </w:p>
    <w:p w14:paraId="7F6B7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"Proszę."</w:t>
      </w:r>
    </w:p>
    <w:p w14:paraId="587B18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„Widziałeś ten zegar wczoraj.”</w:t>
      </w:r>
    </w:p>
    <w:p w14:paraId="055F99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F99AC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„Zegar fizyczny”.</w:t>
      </w:r>
    </w:p>
    <w:p w14:paraId="0584E1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5B866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jest fotografia.”</w:t>
      </w:r>
    </w:p>
    <w:p w14:paraId="1E473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2DACBE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jest identyczny zegar”.</w:t>
      </w:r>
    </w:p>
    <w:p w14:paraId="5727B3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291B02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 ten zegar.”</w:t>
      </w:r>
    </w:p>
    <w:p w14:paraId="0C4D71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1FCCF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zmarszczył brwi.</w:t>
      </w:r>
    </w:p>
    <w:p w14:paraId="2AC190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obecnie jest tutaj.”</w:t>
      </w:r>
    </w:p>
    <w:p w14:paraId="5ED0D9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D3A0D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oznacza, że albo widziałeś to zanim tu dotarło…”</w:t>
      </w:r>
    </w:p>
    <w:p w14:paraId="0736AF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skinął głową.</w:t>
      </w:r>
    </w:p>
    <w:p w14:paraId="57E726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„…lub zegar w jakiś sposób cofnął się w czasie, niezależnie od tego, co rozumiemy pod tym pojęciem”.</w:t>
      </w:r>
    </w:p>
    <w:p w14:paraId="59B9D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48B0A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„Albo twoja pamięć jest błędna”.</w:t>
      </w:r>
    </w:p>
    <w:p w14:paraId="3D2D13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„Również możliwe.”</w:t>
      </w:r>
    </w:p>
    <w:p w14:paraId="05540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03D9CF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55E777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się uśmiechnął.</w:t>
      </w:r>
    </w:p>
    <w:p w14:paraId="2BD62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„Widzisz, w czym tkwi trudność.”</w:t>
      </w:r>
    </w:p>
    <w:p w14:paraId="52B4B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A3A53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spojrzał na milczący zegar.</w:t>
      </w:r>
    </w:p>
    <w:p w14:paraId="2AAAEB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 to widziałeś?”</w:t>
      </w:r>
    </w:p>
    <w:p w14:paraId="7A0DD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wskazał na cichy, starożytny zegar.</w:t>
      </w:r>
    </w:p>
    <w:p w14:paraId="00A1B4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"Tutaj."</w:t>
      </w:r>
    </w:p>
    <w:p w14:paraId="56942C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przyglądał się uważnie.</w:t>
      </w:r>
    </w:p>
    <w:p w14:paraId="0D8AF8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"Tutaj?"</w:t>
      </w:r>
    </w:p>
    <w:p w14:paraId="276C2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tym stole.”</w:t>
      </w:r>
    </w:p>
    <w:p w14:paraId="7BC80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wczoraj go tu nie było.”</w:t>
      </w:r>
    </w:p>
    <w:p w14:paraId="43F1FA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skinął głową.</w:t>
      </w:r>
    </w:p>
    <w:p w14:paraId="3514E3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według twojego opisu.”</w:t>
      </w:r>
    </w:p>
    <w:p w14:paraId="7D5961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uśmiechnął.</w:t>
      </w:r>
    </w:p>
    <w:p w14:paraId="691034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„Teraz zaczynamy coś osiągać”.</w:t>
      </w:r>
    </w:p>
    <w:p w14:paraId="2DC63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usiadł ponownie.</w:t>
      </w:r>
    </w:p>
    <w:p w14:paraId="284CD9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„Właśnie dlatego chciałem z tobą porozmawiać.”</w:t>
      </w:r>
    </w:p>
    <w:p w14:paraId="2731E1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3F9D8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na tyle dobrze rozumiesz matematykę, że nie przerażają cię jej konsekwencje filozoficzne”.</w:t>
      </w:r>
    </w:p>
    <w:p w14:paraId="187416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389B3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hojna ocena”.</w:t>
      </w:r>
    </w:p>
    <w:p w14:paraId="35F894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to źle?”</w:t>
      </w:r>
    </w:p>
    <w:p w14:paraId="1C6A84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3D6672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1E364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wziął do ręki notatnik.</w:t>
      </w:r>
    </w:p>
    <w:p w14:paraId="22C266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„Załóżmy, że na chwilę zapomnimy o słowie „czas”.”</w:t>
      </w:r>
    </w:p>
    <w:p w14:paraId="16E32D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2443D2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„Mamy wydarzenia.”</w:t>
      </w:r>
    </w:p>
    <w:p w14:paraId="58DFA7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71890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„Każde zdarzenie ma związek z innymi zdarzeniami”.</w:t>
      </w:r>
    </w:p>
    <w:p w14:paraId="24757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92AB8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 relacje można opisać geometrycznie”.</w:t>
      </w:r>
    </w:p>
    <w:p w14:paraId="06E955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08387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„Niektórzy obserwatorzy twierdzą, że jedna relacja pojawia się wcześniej, a druga później”.</w:t>
      </w:r>
    </w:p>
    <w:p w14:paraId="10E83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767E9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te etykiety nie są czymś fundamentalnym”.</w:t>
      </w:r>
    </w:p>
    <w:p w14:paraId="286A62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się uśmiechnął.</w:t>
      </w:r>
    </w:p>
    <w:p w14:paraId="144D1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„Teraz mówisz.”</w:t>
      </w:r>
    </w:p>
    <w:p w14:paraId="6BBA95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kontynuował.</w:t>
      </w:r>
    </w:p>
    <w:p w14:paraId="700ED6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transformacja Lorentza mówi nam, w jaki sposób różni obserwatorzy inercyjni przypisują współrzędne zdarzeniom”.</w:t>
      </w:r>
    </w:p>
    <w:p w14:paraId="04598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9706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„Ogólna teoria względności mówi nam, jak zachowuje się geometria czasoprzestrzeni w obecności materii i energii”.</w:t>
      </w:r>
    </w:p>
    <w:p w14:paraId="683768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0A0E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właściwy czas to taki, jaki fizyczny zegar mierzy wzdłuż linii świata”.</w:t>
      </w:r>
    </w:p>
    <w:p w14:paraId="276C66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4953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 to, co nazywamy czasem, jest strukturą tych relacji”.</w:t>
      </w:r>
    </w:p>
    <w:p w14:paraId="6CB86F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skinął głową.</w:t>
      </w:r>
    </w:p>
    <w:p w14:paraId="7A9ED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szanowany sposób przedstawienia sprawy.”</w:t>
      </w:r>
    </w:p>
    <w:p w14:paraId="3B3E26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pochylił się do przodu.</w:t>
      </w:r>
    </w:p>
    <w:p w14:paraId="5A661E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jeśli zegary nie pokazują różnych ilości pewnej uniwersalnej substancji zwanej czasem…”</w:t>
      </w:r>
    </w:p>
    <w:p w14:paraId="1AB9F2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czekał.</w:t>
      </w:r>
    </w:p>
    <w:p w14:paraId="6A8C7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„Pokazują różne zależności między wydarzeniami”.</w:t>
      </w:r>
    </w:p>
    <w:p w14:paraId="2A460A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5C0603B6" w14:textId="15A8F6C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Penny.</w:t>
      </w:r>
    </w:p>
    <w:p w14:paraId="6DC95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załatwia sprawę.”</w:t>
      </w:r>
    </w:p>
    <w:p w14:paraId="5F56183F" w14:textId="091F1B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04ED13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16010F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 twarzy Trevora odmalowała się ulga.</w:t>
      </w:r>
    </w:p>
    <w:p w14:paraId="41AB2F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„Naprawdę?”</w:t>
      </w:r>
    </w:p>
    <w:p w14:paraId="5F39E5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Wszyscy się na niego gapili. Trevor wskazał na cichy, starożytny zegar.</w:t>
      </w:r>
    </w:p>
    <w:p w14:paraId="4B23C4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„Wciąż nie wiemy, dlaczego te relacje są złe”.</w:t>
      </w:r>
    </w:p>
    <w:p w14:paraId="36490C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Zapadła cisza. Barbarzyńca się uśmiechnął.</w:t>
      </w:r>
    </w:p>
    <w:p w14:paraId="2B7D0E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"Doskonały."</w:t>
      </w:r>
    </w:p>
    <w:p w14:paraId="77920D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392C1B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C213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rozejrzał się po pokoju.</w:t>
      </w:r>
    </w:p>
    <w:p w14:paraId="519CA2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010C8F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 – utrzymywał Derek.</w:t>
      </w:r>
    </w:p>
    <w:p w14:paraId="59E1DF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„Wyglądacie na zadowolonych.”</w:t>
      </w:r>
    </w:p>
    <w:p w14:paraId="4951A8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„Jesteśmy.”</w:t>
      </w:r>
    </w:p>
    <w:p w14:paraId="5CC30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41E567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zauważyłeś rzeczywisty problem.”</w:t>
      </w:r>
    </w:p>
    <w:p w14:paraId="18C75A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32E5B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31DA8495" w14:textId="14503AB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271D22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i jesteśmy.”</w:t>
      </w:r>
    </w:p>
    <w:p w14:paraId="23BB5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nadal stał.</w:t>
      </w:r>
    </w:p>
    <w:p w14:paraId="653062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"Przychodzić."</w:t>
      </w:r>
    </w:p>
    <w:p w14:paraId="0C2E36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w:t>
      </w:r>
    </w:p>
    <w:p w14:paraId="63EC07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„Ogród”.</w:t>
      </w:r>
    </w:p>
    <w:p w14:paraId="70D5D6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ostro w stronę okna.</w:t>
      </w:r>
    </w:p>
    <w:p w14:paraId="56849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381DDF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chcę ci coś pokazać.”</w:t>
      </w:r>
    </w:p>
    <w:p w14:paraId="6D149E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Poszli za nim tylnymi drzwiami. Cichy ogród był większy, niż Derek się spodziewał. Był tam trawnik, mały staw, kilka drzew i kamienna ścieżka.</w:t>
      </w:r>
    </w:p>
    <w:p w14:paraId="4B02FC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 samym końcu cicho stał wysoki drewniany słup. Barbarzyńca podszedł do niego. Na szczycie wisiał dziwny zegar.</w:t>
      </w:r>
    </w:p>
    <w:p w14:paraId="4CADFF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zmarszczył brwi.</w:t>
      </w:r>
    </w:p>
    <w:p w14:paraId="4A1F0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„Jeszcze jeden.”</w:t>
      </w:r>
    </w:p>
    <w:p w14:paraId="23B80F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736A6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spojrzał na cichy zegar.</w:t>
      </w:r>
    </w:p>
    <w:p w14:paraId="369D1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 jest zsynchronizowany z tym w środku.”</w:t>
      </w:r>
    </w:p>
    <w:p w14:paraId="43EF7B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sprawdził. Były.</w:t>
      </w:r>
    </w:p>
    <w:p w14:paraId="556D8C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 daleko od siebie?”</w:t>
      </w:r>
    </w:p>
    <w:p w14:paraId="66A9E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„Około czterdziestu metrów.”</w:t>
      </w:r>
    </w:p>
    <w:p w14:paraId="1F9287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 sam potencjał grawitacyjny, w bardzo dobrym przybliżeniu”.</w:t>
      </w:r>
    </w:p>
    <w:p w14:paraId="535F4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A171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powinny pozostać niemal zsynchronizowane”.</w:t>
      </w:r>
    </w:p>
    <w:p w14:paraId="334D86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02E03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widocznie się odprężył.</w:t>
      </w:r>
    </w:p>
    <w:p w14:paraId="4049B4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668DFD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się uśmiechnął.</w:t>
      </w:r>
    </w:p>
    <w:p w14:paraId="70457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„Teraz poczekaj.”</w:t>
      </w:r>
    </w:p>
    <w:p w14:paraId="3385B2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Czekali. Nic się nie wydarzyło. Ptak wylądował na płocie.</w:t>
      </w:r>
    </w:p>
    <w:p w14:paraId="2B28D9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Gdzieś za ogrodem przejechał samochód. Wiatr powoli poruszał liśćmi. Zegary wciąż tykały.</w:t>
      </w:r>
    </w:p>
    <w:p w14:paraId="592385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zegarek. Minęło pięć minut. Potem dziesięć.</w:t>
      </w:r>
    </w:p>
    <w:p w14:paraId="42CD24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piętnaście. Nadal nic. Trevor spojrzał na Barbarzyńcę.</w:t>
      </w:r>
    </w:p>
    <w:p w14:paraId="52F3BD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co czekamy?”</w:t>
      </w:r>
    </w:p>
    <w:p w14:paraId="6BAA8E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"Zmiana."</w:t>
      </w:r>
    </w:p>
    <w:p w14:paraId="091E0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60429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bardzo filozoficzna odpowiedź”.</w:t>
      </w:r>
    </w:p>
    <w:p w14:paraId="76FBD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również jest dokładne.”</w:t>
      </w:r>
    </w:p>
    <w:p w14:paraId="35F282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Jeszcze pięć minut. Wtedy cichy zegar na słupie przestał tykać. Zegar wewnętrzny tykał dalej.</w:t>
      </w:r>
    </w:p>
    <w:p w14:paraId="33725B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podszedł bliżej. Cichy zegar zatrzymał się dokładnie na 11:17. Spojrzał na zegarek.</w:t>
      </w:r>
    </w:p>
    <w:p w14:paraId="452635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11:17:00. Zegar w pomieszczeniu wskazywał 11:17:00. Wszystko było zsynchronizowane.</w:t>
      </w:r>
    </w:p>
    <w:p w14:paraId="65DB77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oglądał Barbarzyńcę.</w:t>
      </w:r>
    </w:p>
    <w:p w14:paraId="2F7F78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„Cóż, to dziwne.”</w:t>
      </w:r>
    </w:p>
    <w:p w14:paraId="48349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4C18B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na zegar.</w:t>
      </w:r>
    </w:p>
    <w:p w14:paraId="301CB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„Awaria mechaniczna?”</w:t>
      </w:r>
    </w:p>
    <w:p w14:paraId="59558F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„Możliwe” – potwierdził Barbarzyńca.</w:t>
      </w:r>
    </w:p>
    <w:p w14:paraId="427601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pokręcił głową.</w:t>
      </w:r>
    </w:p>
    <w:p w14:paraId="442EAA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4D4432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4C60BF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„Wskazówka sekundowa nie jest zacięta.”</w:t>
      </w:r>
    </w:p>
    <w:p w14:paraId="369008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Wskazał. Ręka się poruszała. Ale poruszała się drobnymi skokami.</w:t>
      </w:r>
    </w:p>
    <w:p w14:paraId="4E9D88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Jedna sekunda. Potem pauza. Potem kolejna.</w:t>
      </w:r>
    </w:p>
    <w:p w14:paraId="0C9B3F06" w14:textId="57E520A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przyjrzała się uważnie.</w:t>
      </w:r>
    </w:p>
    <w:p w14:paraId="3ACD8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„Zegar wciąż tyka”.</w:t>
      </w:r>
    </w:p>
    <w:p w14:paraId="7A0895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660E0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więc wyświetlacz się nie przesuwa?”</w:t>
      </w:r>
    </w:p>
    <w:p w14:paraId="3DA2FB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zmarszczył brwi. Spojrzał na cichy zegar w domu. Ten też się zatrzymał.</w:t>
      </w:r>
    </w:p>
    <w:p w14:paraId="30A7CD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Dokładnie o 11:17. Trevor sprawdził telefon. 11:17.</w:t>
      </w:r>
    </w:p>
    <w:p w14:paraId="30705649" w14:textId="7F2A85B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Jego telefon też przestał działać. Penny sprawdziła swój. 11:17.</w:t>
      </w:r>
    </w:p>
    <w:p w14:paraId="60AB0D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Zatrzymałem się. Weinstein spojrzał na zegarek. 11:17.</w:t>
      </w:r>
    </w:p>
    <w:p w14:paraId="1D3E59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Zatrzymali się. Wszyscy spojrzeli po sobie. Barbarzyńca się uśmiechnął.</w:t>
      </w:r>
    </w:p>
    <w:p w14:paraId="7C023B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"Ciekawy."</w:t>
      </w:r>
    </w:p>
    <w:p w14:paraId="7CA324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w niego.</w:t>
      </w:r>
    </w:p>
    <w:p w14:paraId="19B08F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ty to załatwiłeś?”</w:t>
      </w:r>
    </w:p>
    <w:p w14:paraId="258A36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4251A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wiedziałeś, że tak się stanie?”</w:t>
      </w:r>
    </w:p>
    <w:p w14:paraId="52974A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110F5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dlaczego się uśmiechasz?”</w:t>
      </w:r>
    </w:p>
    <w:p w14:paraId="14407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teraz mamy coś pożytecznego.”</w:t>
      </w:r>
    </w:p>
    <w:p w14:paraId="077871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Sekundy nie mijały. Świat się nie zatrzymywał. Ptak przelatywał przez cichy ogród.</w:t>
      </w:r>
    </w:p>
    <w:p w14:paraId="3296F9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Spadł liść. Wiatr nie ustawał. Derek przyglądał się zegarom.</w:t>
      </w:r>
    </w:p>
    <w:p w14:paraId="64FD4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„Wszystko się porusza.”</w:t>
      </w:r>
    </w:p>
    <w:p w14:paraId="63F35A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9D887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jednak wszystkie zegary się zatrzymały”.</w:t>
      </w:r>
    </w:p>
    <w:p w14:paraId="52D92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ED9CF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zmarszczył brwi.</w:t>
      </w:r>
    </w:p>
    <w:p w14:paraId="34F299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 zegary się zepsuły.”</w:t>
      </w:r>
    </w:p>
    <w:p w14:paraId="59FDB6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pokręcił głową.</w:t>
      </w:r>
    </w:p>
    <w:p w14:paraId="754B1D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5DC6FF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„Skąd wiesz?”</w:t>
      </w:r>
    </w:p>
    <w:p w14:paraId="363B66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wszystkie zawodzą w ten sam sposób”.</w:t>
      </w:r>
    </w:p>
    <w:p w14:paraId="1FE3F941" w14:textId="511AFD3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07DDF5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dokładnie w tym samym momencie.”</w:t>
      </w:r>
    </w:p>
    <w:p w14:paraId="691577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rozejrzał się.</w:t>
      </w:r>
    </w:p>
    <w:p w14:paraId="77A5BD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„Jakie jest znaczenie 11:17?”</w:t>
      </w:r>
    </w:p>
    <w:p w14:paraId="2C70FB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pomyślał.</w:t>
      </w:r>
    </w:p>
    <w:p w14:paraId="055A59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„Pociąg.”</w:t>
      </w:r>
    </w:p>
    <w:p w14:paraId="761B67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Wszyscy ucichli. Zdjęcie.</w:t>
      </w:r>
    </w:p>
    <w:p w14:paraId="1450A37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ŚMIERĆ.</w:t>
      </w:r>
    </w:p>
    <w:p w14:paraId="749C393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 WYJAZD.</w:t>
      </w:r>
    </w:p>
    <w:p w14:paraId="284CC2A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 PRZYBYCIE.</w:t>
      </w:r>
    </w:p>
    <w:p w14:paraId="23D49D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wyjął zdjęcie. Zegar na zdjęciu wskazywał 11:03:17. Spojrzał na zegary.</w:t>
      </w:r>
    </w:p>
    <w:p w14:paraId="2EB08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11:17:00. Następnie zbadał Barbarzyńcę.</w:t>
      </w:r>
    </w:p>
    <w:p w14:paraId="45D234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możesz sprawić, żeby zaczęli od nowa?”</w:t>
      </w:r>
    </w:p>
    <w:p w14:paraId="2C4745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pokręcił głową.</w:t>
      </w:r>
    </w:p>
    <w:p w14:paraId="454E4B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mam nad nimi kontroli”.</w:t>
      </w:r>
    </w:p>
    <w:p w14:paraId="67B163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„Kto to robi?”</w:t>
      </w:r>
    </w:p>
    <w:p w14:paraId="1B440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wiem."</w:t>
      </w:r>
    </w:p>
    <w:p w14:paraId="1C26F3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przyjrzał się Weinsteinowi. Weinstein wpatrywał się w niebo.</w:t>
      </w:r>
    </w:p>
    <w:p w14:paraId="1D4BAB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7AED6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wskazał.</w:t>
      </w:r>
    </w:p>
    <w:p w14:paraId="7F8D55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"Patrzeć."</w:t>
      </w:r>
    </w:p>
    <w:p w14:paraId="6C1C0A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Spojrzeli w górę. Nie było widać niczego niezwykłego. Błękitne niebo.</w:t>
      </w:r>
    </w:p>
    <w:p w14:paraId="0ACB2C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Chmury. Samolot. Wtedy Derek coś zauważył.</w:t>
      </w:r>
    </w:p>
    <w:p w14:paraId="2F6437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Samolot się nie poruszał. Chmura też nie. Liście przestały opadać.</w:t>
      </w:r>
    </w:p>
    <w:p w14:paraId="32AE0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Ptak zawisł w powietrzu. Trevor wpatrywał się w niego.</w:t>
      </w:r>
    </w:p>
    <w:p w14:paraId="589EBB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niemożliwe.”</w:t>
      </w:r>
    </w:p>
    <w:p w14:paraId="5C8548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0046BE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50D193C" w14:textId="5358421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przyjrzała mu się uważnie.</w:t>
      </w:r>
    </w:p>
    <w:p w14:paraId="528DE3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mów tego.”</w:t>
      </w:r>
    </w:p>
    <w:p w14:paraId="28579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43A14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wiem, co chcesz powiedzieć.”</w:t>
      </w:r>
    </w:p>
    <w:p w14:paraId="1E03C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uśmiechnął się.</w:t>
      </w:r>
    </w:p>
    <w:p w14:paraId="119BE9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256ADA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Barbarian wyglądał na zadziwiająco spokojnego. Weinstein taki nie był. W milczeniu wpatrywał się w zawieszony samolot.</w:t>
      </w:r>
    </w:p>
    <w:p w14:paraId="0F47AF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„Świat fizyczny się zatrzymał”.</w:t>
      </w:r>
    </w:p>
    <w:p w14:paraId="4C133E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pokręcił głową.</w:t>
      </w:r>
    </w:p>
    <w:p w14:paraId="196381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1961F6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masz na myśli mówiąc nie?”</w:t>
      </w:r>
    </w:p>
    <w:p w14:paraId="5E3A5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„Spójrz na staw.”</w:t>
      </w:r>
    </w:p>
    <w:p w14:paraId="7E4A4D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Tak, zrobili to. Powierzchnia wody była idealnie nieruchoma. Ale siedział na niej mały owad.</w:t>
      </w:r>
    </w:p>
    <w:p w14:paraId="03957D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Bez ruchu. Derek rozejrzał się po pokoju. Nic się nie poruszyło.</w:t>
      </w:r>
    </w:p>
    <w:p w14:paraId="18E9DA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liście. Nie chmury. Nie odległy samolot.</w:t>
      </w:r>
    </w:p>
    <w:p w14:paraId="5E647E8A" w14:textId="3CDEA4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ptak. Nie woda. Wtedy Penny wskazała.</w:t>
      </w:r>
    </w:p>
    <w:p w14:paraId="50574D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„Spójrz na Trevora.”</w:t>
      </w:r>
    </w:p>
    <w:p w14:paraId="40515B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Wszyscy spojrzeli na Trevora. Trevor stał zupełnie nieruchomo. Zamrugał.</w:t>
      </w:r>
    </w:p>
    <w:p w14:paraId="0C2BC6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Wszyscy wpatrywali się intensywnie. Trevor znów zamrugał.</w:t>
      </w:r>
    </w:p>
    <w:p w14:paraId="066EA9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5E5877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02E37A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„Ruszasz się.”</w:t>
      </w:r>
    </w:p>
    <w:p w14:paraId="6BE77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wpatrywał się w swoje dłonie.</w:t>
      </w:r>
    </w:p>
    <w:p w14:paraId="298A0F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ty?”</w:t>
      </w:r>
    </w:p>
    <w:p w14:paraId="30943181" w14:textId="2B5D594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powoli poruszyła głową.</w:t>
      </w:r>
    </w:p>
    <w:p w14:paraId="403BFE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też.”</w:t>
      </w:r>
    </w:p>
    <w:p w14:paraId="589E55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spojrzał na Barbarzyńcę.</w:t>
      </w:r>
    </w:p>
    <w:p w14:paraId="4D3A5F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„Możesz się ruszyć.”</w:t>
      </w:r>
    </w:p>
    <w:p w14:paraId="53615D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9515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możemy?”</w:t>
      </w:r>
    </w:p>
    <w:p w14:paraId="20DBD6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CB4A2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wszystko inne jest zamrożone.”</w:t>
      </w:r>
    </w:p>
    <w:p w14:paraId="28CC5D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"Najwyraźniej."</w:t>
      </w:r>
    </w:p>
    <w:p w14:paraId="432527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zegarek. Nadal 11:17. Spojrzał w niebo.</w:t>
      </w:r>
    </w:p>
    <w:p w14:paraId="035BA9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Nadal zamrożony. Obserwował Barbarzyńcę.</w:t>
      </w:r>
    </w:p>
    <w:p w14:paraId="6E7540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w:t>
      </w:r>
    </w:p>
    <w:p w14:paraId="234751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się uśmiechnął.</w:t>
      </w:r>
    </w:p>
    <w:p w14:paraId="01FF50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 czas się zatrzymał”.</w:t>
      </w:r>
    </w:p>
    <w:p w14:paraId="3ABC3F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zmarszczył brwi.</w:t>
      </w:r>
    </w:p>
    <w:p w14:paraId="62EA96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„Czekałeś całą swoją karierę, żeby to powiedzieć, prawda?”</w:t>
      </w:r>
    </w:p>
    <w:p w14:paraId="5C9C39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7060CD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rozejrzał się.</w:t>
      </w:r>
    </w:p>
    <w:p w14:paraId="4CB685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„Jeśli czas się zatrzymał, dlaczego się poruszamy?”</w:t>
      </w:r>
    </w:p>
    <w:p w14:paraId="113CA4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skinął głową.</w:t>
      </w:r>
    </w:p>
    <w:p w14:paraId="5E7211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„Dobre pytanie” – pomyślał Derek. „Ponieważ nasze lokalne procesy fizyczne się nie zatrzymały”. Trevor się nad tym zastanowił. „Więc czas się nie zatrzymał?” Barbarzyńca uśmiechnął się. „Być może”. Derek skinął głową. „Spalimy ten most, kiedy do niego dotrzemy”.</w:t>
      </w:r>
    </w:p>
    <w:p w14:paraId="591587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pomyślał.</w:t>
      </w:r>
    </w:p>
    <w:p w14:paraId="29EB09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nasze lokalne procesy fizyczne nie ustały”.</w:t>
      </w:r>
    </w:p>
    <w:p w14:paraId="38C88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w:t>
      </w:r>
    </w:p>
    <w:p w14:paraId="009C8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„Zatem czas się nie zatrzymał”.</w:t>
      </w:r>
    </w:p>
    <w:p w14:paraId="0FE707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się uśmiechnął.</w:t>
      </w:r>
    </w:p>
    <w:p w14:paraId="2D1552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w:t>
      </w:r>
    </w:p>
    <w:p w14:paraId="25FE11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wyglądał na zirytowanego.</w:t>
      </w:r>
    </w:p>
    <w:p w14:paraId="1F0477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„Podoba ci się to.”</w:t>
      </w:r>
    </w:p>
    <w:p w14:paraId="096B48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"Niezmiernie."</w:t>
      </w:r>
    </w:p>
    <w:p w14:paraId="73CD45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24EF2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próbujesz sprawić, by słowo „czas” wykonało za dużo pracy.”</w:t>
      </w:r>
    </w:p>
    <w:p w14:paraId="06F954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skrzyżował ramiona.</w:t>
      </w:r>
    </w:p>
    <w:p w14:paraId="262069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"Wyjaśnić."</w:t>
      </w:r>
    </w:p>
    <w:p w14:paraId="44780F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wskazał gestem na cichy ogród.</w:t>
      </w:r>
    </w:p>
    <w:p w14:paraId="4D0A8E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„Załóżmy, że nie istnieje żadna fundamentalna zmienna czasu tykająca za rzeczywistością”.</w:t>
      </w:r>
    </w:p>
    <w:p w14:paraId="29037E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porządku."</w:t>
      </w:r>
    </w:p>
    <w:p w14:paraId="060ED3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„Załóżmy, że istnieją konfiguracje fizyczne”.</w:t>
      </w:r>
    </w:p>
    <w:p w14:paraId="01E08A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Wskazał na zamarznięty samolot.</w:t>
      </w:r>
    </w:p>
    <w:p w14:paraId="1E29B7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„Jedna konfiguracja zawiera tę płaszczyznę w jednym położeniu”.</w:t>
      </w:r>
    </w:p>
    <w:p w14:paraId="417D2A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Wskazał na ogród.</w:t>
      </w:r>
    </w:p>
    <w:p w14:paraId="79CFEC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„Inny zawiera je gdzie indziej.”</w:t>
      </w:r>
    </w:p>
    <w:p w14:paraId="38B30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Wskazał na zegary.</w:t>
      </w:r>
    </w:p>
    <w:p w14:paraId="470F89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„Zegary są systemami fizycznymi w ramach tych konfiguracji”.</w:t>
      </w:r>
    </w:p>
    <w:p w14:paraId="3A11F6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Wskazał na Trevora.</w:t>
      </w:r>
    </w:p>
    <w:p w14:paraId="5E27B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„My również.”</w:t>
      </w:r>
    </w:p>
    <w:p w14:paraId="347FC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25F27A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2544C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„Jeśli więc przejdziemy z jednej konfiguracji do drugiej, podczas gdy zegary się nie przesuną, zegary nie zapewnią uporządkowania”.</w:t>
      </w:r>
    </w:p>
    <w:p w14:paraId="570ED1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zrozumiał.</w:t>
      </w:r>
    </w:p>
    <w:p w14:paraId="6E79CC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„Związki tak.”</w:t>
      </w:r>
    </w:p>
    <w:p w14:paraId="51B9AB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5B0473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zmarszczył brwi.</w:t>
      </w:r>
    </w:p>
    <w:p w14:paraId="54E29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co w takim razie stało się ze współrzędną czasową w równaniach?”</w:t>
      </w:r>
    </w:p>
    <w:p w14:paraId="14DA37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się uśmiechnął.</w:t>
      </w:r>
    </w:p>
    <w:p w14:paraId="12A05F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w:t>
      </w:r>
    </w:p>
    <w:p w14:paraId="2D7515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w:t>
      </w:r>
    </w:p>
    <w:p w14:paraId="7FD4BA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„Równania nadal są użyteczne”.</w:t>
      </w:r>
    </w:p>
    <w:p w14:paraId="1EF119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nie negujesz istnienia czasu w fizyce.”</w:t>
      </w:r>
    </w:p>
    <w:p w14:paraId="226CFD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„Zaprzeczam, jakoby symbol t musiał odpowiadać fundamentalnej substancji przepływającej przez wszechświat”.</w:t>
      </w:r>
    </w:p>
    <w:p w14:paraId="4A35A2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powoli skinął głową.</w:t>
      </w:r>
    </w:p>
    <w:p w14:paraId="0698EE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bardziej obronne.”</w:t>
      </w:r>
    </w:p>
    <w:p w14:paraId="340A43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"Dużo."</w:t>
      </w:r>
    </w:p>
    <w:p w14:paraId="08D6578D" w14:textId="25D1E8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przyglądała się dziwnie zamarzniętemu samolotowi.</w:t>
      </w:r>
    </w:p>
    <w:p w14:paraId="21E969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„Widzimy więc konfigurację fizyczną, w której zegary nie przesuwają się do przodu”.</w:t>
      </w:r>
    </w:p>
    <w:p w14:paraId="1274E2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9336A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wciąż się zmieniamy”.</w:t>
      </w:r>
    </w:p>
    <w:p w14:paraId="349A00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31053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zegary nie są czymś fundamentalnym”.</w:t>
      </w:r>
    </w:p>
    <w:p w14:paraId="746914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7E521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tylko jeden rodzaj procesu fizycznego”.</w:t>
      </w:r>
    </w:p>
    <w:p w14:paraId="2DBACF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72C7B3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przyglądał się mosiężnemu, milczącemu zegarowi.</w:t>
      </w:r>
    </w:p>
    <w:p w14:paraId="723A5D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ten w jakiś sposób jest powiązany z inną sekwencją konfiguracji.”</w:t>
      </w:r>
    </w:p>
    <w:p w14:paraId="441CCF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skinął głową.</w:t>
      </w:r>
    </w:p>
    <w:p w14:paraId="20446D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w:t>
      </w:r>
    </w:p>
    <w:p w14:paraId="7C24E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2E4CA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załatwia sprawę.”</w:t>
      </w:r>
    </w:p>
    <w:p w14:paraId="4D9A75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przyjrzał mu się.</w:t>
      </w:r>
    </w:p>
    <w:p w14:paraId="39A41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670A8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„Czegoś się nauczyliśmy”.</w:t>
      </w:r>
    </w:p>
    <w:p w14:paraId="19626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703FCB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„Że zegar nie odmierza jakiegoś uniwersalnego czasu”.</w:t>
      </w:r>
    </w:p>
    <w:p w14:paraId="5A8175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338AC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pomiar czegoś fizycznego”.</w:t>
      </w:r>
    </w:p>
    <w:p w14:paraId="6E2992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BEFF5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ten proces fizyczny może nie zgadzać się z innymi procesami fizycznymi”.</w:t>
      </w:r>
    </w:p>
    <w:p w14:paraId="4FB813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3E223FF" w14:textId="3A00410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758BDB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 to samo powiedziała nam już teoria względności”.</w:t>
      </w:r>
    </w:p>
    <w:p w14:paraId="117E41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33AFC0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86867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zamilkł i zamyślił się.</w:t>
      </w:r>
    </w:p>
    <w:p w14:paraId="5865E7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jednak to jest co innego.”</w:t>
      </w:r>
    </w:p>
    <w:p w14:paraId="586CEF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663F5B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w zwykłej teorii względności zegary różnią się ze względu na geometrię czasoprzestrzeni”.</w:t>
      </w:r>
    </w:p>
    <w:p w14:paraId="27B0D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skinął głową.</w:t>
      </w:r>
    </w:p>
    <w:p w14:paraId="46D62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tutaj?”</w:t>
      </w:r>
    </w:p>
    <w:p w14:paraId="1FD69D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wskazał na zamarznięty ogród.</w:t>
      </w:r>
    </w:p>
    <w:p w14:paraId="076F8A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mamy pojęcia, z jaką geometrią mamy do czynienia”.</w:t>
      </w:r>
    </w:p>
    <w:p w14:paraId="5D0FD5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się uśmiechnął.</w:t>
      </w:r>
    </w:p>
    <w:p w14:paraId="437A07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„Teraz dotarliśmy do interesującej części.”</w:t>
      </w:r>
    </w:p>
    <w:p w14:paraId="3B7C3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Ptak nagle się poruszył. Odleciał. Liście zaszeleściły.</w:t>
      </w:r>
    </w:p>
    <w:p w14:paraId="266420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Odległy samolot leciał dalej po niebie. Chmura się poruszała. Woda marszczyła się w stawie.</w:t>
      </w:r>
    </w:p>
    <w:p w14:paraId="6A3756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Wszystkie zegary zaczęły tykać ponownie. 11:17:01. Potem 11:17:02.</w:t>
      </w:r>
    </w:p>
    <w:p w14:paraId="67F5BF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11:17:03. Wszyscy stali w milczeniu. Trevor sprawdził telefon.</w:t>
      </w:r>
    </w:p>
    <w:p w14:paraId="59CA2069" w14:textId="5FCE9ED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11:17:03. Penny sprawdziła swoje. 11:17:03.</w:t>
      </w:r>
    </w:p>
    <w:p w14:paraId="3A4A39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zegar ścienny przez okno. 11:17:03. Weinstein spojrzał na swój zegarek.</w:t>
      </w:r>
    </w:p>
    <w:p w14:paraId="4C7BB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11:17:03. Barbarzyńca się uśmiechnął.</w:t>
      </w:r>
    </w:p>
    <w:p w14:paraId="403EF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"Dobrze."</w:t>
      </w:r>
    </w:p>
    <w:p w14:paraId="49BA01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7FE543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195DB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rozejrzał się po pokoju.</w:t>
      </w:r>
    </w:p>
    <w:p w14:paraId="3B2DD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to jest?”</w:t>
      </w:r>
    </w:p>
    <w:p w14:paraId="6834F0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„Czas istnieje”.</w:t>
      </w:r>
    </w:p>
    <w:p w14:paraId="52068F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pokręcił głową.</w:t>
      </w:r>
    </w:p>
    <w:p w14:paraId="60BC60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35CBB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63F11D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mogłeś się oprzeć.”</w:t>
      </w:r>
    </w:p>
    <w:p w14:paraId="340CBD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bardzo."</w:t>
      </w:r>
    </w:p>
    <w:p w14:paraId="67DB6680" w14:textId="4E97CBE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roześmiała. Zegary tykały dalej. Derek ponownie przyjrzał się zdjęciu.</w:t>
      </w:r>
    </w:p>
    <w:p w14:paraId="66F81956"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ŚMIERĆ.</w:t>
      </w:r>
    </w:p>
    <w:p w14:paraId="56F0D41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 WYJAZD.</w:t>
      </w:r>
    </w:p>
    <w:p w14:paraId="7005DDCE"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 PRZYBYCIE.</w:t>
      </w:r>
    </w:p>
    <w:p w14:paraId="2C1B2B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Wtedy zauważył coś, czego wcześniej nie zauważył. Była czwarta linijka. Była ukryta pod zagięciem.</w:t>
      </w:r>
    </w:p>
    <w:p w14:paraId="295D33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Rozłożył papier. Było na nim napisane:</w:t>
      </w:r>
    </w:p>
    <w:p w14:paraId="778CFBC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 WSZYSTKIE ZEGARY ZATRZYMUJĄ SIĘ</w:t>
      </w:r>
    </w:p>
    <w:p w14:paraId="76A4ECEB"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 WSZYSTKIE ZEGARY STARTUJĄ</w:t>
      </w:r>
    </w:p>
    <w:p w14:paraId="3021E08B" w14:textId="17E4888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patrzył w milczeniu. Penny pochyliła się. Trevor to przeczytał.</w:t>
      </w:r>
    </w:p>
    <w:p w14:paraId="1EB001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zwrócił się do Barbariana. Uśmiech Barbariana zniknął.</w:t>
      </w:r>
    </w:p>
    <w:p w14:paraId="612321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coś nowego.”</w:t>
      </w:r>
    </w:p>
    <w:p w14:paraId="1BD9AB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podniósł wzrok.</w:t>
      </w:r>
    </w:p>
    <w:p w14:paraId="08A2E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"Bardzo."</w:t>
      </w:r>
    </w:p>
    <w:p w14:paraId="6DBEDD3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potwierdził:</w:t>
      </w:r>
    </w:p>
    <w:p w14:paraId="4E39DD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zegarki po prostu się zatrzymały”.</w:t>
      </w:r>
    </w:p>
    <w:p w14:paraId="1CEAB3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2E7A8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zaczął od nowa.”</w:t>
      </w:r>
    </w:p>
    <w:p w14:paraId="3C2A9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7F638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 tak, jak opisano.”</w:t>
      </w:r>
    </w:p>
    <w:p w14:paraId="4BD3CA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71B4733" w14:textId="690392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zerknęła na kartkę.</w:t>
      </w:r>
    </w:p>
    <w:p w14:paraId="0C8736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 to nie była awaria.”</w:t>
      </w:r>
    </w:p>
    <w:p w14:paraId="3A33AE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pokręcił głową.</w:t>
      </w:r>
    </w:p>
    <w:p w14:paraId="6BA93F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570096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było wydarzenie”.</w:t>
      </w:r>
    </w:p>
    <w:p w14:paraId="4C93D0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DB99D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skinął głową.</w:t>
      </w:r>
    </w:p>
    <w:p w14:paraId="34ED14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zegary to odnotowały.”</w:t>
      </w:r>
    </w:p>
    <w:p w14:paraId="063CEB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powoli się im przyglądał.</w:t>
      </w:r>
    </w:p>
    <w:p w14:paraId="6A135D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„Albo brał w tym udział”.</w:t>
      </w:r>
    </w:p>
    <w:p w14:paraId="0404F4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nad tym zastanowił.</w:t>
      </w:r>
    </w:p>
    <w:p w14:paraId="4D1D01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„Jaka jest różnica?”</w:t>
      </w:r>
    </w:p>
    <w:p w14:paraId="6CE15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uśmiechnął się blado.</w:t>
      </w:r>
    </w:p>
    <w:p w14:paraId="1B1FFB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„Oto jest pytanie.”</w:t>
      </w:r>
    </w:p>
    <w:p w14:paraId="350872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Stary mosiężny zegar w kieszeni Dereka zaczął tykać. Raz. Dwa razy.</w:t>
      </w:r>
    </w:p>
    <w:p w14:paraId="202DA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się zatrzymał. Derek wyjął go. Na twarzy widniał teraz napis:</w:t>
      </w:r>
    </w:p>
    <w:p w14:paraId="1176F7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Trevor wpatrywał się intensywnie.</w:t>
      </w:r>
    </w:p>
    <w:p w14:paraId="1C0B8F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jest 11:17.”</w:t>
      </w:r>
    </w:p>
    <w:p w14:paraId="029528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niego.</w:t>
      </w:r>
    </w:p>
    <w:p w14:paraId="2F4C6C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"Najwyraźniej."</w:t>
      </w:r>
    </w:p>
    <w:p w14:paraId="21FB1851" w14:textId="5E822B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38E094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„Cóż, to niewygodne.”</w:t>
      </w:r>
    </w:p>
    <w:p w14:paraId="1AB17B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cichy zegar.</w:t>
      </w:r>
    </w:p>
    <w:p w14:paraId="25E5B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"Bardzo."</w:t>
      </w:r>
    </w:p>
    <w:p w14:paraId="79414D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odebrał mu go. Zbadał mechanizm. Nic.</w:t>
      </w:r>
    </w:p>
    <w:p w14:paraId="5947D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Brak widocznych usterek. Brak ukrytego mechanizmu. Brak baterii.</w:t>
      </w:r>
    </w:p>
    <w:p w14:paraId="348FC1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Żadnego odbiornika radiowego. Żadnej sztuczki. Spojrzał na Barbarzyńcę.</w:t>
      </w:r>
    </w:p>
    <w:p w14:paraId="0A0B9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nadal uważasz, że czas nie istnieje?”</w:t>
      </w:r>
    </w:p>
    <w:p w14:paraId="79E2EF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rozważył pytanie.</w:t>
      </w:r>
    </w:p>
    <w:p w14:paraId="12071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„Myślę, że rzeczywistość jest w stanie istnieć bez pytania mnie o zgodę.”</w:t>
      </w:r>
    </w:p>
    <w:p w14:paraId="34ABCE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uśmiechnął.</w:t>
      </w:r>
    </w:p>
    <w:p w14:paraId="3E2FDB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jest odpowiedź.”</w:t>
      </w:r>
    </w:p>
    <w:p w14:paraId="4D1614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630A4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"Następnie?"</w:t>
      </w:r>
    </w:p>
    <w:p w14:paraId="1C68AA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oddał milczący zegar.</w:t>
      </w:r>
    </w:p>
    <w:p w14:paraId="766B1A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„Czas może być bardzo użytecznym opisem relacji między zdarzeniami”.</w:t>
      </w:r>
    </w:p>
    <w:p w14:paraId="05EF4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Zatrzymał się.</w:t>
      </w:r>
    </w:p>
    <w:p w14:paraId="47ECC4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nigdy nie byłem przekonany, że wszechświat sam w sobie nosi zegarek”.</w:t>
      </w:r>
    </w:p>
    <w:p w14:paraId="6147EB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patrzył na milczący zegar.</w:t>
      </w:r>
    </w:p>
    <w:p w14:paraId="1F2E22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 nie.”</w:t>
      </w:r>
    </w:p>
    <w:p w14:paraId="47E187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w:t>
      </w:r>
    </w:p>
    <w:p w14:paraId="3214C5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 to my jesteśmy tymi, którzy to niosą.”</w:t>
      </w:r>
    </w:p>
    <w:p w14:paraId="61E5B6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449205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schował cichy zegar z powrotem do kieszeni.</w:t>
      </w:r>
    </w:p>
    <w:p w14:paraId="30ED83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22C9FD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się uśmiechnął.</w:t>
      </w:r>
    </w:p>
    <w:p w14:paraId="3A1912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6EF44B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„Nauczyliśmy się czegoś pożytecznego”.</w:t>
      </w:r>
    </w:p>
    <w:p w14:paraId="2D116E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10D0E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w zamarznięte niebo.</w:t>
      </w:r>
    </w:p>
    <w:p w14:paraId="38E67E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„Następne wydarzenie odbędzie się o 12:04.”</w:t>
      </w:r>
    </w:p>
    <w:p w14:paraId="7D9052F5" w14:textId="003D0D8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24CB8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obecnie mamy 11:17.”</w:t>
      </w:r>
    </w:p>
    <w:p w14:paraId="2FD4EC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sprawdził swój telefon.</w:t>
      </w:r>
    </w:p>
    <w:p w14:paraId="1687C2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„Czterdzieści siedem minut”.</w:t>
      </w:r>
    </w:p>
    <w:p w14:paraId="7131D7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203277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"Doskonały."</w:t>
      </w:r>
    </w:p>
    <w:p w14:paraId="4B3070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przyjrzał mu się.</w:t>
      </w:r>
    </w:p>
    <w:p w14:paraId="1C4A8D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"Doskonały?"</w:t>
      </w:r>
    </w:p>
    <w:p w14:paraId="7320C7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„Mamy czterdzieści siedem minut, żeby dowiedzieć się, dokąd jedzie pociąg”.</w:t>
      </w:r>
    </w:p>
    <w:p w14:paraId="4B8A7E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pokręcił głową.</w:t>
      </w:r>
    </w:p>
    <w:p w14:paraId="1B28E6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0B1B66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zmarszczył brwi.</w:t>
      </w:r>
    </w:p>
    <w:p w14:paraId="3537B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34E5C4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„Masz czterdzieści siedem minut, żeby dowiedzieć się, gdzie pociąg już był.”</w:t>
      </w:r>
    </w:p>
    <w:p w14:paraId="6DA67E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niego. Potem się uśmiechnął.</w:t>
      </w:r>
    </w:p>
    <w:p w14:paraId="275877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07E35F11" w14:textId="5609396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wzięła płaszcz.</w:t>
      </w:r>
    </w:p>
    <w:p w14:paraId="38C2C4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"Londyn?"</w:t>
      </w:r>
    </w:p>
    <w:p w14:paraId="230B6E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"Londyn."</w:t>
      </w:r>
    </w:p>
    <w:p w14:paraId="08947F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wstał.</w:t>
      </w:r>
    </w:p>
    <w:p w14:paraId="43F037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„Peron siedem?”</w:t>
      </w:r>
    </w:p>
    <w:p w14:paraId="71807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„Peron siedem.”</w:t>
      </w:r>
    </w:p>
    <w:p w14:paraId="6980E7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przyglądał się zegarowi.</w:t>
      </w:r>
    </w:p>
    <w:p w14:paraId="1145F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pociąg?”</w:t>
      </w:r>
    </w:p>
    <w:p w14:paraId="45647E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ostrożnie otworzył drzwi.</w:t>
      </w:r>
    </w:p>
    <w:p w14:paraId="3B595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„Znajdziemy to.”</w:t>
      </w:r>
    </w:p>
    <w:p w14:paraId="6D219B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zawołał za nim.</w:t>
      </w:r>
    </w:p>
    <w:p w14:paraId="3D4A44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„Panie Gent.”</w:t>
      </w:r>
    </w:p>
    <w:p w14:paraId="6541C6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odwrócił.</w:t>
      </w:r>
    </w:p>
    <w:p w14:paraId="276172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06912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wskazał na milczący zegar.</w:t>
      </w:r>
    </w:p>
    <w:p w14:paraId="39ED73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ufaj temu.”</w:t>
      </w:r>
    </w:p>
    <w:p w14:paraId="6581FC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46BF10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planowaliśmy tego.”</w:t>
      </w:r>
    </w:p>
    <w:p w14:paraId="2AE09D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skinął głową.</w:t>
      </w:r>
    </w:p>
    <w:p w14:paraId="05F608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4AAE8F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otworzył drzwi. Potem się zatrzymał.</w:t>
      </w:r>
    </w:p>
    <w:p w14:paraId="25B76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„Jedna rzecz.”</w:t>
      </w:r>
    </w:p>
    <w:p w14:paraId="07EBA1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758FD4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„Jeśli czas nie istnieje…”</w:t>
      </w:r>
    </w:p>
    <w:p w14:paraId="29E3E0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się uśmiechnął.</w:t>
      </w:r>
    </w:p>
    <w:p w14:paraId="26338C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298A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„Jaki jest dzień?”</w:t>
      </w:r>
    </w:p>
    <w:p w14:paraId="55937E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spojrzał na niego. Po raz pierwszy odkąd przybyli, wydawał się autentycznie niepewny.</w:t>
      </w:r>
    </w:p>
    <w:p w14:paraId="166CC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„Ach.”</w:t>
      </w:r>
    </w:p>
    <w:p w14:paraId="65817D70" w14:textId="711D004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śmiała. Trevor się śmiał. Nawet Weinstein się uśmiechał.</w:t>
      </w:r>
    </w:p>
    <w:p w14:paraId="33B61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przyjrzał się zegarom w pustym pokoju. Potem niebu. Potem mosiężnemu zegarowi w dłoni Dereka.</w:t>
      </w:r>
    </w:p>
    <w:p w14:paraId="6AF05F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„Cóż” – nalegał – „to dość krępujące”.</w:t>
      </w:r>
    </w:p>
    <w:p w14:paraId="2293BC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Gdzieś w Londynie, odległy pociąg ruszył w kierunku pustego peronu siódmego. Odjechał wczoraj. Miał przyjechać jutro.</w:t>
      </w:r>
    </w:p>
    <w:p w14:paraId="18BB10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zgodnie z harmonogramem nigdy nie istniał.</w:t>
      </w:r>
    </w:p>
    <w:p w14:paraId="5B6B05F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60497" w:name="toc_ch5"/>
      <w:r xmlns:w="http://schemas.openxmlformats.org/wordprocessingml/2006/main">
        <w:rPr>
          <w:rFonts w:ascii="Palatino" w:hAnsi="Palatino" w:cs="Palatino Linotype" w:eastAsia="Palatino Linotype"/>
          <w:sz w:val="22"/>
        </w:rPr>
        <w:t xml:space="preserve">Rozdział 5</w:t>
      </w:r>
      <w:bookmarkEnd xmlns:w="http://schemas.openxmlformats.org/wordprocessingml/2006/main" w:id="60497"/>
    </w:p>
    <w:p w14:paraId="33D0E71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Problem Apple'a</w:t>
      </w:r>
    </w:p>
    <w:p w14:paraId="703D47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Alfred Weinstein nigdy nie ufał całkowicie jabłkom. Nie wynikało to z żadnej wady owocu. Jabłka były całkowicie godne szacunku.</w:t>
      </w:r>
    </w:p>
    <w:p w14:paraId="79E149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Były okrągłe, pożywne, stosunkowo poręczne i, w przeciwieństwie do gruszek, rzadko sprawiały wrażenie, że załamią się pod ciężarem własnego moralnego ciężaru. Jego nieufność dotyczyła ich reputacji. Przez wieki jabłka cieszyły się zbyt dużym uznaniem.</w:t>
      </w:r>
    </w:p>
    <w:p w14:paraId="52BCED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Jedno konkretne czerwone jabłko, w szczególności, zostało obwinione za zdumiewającą ilość zjawisk fizycznych. Weinstein myślał o tym w tajemniczym pociągu.</w:t>
      </w:r>
    </w:p>
    <w:p w14:paraId="34ECC61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Wracał do Monachium po spotkaniu z Juliuszem Barbarzyńcą, choć określenie „w drodze powrotnej” było chyba niepotrzebnie pewnym opisem sytuacji.</w:t>
      </w:r>
    </w:p>
    <w:p w14:paraId="7A7723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Tajemniczy pociąg się zatrzymał. Zatrzymał się między dwiema stacjami. Nikt nie wydawał się tym szczególnie zaniepokojony.</w:t>
      </w:r>
    </w:p>
    <w:p w14:paraId="4795630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Konduktor poinformował, że nastąpiło „niewielkie opóźnienie z powodu okoliczności”.</w:t>
      </w:r>
    </w:p>
    <w:p w14:paraId="4906050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spędził wystarczająco dużo czasu w pociągach, by wiedzieć, że „okoliczności” mają absolutnie jakiekolwiek znaczenie.</w:t>
      </w:r>
    </w:p>
    <w:p w14:paraId="06FC8B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Siedział przy oknie. Naprzeciwko niego kobieta czytała powieść. Obok niej spał mężczyzna.</w:t>
      </w:r>
    </w:p>
    <w:p w14:paraId="2191ED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Dwa rzędy dalej dziecko jadło jabłko. Weinstein obserwował je. Dziecko ugryzło.</w:t>
      </w:r>
    </w:p>
    <w:p w14:paraId="764C5E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kolejne. Potem, najwyraźniej uznając, że jabłko stało się filozoficznie nie do przyjęcia, upuścił je. Spadło na podłogę.</w:t>
      </w:r>
    </w:p>
    <w:p w14:paraId="6AD72F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uważnie mu się przyglądał. Jabłko potoczyło się pod siedzeniem. Wpatrywał się w miejsce, w którym zniknęło.</w:t>
      </w:r>
    </w:p>
    <w:p w14:paraId="5C502D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się uśmiechnął. Newton. Pomyślał o słynnym, zwykłym jabłku Newtona.</w:t>
      </w:r>
    </w:p>
    <w:p w14:paraId="0AF308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Fabuła była niemal na pewno zbyt prosta. Nauka rzadko pojawiała się z tak doskonałą reżyserią. Można było sobie wyobrazić tę scenę.</w:t>
      </w:r>
    </w:p>
    <w:p w14:paraId="289050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siedzi pod drzewem. Jabłko spada. Newton patrzy na nie.</w:t>
      </w:r>
    </w:p>
    <w:p w14:paraId="437787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myśli o grawitacji. Fizyka ulega transformacji. To była urocza historia.</w:t>
      </w:r>
    </w:p>
    <w:p w14:paraId="5B9191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również było mylące.</w:t>
      </w:r>
    </w:p>
    <w:p w14:paraId="7A772A8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Jabłko nie wyjaśniło grawitacji.</w:t>
      </w:r>
    </w:p>
    <w:p w14:paraId="48A7E9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po prostu pokazało, że coś spadło. Naprawdę interesujące było pytanie dlaczego. Weinstein odchylił się do tyłu.</w:t>
      </w:r>
    </w:p>
    <w:p w14:paraId="6CB65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Dlaczego jabłko spadło? Wszyscy znali odpowiedź. Grawitacja.</w:t>
      </w:r>
    </w:p>
    <w:p w14:paraId="29421A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Ale to nie była odpowiedź. To była nazwa. Przez większość życia powtarzał fizykom, żeby nie mylili nazywania zjawiska z jego wyjaśnianiem.</w:t>
      </w:r>
    </w:p>
    <w:p w14:paraId="67F99A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opisał grawitację niezwykle dobrze. Prawo odwrotnych kwadratów działało. Równania działały.</w:t>
      </w:r>
    </w:p>
    <w:p w14:paraId="6DBB50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Prognozy się sprawdziły. Planety ich posłuchały. Księżyc również.</w:t>
      </w:r>
    </w:p>
    <w:p w14:paraId="45FBA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Jabłko im posłuszne. Wszystko zdawało się im posłuszne. Potem pojawiła się ogólna teoria względności i zmieniła pytanie.</w:t>
      </w:r>
    </w:p>
    <w:p w14:paraId="6265B3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Jabłko nie było już po prostu ciągnięte w dół przez siłę. Podążało po linii geodezyjnej przez zakrzywioną czasoprzestrzeń. Weinstein się uśmiechnął.</w:t>
      </w:r>
    </w:p>
    <w:p w14:paraId="729385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Biedne jabłko awansowało z owocu do geometrii. Daleki pociąg ruszył. A potem znów się zatrzymał.</w:t>
      </w:r>
    </w:p>
    <w:p w14:paraId="2064BA9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westchnął ze zmęczeniem.</w:t>
      </w:r>
    </w:p>
    <w:p w14:paraId="5357DF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Wyjrzał przez okno. Nic. Nagle wpadł mu do głowy pewien pomysł.</w:t>
      </w:r>
    </w:p>
    <w:p w14:paraId="6D38ED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nie był kompletny pomysł. To nie był nawet szczególnie szanowany pomysł. To był ten rodzaj pomysłu, który pojawił się bez pukania, zadomowił się w umyśle i odmówił wyjaśnienia, dlaczego tam jest.</w:t>
      </w:r>
    </w:p>
    <w:p w14:paraId="3C016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siedział prosto. Zwykłe jabłko. Nie to spadające.</w:t>
      </w:r>
    </w:p>
    <w:p w14:paraId="1C2506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Upadek razem. Wyjął notatnik. Narysował Ziemię.</w:t>
      </w:r>
    </w:p>
    <w:p w14:paraId="53889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jabłko. Potem strzała. Zatrzymał się.</w:t>
      </w:r>
    </w:p>
    <w:p w14:paraId="3A00DB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Przekreśliłem. Narysowałem Ziemię. Potem jabłko.</w:t>
      </w:r>
    </w:p>
    <w:p w14:paraId="4DFEE9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dwie strzałki. Jedna wskazuje od jabłka w stronę Ziemi. Druga wskazuje od Ziemi w stronę jabłka.</w:t>
      </w:r>
    </w:p>
    <w:p w14:paraId="474CD8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Spojrzał na nich.</w:t>
      </w:r>
    </w:p>
    <w:p w14:paraId="6A1B91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"Oczywiście."</w:t>
      </w:r>
    </w:p>
    <w:p w14:paraId="3E9C64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Kobieta po drugiej stronie przejścia podniosła wzrok. Weinstein to zauważył.</w:t>
      </w:r>
    </w:p>
    <w:p w14:paraId="10C498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"Przepraszam."</w:t>
      </w:r>
    </w:p>
    <w:p w14:paraId="610B67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Wróciła do swojej książki. Kontynuował. Opis Newtona sprawił, że naturalne stało się myślenie o Ziemi jako o osobie, która wyciąga jabłko.</w:t>
      </w:r>
    </w:p>
    <w:p w14:paraId="0D9135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Ale ogólna teoria względności poczyniła bardziej subtelną uwagę. Jabłko i Ziemia reagowały na geometrię. Jabłko upadło.</w:t>
      </w:r>
    </w:p>
    <w:p w14:paraId="16B43F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Ziemia też się poruszyła. Niewielka zmiana. Prawie niemożliwa.</w:t>
      </w:r>
    </w:p>
    <w:p w14:paraId="1C0433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Ale nie zero. Weinstein napisał:</w:t>
      </w:r>
    </w:p>
    <w:p w14:paraId="6829FA8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Proste, proste jabłko nie spada w kierunku ziemi.</w:t>
      </w:r>
    </w:p>
    <w:p w14:paraId="2D7E3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Zatrzymał się. To nie było do końca tak. Skreślił to.</w:t>
      </w:r>
    </w:p>
    <w:p w14:paraId="5E5ED62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ZIEMIA I JABŁKO SPADAJĄ KU SOBIE.</w:t>
      </w:r>
    </w:p>
    <w:p w14:paraId="77496A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Przyjrzał mu się uważnie. Lepiej. Potem przyszła mu do głowy inna myśl.</w:t>
      </w:r>
    </w:p>
    <w:p w14:paraId="569631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Jeśli jabłko i Ziemia podążają za geometrią, co dokładnie ją określa? Masa i energia. W porządku.</w:t>
      </w:r>
    </w:p>
    <w:p w14:paraId="5AE673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Ale było coś jeszcze. Zasada równoważności. Swobodnie spadający obserwator nie odczuwał lokalnie grawitacji.</w:t>
      </w:r>
    </w:p>
    <w:p w14:paraId="55EC08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 tym tkwi sedno sprawy. Zwykłe jabłko spadające z drzewa nie było ciągnięte przez przestrzeń przez niewidzialną linę. Spadało swobodnie.</w:t>
      </w:r>
    </w:p>
    <w:p w14:paraId="5B1D17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drzewo mu to uniemożliwiało. Weinstein zatrzymał się. Zastanowił się nad słowami.</w:t>
      </w:r>
    </w:p>
    <w:p w14:paraId="06129E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Drzewo uniemożliwiało prostemu jabłku podążanie jego naturalną ścieżką. Uśmiechnął się.</w:t>
      </w:r>
    </w:p>
    <w:p w14:paraId="13489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całkiem dobre.”</w:t>
      </w:r>
    </w:p>
    <w:p w14:paraId="629D31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Kobieta ponownie podniosła wzrok. Tym razem postanowiła nie pytać. Weinstein przewrócił stronę.</w:t>
      </w:r>
    </w:p>
    <w:p w14:paraId="437F58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Narysował drzewo. Potem jabłko. Potem ziemię.</w:t>
      </w:r>
    </w:p>
    <w:p w14:paraId="076F4D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Następnie narysował to samo jabłko w windzie. Wyobraził sobie, jak winda przyspiesza w górę w pustej przestrzeni. Jabłko wydawałoby się spadać.</w:t>
      </w:r>
    </w:p>
    <w:p w14:paraId="54075D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jednak nie byłoby pola grawitacyjnego. Potem wyobraził sobie windę stojącą na Ziemi. Jabłko znowu by spadło.</w:t>
      </w:r>
    </w:p>
    <w:p w14:paraId="398997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Lokalnie te dwie sytuacje mogłyby być nieodróżnialne. Na tym polegała zasada równoważności. Weinstein o tym wiedział.</w:t>
      </w:r>
    </w:p>
    <w:p w14:paraId="6E8363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Wszyscy w Biurze o tym wiedzieli. Dlaczego więc ta myśl go dręczyła? Znów spojrzał na swój rysunek.</w:t>
      </w:r>
    </w:p>
    <w:p w14:paraId="4196A2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Ponieważ jabłko spadało w jakimś kierunku. A w przyspieszającej windzie nie było Ziemi. Pozorny kierunek w dół został stworzony przez przyspieszenie.</w:t>
      </w:r>
    </w:p>
    <w:p w14:paraId="4AD97C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Grawitację można imitować za pomocą przyspieszenia. Ale być może głębszym pytaniem było coś odwrotnego. Czy przyspieszenie można rozumieć jako geometrię, tak jak grawitację?</w:t>
      </w:r>
    </w:p>
    <w:p w14:paraId="148F213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Tak.</w:t>
      </w:r>
    </w:p>
    <w:p w14:paraId="51FA87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już było częścią ogólnej teorii względności. Dlaczego więc ten pomysł wydawał się nowy? Weinstein postukał ołówkiem w notatnik.</w:t>
      </w:r>
    </w:p>
    <w:p w14:paraId="133707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Wtedy to zobaczył. Nie odpowiedź. Pytanie.</w:t>
      </w:r>
    </w:p>
    <w:p w14:paraId="412A74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Pytanie nie brzmiało: Dlaczego jabłko spada? Pytanie brzmiało:</w:t>
      </w:r>
    </w:p>
    <w:p w14:paraId="14B24A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Dlaczego jabłko ma taką trajektorię? Zmęczony usiadł z powrotem. Tak było lepiej.</w:t>
      </w:r>
    </w:p>
    <w:p w14:paraId="16EA54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Znacznie lepiej. Trajektoria swobodnie spadającego obiektu była określona przez geometrię czasoprzestrzeni. Ale geometria była określona przez rozkład materii i energii.</w:t>
      </w:r>
    </w:p>
    <w:p w14:paraId="36AC5D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Zatem proste jabłko zarówno reagowało na geometrię, jak i, w zasadzie, przyczyniało się do jej rozwoju. Jabłko wpływało na czasoprzestrzeń, w której się poruszało. W niewielkim stopniu.</w:t>
      </w:r>
    </w:p>
    <w:p w14:paraId="0D9B1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Ale to prawda. Ziemia wpłynęła na jabłko. Jabłko wpłynęło na Ziemię.</w:t>
      </w:r>
    </w:p>
    <w:p w14:paraId="12CEE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Ziemia wpływała na czasoprzestrzeń. Jabłko wpływało na czasoprzestrzeń. Wszystko oddziaływało na wszystko inne.</w:t>
      </w:r>
    </w:p>
    <w:p w14:paraId="258E0A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wpatrywał się w stronę.</w:t>
      </w:r>
    </w:p>
    <w:p w14:paraId="553070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może kogoś zdenerwować”.</w:t>
      </w:r>
    </w:p>
    <w:p w14:paraId="3E5882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Mężczyzna śpiący obok kobiety otworzył jedno oko.</w:t>
      </w:r>
    </w:p>
    <w:p w14:paraId="648F10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5F74B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w:t>
      </w:r>
    </w:p>
    <w:p w14:paraId="1B003B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Mężczyzna ponownie zamknął oko. Weinstein napisał:</w:t>
      </w:r>
    </w:p>
    <w:p w14:paraId="72F0150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ZAPYTAJ DEREKA.</w:t>
      </w:r>
    </w:p>
    <w:p w14:paraId="7F6454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poniżej:</w:t>
      </w:r>
    </w:p>
    <w:p w14:paraId="471A49A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ZBADAJ ZWYKŁE JABŁKO.</w:t>
      </w:r>
    </w:p>
    <w:p w14:paraId="56898C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Zatrzymał się. To brzmiało absurdalnie. Skreślił czerwone JABŁKO.</w:t>
      </w:r>
    </w:p>
    <w:p w14:paraId="75E880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Następnie napisał:</w:t>
      </w:r>
    </w:p>
    <w:p w14:paraId="7390F32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ZBADAJ SPADAJĄCE CIAŁO.</w:t>
      </w:r>
    </w:p>
    <w:p w14:paraId="1ACD26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Wpatrywał się w to. Zbyt klinicznie. Skreślił całą linię.</w:t>
      </w:r>
    </w:p>
    <w:p w14:paraId="4B3C05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Napisał:</w:t>
      </w:r>
    </w:p>
    <w:p w14:paraId="58B06B7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DLACZEGO JABŁKO SPADA?</w:t>
      </w:r>
    </w:p>
    <w:p w14:paraId="0318AC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Uśmiechnął się. Od razu lepiej. Wyjął telefon.</w:t>
      </w:r>
    </w:p>
    <w:p w14:paraId="64A22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Zadzwonił do Dereka.</w:t>
      </w:r>
    </w:p>
    <w:p w14:paraId="3C7220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odebrał po czwartym dzwonku.</w:t>
      </w:r>
    </w:p>
    <w:p w14:paraId="016530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1FC1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5EB41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 jesteś?"</w:t>
      </w:r>
    </w:p>
    <w:p w14:paraId="3E631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pociągu.”</w:t>
      </w:r>
    </w:p>
    <w:p w14:paraId="7978EF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"Jaki?"</w:t>
      </w:r>
    </w:p>
    <w:p w14:paraId="2F7E33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 monachijski.”</w:t>
      </w:r>
    </w:p>
    <w:p w14:paraId="177F0F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zrobił pauzę.</w:t>
      </w:r>
    </w:p>
    <w:p w14:paraId="00736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jest zbyt szczegółowe.”</w:t>
      </w:r>
    </w:p>
    <w:p w14:paraId="6669EF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wiem."</w:t>
      </w:r>
    </w:p>
    <w:p w14:paraId="091480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„Wybierasz się gdzieś?”</w:t>
      </w:r>
    </w:p>
    <w:p w14:paraId="729DE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"Najwyraźniej."</w:t>
      </w:r>
    </w:p>
    <w:p w14:paraId="2F6EBB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„Wiesz gdzie?”</w:t>
      </w:r>
    </w:p>
    <w:p w14:paraId="460BCB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"Monachium."</w:t>
      </w:r>
    </w:p>
    <w:p w14:paraId="4D983F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„Jesteś już w Monachium.”</w:t>
      </w:r>
    </w:p>
    <w:p w14:paraId="64B647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wiem."</w:t>
      </w:r>
    </w:p>
    <w:p w14:paraId="3FE5E6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Zapadła cisza.</w:t>
      </w:r>
    </w:p>
    <w:p w14:paraId="71BF9A3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Następnie Derek podkreślił:</w:t>
      </w:r>
    </w:p>
    <w:p w14:paraId="5E8B1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Juliusz Barbarzyńca w końcu cię złamał?”</w:t>
      </w:r>
    </w:p>
    <w:p w14:paraId="19A40A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4537B2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04D247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„Mam pytanie.”</w:t>
      </w:r>
    </w:p>
    <w:p w14:paraId="12060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"Kontynuować."</w:t>
      </w:r>
    </w:p>
    <w:p w14:paraId="0B7961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jabłko spada?”</w:t>
      </w:r>
    </w:p>
    <w:p w14:paraId="4A9372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milczał. Potem:</w:t>
      </w:r>
    </w:p>
    <w:p w14:paraId="158DBB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„Mówisz poważnie?”</w:t>
      </w:r>
    </w:p>
    <w:p w14:paraId="795AE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"Doskonale."</w:t>
      </w:r>
    </w:p>
    <w:p w14:paraId="2FF67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"Powaga."</w:t>
      </w:r>
    </w:p>
    <w:p w14:paraId="1CA5F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26FAC3B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westchnął ze zmęczeniem.</w:t>
      </w:r>
    </w:p>
    <w:p w14:paraId="7D32D7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zaczynaj.”</w:t>
      </w:r>
    </w:p>
    <w:p w14:paraId="22705D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 nie zaczynam.”</w:t>
      </w:r>
    </w:p>
    <w:p w14:paraId="4BCA1E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„Właśnie zapytałeś mnie, dlaczego jabłko spada.”</w:t>
      </w:r>
    </w:p>
    <w:p w14:paraId="240D00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1C61C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ty jesteś Alfredem Weinsteinem.”</w:t>
      </w:r>
    </w:p>
    <w:p w14:paraId="48412B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7357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„Twórca ogólnej teorii względności”.</w:t>
      </w:r>
    </w:p>
    <w:p w14:paraId="28BE49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70D66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„Teoria wyjaśniająca, dlaczego upada”.</w:t>
      </w:r>
    </w:p>
    <w:p w14:paraId="48271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1FFB0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dlaczego mnie o to pytasz?”</w:t>
      </w:r>
    </w:p>
    <w:p w14:paraId="7C6392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uważam, że pytanie jest błędne”.</w:t>
      </w:r>
    </w:p>
    <w:p w14:paraId="12FC1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usiadł.</w:t>
      </w:r>
    </w:p>
    <w:p w14:paraId="6BB33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porządku."</w:t>
      </w:r>
    </w:p>
    <w:p w14:paraId="55BF085B" w14:textId="5C39C82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siedziała nieopodal. Spojrzała w tamtą stronę. Derek włączył głośnik.</w:t>
      </w:r>
    </w:p>
    <w:p w14:paraId="1CB07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"Kontynuować."</w:t>
      </w:r>
    </w:p>
    <w:p w14:paraId="382C856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zapytał:</w:t>
      </w:r>
    </w:p>
    <w:p w14:paraId="1F07AF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„Wyobraźmy sobie, że jabłko spada swobodnie.”</w:t>
      </w:r>
    </w:p>
    <w:p w14:paraId="04DE89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84A0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jabłko przyspiesza?”</w:t>
      </w:r>
    </w:p>
    <w:p w14:paraId="7A965C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sensie Newtona, tak.”</w:t>
      </w:r>
    </w:p>
    <w:p w14:paraId="756FDF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w ogólnej teorii względności?”</w:t>
      </w:r>
    </w:p>
    <w:p w14:paraId="5FCFB8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„Podąża za linią geodezyjną”.</w:t>
      </w:r>
    </w:p>
    <w:p w14:paraId="3EDA53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58CE6A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„Zatem lokalnie jabłko nie doświadcza żadnej siły”.</w:t>
      </w:r>
    </w:p>
    <w:p w14:paraId="01CDB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4B41B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więc wydaje się, że przyspiesza w kierunku Ziemi?”</w:t>
      </w:r>
    </w:p>
    <w:p w14:paraId="32B808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pomyślał.</w:t>
      </w:r>
    </w:p>
    <w:p w14:paraId="593A2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obserwujemy to z układu odniesienia, w którym nie ma swobodnego spadku”.</w:t>
      </w:r>
    </w:p>
    <w:p w14:paraId="26D8CA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5DC4A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powierzchnia Ziemi nie pozwala nam podążać własną linią geodezyjną”.</w:t>
      </w:r>
    </w:p>
    <w:p w14:paraId="4F160E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C3D6EB2" w14:textId="27FE3E1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7BCC5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rozstrzyga sedno sprawy”.</w:t>
      </w:r>
    </w:p>
    <w:p w14:paraId="69DD8B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uśmiechnął.</w:t>
      </w:r>
    </w:p>
    <w:p w14:paraId="734021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E50289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powiedział:</w:t>
      </w:r>
    </w:p>
    <w:p w14:paraId="64314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to nie jest pytanie”.</w:t>
      </w:r>
    </w:p>
    <w:p w14:paraId="50EB02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62DDB3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to jest?”</w:t>
      </w:r>
    </w:p>
    <w:p w14:paraId="6E4DF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wyjrzał przez okno.</w:t>
      </w:r>
    </w:p>
    <w:p w14:paraId="40E41D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„Zarówno jabłko, jak i Ziemia się poruszają”.</w:t>
      </w:r>
    </w:p>
    <w:p w14:paraId="0A3BFE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3A97A3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6718C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„Jabłko przesuwa się w kierunku Ziemi.”</w:t>
      </w:r>
    </w:p>
    <w:p w14:paraId="2D2FF0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318AC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„Ziemia przesuwa się w kierunku jabłka”.</w:t>
      </w:r>
    </w:p>
    <w:p w14:paraId="04947C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F7DB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261AD10D" w14:textId="2387C1D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zamilkł. Penny spojrzała na niego.</w:t>
      </w:r>
    </w:p>
    <w:p w14:paraId="6DD294B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stwierdził:</w:t>
      </w:r>
    </w:p>
    <w:p w14:paraId="429F5A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 powodu wzajemnego oddziaływania grawitacyjnego”.</w:t>
      </w:r>
    </w:p>
    <w:p w14:paraId="76640C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milczał. Derek się uśmiechnął.</w:t>
      </w:r>
    </w:p>
    <w:p w14:paraId="774EF7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odpowiedź Newtona”.</w:t>
      </w:r>
    </w:p>
    <w:p w14:paraId="2B75A7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5BAD4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 chcesz odpowiedzi zgodnej z teorią ogólną.”</w:t>
      </w:r>
    </w:p>
    <w:p w14:paraId="21EC3D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F081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odchylił się do tyłu.</w:t>
      </w:r>
    </w:p>
    <w:p w14:paraId="7360D2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„Geometria”.</w:t>
      </w:r>
    </w:p>
    <w:p w14:paraId="64802D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44F96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„Energia naprężenia determinuje geometrię”.</w:t>
      </w:r>
    </w:p>
    <w:p w14:paraId="1C579F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89DBA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geometria determinuje geodezyjne.”</w:t>
      </w:r>
    </w:p>
    <w:p w14:paraId="060D93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1D898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„Jabłko podąża wzdłuż linii geodezyjnej”.</w:t>
      </w:r>
    </w:p>
    <w:p w14:paraId="7D5236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607BC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zrobił pauzę.</w:t>
      </w:r>
    </w:p>
    <w:p w14:paraId="01C7E8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6D35BC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roześmiał.</w:t>
      </w:r>
    </w:p>
    <w:p w14:paraId="419E3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6D58D5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03FDB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„Właśnie zgodziłeś się na wszystko.”</w:t>
      </w:r>
    </w:p>
    <w:p w14:paraId="365A4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wiem."</w:t>
      </w:r>
    </w:p>
    <w:p w14:paraId="3F85D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więc nie jest ustalone?”</w:t>
      </w:r>
    </w:p>
    <w:p w14:paraId="0CECD5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zajrzał do swojego notatnika.</w:t>
      </w:r>
    </w:p>
    <w:p w14:paraId="74BBFB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„Jabłko.”</w:t>
      </w:r>
    </w:p>
    <w:p w14:paraId="6A999B19" w14:textId="52F45A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pochyliła się nad telefonem.</w:t>
      </w:r>
    </w:p>
    <w:p w14:paraId="21DFF5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z tym?”</w:t>
      </w:r>
    </w:p>
    <w:p w14:paraId="27D683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to jabłko?”</w:t>
      </w:r>
    </w:p>
    <w:p w14:paraId="6B7155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zmarszczył brwi.</w:t>
      </w:r>
    </w:p>
    <w:p w14:paraId="75E987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akurat to jabłko?”</w:t>
      </w:r>
    </w:p>
    <w:p w14:paraId="1B0808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E4605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ma znaczenie, które jabłko?”</w:t>
      </w:r>
    </w:p>
    <w:p w14:paraId="7F5669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„Tego właśnie nie wiem.”</w:t>
      </w:r>
    </w:p>
    <w:p w14:paraId="312C07D1" w14:textId="32F6672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0134A3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interesujące.”</w:t>
      </w:r>
    </w:p>
    <w:p w14:paraId="5B7A2F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7985B0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8D265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kontynuował.</w:t>
      </w:r>
    </w:p>
    <w:p w14:paraId="5A887D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„Biuro badało zdarzenia, które zdają się zależeć od tego, z którego układu odniesienia korzystamy. Julius Barbarian argumentował, że czas może nie być czymś fundamentalnym. Mamy zegary zachowujące się inaczej. A teraz myślę o jabłku”.</w:t>
      </w:r>
    </w:p>
    <w:p w14:paraId="413ADF5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skomentował:</w:t>
      </w:r>
    </w:p>
    <w:p w14:paraId="0A97D3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brzmi jak normalny czwartek.”</w:t>
      </w:r>
    </w:p>
    <w:p w14:paraId="7D891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 środa.”</w:t>
      </w:r>
    </w:p>
    <w:p w14:paraId="101DE9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66842C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to zignorował.</w:t>
      </w:r>
    </w:p>
    <w:p w14:paraId="77A1F6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„Wyobraźmy sobie, że jabłko spadnie.”</w:t>
      </w:r>
    </w:p>
    <w:p w14:paraId="1B8AC8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64CE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„Załóżmy, że odwrócimy ten proces.”</w:t>
      </w:r>
    </w:p>
    <w:p w14:paraId="3E7125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zrobił pauzę.</w:t>
      </w:r>
    </w:p>
    <w:p w14:paraId="15AB5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„Odwrócić to?”</w:t>
      </w:r>
    </w:p>
    <w:p w14:paraId="68D400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„Wyobraź sobie rekonstrukcję trajektorii”.</w:t>
      </w:r>
    </w:p>
    <w:p w14:paraId="28128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 ziemi w górę?”</w:t>
      </w:r>
    </w:p>
    <w:p w14:paraId="694340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40CF0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„Musielibyśmy znać jego położenie i prędkość.”</w:t>
      </w:r>
    </w:p>
    <w:p w14:paraId="0F815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F8479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pole grawitacyjne.”</w:t>
      </w:r>
    </w:p>
    <w:p w14:paraId="48317B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D67EB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geometria.”</w:t>
      </w:r>
    </w:p>
    <w:p w14:paraId="06B8C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9A10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„Oraz rozkład materii.”</w:t>
      </w:r>
    </w:p>
    <w:p w14:paraId="313E8E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7DBD9E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zauważył:</w:t>
      </w:r>
    </w:p>
    <w:p w14:paraId="5842E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1A5FC7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czekał. Potem zrozumiał.</w:t>
      </w:r>
    </w:p>
    <w:p w14:paraId="67703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„Potrzebowalibyśmy całej konfiguracji lokalnej”.</w:t>
      </w:r>
    </w:p>
    <w:p w14:paraId="56EA3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2083EF7" w14:textId="6A2520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spojrzała na Dereka.</w:t>
      </w:r>
    </w:p>
    <w:p w14:paraId="41648E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„Zatem trajektoria ruchu jabłka zawiera informacje o geometrii”.</w:t>
      </w:r>
    </w:p>
    <w:p w14:paraId="49BE9F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0FBD1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geometria zawiera informacje o materii”.</w:t>
      </w:r>
    </w:p>
    <w:p w14:paraId="47A57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2888C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dlatego spadające jabłko w istocie mówi nam coś o swoim otoczeniu”.</w:t>
      </w:r>
    </w:p>
    <w:p w14:paraId="3B9236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734E7D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2520E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794D80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roześmiał.</w:t>
      </w:r>
    </w:p>
    <w:p w14:paraId="2D3BE1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6D477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teraz?”</w:t>
      </w:r>
    </w:p>
    <w:p w14:paraId="6AFD2A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właśnie przyszła mi do głowy kolejna myśl.”</w:t>
      </w:r>
    </w:p>
    <w:p w14:paraId="0D54D9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„Oczywiście, że tak.”</w:t>
      </w:r>
    </w:p>
    <w:p w14:paraId="0B2146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„Zegary Biura”.</w:t>
      </w:r>
    </w:p>
    <w:p w14:paraId="169E3D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wyprostował.</w:t>
      </w:r>
    </w:p>
    <w:p w14:paraId="4FA7D4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co z nimi?”</w:t>
      </w:r>
    </w:p>
    <w:p w14:paraId="747F7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„Podążają za liniami świata”.</w:t>
      </w:r>
    </w:p>
    <w:p w14:paraId="59EA2C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7B664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„Oni mierzą właściwy czas.”</w:t>
      </w:r>
    </w:p>
    <w:p w14:paraId="7B3790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DBCBA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efekcie badają czasoprzestrzeń wzdłuż tych linii świata”.</w:t>
      </w:r>
    </w:p>
    <w:p w14:paraId="6C407A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0A140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jeśli ich odczyty okażą się anomalią…”</w:t>
      </w:r>
    </w:p>
    <w:p w14:paraId="4545AE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geometria jest nietypowa”.</w:t>
      </w:r>
    </w:p>
    <w:p w14:paraId="1D33FC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w:t>
      </w:r>
    </w:p>
    <w:p w14:paraId="6E5D1C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zmarszczył brwi.</w:t>
      </w:r>
    </w:p>
    <w:p w14:paraId="05217D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„Albo zegary.”</w:t>
      </w:r>
    </w:p>
    <w:p w14:paraId="70E9A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E727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już wykluczyliśmy zwykłą awarię zegara”.</w:t>
      </w:r>
    </w:p>
    <w:p w14:paraId="1856C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41DD7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w:t>
      </w:r>
    </w:p>
    <w:p w14:paraId="17E889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zrobił pauzę.</w:t>
      </w:r>
    </w:p>
    <w:p w14:paraId="4EDF8D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„Zbadaj trajektorie.”</w:t>
      </w:r>
    </w:p>
    <w:p w14:paraId="714BB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w telefon.</w:t>
      </w:r>
    </w:p>
    <w:p w14:paraId="020A09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„Trajektorie czego?”</w:t>
      </w:r>
    </w:p>
    <w:p w14:paraId="5608CD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"Wszystko."</w:t>
      </w:r>
    </w:p>
    <w:p w14:paraId="2ACEC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"Wszystko?"</w:t>
      </w:r>
    </w:p>
    <w:p w14:paraId="58E8D6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„Zacznij od zegarów.”</w:t>
      </w:r>
    </w:p>
    <w:p w14:paraId="77711FC1" w14:textId="7121B5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obserwował Penny. Penny skinęła głową.</w:t>
      </w:r>
    </w:p>
    <w:p w14:paraId="49DC37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rzeczywiście ma sens.”</w:t>
      </w:r>
    </w:p>
    <w:p w14:paraId="204F19E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zauważył:</w:t>
      </w:r>
    </w:p>
    <w:p w14:paraId="15A12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„Traktowaliśmy zegary jak stacjonarne urządzenia pomiarowe”.</w:t>
      </w:r>
    </w:p>
    <w:p w14:paraId="62D80A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51689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 powinniśmy traktować je jako obiekty fizyczne, podążające za liniami świata”.</w:t>
      </w:r>
    </w:p>
    <w:p w14:paraId="1C99F0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58A64E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nagle pojawił się w drzwiach. Najwyraźniej podsłuchiwał.</w:t>
      </w:r>
    </w:p>
    <w:p w14:paraId="7F0F88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„Oznacza to, że same zegary są częścią eksperymentu”.</w:t>
      </w:r>
    </w:p>
    <w:p w14:paraId="1200DB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przyjrzał mu się.</w:t>
      </w:r>
    </w:p>
    <w:p w14:paraId="45FBF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EEFC6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7FA65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2A8947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6F84BA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„Widzisz? On się uczy.”</w:t>
      </w:r>
    </w:p>
    <w:p w14:paraId="51F354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Wyraz twarzy Trevora rozjaśnił się. Potem zapytał:</w:t>
      </w:r>
    </w:p>
    <w:p w14:paraId="7F00A5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to jest linia świata?”</w:t>
      </w:r>
    </w:p>
    <w:p w14:paraId="56E0DDF9" w14:textId="001FDE6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zaśmiała.</w:t>
      </w:r>
    </w:p>
    <w:p w14:paraId="0BB08AA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odpowiedział:</w:t>
      </w:r>
    </w:p>
    <w:p w14:paraId="0EC4D3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"Proszę wejść."</w:t>
      </w:r>
    </w:p>
    <w:p w14:paraId="30033D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tak zrobił.</w:t>
      </w:r>
    </w:p>
    <w:p w14:paraId="07589B5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wyjaśnił:</w:t>
      </w:r>
    </w:p>
    <w:p w14:paraId="6D4C7E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czasoprzestrzeni historię obiektu można przedstawić jako linię. Nie linię przechodzącą przez zwykłą przestrzeń, ale przez czasoprzestrzeń. Jeśli obiekt się porusza, jego położenie zmienia się w czasie. Cała historia tworzy jego linię świata”.</w:t>
      </w:r>
    </w:p>
    <w:p w14:paraId="2AAC0D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25823B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zegar podąża za zegarem.”</w:t>
      </w:r>
    </w:p>
    <w:p w14:paraId="101E96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07C4B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„Zegar nie tylko pokazuje nam czas”.</w:t>
      </w:r>
    </w:p>
    <w:p w14:paraId="3B7995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4269E1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„Daje nam fizyczny zapis wzdłuż linii świata”.</w:t>
      </w:r>
    </w:p>
    <w:p w14:paraId="73030D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572D94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przyglądał się staremu mosiężnemu zegarowi.</w:t>
      </w:r>
    </w:p>
    <w:p w14:paraId="0AA3FE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„Jeśli więc zegar zachowuje się dziwnie, powinniśmy się zastanowić, czy jego linia świata jest dziwna”.</w:t>
      </w:r>
    </w:p>
    <w:p w14:paraId="50684E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4C8D9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„Teraz mnie wyprzedziłeś.”</w:t>
      </w:r>
    </w:p>
    <w:p w14:paraId="6EFEDA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421C9F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się czasami zdarza.”</w:t>
      </w:r>
    </w:p>
    <w:p w14:paraId="5F2941EB" w14:textId="6AF3139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spojrzała na niego.</w:t>
      </w:r>
    </w:p>
    <w:p w14:paraId="4CD2C4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przesadzaj.”</w:t>
      </w:r>
    </w:p>
    <w:p w14:paraId="4CD918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się uśmiechnął.</w:t>
      </w:r>
    </w:p>
    <w:p w14:paraId="3F7E88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zrobię tego.”</w:t>
      </w:r>
    </w:p>
    <w:p w14:paraId="7439C0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wrócił do telefonu.</w:t>
      </w:r>
    </w:p>
    <w:p w14:paraId="668B2B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co dokładnie mamy zbadać?”</w:t>
      </w:r>
    </w:p>
    <w:p w14:paraId="041415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spuścił wzrok na swój notatnik.</w:t>
      </w:r>
    </w:p>
    <w:p w14:paraId="11951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„Jabłko.”</w:t>
      </w:r>
    </w:p>
    <w:p w14:paraId="2015A1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roześmiał.</w:t>
      </w:r>
    </w:p>
    <w:p w14:paraId="78DA81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„Przebyłeś taki kawał drogi w fizyce, żeby wysłać mnie za jabłkiem”.</w:t>
      </w:r>
    </w:p>
    <w:p w14:paraId="71A82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5B0CDF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potem co?”</w:t>
      </w:r>
    </w:p>
    <w:p w14:paraId="17F002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„Jabłko jest modelem.”</w:t>
      </w:r>
    </w:p>
    <w:p w14:paraId="6D9E60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 co?”</w:t>
      </w:r>
    </w:p>
    <w:p w14:paraId="6FF329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"Wszystko."</w:t>
      </w:r>
    </w:p>
    <w:p w14:paraId="5E9E2F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spoważniał. Weinstein kontynuował.</w:t>
      </w:r>
    </w:p>
    <w:p w14:paraId="7591B0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„Jeśli swobodnie spadające ciało porusza się po linii geodezyjnej, to jego trajektoria mówi nam o geometrii. Jeśli zaobserwujemy wystarczającą liczbę trajektorii, możemy zrekonstruować informacje o tej geometrii”.</w:t>
      </w:r>
    </w:p>
    <w:p w14:paraId="713668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4F5009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C7C7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jeśli Biuro doświadcza niezwykłego efektu czasoprzestrzennego, powinniśmy przestać gapić się na zegary”.</w:t>
      </w:r>
    </w:p>
    <w:p w14:paraId="5CFC0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„Powinniśmy obserwować, co się wokół nich dzieje.”</w:t>
      </w:r>
    </w:p>
    <w:p w14:paraId="4BB3B5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485567EF" w14:textId="387170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0F8104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naprawdę eleganckie.”</w:t>
      </w:r>
    </w:p>
    <w:p w14:paraId="639989E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odpowiedział:</w:t>
      </w:r>
    </w:p>
    <w:p w14:paraId="144CC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"Dziękuję."</w:t>
      </w:r>
    </w:p>
    <w:p w14:paraId="5FC609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zapytał:</w:t>
      </w:r>
    </w:p>
    <w:p w14:paraId="4B6E9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masz na myśli jakąś konkretną trajektorię?”</w:t>
      </w:r>
    </w:p>
    <w:p w14:paraId="6C3E44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BDF2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"Którego?"</w:t>
      </w:r>
    </w:p>
    <w:p w14:paraId="2A406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wyjrzał przez wąskie okno pustego pociągu. Mijał krajobraz. Drzewa.</w:t>
      </w:r>
    </w:p>
    <w:p w14:paraId="03E10A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Pola. Budynki. Wszystko najwyraźniej się porusza.</w:t>
      </w:r>
    </w:p>
    <w:p w14:paraId="6B5526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Albo pociąg ruszył. A może jedno i drugie. Uśmiechnął się.</w:t>
      </w:r>
    </w:p>
    <w:p w14:paraId="3CA696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"Kopalnia."</w:t>
      </w:r>
    </w:p>
    <w:p w14:paraId="5DE35E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zmarszczył brwi.</w:t>
      </w:r>
    </w:p>
    <w:p w14:paraId="769DEF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240D00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„Chcę, żebyś zbadał moją trajektorię.”</w:t>
      </w:r>
    </w:p>
    <w:p w14:paraId="21E09E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„Twoja linia świata?”</w:t>
      </w:r>
    </w:p>
    <w:p w14:paraId="41326A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63B95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76F485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coś się wydarzyło w Monachium.”</w:t>
      </w:r>
    </w:p>
    <w:p w14:paraId="1DAEE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5A4D5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„Mój zegar stanął.”</w:t>
      </w:r>
    </w:p>
    <w:p w14:paraId="652A8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„Wiemy.”</w:t>
      </w:r>
    </w:p>
    <w:p w14:paraId="2C5AF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37BA8E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Spokojny głos Weinsteina stał się cichszy.</w:t>
      </w:r>
    </w:p>
    <w:p w14:paraId="0AFFA2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„Zatrzymało się zanim zatrzymały się zegary w Londynie”.</w:t>
      </w:r>
    </w:p>
    <w:p w14:paraId="0BFB1FA2" w14:textId="1909ADC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zamarł. Penny przyjrzała mu się. Trevor przestał się ruszać.</w:t>
      </w:r>
    </w:p>
    <w:p w14:paraId="3BF94F5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dodał:</w:t>
      </w:r>
    </w:p>
    <w:p w14:paraId="666472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"Gdy?"</w:t>
      </w:r>
    </w:p>
    <w:p w14:paraId="367BFD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„Jedenasta szesnaście.”</w:t>
      </w:r>
    </w:p>
    <w:p w14:paraId="4DBC3E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w stary mosiężny zegar.</w:t>
      </w:r>
    </w:p>
    <w:p w14:paraId="49C614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nasze zatrzymało się o jedenastej siedemnaście.”</w:t>
      </w:r>
    </w:p>
    <w:p w14:paraId="4F1A2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9166A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 więc jedna minuta różnicy”.</w:t>
      </w:r>
    </w:p>
    <w:p w14:paraId="2C013E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46D4A5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pomyślał.</w:t>
      </w:r>
    </w:p>
    <w:p w14:paraId="66E6D8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mogłaby być zwykła synchronizacja”.</w:t>
      </w:r>
    </w:p>
    <w:p w14:paraId="41179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4258E8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„Skąd wiesz?”</w:t>
      </w:r>
    </w:p>
    <w:p w14:paraId="67E18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nie byłem tam, gdzie myślisz, że byłem.”</w:t>
      </w:r>
    </w:p>
    <w:p w14:paraId="51BE6E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zmarszczył brwi.</w:t>
      </w:r>
    </w:p>
    <w:p w14:paraId="11AE9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masz na myśli?"</w:t>
      </w:r>
    </w:p>
    <w:p w14:paraId="72889C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„Byłem w pociągu.”</w:t>
      </w:r>
    </w:p>
    <w:p w14:paraId="7DD9AE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przyglądał się uważnie.</w:t>
      </w:r>
    </w:p>
    <w:p w14:paraId="23052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„Jaki pociąg?”</w:t>
      </w:r>
    </w:p>
    <w:p w14:paraId="18AB2C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„Pociąg do Monachium.”</w:t>
      </w:r>
    </w:p>
    <w:p w14:paraId="79CA5B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„Miałeś jechać do Monachium.”</w:t>
      </w:r>
    </w:p>
    <w:p w14:paraId="6323C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EE337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„Byłeś już w Monachium.”</w:t>
      </w:r>
    </w:p>
    <w:p w14:paraId="1DD156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3002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cicho zamknął oczy.</w:t>
      </w:r>
    </w:p>
    <w:p w14:paraId="3842D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783723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65528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„Byłeś w pociągu jadącym do Monachium, będąc w Monachium.”</w:t>
      </w:r>
    </w:p>
    <w:p w14:paraId="3BFE2A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0A51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w:t>
      </w:r>
    </w:p>
    <w:p w14:paraId="7837CE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wiem."</w:t>
      </w:r>
    </w:p>
    <w:p w14:paraId="1000E5F8" w14:textId="3DE8543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0D831F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całkiem dobre.”</w:t>
      </w:r>
    </w:p>
    <w:p w14:paraId="7A50EB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przyjrzał się jej.</w:t>
      </w:r>
    </w:p>
    <w:p w14:paraId="0D7A9B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„Naprawdę?”</w:t>
      </w:r>
    </w:p>
    <w:p w14:paraId="33A221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DED9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4E9419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teraz mamy prawdziwy problem”.</w:t>
      </w:r>
    </w:p>
    <w:p w14:paraId="229B07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wrócił do telefonu.</w:t>
      </w:r>
    </w:p>
    <w:p w14:paraId="306B19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gdzie teraz jesteś?”</w:t>
      </w:r>
    </w:p>
    <w:p w14:paraId="17C012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Zapadła cisza.</w:t>
      </w:r>
    </w:p>
    <w:p w14:paraId="3E858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pociągu.”</w:t>
      </w:r>
    </w:p>
    <w:p w14:paraId="23208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„Który pociąg?”</w:t>
      </w:r>
    </w:p>
    <w:p w14:paraId="3302D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„Pociąg do Monachium.”</w:t>
      </w:r>
    </w:p>
    <w:p w14:paraId="0E2F6A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zmarszczył brwi.</w:t>
      </w:r>
    </w:p>
    <w:p w14:paraId="4C05E5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jesteś w Monachium.”</w:t>
      </w:r>
    </w:p>
    <w:p w14:paraId="19369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"Najwyraźniej."</w:t>
      </w:r>
    </w:p>
    <w:p w14:paraId="5F5D5890" w14:textId="40908AD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na Penny.</w:t>
      </w:r>
    </w:p>
    <w:p w14:paraId="1B1B80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mógł znajdować się w dwóch układach odniesienia?”</w:t>
      </w:r>
    </w:p>
    <w:p w14:paraId="092A09CE" w14:textId="7E3152C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pokręciła głową.</w:t>
      </w:r>
    </w:p>
    <w:p w14:paraId="2CC6CD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 tym sensie.”</w:t>
      </w:r>
    </w:p>
    <w:p w14:paraId="61C93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7FD7E4E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wyjaśnił:</w:t>
      </w:r>
    </w:p>
    <w:p w14:paraId="18753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widzisz stację?”</w:t>
      </w:r>
    </w:p>
    <w:p w14:paraId="639DE9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C07CF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"Jaki?"</w:t>
      </w:r>
    </w:p>
    <w:p w14:paraId="12C24E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"Monachium."</w:t>
      </w:r>
    </w:p>
    <w:p w14:paraId="43545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się przeprowadzasz?”</w:t>
      </w:r>
    </w:p>
    <w:p w14:paraId="15A8AA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2ABA6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stosunku do stacji?”</w:t>
      </w:r>
    </w:p>
    <w:p w14:paraId="0E28D8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FF97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potarł czoło.</w:t>
      </w:r>
    </w:p>
    <w:p w14:paraId="2F5E5D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się więc dzieje?”</w:t>
      </w:r>
    </w:p>
    <w:p w14:paraId="523DB5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oświadczył:</w:t>
      </w:r>
    </w:p>
    <w:p w14:paraId="24766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wiem."</w:t>
      </w:r>
    </w:p>
    <w:p w14:paraId="6DA23C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040386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163C50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roześmiał.</w:t>
      </w:r>
    </w:p>
    <w:p w14:paraId="22DE0D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3BB3C29D" w14:textId="0D99F61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Penny. Uśmiechała się.</w:t>
      </w:r>
    </w:p>
    <w:p w14:paraId="7A3DD7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317B7B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„Podoba ci się to.”</w:t>
      </w:r>
    </w:p>
    <w:p w14:paraId="692F55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jest to niemożliwy pociąg”.</w:t>
      </w:r>
    </w:p>
    <w:p w14:paraId="5801A8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„Śledztwo”.</w:t>
      </w:r>
    </w:p>
    <w:p w14:paraId="52A2FF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2221D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odwrócił się z powrotem do telefonu.</w:t>
      </w:r>
    </w:p>
    <w:p w14:paraId="01E4F8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co pokazuje zegar pociągowy?”</w:t>
      </w:r>
    </w:p>
    <w:p w14:paraId="4813C5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3984FAF5" w14:textId="25284D7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w zegar Biura. 11:17. Penny spojrzała na swój.</w:t>
      </w:r>
    </w:p>
    <w:p w14:paraId="3D9C6D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Trevor spojrzał na swój telefon. 11:17.</w:t>
      </w:r>
    </w:p>
    <w:p w14:paraId="3526B7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Wszystkie cztery urządzenia były zsynchronizowane.</w:t>
      </w:r>
    </w:p>
    <w:p w14:paraId="295B30B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ogłosił:</w:t>
      </w:r>
    </w:p>
    <w:p w14:paraId="2A690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twój zegarek?”</w:t>
      </w:r>
    </w:p>
    <w:p w14:paraId="1A3F0E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000FB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„Mosiężny zegar?”</w:t>
      </w:r>
    </w:p>
    <w:p w14:paraId="764C4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67163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porządku."</w:t>
      </w:r>
    </w:p>
    <w:p w14:paraId="5A247E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wziął oddech.</w:t>
      </w:r>
    </w:p>
    <w:p w14:paraId="4526C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„Teraz spójrz na zewnątrz.”</w:t>
      </w:r>
    </w:p>
    <w:p w14:paraId="7B590A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widzisz?”</w:t>
      </w:r>
    </w:p>
    <w:p w14:paraId="21E90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"Monachium."</w:t>
      </w:r>
    </w:p>
    <w:p w14:paraId="03D41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"Poruszający?"</w:t>
      </w:r>
    </w:p>
    <w:p w14:paraId="79DB72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2D29A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"Wstecz?"</w:t>
      </w:r>
    </w:p>
    <w:p w14:paraId="14771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37A251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 przodu?"</w:t>
      </w:r>
    </w:p>
    <w:p w14:paraId="692E68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45AFB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217578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328AAB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0CE1B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zaczynałem się martwić”.</w:t>
      </w:r>
    </w:p>
    <w:p w14:paraId="4A9323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czym?”</w:t>
      </w:r>
    </w:p>
    <w:p w14:paraId="09D8DD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 będziemy musieli zbadać Monachium”.</w:t>
      </w:r>
    </w:p>
    <w:p w14:paraId="5FB95E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roześmiał. Potem jego cichy głos się zmienił.</w:t>
      </w:r>
    </w:p>
    <w:p w14:paraId="657843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"Czekać."</w:t>
      </w:r>
    </w:p>
    <w:p w14:paraId="51BEDC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22296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„Widzę coś.”</w:t>
      </w:r>
    </w:p>
    <w:p w14:paraId="2A4D52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735D1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„Jabłko.”</w:t>
      </w:r>
    </w:p>
    <w:p w14:paraId="545774BA" w14:textId="4A2C91E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Penny.</w:t>
      </w:r>
    </w:p>
    <w:p w14:paraId="3A25F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„Jaki rodzaj jabłka?”</w:t>
      </w:r>
    </w:p>
    <w:p w14:paraId="5D71A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"Czerwony."</w:t>
      </w:r>
    </w:p>
    <w:p w14:paraId="6CC7E4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napawa optymizmem”.</w:t>
      </w:r>
    </w:p>
    <w:p w14:paraId="4B98DA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„Spada.”</w:t>
      </w:r>
    </w:p>
    <w:p w14:paraId="420DFC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w:t>
      </w:r>
    </w:p>
    <w:p w14:paraId="2D98DB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 drzewa.”</w:t>
      </w:r>
    </w:p>
    <w:p w14:paraId="5C342B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5871B4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jesteś pewien, że nie oglądasz po prostu zwykłego jabłka?”</w:t>
      </w:r>
    </w:p>
    <w:p w14:paraId="1D1A37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jestem."</w:t>
      </w:r>
    </w:p>
    <w:p w14:paraId="11D12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więc robi?”</w:t>
      </w:r>
    </w:p>
    <w:p w14:paraId="201297F8"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Weinstein milczał. Derek czekał.</w:t>
      </w:r>
    </w:p>
    <w:p w14:paraId="045CC92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 koniec Weinstein stwierdził:</w:t>
      </w:r>
    </w:p>
    <w:p w14:paraId="769CC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„Spada w górę”.</w:t>
      </w:r>
    </w:p>
    <w:p w14:paraId="789CAB57" w14:textId="2EE53D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Nikt się nie odezwał. Trevor obserwował Penny. Penny przyglądała się Derekowi.</w:t>
      </w:r>
    </w:p>
    <w:p w14:paraId="2D66236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zauważył:</w:t>
      </w:r>
    </w:p>
    <w:p w14:paraId="42696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"Dobrze."</w:t>
      </w:r>
    </w:p>
    <w:p w14:paraId="60D18224" w14:textId="3ABC808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607A9A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załatwia sprawę.”</w:t>
      </w:r>
    </w:p>
    <w:p w14:paraId="5A96A6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6077C6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„Grawitacja stała się nieracjonalna”.</w:t>
      </w:r>
    </w:p>
    <w:p w14:paraId="6E106C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 telefonie usłyszałem dziwny głos Weinsteina.</w:t>
      </w:r>
    </w:p>
    <w:p w14:paraId="071585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5F9F22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rzucił mu spojrzenie.</w:t>
      </w:r>
    </w:p>
    <w:p w14:paraId="76EE6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33DFB2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„Jabłko nie spada w górę.”</w:t>
      </w:r>
    </w:p>
    <w:p w14:paraId="27D5F0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się więc dzieje?”</w:t>
      </w:r>
    </w:p>
    <w:p w14:paraId="55803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obserwował wszystko przez okno pociągu.</w:t>
      </w:r>
    </w:p>
    <w:p w14:paraId="33EA79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„Pociąg jest.”</w:t>
      </w:r>
    </w:p>
    <w:p w14:paraId="454FD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przyglądał się uważnie.</w:t>
      </w:r>
    </w:p>
    <w:p w14:paraId="22A03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„Pociąg spada?”</w:t>
      </w:r>
    </w:p>
    <w:p w14:paraId="76FD23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685101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"Poruszający?"</w:t>
      </w:r>
    </w:p>
    <w:p w14:paraId="06B803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5C61D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zrobił pauzę.</w:t>
      </w:r>
    </w:p>
    <w:p w14:paraId="301A08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„Pociąg się zmienia.”</w:t>
      </w:r>
    </w:p>
    <w:p w14:paraId="71C50C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zmarszczył brwi.</w:t>
      </w:r>
    </w:p>
    <w:p w14:paraId="2F867A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 zmienić?”</w:t>
      </w:r>
    </w:p>
    <w:p w14:paraId="550D4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„Geometria”.</w:t>
      </w:r>
    </w:p>
    <w:p w14:paraId="787C82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Zapadła cisza.</w:t>
      </w:r>
    </w:p>
    <w:p w14:paraId="5B94C97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Następnie Derek wyjaśnił:</w:t>
      </w:r>
    </w:p>
    <w:p w14:paraId="7601B7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3AE46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6A46C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„Zbadaj jabłko.”</w:t>
      </w:r>
    </w:p>
    <w:p w14:paraId="4CDD5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uśmiechnął.</w:t>
      </w:r>
    </w:p>
    <w:p w14:paraId="629D67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„Miałem nadzieję, że to powiesz.”</w:t>
      </w:r>
    </w:p>
    <w:p w14:paraId="4B9501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Połączenie się urwało. Derek odłożył słuchawkę. Trevor spojrzał na niego.</w:t>
      </w:r>
    </w:p>
    <w:p w14:paraId="2E78F3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 badamy jabłko”.</w:t>
      </w:r>
    </w:p>
    <w:p w14:paraId="7123BF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036F3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"Najwyraźniej."</w:t>
      </w:r>
    </w:p>
    <w:p w14:paraId="5C0A704D" w14:textId="151629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wzięła płaszcz.</w:t>
      </w:r>
    </w:p>
    <w:p w14:paraId="178333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"Gdy?"</w:t>
      </w:r>
    </w:p>
    <w:p w14:paraId="1F6D0C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"Natychmiast."</w:t>
      </w:r>
    </w:p>
    <w:p w14:paraId="358F1E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zmarszczył brwi.</w:t>
      </w:r>
    </w:p>
    <w:p w14:paraId="4E8985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w:t>
      </w:r>
    </w:p>
    <w:p w14:paraId="0CD914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przyjrzał się mosiężnemu, zabytkowemu zegarowi. Potem zdjęciu. Potem ruszył w stronę drzwi.</w:t>
      </w:r>
    </w:p>
    <w:p w14:paraId="7F002B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"Monachium."</w:t>
      </w:r>
    </w:p>
    <w:p w14:paraId="448EF9D2" w14:textId="7D76144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3C12C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373491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nadal stał.</w:t>
      </w:r>
    </w:p>
    <w:p w14:paraId="76B4F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 tam dotrzemy?”</w:t>
      </w:r>
    </w:p>
    <w:p w14:paraId="1859A3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założył płaszcz.</w:t>
      </w:r>
    </w:p>
    <w:p w14:paraId="41D654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"Pociąg."</w:t>
      </w:r>
    </w:p>
    <w:p w14:paraId="566B50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przyjrzał mu się.</w:t>
      </w:r>
    </w:p>
    <w:p w14:paraId="6DF947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„Który pociąg?”</w:t>
      </w:r>
    </w:p>
    <w:p w14:paraId="0F342F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zrobił pauzę.</w:t>
      </w:r>
    </w:p>
    <w:p w14:paraId="6014E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 który już przybył.”</w:t>
      </w:r>
    </w:p>
    <w:p w14:paraId="1C842E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rozważył to.</w:t>
      </w:r>
    </w:p>
    <w:p w14:paraId="15F056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brzmi trudno.”</w:t>
      </w:r>
    </w:p>
    <w:p w14:paraId="4029A3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ostrożnie otworzył znane mu drzwi.</w:t>
      </w:r>
    </w:p>
    <w:p w14:paraId="187CC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6738B72" w14:textId="3488885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poszła za nim.</w:t>
      </w:r>
    </w:p>
    <w:p w14:paraId="19B950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„Dlatego właśnie mamy Biuro.”</w:t>
      </w:r>
    </w:p>
    <w:p w14:paraId="754F78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Wyszli. Ciche biuro pozostało puste. Na starym biurku leżał zapomniany notatnik Weinsteina.</w:t>
      </w:r>
    </w:p>
    <w:p w14:paraId="04D87A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Ostatnią rzeczą, jaką napisał było:</w:t>
      </w:r>
    </w:p>
    <w:p w14:paraId="7FDD7A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DLACZEGO JABŁKO SPADA?</w:t>
      </w:r>
    </w:p>
    <w:p w14:paraId="6EA783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Poniżej, mniejszymi literami:</w:t>
      </w:r>
    </w:p>
    <w:p w14:paraId="2B77287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DLACZEGO WYBRANO WŁAŚNIE DZIŚ?</w:t>
      </w:r>
    </w:p>
    <w:p w14:paraId="1557EF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Tajemniczy mosiężny zegar tykał raz. Potem drugi. Potem, bardzo cicho, zaczął tykać do tyłu.</w:t>
      </w:r>
    </w:p>
    <w:p w14:paraId="697DFB5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Kształt wydarzenia</w:t>
      </w:r>
    </w:p>
    <w:p w14:paraId="2120FC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nie pojechał od razu do Monachium. Pojechał do Paryża. Nie dlatego, że Paryż był w drodze.</w:t>
      </w:r>
    </w:p>
    <w:p w14:paraId="09959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było. Nie chodziło też o to, że nagle zainteresował się kuchnią francuską, choć nie miał nic przeciwko kuchni francuskiej, a za to sporo zastrzeżeń do niemieckich kanapek kolejowych. Pojechał do Paryża, bo Derek Gent był w Luwrze.</w:t>
      </w:r>
    </w:p>
    <w:p w14:paraId="4B99E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Już samo to było podejrzane.</w:t>
      </w:r>
    </w:p>
    <w:p w14:paraId="6939427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kiedyś opisał muzea jako „magazyny zmarłych ludzi, którzy mieli lepszy PR niż większość żyjących”.</w:t>
      </w:r>
    </w:p>
    <w:p w14:paraId="54B874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Nigdy nie wykazywał najmniejszego zainteresowania sztuką. Kiedyś spędził dwadzieścia minut patrząc na obraz w National Gallery, zanim przyznał, że patrzył na niego do góry nogami.</w:t>
      </w:r>
    </w:p>
    <w:p w14:paraId="4362C9B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Twierdził również, że Mona Lisa „uśmiecha się, bo coś wie”.</w:t>
      </w:r>
    </w:p>
    <w:p w14:paraId="3FE0D8D4" w14:textId="5CFAE30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go o co zapytała.</w:t>
      </w:r>
    </w:p>
    <w:p w14:paraId="2FEB201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odpowiedział:</w:t>
      </w:r>
    </w:p>
    <w:p w14:paraId="6A3A3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„Właśnie tego próbuję się dowiedzieć.”</w:t>
      </w:r>
    </w:p>
    <w:p w14:paraId="55830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Kiedy więc Weinstein dowiedział się, że Derek niespodziewanie wyjechał do Paryża i odwiedził Luwr, nie tracił czasu na zastanawianie się, czy Derek docenił Leonarda. Założył, że Derek coś znalazł. A znając Dereka, musiało to być coś dziwnego.</w:t>
      </w:r>
    </w:p>
    <w:p w14:paraId="1FCB4E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Bardzo dziwne. Weinstein stał nad Sekwaną, gdy wróciła mu myśl o czerwonym jabłku. Obserwował rzekę.</w:t>
      </w:r>
    </w:p>
    <w:p w14:paraId="559B8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Woda powoli i nieprzerwanie przepływała pod mostami.</w:t>
      </w:r>
    </w:p>
    <w:p w14:paraId="4BC5173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Jednakże nigdzie nie można było dostrzec czegoś tak oczywistego, jak „upływ czasu”.</w:t>
      </w:r>
    </w:p>
    <w:p w14:paraId="631986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Zaszła tylko zmiana. Woda tu. Woda tam.</w:t>
      </w:r>
    </w:p>
    <w:p w14:paraId="654EB7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Łódź tu. Łódź tam. Osoba przechodząca przez most.</w:t>
      </w:r>
    </w:p>
    <w:p w14:paraId="17F255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Osoba, która już nie przekraczała tej granicy. Weinstein zmarszczył brwi. Argument Barbariana był irytujący właśnie dlatego, że trudno go było zignorować.</w:t>
      </w:r>
    </w:p>
    <w:p w14:paraId="46BEC4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Czas może nie być rzeczą. Może być sposobem opisywania relacji między rzeczami. Nie było to szczególnie kontrowersyjne, gdy zostało wyrażone ostrożnie.</w:t>
      </w:r>
    </w:p>
    <w:p w14:paraId="1F754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Fizyka już zrobiła coś podobnego. Położenie nie było substancją. Prędkość nie była substancją.</w:t>
      </w:r>
    </w:p>
    <w:p w14:paraId="72748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Temperatura nie była płynem. Były to opisy relacji fizycznych. Być może czas był czymś innym.</w:t>
      </w:r>
    </w:p>
    <w:p w14:paraId="7AF9D7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Ale ogólna teoria względności skomplikowała sprawę. Była czasoprzestrzeń. Cztery współrzędne.</w:t>
      </w:r>
    </w:p>
    <w:p w14:paraId="5DC5D8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Trzy przestrzenne. Jeden czasowy. Metryka.</w:t>
      </w:r>
    </w:p>
    <w:p w14:paraId="0A182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Krzywizna. Linie świata. Czas właściwy.</w:t>
      </w:r>
    </w:p>
    <w:p w14:paraId="5BC7EA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zatrzymał się. Myślał o jabłku, jakby podążało za linią. Ale co, jeśli zdarzenie nie było tak naprawdę linią?</w:t>
      </w:r>
    </w:p>
    <w:p w14:paraId="1F8992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co, jeśli wydarzenie miałoby jakąś strukturę? Przypomniał sobie rzekę. Zwykłe jabłko spadające z drzewa nie było jedynie punktem poruszającym się w czasie. Miało historię, ścieżkę i geometrię. Derek zmarszczył brwi. „To trudny orzech do zgryzienia”.</w:t>
      </w:r>
    </w:p>
    <w:p w14:paraId="7BD461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Tutaj. A potem tutaj.</w:t>
      </w:r>
    </w:p>
    <w:p w14:paraId="1DAD92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Był to zbiór pozycji i relacji. W każdym punkcie znajdowało się jakieś miejsce w przestrzeni. I istniała współrzędna czasowa.</w:t>
      </w:r>
    </w:p>
    <w:p w14:paraId="26E066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Wyjął notatnik. Narysował trzy osie. X.</w:t>
      </w:r>
    </w:p>
    <w:p w14:paraId="09D7F8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Z. Następnie obok nich napisał:</w:t>
      </w:r>
    </w:p>
    <w:p w14:paraId="3D5A4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 Wpatrywał się w to. Potem przekreślił t.</w:t>
      </w:r>
    </w:p>
    <w:p w14:paraId="4BC070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Poniżej napisał: τ. Właściwy czas.</w:t>
      </w:r>
    </w:p>
    <w:p w14:paraId="30B199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Ponownie przyjrzał się uważnie.</w:t>
      </w:r>
    </w:p>
    <w:p w14:paraId="2855600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Potem dodał:</w:t>
      </w:r>
    </w:p>
    <w:p w14:paraId="6E528F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Wyimaginowane? Natychmiast zmarszczył brwi.</w:t>
      </w:r>
    </w:p>
    <w:p w14:paraId="7051D4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0E4F08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było zbyt nieostrożne. Wyimaginowany czas był użyteczną matematyką. Ale to nie znaczyło, że wszechświat dosłownie zawierał wyimaginowany czwarty kierunek.</w:t>
      </w:r>
    </w:p>
    <w:p w14:paraId="0908EB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Rotacja Wicka mogła zmienić metrykę Lorentza w metrykę przypominającą euklidesową. To była transformacja matematyczna. Mogła sprawić, że niektóre obliczenia zachowywały się pięknie.</w:t>
      </w:r>
    </w:p>
    <w:p w14:paraId="363BE6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oznaczało to jednak, że zegary nagle zaczęły wykonywać obliczenia na liczbach zespolonych. Weinstein się uśmiechnął.</w:t>
      </w:r>
    </w:p>
    <w:p w14:paraId="32FBF2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razie nie.”</w:t>
      </w:r>
    </w:p>
    <w:p w14:paraId="069A76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Cicho zamknął notatnik. Potem otworzył go ponownie. Coś w tym czterowymiarowym opisie go niepokoiło.</w:t>
      </w:r>
    </w:p>
    <w:p w14:paraId="6EB82C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chodzi o matematykę. Chodzi o interpretację. Jeśli zdarzenie zostało określone trzema współrzędnymi przestrzennymi i jedną współrzędną czasową, to zdarzenie kompletne było punktem w czasoprzestrzeni.</w:t>
      </w:r>
    </w:p>
    <w:p w14:paraId="2A92F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Dobrze. Ale jabłko nie doświadczyło całego diagramu czasoprzestrzennego. Jabłko doświadczyło własnej linii świata.</w:t>
      </w:r>
    </w:p>
    <w:p w14:paraId="635D55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Ciąg zdarzeń. Z wyjątkiem Barbarian, który sprzeciwiłby się słowu „ciąg”. Ponieważ ciąg implikuje czas.</w:t>
      </w:r>
    </w:p>
    <w:p w14:paraId="0EB496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zmarszczył brwi. Być może linia świata nie była obiektem poruszającym się w czasie. Być może była po prostu kompletnym obiektem geometrycznym.</w:t>
      </w:r>
    </w:p>
    <w:p w14:paraId="40F1CC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Krzywa. Nagle. Znów się zatrzymał.</w:t>
      </w:r>
    </w:p>
    <w:p w14:paraId="172C4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było niezręczne.</w:t>
      </w:r>
    </w:p>
    <w:p w14:paraId="17CBE8C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Gdyby kompletna linia świata istniała jako obiekt geometryczny, wówczas pytanie „dokąd zmierza” jabłko byłoby jedynie sposobem opisania relacji między różnymi punktami na krzywej.</w:t>
      </w:r>
    </w:p>
    <w:p w14:paraId="04AF01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Czerwone jabłko nie musiało znać przyszłości. Geometria tak. Weinstein podniósł wzrok.</w:t>
      </w:r>
    </w:p>
    <w:p w14:paraId="48E4DC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Wieża Eiffla była widoczna w oddali. Zignorował ją. To było ciekawsze.</w:t>
      </w:r>
    </w:p>
    <w:p w14:paraId="0EEF02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Załóżmy, że wszechświat można przedstawić jako strukturę czterowymiarową.</w:t>
      </w:r>
    </w:p>
    <w:p w14:paraId="022F1A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Wówczas „przeszłość”, „teraźniejszość” i „przyszłość” mogłyby być właściwościami tego, w jaki sposób obserwator odbierał różne części tej struktury.</w:t>
      </w:r>
    </w:p>
    <w:p w14:paraId="640615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Niekoniecznie składniki samej struktury. Napisał:</w:t>
      </w:r>
    </w:p>
    <w:p w14:paraId="58728CC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WYDARZENIE NIE DZIEJE SIĘ W CZASIE.</w:t>
      </w:r>
    </w:p>
    <w:p w14:paraId="3D8F02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Zatrzymał się.</w:t>
      </w:r>
    </w:p>
    <w:p w14:paraId="325E38B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Następnie dodał:</w:t>
      </w:r>
    </w:p>
    <w:p w14:paraId="63B39C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WYDARZENIE ODBYWA SIĘ W CZASOPRZESTRZENI.</w:t>
      </w:r>
    </w:p>
    <w:p w14:paraId="7C8C8A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Wpatrywał się w zdanie. To było lepsze. Znacznie lepsze.</w:t>
      </w:r>
    </w:p>
    <w:p w14:paraId="36AB46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 nagle zrozumiał, dlaczego zegary w Londynie i Monachium były tak kłopotliwe. Być może wcale nie różniły się co do czasu. Być może próbkowały różnych zależności geometrycznych.</w:t>
      </w:r>
    </w:p>
    <w:p w14:paraId="63AFB3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Zegary były niewinne. Geometria nie. Weinstein odłożył notatnik.</w:t>
      </w:r>
    </w:p>
    <w:p w14:paraId="6684BF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Wtedy zadzwonił jego telefon. To był Derek.</w:t>
      </w:r>
    </w:p>
    <w:p w14:paraId="0DC2314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odpowiedział.</w:t>
      </w:r>
    </w:p>
    <w:p w14:paraId="6DE8FA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 jesteś?"</w:t>
      </w:r>
    </w:p>
    <w:p w14:paraId="1DE5E4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"Paryż."</w:t>
      </w:r>
    </w:p>
    <w:p w14:paraId="177C66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wiem."</w:t>
      </w:r>
    </w:p>
    <w:p w14:paraId="1A80D8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Pauza.</w:t>
      </w:r>
    </w:p>
    <w:p w14:paraId="5BF62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"Wiesz, że?"</w:t>
      </w:r>
    </w:p>
    <w:p w14:paraId="0E5478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98CE4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w:t>
      </w:r>
    </w:p>
    <w:p w14:paraId="0D2BD0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„Jesteś w Luwrze.”</w:t>
      </w:r>
    </w:p>
    <w:p w14:paraId="64F05A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Kolejna pauza.</w:t>
      </w:r>
    </w:p>
    <w:p w14:paraId="73C063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„Skąd to wiesz?”</w:t>
      </w:r>
    </w:p>
    <w:p w14:paraId="36B39987" w14:textId="776EB462"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"Grosz."</w:t>
      </w:r>
    </w:p>
    <w:p w14:paraId="2315A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"Oczywiście."</w:t>
      </w:r>
    </w:p>
    <w:p w14:paraId="0FECA2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tam jesteś?”</w:t>
      </w:r>
    </w:p>
    <w:p w14:paraId="042C1D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coś znalazłem.”</w:t>
      </w:r>
    </w:p>
    <w:p w14:paraId="2B6647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0DC31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„Powiem ci, kiedy tu dotrzesz.”</w:t>
      </w:r>
    </w:p>
    <w:p w14:paraId="0FA3F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„Już jestem w Paryżu.”</w:t>
      </w:r>
    </w:p>
    <w:p w14:paraId="20A12E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6286E7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 jesteś?"</w:t>
      </w:r>
    </w:p>
    <w:p w14:paraId="6C625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"Wewnątrz."</w:t>
      </w:r>
    </w:p>
    <w:p w14:paraId="140C34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„Luwr?”</w:t>
      </w:r>
    </w:p>
    <w:p w14:paraId="334D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04A78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spojrzał na ogromny budynek.</w:t>
      </w:r>
    </w:p>
    <w:p w14:paraId="53FD4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36E552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myślę, że Leonardo coś wiedział.”</w:t>
      </w:r>
    </w:p>
    <w:p w14:paraId="168A5F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cicho zamknął oczy.</w:t>
      </w:r>
    </w:p>
    <w:p w14:paraId="55850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czym?”</w:t>
      </w:r>
    </w:p>
    <w:p w14:paraId="6BB246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"Czas."</w:t>
      </w:r>
    </w:p>
    <w:p w14:paraId="31468C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otworzył oczy.</w:t>
      </w:r>
    </w:p>
    <w:p w14:paraId="7A8E2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„Leonardo da Vinci?”</w:t>
      </w:r>
    </w:p>
    <w:p w14:paraId="3B5391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FF65B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„Malarz?”</w:t>
      </w:r>
    </w:p>
    <w:p w14:paraId="790EB4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„Między innymi.”</w:t>
      </w:r>
    </w:p>
    <w:p w14:paraId="4432122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westchnął ze zmęczeniem.</w:t>
      </w:r>
    </w:p>
    <w:p w14:paraId="4FEEC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porządku."</w:t>
      </w:r>
    </w:p>
    <w:p w14:paraId="161A76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„Wejdź do środka.”</w:t>
      </w:r>
    </w:p>
    <w:p w14:paraId="1053C5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jestem."</w:t>
      </w:r>
    </w:p>
    <w:p w14:paraId="78C956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5F1630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Linia się urwała. Weinstein wszedł do Luwru. Znalezienie Dereka zajęło mu mniej niż dziesięć minut.</w:t>
      </w:r>
    </w:p>
    <w:p w14:paraId="715284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Stał przed obrazem. Nie Mona Lisą. Znacznie mniej znanym dziełem.</w:t>
      </w:r>
    </w:p>
    <w:p w14:paraId="05C2EF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w niego z koncentracją człowieka próbującego rozwiązać morderstwo. Weinstein podszedł.</w:t>
      </w:r>
    </w:p>
    <w:p w14:paraId="227C8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"Czego Pan szuka?"</w:t>
      </w:r>
    </w:p>
    <w:p w14:paraId="1E0B6D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nie odwrócił.</w:t>
      </w:r>
    </w:p>
    <w:p w14:paraId="377D10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"Geometria."</w:t>
      </w:r>
    </w:p>
    <w:p w14:paraId="53FF08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obrazie?”</w:t>
      </w:r>
    </w:p>
    <w:p w14:paraId="7A0341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wydarzeniu.”</w:t>
      </w:r>
    </w:p>
    <w:p w14:paraId="6A030E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wpatrywał się w obraz. Był piękny. I zupełnie nieistotny.</w:t>
      </w:r>
    </w:p>
    <w:p w14:paraId="124D8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Prawdopodobnie.</w:t>
      </w:r>
    </w:p>
    <w:p w14:paraId="4429AF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znalazłeś?”</w:t>
      </w:r>
    </w:p>
    <w:p w14:paraId="0E4731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wskazał palcem.</w:t>
      </w:r>
    </w:p>
    <w:p w14:paraId="5C3A98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„Spójrz na perspektywę.”</w:t>
      </w:r>
    </w:p>
    <w:p w14:paraId="4EFE53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spojrzał.</w:t>
      </w:r>
    </w:p>
    <w:p w14:paraId="0DE558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27763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„Zauważyłeś coś?”</w:t>
      </w:r>
    </w:p>
    <w:p w14:paraId="293E3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52141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67B352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spojrzał na niego.</w:t>
      </w:r>
    </w:p>
    <w:p w14:paraId="657E7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3FC0D7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 Chciałem wiedzieć, czy zobaczysz to od razu.”</w:t>
      </w:r>
    </w:p>
    <w:p w14:paraId="642570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widzisz?”</w:t>
      </w:r>
    </w:p>
    <w:p w14:paraId="0B609C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„Problem.”</w:t>
      </w:r>
    </w:p>
    <w:p w14:paraId="14676E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ponownie przyjrzał się obrazowi. Wtedy zrozumiał.</w:t>
      </w:r>
    </w:p>
    <w:p w14:paraId="5EF563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„Punkt zbiegu”.</w:t>
      </w:r>
    </w:p>
    <w:p w14:paraId="06FBE3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08608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7AF997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przyjrzał się bliżej.</w:t>
      </w:r>
    </w:p>
    <w:p w14:paraId="54362D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nic niezwykłego.”</w:t>
      </w:r>
    </w:p>
    <w:p w14:paraId="3D85B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4D0504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sposób, w jaki skonstruowana jest scena…”</w:t>
      </w:r>
    </w:p>
    <w:p w14:paraId="548EBD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30E4F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jest tylko kwestia perspektywy”.</w:t>
      </w:r>
    </w:p>
    <w:p w14:paraId="56FED6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097D45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układ współrzędnych.”</w:t>
      </w:r>
    </w:p>
    <w:p w14:paraId="25D184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71C8FB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466C1E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wpatrywał się w obraz. Obiekty zdawały się zbiegać w jednym punkcie. Matematycznym punkcie.</w:t>
      </w:r>
    </w:p>
    <w:p w14:paraId="3CE18C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obiekt fizyczny. Reprezentacja. Transformacja.</w:t>
      </w:r>
    </w:p>
    <w:p w14:paraId="33C565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Sposób opisu trójwymiarowej sceny na dwuwymiarowej powierzchni. Uśmiechnął się.</w:t>
      </w:r>
    </w:p>
    <w:p w14:paraId="36E6BA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"Ciekawy."</w:t>
      </w:r>
    </w:p>
    <w:p w14:paraId="4C9682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 końcu się odwrócił.</w:t>
      </w:r>
    </w:p>
    <w:p w14:paraId="451E4D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teraz spójrz na tego drugiego.”</w:t>
      </w:r>
    </w:p>
    <w:p w14:paraId="369020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Nagle przeszli do kolejnego obrazu. Potem do kolejnego. Derek niczego nie zaznaczył.</w:t>
      </w:r>
    </w:p>
    <w:p w14:paraId="5244A2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musiał. Po prostu wskazał. Weinstein spojrzał.</w:t>
      </w:r>
    </w:p>
    <w:p w14:paraId="2E0B25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 sama struktura koncepcyjna nagle się pojawiła. Nie identyczna. Ale powiązana.</w:t>
      </w:r>
    </w:p>
    <w:p w14:paraId="7CA57F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Różne projekcje. Różne perspektywy. Różne sposoby przedstawiania tego samego rodzaju relacji przestrzennych.</w:t>
      </w:r>
    </w:p>
    <w:p w14:paraId="740FE7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nagle zrozumiał, dlaczego Derek go tam przyprowadził.</w:t>
      </w:r>
    </w:p>
    <w:p w14:paraId="212A98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„Układ współrzędnych zależy od obserwatora”.</w:t>
      </w:r>
    </w:p>
    <w:p w14:paraId="7A291A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5E1DC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podstawowa scena – nie”.</w:t>
      </w:r>
    </w:p>
    <w:p w14:paraId="14E72B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"Zazwyczaj."</w:t>
      </w:r>
    </w:p>
    <w:p w14:paraId="038B0E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rzucił mu badawcze spojrzenie.</w:t>
      </w:r>
    </w:p>
    <w:p w14:paraId="08A64B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"Zazwyczaj?"</w:t>
      </w:r>
    </w:p>
    <w:p w14:paraId="6E9A45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2F6861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„Mamy do czynienia z moim morderstwem”.</w:t>
      </w:r>
    </w:p>
    <w:p w14:paraId="525EAE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porządku.”</w:t>
      </w:r>
    </w:p>
    <w:p w14:paraId="155902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Przeszli do cichszej galerii. Derek się zatrzymał.</w:t>
      </w:r>
    </w:p>
    <w:p w14:paraId="12AF6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teraz wyobraź sobie, że te obrazy nie są dwuwymiarowe”.</w:t>
      </w:r>
    </w:p>
    <w:p w14:paraId="6E6AC0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"Kontynuować."</w:t>
      </w:r>
    </w:p>
    <w:p w14:paraId="105C38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„Wyobraź sobie, że każdy obraz jest przekrojem trójwymiarowego obiektu.”</w:t>
      </w:r>
    </w:p>
    <w:p w14:paraId="3CDFF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skinął głową.</w:t>
      </w:r>
    </w:p>
    <w:p w14:paraId="77570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169FC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„Różni obserwatorzy widzą różne fragmenty”.</w:t>
      </w:r>
    </w:p>
    <w:p w14:paraId="3A00B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7887D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sam obiekt jest większy niż jakikolwiek pojedynczy plaster”.</w:t>
      </w:r>
    </w:p>
    <w:p w14:paraId="5A351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2FC9F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niego.</w:t>
      </w:r>
    </w:p>
    <w:p w14:paraId="70906A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teraz dodaj czas.”</w:t>
      </w:r>
    </w:p>
    <w:p w14:paraId="6F5EA9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znieruchomiał.</w:t>
      </w:r>
    </w:p>
    <w:p w14:paraId="1D9371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„Trzy wymiary przestrzeni”.</w:t>
      </w:r>
    </w:p>
    <w:p w14:paraId="3C7648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0C02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jeden wymiar czasowy.”</w:t>
      </w:r>
    </w:p>
    <w:p w14:paraId="063ECE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291A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wydarzenie nie jest po prostu punktem przemieszczającym się w czasie”.</w:t>
      </w:r>
    </w:p>
    <w:p w14:paraId="18EDCE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761D52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punkt w czterowymiarowej czasoprzestrzeni”.</w:t>
      </w:r>
    </w:p>
    <w:p w14:paraId="5E0336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C591A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4153DE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załatwia sprawę.”</w:t>
      </w:r>
    </w:p>
    <w:p w14:paraId="498CF5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obserwował go.</w:t>
      </w:r>
    </w:p>
    <w:p w14:paraId="3FAC5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robi?”</w:t>
      </w:r>
    </w:p>
    <w:p w14:paraId="5274C5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końcu znaleźliśmy kształt problemu”. Penny odnalazła jego wzrok. „Dobrze. A teraz nie róbmy z tego góry z kretowatego gofra”.</w:t>
      </w:r>
    </w:p>
    <w:p w14:paraId="64B7D0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pokręcił głową.</w:t>
      </w:r>
    </w:p>
    <w:p w14:paraId="7ABA03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całkiem."</w:t>
      </w:r>
    </w:p>
    <w:p w14:paraId="4D12CB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650C60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nadal myślisz o czasie jako o czwartym wymiarze, tak samo jak o trzech wymiarach przestrzennych”.</w:t>
      </w:r>
    </w:p>
    <w:p w14:paraId="26EFDF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gwałtownie zmarszczył brwi.</w:t>
      </w:r>
    </w:p>
    <w:p w14:paraId="5B65FA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w tym złego?”</w:t>
      </w:r>
    </w:p>
    <w:p w14:paraId="724D68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 matematycznego.”</w:t>
      </w:r>
    </w:p>
    <w:p w14:paraId="1EA55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"Następnie?"</w:t>
      </w:r>
    </w:p>
    <w:p w14:paraId="4809C5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„Metryka”.</w:t>
      </w:r>
    </w:p>
    <w:p w14:paraId="39E5AF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czekał. Weinstein kontynuował.</w:t>
      </w:r>
    </w:p>
    <w:p w14:paraId="3B7A0C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„Współrzędna czasowa nie zachowuje się jak zwykła współrzędna przestrzenna. Znak jest inny”.</w:t>
      </w:r>
    </w:p>
    <w:p w14:paraId="542CFF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5D4A15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„Geometria Lorentza”.</w:t>
      </w:r>
    </w:p>
    <w:p w14:paraId="7E1DCC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582EE6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jest to więc zwykła czterowymiarowa przestrzeń euklidesowa”.</w:t>
      </w:r>
    </w:p>
    <w:p w14:paraId="1A54D0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42BD20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„Czasoprzestrzeń ma inną geometrię”.</w:t>
      </w:r>
    </w:p>
    <w:p w14:paraId="6C9DD3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DB810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ponownie skupił uwagę na obrazie.</w:t>
      </w:r>
    </w:p>
    <w:p w14:paraId="196903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moglibyśmy to przedstawić wizualnie?”</w:t>
      </w:r>
    </w:p>
    <w:p w14:paraId="6CC78B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„Tylko niedoskonale.”</w:t>
      </w:r>
    </w:p>
    <w:p w14:paraId="3E497F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24A651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próbujemy narysować cztery wymiary na trójwymiarowym papierze”.</w:t>
      </w:r>
    </w:p>
    <w:p w14:paraId="1B99CD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765B16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„Brzmi jak coś, do czego Biuro zostało stworzone.”</w:t>
      </w:r>
    </w:p>
    <w:p w14:paraId="1F6BC2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roześmiał. Potem wyraz twarzy Dereka się zmienił.</w:t>
      </w:r>
    </w:p>
    <w:p w14:paraId="041B4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 coś jeszcze.”</w:t>
      </w:r>
    </w:p>
    <w:p w14:paraId="24B64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7F16D4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„Spójrz na ludzi.”</w:t>
      </w:r>
    </w:p>
    <w:p w14:paraId="29EFA0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tak zrobił.</w:t>
      </w:r>
    </w:p>
    <w:p w14:paraId="68E2E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2FB9F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są po prostu obiekty w kosmosie”.</w:t>
      </w:r>
    </w:p>
    <w:p w14:paraId="6A288A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3060EE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są wydarzenia.”</w:t>
      </w:r>
    </w:p>
    <w:p w14:paraId="11AD68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przyjrzał mu się.</w:t>
      </w:r>
    </w:p>
    <w:p w14:paraId="447C9A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"Ostrożny."</w:t>
      </w:r>
    </w:p>
    <w:p w14:paraId="7B357A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4D988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człowiek jest linią świata, a nie pojedynczym wydarzeniem”.</w:t>
      </w:r>
    </w:p>
    <w:p w14:paraId="706EEC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6A85C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2A0110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zaraz mi powiesz, że coś znalazłeś.”</w:t>
      </w:r>
    </w:p>
    <w:p w14:paraId="05D186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mam."</w:t>
      </w:r>
    </w:p>
    <w:p w14:paraId="520ED8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1EA448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wskazał na galerię.</w:t>
      </w:r>
    </w:p>
    <w:p w14:paraId="1F8B7D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 człowiek.”</w:t>
      </w:r>
    </w:p>
    <w:p w14:paraId="4555D6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Przy drzwiach stał ochroniarz. Weinstein spojrzał.</w:t>
      </w:r>
    </w:p>
    <w:p w14:paraId="0906F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BEA63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„Przeszedł obok nas trzy razy.”</w:t>
      </w:r>
    </w:p>
    <w:p w14:paraId="1A0423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w:t>
      </w:r>
    </w:p>
    <w:p w14:paraId="2BCD89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„Przeszedł obok nas trzy razy, nigdy nie pojawiając się dwa razy w tym samym miejscu”.</w:t>
      </w:r>
    </w:p>
    <w:p w14:paraId="0730BB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zmarszczył brwi.</w:t>
      </w:r>
    </w:p>
    <w:p w14:paraId="739FF4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normalne.”</w:t>
      </w:r>
    </w:p>
    <w:p w14:paraId="5A849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2BC303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7359F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korytarz Luwru jest linią prostą.”</w:t>
      </w:r>
    </w:p>
    <w:p w14:paraId="5C93A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spojrzał. Tak było. Derek kontynuował.</w:t>
      </w:r>
    </w:p>
    <w:p w14:paraId="2814D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„Obserwowałem go.”</w:t>
      </w:r>
    </w:p>
    <w:p w14:paraId="4371D7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w:t>
      </w:r>
    </w:p>
    <w:p w14:paraId="017297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„Minął nas.”</w:t>
      </w:r>
    </w:p>
    <w:p w14:paraId="243059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DE385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„Potem znowu nas minął.”</w:t>
      </w:r>
    </w:p>
    <w:p w14:paraId="4C795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64797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"Poza tym."</w:t>
      </w:r>
    </w:p>
    <w:p w14:paraId="639B61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B0A33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za każdym razem niósł inną gazetę.”</w:t>
      </w:r>
    </w:p>
    <w:p w14:paraId="3175B9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patrzył.</w:t>
      </w:r>
    </w:p>
    <w:p w14:paraId="0C4702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dziwne.”</w:t>
      </w:r>
    </w:p>
    <w:p w14:paraId="1B39B4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"Bardzo."</w:t>
      </w:r>
    </w:p>
    <w:p w14:paraId="0FE118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„Mogą być inni strażnicy.”</w:t>
      </w:r>
    </w:p>
    <w:p w14:paraId="497A1C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6CA5F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„Skąd wiesz?”</w:t>
      </w:r>
    </w:p>
    <w:p w14:paraId="35A9B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 sama twarz.”</w:t>
      </w:r>
    </w:p>
    <w:p w14:paraId="4B3A1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 same ubrania?”</w:t>
      </w:r>
    </w:p>
    <w:p w14:paraId="0DD3B6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0E091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ponownie przyjrzał się strażnikowi. Mężczyzna się odwrócił. Na ułamek sekundy jego wzrok spotkał się z oczami Weinsteina.</w:t>
      </w:r>
    </w:p>
    <w:p w14:paraId="0EE6DE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odszedł.</w:t>
      </w:r>
    </w:p>
    <w:p w14:paraId="49E31FC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cicho wspomniał:</w:t>
      </w:r>
    </w:p>
    <w:p w14:paraId="2945EB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nasz człowiek.”</w:t>
      </w:r>
    </w:p>
    <w:p w14:paraId="7A5D1D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zmarszczył brwi.</w:t>
      </w:r>
    </w:p>
    <w:p w14:paraId="61478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"Kto?"</w:t>
      </w:r>
    </w:p>
    <w:p w14:paraId="0F4DA7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wiem."</w:t>
      </w:r>
    </w:p>
    <w:p w14:paraId="312DCC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dość niewygodne.”</w:t>
      </w:r>
    </w:p>
    <w:p w14:paraId="4507AD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2862A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00230A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wiem, dokąd on idzie”.</w:t>
      </w:r>
    </w:p>
    <w:p w14:paraId="5B67E8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w:t>
      </w:r>
    </w:p>
    <w:p w14:paraId="3C417B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wskazał na schody.</w:t>
      </w:r>
    </w:p>
    <w:p w14:paraId="371B99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dół."</w:t>
      </w:r>
    </w:p>
    <w:p w14:paraId="38EA86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Poszli za nimi. Schody prowadziły pod muzeum. Im dalej szli, tym budynek stawał się starszy.</w:t>
      </w:r>
    </w:p>
    <w:p w14:paraId="184361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 końcu dotarli do korytarza, w którym nie było żadnych turystów. Żadnych obrazów. Żadnych znaków.</w:t>
      </w:r>
    </w:p>
    <w:p w14:paraId="6BF33C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Tylko kamienne mury. Na końcu wciąż stały drzwi. Derek się zatrzymał.</w:t>
      </w:r>
    </w:p>
    <w:p w14:paraId="6D58A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dziwne.”</w:t>
      </w:r>
    </w:p>
    <w:p w14:paraId="7DD2BA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18562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 nie miało być drzwi.”</w:t>
      </w:r>
    </w:p>
    <w:p w14:paraId="3C38A3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to zauważył.</w:t>
      </w:r>
    </w:p>
    <w:p w14:paraId="63DF2D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„Jesteś pewien?”</w:t>
      </w:r>
    </w:p>
    <w:p w14:paraId="03D7D8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„Byłem tu już wcześniej.”</w:t>
      </w:r>
    </w:p>
    <w:p w14:paraId="0A9E4C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75FA7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„Długa historia.”</w:t>
      </w:r>
    </w:p>
    <w:p w14:paraId="240FE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porządku.”</w:t>
      </w:r>
    </w:p>
    <w:p w14:paraId="1212C2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otworzył ciężkie drzwi. W środku znajdował się mały pokój. A na środku stał stół.</w:t>
      </w:r>
    </w:p>
    <w:p w14:paraId="74B163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 stole stał dziwny zegar. Mosiężny. W stylu kolejowym.</w:t>
      </w:r>
    </w:p>
    <w:p w14:paraId="5451E6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11:03:17. Weinstein wpatrywał się intensywnie.</w:t>
      </w:r>
    </w:p>
    <w:p w14:paraId="64FA85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 sam zegar.”</w:t>
      </w:r>
    </w:p>
    <w:p w14:paraId="79EDF8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95A8D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 to się tu znalazło?”</w:t>
      </w:r>
    </w:p>
    <w:p w14:paraId="620047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pokręcił głową.</w:t>
      </w:r>
    </w:p>
    <w:p w14:paraId="3FB27E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wiem."</w:t>
      </w:r>
    </w:p>
    <w:p w14:paraId="3DA48C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podszedł. Obok milczącego zegara coś było. Kartka papieru.</w:t>
      </w:r>
    </w:p>
    <w:p w14:paraId="6CB177C8"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Podniósł go. Były na nim napisane trzy współrzędne. X = 3</w:t>
      </w:r>
    </w:p>
    <w:p w14:paraId="6F4D1D14"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y = 4 z = 12 Wtedy:</w:t>
      </w:r>
    </w:p>
    <w:p w14:paraId="7C6177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τ =? Weinstein wpatrywał się. Derek podszedł bliżej.</w:t>
      </w:r>
    </w:p>
    <w:p w14:paraId="4244D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"Dobrze?"</w:t>
      </w:r>
    </w:p>
    <w:p w14:paraId="65312B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uśmiechnął się delikatnie.</w:t>
      </w:r>
    </w:p>
    <w:p w14:paraId="2A4F03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„Teraz mamy problem.”</w:t>
      </w:r>
    </w:p>
    <w:p w14:paraId="3436A5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2F7B14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1FC4D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5D0FCF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to właśnie problemy badamy.”</w:t>
      </w:r>
    </w:p>
    <w:p w14:paraId="428DC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przyjrzał się cichemu, tajemniczemu zegarowi. Potem współrzędnym.</w:t>
      </w:r>
    </w:p>
    <w:p w14:paraId="5476116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Następnie pusta przestrzeń, tam gdzie powinna znajdować się czwarta współrzędna.</w:t>
      </w:r>
    </w:p>
    <w:p w14:paraId="508660F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Odpowiedział:</w:t>
      </w:r>
    </w:p>
    <w:p w14:paraId="4E4338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„Określono trzy współrzędne przestrzenne”.</w:t>
      </w:r>
    </w:p>
    <w:p w14:paraId="03D6A7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CEE21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właściwy czas nie jest.”</w:t>
      </w:r>
    </w:p>
    <w:p w14:paraId="36807B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7A19AE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„Ktoś dał nam wydarzenie trójwymiarowe”.</w:t>
      </w:r>
    </w:p>
    <w:p w14:paraId="464F08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zmarszczył brwi.</w:t>
      </w:r>
    </w:p>
    <w:p w14:paraId="611268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„Wydarzenie wymaga czterech współrzędnych.”</w:t>
      </w:r>
    </w:p>
    <w:p w14:paraId="1A48C5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74C2D5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 ktokolwiek to zostawił, o tym wie.”</w:t>
      </w:r>
    </w:p>
    <w:p w14:paraId="71900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D0452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przyjrzał się cichemu zegarowi.</w:t>
      </w:r>
    </w:p>
    <w:p w14:paraId="69D65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proszą nas o znalezienie czwartego”.</w:t>
      </w:r>
    </w:p>
    <w:p w14:paraId="5DF51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skinął głową.</w:t>
      </w:r>
    </w:p>
    <w:p w14:paraId="1ED451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24A805E" w14:textId="5BB066D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Nagle zza drzwi dobiegł spokojny głos Penny.</w:t>
      </w:r>
    </w:p>
    <w:p w14:paraId="0F2B7B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sądzę, że powinniśmy.”</w:t>
      </w:r>
    </w:p>
    <w:p w14:paraId="12347A69" w14:textId="02C3E07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Oboje się odwrócili. Penny stała tam. Trevor stał za nią, wyglądając na zadowolonego z siebie.</w:t>
      </w:r>
    </w:p>
    <w:p w14:paraId="0248CA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patrzył.</w:t>
      </w:r>
    </w:p>
    <w:p w14:paraId="3D8BF3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 się tu znalazłeś?”</w:t>
      </w:r>
    </w:p>
    <w:p w14:paraId="3CFCC4D1" w14:textId="61F6E3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48174A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"Pociąg."</w:t>
      </w:r>
    </w:p>
    <w:p w14:paraId="409718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Trevora.</w:t>
      </w:r>
    </w:p>
    <w:p w14:paraId="7F8DCC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ty?"</w:t>
      </w:r>
    </w:p>
    <w:p w14:paraId="7DEEE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„Również trenuj.”</w:t>
      </w:r>
    </w:p>
    <w:p w14:paraId="50441B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5FEB99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6C72AA7B" w14:textId="49A925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spojrzała na zegar.</w:t>
      </w:r>
    </w:p>
    <w:p w14:paraId="060312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3EE83A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6E2176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jest dziwne.”</w:t>
      </w:r>
    </w:p>
    <w:p w14:paraId="14C6B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Wskazała na kartkę.</w:t>
      </w:r>
    </w:p>
    <w:p w14:paraId="27B14D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„Najdziwniejsza jest data.”</w:t>
      </w:r>
    </w:p>
    <w:p w14:paraId="57F686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spuścił wzrok. Nie zauważył tego. Na dole strony widniała data.</w:t>
      </w:r>
    </w:p>
    <w:p w14:paraId="278E2C81" w14:textId="6343D12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Jutro. Derek spojrzał na Penny. Potem na Trevora.</w:t>
      </w:r>
    </w:p>
    <w:p w14:paraId="144E0E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Weinstein. Weinstein powoli się uśmiechnął.</w:t>
      </w:r>
    </w:p>
    <w:p w14:paraId="11931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„Teraz” – wyraził opinię – „do czegoś zmierzamy”.</w:t>
      </w:r>
    </w:p>
    <w:p w14:paraId="53E1D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nad nimi, w Luwrze, zegar wybił dwunastą. Pod nimi, mosiężny zegar kolejowy, wybił jedenastą siedemnaście. Po raz pierwszy Weinstein zastanawiał się, czy problem nie polega na tym, że zegary nie zgadzają się co do czasu. Chodzi o to, że rzeczywistość postanowiła zagrać w garnek, nazywając czajnik bajecznym.</w:t>
      </w:r>
    </w:p>
    <w:p w14:paraId="1AA33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Być może nie zgadzali się co do tego, w którym wydarzeniu brali udział.</w:t>
      </w:r>
    </w:p>
    <w:p w14:paraId="02381C4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8456" w:name="toc_ch6"/>
      <w:r xmlns:w="http://schemas.openxmlformats.org/wordprocessingml/2006/main">
        <w:rPr>
          <w:rFonts w:ascii="Palatino" w:hAnsi="Palatino" w:cs="Palatino Linotype" w:eastAsia="Palatino Linotype"/>
          <w:sz w:val="22"/>
        </w:rPr>
        <w:t xml:space="preserve">Rozdział 6</w:t>
      </w:r>
      <w:bookmarkEnd xmlns:w="http://schemas.openxmlformats.org/wordprocessingml/2006/main" w:id="88456"/>
    </w:p>
    <w:p w14:paraId="3DA1ABB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Czwarta współrzędna</w:t>
      </w:r>
    </w:p>
    <w:p w14:paraId="7E45F9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Przez kilka sekund nikt nic nie powiedział. Pomieszczenie pod Luwrem było małe, z kamiennymi ścianami i zdecydowanie zbyt ciche. Stał tam stół.</w:t>
      </w:r>
    </w:p>
    <w:p w14:paraId="5D9103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Był zegar. Były cztery osoby. I kartka papieru z prośbą o podanie wartości τ.</w:t>
      </w:r>
    </w:p>
    <w:p w14:paraId="1F2D5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przemówił pierwszy.</w:t>
      </w:r>
    </w:p>
    <w:p w14:paraId="29D88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właściwy czas.”</w:t>
      </w:r>
    </w:p>
    <w:p w14:paraId="72687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skinął głową.</w:t>
      </w:r>
    </w:p>
    <w:p w14:paraId="2CC183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6E53B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kartkę.</w:t>
      </w:r>
    </w:p>
    <w:p w14:paraId="7334B5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to znaczy?”</w:t>
      </w:r>
    </w:p>
    <w:p w14:paraId="481315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wskazał na trzy liczby.</w:t>
      </w:r>
    </w:p>
    <w:p w14:paraId="1F2BF477"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„Podano trzy współrzędne przestrzenne. Brakuje czwartej współrzędnej”.</w:t>
      </w:r>
    </w:p>
    <w:p w14:paraId="744E38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77D939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proszą nas o to, żebyśmy to obliczyli”.</w:t>
      </w:r>
    </w:p>
    <w:p w14:paraId="63713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"Najwyraźniej."</w:t>
      </w:r>
    </w:p>
    <w:p w14:paraId="09A092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rozważył problem.</w:t>
      </w:r>
    </w:p>
    <w:p w14:paraId="70310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znamy tę metrykę?”</w:t>
      </w:r>
    </w:p>
    <w:p w14:paraId="22E006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077875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„Linia świata?”</w:t>
      </w:r>
    </w:p>
    <w:p w14:paraId="334CBA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2194F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„Pole grawitacyjne?”</w:t>
      </w:r>
    </w:p>
    <w:p w14:paraId="6A99C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282670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„Warunki początkowe?”</w:t>
      </w:r>
    </w:p>
    <w:p w14:paraId="65A87C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0BBD2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ponownie spojrzał na kartkę.</w:t>
      </w:r>
    </w:p>
    <w:p w14:paraId="722F03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nie możemy tego obliczyć”.</w:t>
      </w:r>
    </w:p>
    <w:p w14:paraId="10A018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68DB45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3EF98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odetchnął z ulgą.</w:t>
      </w:r>
    </w:p>
    <w:p w14:paraId="05088B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33D2264F" w14:textId="0C1F605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jednak się nie poruszyła. Patrzyła na cichy zegar.</w:t>
      </w:r>
    </w:p>
    <w:p w14:paraId="201470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 coś jeszcze.”</w:t>
      </w:r>
    </w:p>
    <w:p w14:paraId="4B251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podążył za jej wzrokiem.</w:t>
      </w:r>
    </w:p>
    <w:p w14:paraId="6A0B31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4A89FD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„Spójrz która godzina.”</w:t>
      </w:r>
    </w:p>
    <w:p w14:paraId="2AD94B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6D28CA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50EEE6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808CD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„Wtedy właśnie zatrzymały się zegary”.</w:t>
      </w:r>
    </w:p>
    <w:p w14:paraId="04BD1B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65D4B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uruchomiłem ponownie.”</w:t>
      </w:r>
    </w:p>
    <w:p w14:paraId="2C4E30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12:04.”</w:t>
      </w:r>
    </w:p>
    <w:p w14:paraId="4E9C8C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6BA0D75" w14:textId="769A529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wskazała na kartkę.</w:t>
      </w:r>
    </w:p>
    <w:p w14:paraId="0AA33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być może τ nie pyta nas o liczbę”.</w:t>
      </w:r>
    </w:p>
    <w:p w14:paraId="32B81E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zwrócił się do niej.</w:t>
      </w:r>
    </w:p>
    <w:p w14:paraId="5C757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„Czego więcej mogłoby chcieć?”</w:t>
      </w:r>
    </w:p>
    <w:p w14:paraId="21EB1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„Przerwa.”</w:t>
      </w:r>
    </w:p>
    <w:p w14:paraId="52447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zmarszczył brwi.</w:t>
      </w:r>
    </w:p>
    <w:p w14:paraId="273E4D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„Pomiędzy czym?”</w:t>
      </w:r>
    </w:p>
    <w:p w14:paraId="1C236FC5" w14:textId="1F1F22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wskazała na tajemniczy zegar.</w:t>
      </w:r>
    </w:p>
    <w:p w14:paraId="1683A9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„Dwa wydarzenia”.</w:t>
      </w:r>
    </w:p>
    <w:p w14:paraId="54158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uśmiechnął.</w:t>
      </w:r>
    </w:p>
    <w:p w14:paraId="57E8D7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1A90F0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powoli mu się przyglądał.</w:t>
      </w:r>
    </w:p>
    <w:p w14:paraId="45600E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„Zatem brakujące współrzędne niekoniecznie oznaczają znacznik czasu”.</w:t>
      </w:r>
    </w:p>
    <w:p w14:paraId="110C71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2559A2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właściwy czas pomiędzy wydarzeniami.”</w:t>
      </w:r>
    </w:p>
    <w:p w14:paraId="7AC139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w:t>
      </w:r>
    </w:p>
    <w:p w14:paraId="61D27D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ponownie przestudiował papier.</w:t>
      </w:r>
    </w:p>
    <w:p w14:paraId="631556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„Wtedy nadal potrzebowalibyśmy linii świata”.</w:t>
      </w:r>
    </w:p>
    <w:p w14:paraId="44AF33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0628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mamy żadnego.”</w:t>
      </w:r>
    </w:p>
    <w:p w14:paraId="2FC416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„Mamy ich kilka.”</w:t>
      </w:r>
    </w:p>
    <w:p w14:paraId="109055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podniósł wzrok.</w:t>
      </w:r>
    </w:p>
    <w:p w14:paraId="0C301E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"Którego?"</w:t>
      </w:r>
    </w:p>
    <w:p w14:paraId="2D0297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wskazał na milczący zegar.</w:t>
      </w:r>
    </w:p>
    <w:p w14:paraId="577B5D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„Zegar.”</w:t>
      </w:r>
    </w:p>
    <w:p w14:paraId="32BAD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462117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7E7EFE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podniósł zegar.</w:t>
      </w:r>
    </w:p>
    <w:p w14:paraId="68FA5D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„Zacznijmy więc od tego, co oczywiste”.</w:t>
      </w:r>
    </w:p>
    <w:p w14:paraId="67EE0F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Odwrócił ją.</w:t>
      </w:r>
    </w:p>
    <w:p w14:paraId="32C7A7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„Skąd ta rzecz wie, kiedy przestać?”</w:t>
      </w:r>
    </w:p>
    <w:p w14:paraId="306C08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Nikt nie odpowiedział.</w:t>
      </w:r>
    </w:p>
    <w:p w14:paraId="3B866A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Zbadał mechanizm. Nie było nic podejrzanego. Żadnej oczywistej elektroniki.</w:t>
      </w:r>
    </w:p>
    <w:p w14:paraId="2EBC2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Brak odbiornika radiowego. Brak baterii. Brak ukrytego przełącznika.</w:t>
      </w:r>
    </w:p>
    <w:p w14:paraId="023B7D87" w14:textId="5AAC841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Mosiężna obudowa była stara i porysowana. Mechanizm był mechaniczny. Penny wzięła go od niego.</w:t>
      </w:r>
    </w:p>
    <w:p w14:paraId="3F4B65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mogę?”</w:t>
      </w:r>
    </w:p>
    <w:p w14:paraId="4A8B82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"Oczywiście."</w:t>
      </w:r>
    </w:p>
    <w:p w14:paraId="651723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Otworzyła opakowanie. Trevor pochylił się. Weinstein patrzył.</w:t>
      </w:r>
    </w:p>
    <w:p w14:paraId="43BAD8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Mechanizm był skomplikowany. Piękny, wręcz piękny. Maleńkie koła zębate.</w:t>
      </w:r>
    </w:p>
    <w:p w14:paraId="71FE19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Sprężyny. Łożyska z kamieniami szlachetnymi. Koło balansowe.</w:t>
      </w:r>
    </w:p>
    <w:p w14:paraId="3C317D9B" w14:textId="631353A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Mechanizm wychwytowy. Penny przyglądała mu się przez kilka sekund.</w:t>
      </w:r>
    </w:p>
    <w:p w14:paraId="51AC8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 tu nie ma.”</w:t>
      </w:r>
    </w:p>
    <w:p w14:paraId="62E7D9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739D6D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staje się powracającą cechą”.</w:t>
      </w:r>
    </w:p>
    <w:p w14:paraId="79907A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„Dosłownie.”</w:t>
      </w:r>
    </w:p>
    <w:p w14:paraId="36B9E9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Wykonała ruch w stronę światła.</w:t>
      </w:r>
    </w:p>
    <w:p w14:paraId="154D5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ma mechanizmu, który byłby w stanie wywołać zachowanie, które zaobserwowaliśmy”.</w:t>
      </w:r>
    </w:p>
    <w:p w14:paraId="53C717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17CCDA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zegar nie ma tu nic do rzeczy”.</w:t>
      </w:r>
    </w:p>
    <w:p w14:paraId="28E11C6A" w14:textId="1C9CC46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przyjrzała mu się.</w:t>
      </w:r>
    </w:p>
    <w:p w14:paraId="5F0BDC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65060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„Zegar nie decyduje, kiedy się zatrzymać”.</w:t>
      </w:r>
    </w:p>
    <w:p w14:paraId="3302D9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"Kontynuować."</w:t>
      </w:r>
    </w:p>
    <w:p w14:paraId="0F65EC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reakcja na coś”.</w:t>
      </w:r>
    </w:p>
    <w:p w14:paraId="541ED5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3DFE8E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69B6E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wziął zegar.</w:t>
      </w:r>
    </w:p>
    <w:p w14:paraId="2A12EC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„Zegar jest systemem fizycznym.”</w:t>
      </w:r>
    </w:p>
    <w:p w14:paraId="3300C5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FA7A2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 linię świata”.</w:t>
      </w:r>
    </w:p>
    <w:p w14:paraId="1D050D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5DD5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„Mierzy właściwy czas wzdłuż tej linii świata”.</w:t>
      </w:r>
    </w:p>
    <w:p w14:paraId="77FFE3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ED045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 jeśli to się skończy, podczas gdy wszystko inne będzie trwać…”</w:t>
      </w:r>
    </w:p>
    <w:p w14:paraId="070B7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„Potem coś w warunkach fizycznych wzdłuż linii świata uległo zmianie”.</w:t>
      </w:r>
    </w:p>
    <w:p w14:paraId="5E3BE3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zwrócił na niego uwagę.</w:t>
      </w:r>
    </w:p>
    <w:p w14:paraId="3A84B2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„Albo sam zegar się zmienił.”</w:t>
      </w:r>
    </w:p>
    <w:p w14:paraId="0FCCC9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E5187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można było to przyspieszyć?”</w:t>
      </w:r>
    </w:p>
    <w:p w14:paraId="58C70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skinął głową.</w:t>
      </w:r>
    </w:p>
    <w:p w14:paraId="65F23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zasadzie."</w:t>
      </w:r>
    </w:p>
    <w:p w14:paraId="182431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„Wystarczająco dużo, aby spowodować znaczącą dylatację czasu?”</w:t>
      </w:r>
    </w:p>
    <w:p w14:paraId="3F7C2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bez ogromnego przyspieszenia”.</w:t>
      </w:r>
    </w:p>
    <w:p w14:paraId="18CDCE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 ogromne?”</w:t>
      </w:r>
    </w:p>
    <w:p w14:paraId="2A7B64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„Wystarczająco dużo, żeby to zauważyć.”</w:t>
      </w:r>
    </w:p>
    <w:p w14:paraId="5AC4AC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4618B1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wydaje się przydatne.”</w:t>
      </w:r>
    </w:p>
    <w:p w14:paraId="3C70F4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45538B2" w14:textId="22D8961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spojrzała na zegar.</w:t>
      </w:r>
    </w:p>
    <w:p w14:paraId="646CDB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zegar się nie poruszył.”</w:t>
      </w:r>
    </w:p>
    <w:p w14:paraId="3F253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 zwykłym tego słowa znaczeniu”.</w:t>
      </w:r>
    </w:p>
    <w:p w14:paraId="10FFB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„Zatem przyspieszenie nie jest wyjaśnieniem”.</w:t>
      </w:r>
    </w:p>
    <w:p w14:paraId="3CA3E3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„Niezwykłe przyspieszenie.”</w:t>
      </w:r>
    </w:p>
    <w:p w14:paraId="7657B0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pomyślał.</w:t>
      </w:r>
    </w:p>
    <w:p w14:paraId="1D0D7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"Powaga?"</w:t>
      </w:r>
    </w:p>
    <w:p w14:paraId="27C64C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skinął głową.</w:t>
      </w:r>
    </w:p>
    <w:p w14:paraId="7D691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42C45C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wskazał na sufit.</w:t>
      </w:r>
    </w:p>
    <w:p w14:paraId="020F8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„Jesteśmy pod Luwrem”.</w:t>
      </w:r>
    </w:p>
    <w:p w14:paraId="291AC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2F9C3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może być coś pod nami?”</w:t>
      </w:r>
    </w:p>
    <w:p w14:paraId="42C086C2" w14:textId="79FF140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go zbadała.</w:t>
      </w:r>
    </w:p>
    <w:p w14:paraId="6EFEA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 na przykład?"</w:t>
      </w:r>
    </w:p>
    <w:p w14:paraId="3A6447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„Bardzo duża masa.”</w:t>
      </w:r>
    </w:p>
    <w:p w14:paraId="34208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się uśmiechnął.</w:t>
      </w:r>
    </w:p>
    <w:p w14:paraId="5F8176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 duży?”</w:t>
      </w:r>
    </w:p>
    <w:p w14:paraId="04A96E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tyle duże, że zatrzymują zegary.”</w:t>
      </w:r>
    </w:p>
    <w:p w14:paraId="73086B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byłoby dość zauważalne.”</w:t>
      </w:r>
    </w:p>
    <w:p w14:paraId="2510A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0C38A6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pokręcił głową.</w:t>
      </w:r>
    </w:p>
    <w:p w14:paraId="744733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„Niekoniecznie.”</w:t>
      </w:r>
    </w:p>
    <w:p w14:paraId="6AA14C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Wszyscy przyglądali mu się w milczeniu. Kontynuował.</w:t>
      </w:r>
    </w:p>
    <w:p w14:paraId="48F2F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„Pole grawitacyjne nie musi się ujawniać poprzez zrzucanie budynków na ludzi”.</w:t>
      </w:r>
    </w:p>
    <w:p w14:paraId="2B1255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"Sprawiedliwy."</w:t>
      </w:r>
    </w:p>
    <w:p w14:paraId="79548A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dylatacja czasu pod wpływem grawitacji zależy od metryki, a nie tylko od jakiegoś prymitywnego pojęcia siły grawitacji”.</w:t>
      </w:r>
    </w:p>
    <w:p w14:paraId="3B483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"Oznaczający?"</w:t>
      </w:r>
    </w:p>
    <w:p w14:paraId="5C44E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„Dwa zegary o różnym potencjale grawitacyjnym mogą pokazywać różne czasy właściwe”.</w:t>
      </w:r>
    </w:p>
    <w:p w14:paraId="5B25CA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53E1DA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nie w ciągu czterdziestu siedmiu minut w zwykłym pokoju”.</w:t>
      </w:r>
    </w:p>
    <w:p w14:paraId="1A83D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502151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zegar.</w:t>
      </w:r>
    </w:p>
    <w:p w14:paraId="29411B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„Wtedy znów wracamy do tego samego problemu”.</w:t>
      </w:r>
    </w:p>
    <w:p w14:paraId="41B5DE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91F75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Odłożył stary zegar.</w:t>
      </w:r>
    </w:p>
    <w:p w14:paraId="46E92E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"Chyba że…"</w:t>
      </w:r>
    </w:p>
    <w:p w14:paraId="7AAE30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Nikt się nie odezwał. Derek zerknął na kartkę. Trzy współrzędne przestrzenne.</w:t>
      </w:r>
    </w:p>
    <w:p w14:paraId="078D34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Brak właściwego momentu. Podszedł do ściany.</w:t>
      </w:r>
    </w:p>
    <w:p w14:paraId="4F262D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co, jeśli sam pokój jest układem współrzędnych?” Derek wpatrywał się w drzwi. „To znaczy, że szczekaliśmy nie na tę kiełbasę”.</w:t>
      </w:r>
    </w:p>
    <w:p w14:paraId="06A433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zmarszczył brwi.</w:t>
      </w:r>
    </w:p>
    <w:p w14:paraId="64575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"Wyjaśnić."</w:t>
      </w:r>
    </w:p>
    <w:p w14:paraId="05962A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wskazał na podłogę.</w:t>
      </w:r>
    </w:p>
    <w:p w14:paraId="6CED2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„Jesteśmy gdzieś w przestrzeni trójwymiarowej”.</w:t>
      </w:r>
    </w:p>
    <w:p w14:paraId="61241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FB27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„Załóżmy, że liczby opisują pewien punkt”.</w:t>
      </w:r>
    </w:p>
    <w:p w14:paraId="3BD45D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D0786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„Następnie brakujące τ opisuje, jakie zdarzenie ma miejsce w tym punkcie”.</w:t>
      </w:r>
    </w:p>
    <w:p w14:paraId="04B440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1210A1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31265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 być może gazeta nie mówi nam, gdzie mamy szukać”.</w:t>
      </w:r>
    </w:p>
    <w:p w14:paraId="13D48F2C" w14:textId="6D97606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skończyła:</w:t>
      </w:r>
    </w:p>
    <w:p w14:paraId="5C854A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„Mówi nam kiedy.”</w:t>
      </w:r>
    </w:p>
    <w:p w14:paraId="007D52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62C8A6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46A2D3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pokręcił głową.</w:t>
      </w:r>
    </w:p>
    <w:p w14:paraId="6FA1E7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całkiem."</w:t>
      </w:r>
    </w:p>
    <w:p w14:paraId="313844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odwrócił.</w:t>
      </w:r>
    </w:p>
    <w:p w14:paraId="56B32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315DB3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„Słowo „kiedy” jest właśnie tym, czego powinniśmy unikać”.</w:t>
      </w:r>
    </w:p>
    <w:p w14:paraId="72AA42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08C047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próbujemy ustalić, czy zdarzenia są uporządkowane według podstawowego czasu, czy też są po prostu powiązane geometrycznie”.</w:t>
      </w:r>
    </w:p>
    <w:p w14:paraId="538858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30C4B4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"Sprawiedliwy."</w:t>
      </w:r>
    </w:p>
    <w:p w14:paraId="054B8E27" w14:textId="77C48AA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3E991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 więc powinniśmy to nazwać?”</w:t>
      </w:r>
    </w:p>
    <w:p w14:paraId="112005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zbadał to równanie.</w:t>
      </w:r>
    </w:p>
    <w:p w14:paraId="1491E3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„Które wydarzenie?”</w:t>
      </w:r>
    </w:p>
    <w:p w14:paraId="3BC7AD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Zapadła cisza. Trevor powoli skinął głową.</w:t>
      </w:r>
    </w:p>
    <w:p w14:paraId="766330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 jest lepiej.”</w:t>
      </w:r>
    </w:p>
    <w:p w14:paraId="564DF2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kontynuował.</w:t>
      </w:r>
    </w:p>
    <w:p w14:paraId="076FFE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„Załóżmy, że punkt x = 3, y = 4, z = 12 odpowiada określonemu położeniu.”</w:t>
      </w:r>
    </w:p>
    <w:p w14:paraId="6E7E65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1FFCA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„Następnie τ identyfikuje określone zdarzenie na linii świata”.</w:t>
      </w:r>
    </w:p>
    <w:p w14:paraId="4D1ABA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57581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„Jeśli jednak geometria jest nietypowa, z daną lokalizacją przestrzenną może wiązać się więcej niż jedno istotne zdarzenie”.</w:t>
      </w:r>
    </w:p>
    <w:p w14:paraId="57F087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w niego.</w:t>
      </w:r>
    </w:p>
    <w:p w14:paraId="419D6E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„Więcej niż jeden?”</w:t>
      </w:r>
    </w:p>
    <w:p w14:paraId="4FAC53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10159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tym samym miejscu?”</w:t>
      </w:r>
    </w:p>
    <w:p w14:paraId="4BDEA1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36E2D2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w:t>
      </w:r>
    </w:p>
    <w:p w14:paraId="36AE4E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„Inne czasy”.</w:t>
      </w:r>
    </w:p>
    <w:p w14:paraId="580DF2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2A2F6B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dość okrężna odpowiedź”.</w:t>
      </w:r>
    </w:p>
    <w:p w14:paraId="78450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„Tylko jeśli założymy, że czas jest czymś fundamentalnym”.</w:t>
      </w:r>
    </w:p>
    <w:p w14:paraId="0A784E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roześmiał.</w:t>
      </w:r>
    </w:p>
    <w:p w14:paraId="44799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porządku.”</w:t>
      </w:r>
    </w:p>
    <w:p w14:paraId="08A43C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podszedł do ściany. Wziął kartkę papieru i przepisał liczby. Następnie narysował trzy osie.</w:t>
      </w:r>
    </w:p>
    <w:p w14:paraId="1FAC8F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x. YZ</w:t>
      </w:r>
    </w:p>
    <w:p w14:paraId="39FDB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Oznaczył punkt.</w:t>
      </w:r>
    </w:p>
    <w:p w14:paraId="558594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"Tutaj."</w:t>
      </w:r>
    </w:p>
    <w:p w14:paraId="00AE36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36657C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teraz?”</w:t>
      </w:r>
    </w:p>
    <w:p w14:paraId="6E6980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dodał czwartą oś.</w:t>
      </w:r>
    </w:p>
    <w:p w14:paraId="60672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τ.</w:t>
      </w:r>
    </w:p>
    <w:p w14:paraId="6FB888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"Tutaj."</w:t>
      </w:r>
    </w:p>
    <w:p w14:paraId="1553F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Narysował krzywą.</w:t>
      </w:r>
    </w:p>
    <w:p w14:paraId="50DFA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„Linia świata zegara”.</w:t>
      </w:r>
    </w:p>
    <w:p w14:paraId="2E5A1A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skinął głową.</w:t>
      </w:r>
    </w:p>
    <w:p w14:paraId="51A952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7D4DB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kontynuował.</w:t>
      </w:r>
    </w:p>
    <w:p w14:paraId="6BFE9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„Jeśli zegar zatrzyma się w jednym punkcie i uruchomi się ponownie w innym…”</w:t>
      </w:r>
    </w:p>
    <w:p w14:paraId="21642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jego linia świata ma dziwny odcinek.”</w:t>
      </w:r>
    </w:p>
    <w:p w14:paraId="1A89F5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399C4A01" w14:textId="37F4CF3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pochyliła się.</w:t>
      </w:r>
    </w:p>
    <w:p w14:paraId="3BCFD0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„Albo źle zrozumieliśmy, co oznacza zatrzymanie się”.</w:t>
      </w:r>
    </w:p>
    <w:p w14:paraId="2E851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wpatrywał się w nią.</w:t>
      </w:r>
    </w:p>
    <w:p w14:paraId="427CC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masz na myśli?"</w:t>
      </w:r>
    </w:p>
    <w:p w14:paraId="470FF7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„Jeżeli wskazówki się zatrzymają, a stan fizyczny zegara nadal się zmienia…”</w:t>
      </w:r>
    </w:p>
    <w:p w14:paraId="4A8A0A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Oczy Trevora rozszerzyły się.</w:t>
      </w:r>
    </w:p>
    <w:p w14:paraId="2CCD67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„Wtedy wskazówka zegara przestała chodzić, ale zegar nie.”</w:t>
      </w:r>
    </w:p>
    <w:p w14:paraId="5EF6B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A77B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przyjrzał się ruchowi.</w:t>
      </w:r>
    </w:p>
    <w:p w14:paraId="1DCDD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ciekawe.”</w:t>
      </w:r>
    </w:p>
    <w:p w14:paraId="7D41C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5E8F12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„Zegar może normalnie pokazywać właściwy czas, podczas gdy jego wyświetlacz pozostaje nieruchomy”.</w:t>
      </w:r>
    </w:p>
    <w:p w14:paraId="31CE4C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uśmiechnął.</w:t>
      </w:r>
    </w:p>
    <w:p w14:paraId="526154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o wiele ciekawsze.”</w:t>
      </w:r>
    </w:p>
    <w:p w14:paraId="7AFE49C1" w14:textId="4F66659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Penny.</w:t>
      </w:r>
    </w:p>
    <w:p w14:paraId="08606D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możemy to przetestować?”</w:t>
      </w:r>
    </w:p>
    <w:p w14:paraId="7660E82C" w14:textId="1376E39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podniosła cichy zegar.</w:t>
      </w:r>
    </w:p>
    <w:p w14:paraId="7EB7E1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6F5700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w:t>
      </w:r>
    </w:p>
    <w:p w14:paraId="77C69E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„Porównaj stan mechanizmu przed i po”.</w:t>
      </w:r>
    </w:p>
    <w:p w14:paraId="19B3C4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20778C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„Częstotliwość koła wyważającego”.</w:t>
      </w:r>
    </w:p>
    <w:p w14:paraId="254801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66947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"Wychwyt."</w:t>
      </w:r>
    </w:p>
    <w:p w14:paraId="1FDB2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4A785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„Napięcie sprężyny.”</w:t>
      </w:r>
    </w:p>
    <w:p w14:paraId="19A7F4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B6455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"Temperatura."</w:t>
      </w:r>
    </w:p>
    <w:p w14:paraId="332FA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5C790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"Pozycja."</w:t>
      </w:r>
    </w:p>
    <w:p w14:paraId="140EE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9E0A3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„Potencjał grawitacyjny”.</w:t>
      </w:r>
    </w:p>
    <w:p w14:paraId="59E5D7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17AE7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wyglądał na pod wrażeniem.</w:t>
      </w:r>
    </w:p>
    <w:p w14:paraId="4301A4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 długo?"</w:t>
      </w:r>
    </w:p>
    <w:p w14:paraId="3103F4E4" w14:textId="051BA72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wzruszyła ramionami.</w:t>
      </w:r>
    </w:p>
    <w:p w14:paraId="7FD69E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„Dziesięć minut.”</w:t>
      </w:r>
    </w:p>
    <w:p w14:paraId="678D6B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się uśmiechnął.</w:t>
      </w:r>
    </w:p>
    <w:p w14:paraId="375862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„Będziemy potrzebować laboratorium.”</w:t>
      </w:r>
    </w:p>
    <w:p w14:paraId="54D9B370" w14:textId="514FE08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rozejrzała się po pokoju.</w:t>
      </w:r>
    </w:p>
    <w:p w14:paraId="3EC5A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„Mamy jeden.”</w:t>
      </w:r>
    </w:p>
    <w:p w14:paraId="3F8CB7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rozejrzał się po pokoju.</w:t>
      </w:r>
    </w:p>
    <w:p w14:paraId="145AF3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Luwr.”</w:t>
      </w:r>
    </w:p>
    <w:p w14:paraId="003ADA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CE5B1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CERN.”</w:t>
      </w:r>
    </w:p>
    <w:p w14:paraId="42D410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5C99CE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 dokładnie znajduje się to laboratorium?”</w:t>
      </w:r>
    </w:p>
    <w:p w14:paraId="138D46E2" w14:textId="7321D69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wskazała na stary zegar.</w:t>
      </w:r>
    </w:p>
    <w:p w14:paraId="2DE50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"Tutaj."</w:t>
      </w:r>
    </w:p>
    <w:p w14:paraId="4583DE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6EFDE4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"Oczywiście."</w:t>
      </w:r>
    </w:p>
    <w:p w14:paraId="1D3F3F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Przez następne pół godziny badali milczącego zegara. Nie było w nim nic nadprzyrodzonego. To było, w pewnym sensie, najbardziej niepokojące.</w:t>
      </w:r>
    </w:p>
    <w:p w14:paraId="1E76BF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Koło balansowe oscylowało normalnie. Sprężyna zachowywała się normalnie. Wychwyt zachowywał się normalnie.</w:t>
      </w:r>
    </w:p>
    <w:p w14:paraId="4CA6D7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Koła zębate zaczęły się poruszać. Wszystko, co mechaniczne, nagle wydawało się zupełnie zwyczajne. A jednak cichy zegar się zatrzymał.</w:t>
      </w:r>
    </w:p>
    <w:p w14:paraId="37B796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obserwował ten ruch.</w:t>
      </w:r>
    </w:p>
    <w:p w14:paraId="1906B4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ma żadnej anomalii.”</w:t>
      </w:r>
    </w:p>
    <w:p w14:paraId="314CFD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71997C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w:t>
      </w:r>
    </w:p>
    <w:p w14:paraId="28378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twarz.</w:t>
      </w:r>
    </w:p>
    <w:p w14:paraId="7590E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dlaczego się zatrzymało?”</w:t>
      </w:r>
    </w:p>
    <w:p w14:paraId="521B836B" w14:textId="332C1A3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obróciła zegar.</w:t>
      </w:r>
    </w:p>
    <w:p w14:paraId="048D74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nie.”</w:t>
      </w:r>
    </w:p>
    <w:p w14:paraId="41B416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zmarszczył brwi.</w:t>
      </w:r>
    </w:p>
    <w:p w14:paraId="34C0B2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„Ręce się zatrzymały”.</w:t>
      </w:r>
    </w:p>
    <w:p w14:paraId="5F923D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85053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ruch tego nie zrobił”.</w:t>
      </w:r>
    </w:p>
    <w:p w14:paraId="0CA879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363FBF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wyglądał na podekscytowanego.</w:t>
      </w:r>
    </w:p>
    <w:p w14:paraId="46B1B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„Oznacza to, że wskazówki nie są połączone z ruchem w zwykły sposób”.</w:t>
      </w:r>
    </w:p>
    <w:p w14:paraId="29DB3E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obserwował go.</w:t>
      </w:r>
    </w:p>
    <w:p w14:paraId="5AF750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w:t>
      </w:r>
    </w:p>
    <w:p w14:paraId="5CD0F0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zbadał mechanizm.</w:t>
      </w:r>
    </w:p>
    <w:p w14:paraId="5695AD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„Musi istnieć jakiś mechanizm pośredni.”</w:t>
      </w:r>
    </w:p>
    <w:p w14:paraId="4739D9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„Którego nie możemy znaleźć.”</w:t>
      </w:r>
    </w:p>
    <w:p w14:paraId="11696E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14CE65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skinął głową.</w:t>
      </w:r>
    </w:p>
    <w:p w14:paraId="4D113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może to nie jest mechaniczne”.</w:t>
      </w:r>
    </w:p>
    <w:p w14:paraId="29BBD7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zegar.</w:t>
      </w:r>
    </w:p>
    <w:p w14:paraId="264CCF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 pewnością wygląda mechanicznie”.</w:t>
      </w:r>
    </w:p>
    <w:p w14:paraId="6BD367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„Wygląd nie jest dowodem”.</w:t>
      </w:r>
    </w:p>
    <w:p w14:paraId="2824AD78" w14:textId="59D273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221FAF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coś, co Derek zazwyczaj podtrzymywał.”</w:t>
      </w:r>
    </w:p>
    <w:p w14:paraId="349628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wyglądał na obrażonego.</w:t>
      </w:r>
    </w:p>
    <w:p w14:paraId="7F9A6B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„Mówię to bardziej elegancko.”</w:t>
      </w:r>
    </w:p>
    <w:p w14:paraId="62231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"Naturalnie."</w:t>
      </w:r>
    </w:p>
    <w:p w14:paraId="784A7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ponownie obrócił cichy zegar. Inicjały wciąż tam były.</w:t>
      </w:r>
    </w:p>
    <w:p w14:paraId="5C0718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174943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Przyglądał się im. Potem wyjął swój notatnik.</w:t>
      </w:r>
    </w:p>
    <w:p w14:paraId="709F9854"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„LGV.”</w:t>
      </w:r>
    </w:p>
    <w:p w14:paraId="35A3B9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65139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„Już to widzieliśmy”.</w:t>
      </w:r>
    </w:p>
    <w:p w14:paraId="3CC9EE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9BE15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to znaczy?”</w:t>
      </w:r>
    </w:p>
    <w:p w14:paraId="7C5B2D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wiemy.”</w:t>
      </w:r>
    </w:p>
    <w:p w14:paraId="50DC99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napisał listy. A pod nimi napisał:</w:t>
      </w:r>
    </w:p>
    <w:p w14:paraId="39EA4F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LOKALNY?</w:t>
      </w:r>
    </w:p>
    <w:p w14:paraId="6CFE0E3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GRAWITACYJNY?</w:t>
      </w:r>
    </w:p>
    <w:p w14:paraId="6973F9F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WEKTOR?</w:t>
      </w:r>
    </w:p>
    <w:p w14:paraId="21497C88" w14:textId="1CE5825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studiowała stronę.</w:t>
      </w:r>
    </w:p>
    <w:p w14:paraId="1B3B34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właśnie zasugerował Trevor.”</w:t>
      </w:r>
    </w:p>
    <w:p w14:paraId="4951CE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przyjrzał się Trevorowi.</w:t>
      </w:r>
    </w:p>
    <w:p w14:paraId="62635A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„Zrobiłeś to?”</w:t>
      </w:r>
    </w:p>
    <w:p w14:paraId="188094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17CEF9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"Wczoraj."</w:t>
      </w:r>
    </w:p>
    <w:p w14:paraId="7A510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"Ciekawy."</w:t>
      </w:r>
    </w:p>
    <w:p w14:paraId="12B946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się uśmiechnął.</w:t>
      </w:r>
    </w:p>
    <w:p w14:paraId="68CB91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"Dziękuję."</w:t>
      </w:r>
    </w:p>
    <w:p w14:paraId="6487A0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spojrzał ponownie.</w:t>
      </w:r>
    </w:p>
    <w:p w14:paraId="421972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„Lokalny wektor grawitacyjny”.</w:t>
      </w:r>
    </w:p>
    <w:p w14:paraId="653D5A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pokręcił głową.</w:t>
      </w:r>
    </w:p>
    <w:p w14:paraId="7DB73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79FFE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6A060F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wektor wymaga kierunku.”</w:t>
      </w:r>
    </w:p>
    <w:p w14:paraId="059C2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292B7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nie mamy żadnych wskazówek, że inicjały te reprezentują jedną osobę”.</w:t>
      </w:r>
    </w:p>
    <w:p w14:paraId="61A7AE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"Sprawiedliwy."</w:t>
      </w:r>
    </w:p>
    <w:p w14:paraId="78E90FC3" w14:textId="3E6BEA87"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potwierdziła:</w:t>
      </w:r>
    </w:p>
    <w:p w14:paraId="200E95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„Mogą to być inicjały.”</w:t>
      </w:r>
    </w:p>
    <w:p w14:paraId="6A811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"Którego?"</w:t>
      </w:r>
    </w:p>
    <w:p w14:paraId="75F7E1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Nikt nie wiedział. Weinstein spojrzał na zegar. Potem na gazetę.</w:t>
      </w:r>
    </w:p>
    <w:p w14:paraId="41975C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w tych trzech współrzędnych, nagle wstał.</w:t>
      </w:r>
    </w:p>
    <w:p w14:paraId="66B3C0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„Chodźmy na górę.”</w:t>
      </w:r>
    </w:p>
    <w:p w14:paraId="18F792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przyjrzał mu się.</w:t>
      </w:r>
    </w:p>
    <w:p w14:paraId="6CCA4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267F67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chcę mapę.”</w:t>
      </w:r>
    </w:p>
    <w:p w14:paraId="00A0E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 Luwru?”</w:t>
      </w:r>
    </w:p>
    <w:p w14:paraId="36EDF5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201F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Wrócili do głównego muzeum. Pracownik wskazał im mapę budynku. Weinstein ją obejrzał.</w:t>
      </w:r>
    </w:p>
    <w:p w14:paraId="0102F3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podziemny pokój. Potem współrzędne. Zmarszczył brwi.</w:t>
      </w:r>
    </w:p>
    <w:p w14:paraId="693C3E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są współrzędne Luwru.”</w:t>
      </w:r>
    </w:p>
    <w:p w14:paraId="47325A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pochylił się bliżej.</w:t>
      </w:r>
    </w:p>
    <w:p w14:paraId="71C1B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„Skąd wiesz?”</w:t>
      </w:r>
    </w:p>
    <w:p w14:paraId="309D88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skala jest zła”.</w:t>
      </w:r>
    </w:p>
    <w:p w14:paraId="268964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studiował mapę.</w:t>
      </w:r>
    </w:p>
    <w:p w14:paraId="7FF458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więc czym one są?”</w:t>
      </w:r>
    </w:p>
    <w:p w14:paraId="5BFC22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wziął ołówek i zaznaczył trzy punkty.</w:t>
      </w:r>
    </w:p>
    <w:p w14:paraId="72BC91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są to zwykłe współrzędne kartezjańskie”.</w:t>
      </w:r>
    </w:p>
    <w:p w14:paraId="47363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"Następnie?"</w:t>
      </w:r>
    </w:p>
    <w:p w14:paraId="0529C1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„Współrzędne względne”.</w:t>
      </w:r>
    </w:p>
    <w:p w14:paraId="2DE7D9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niego.</w:t>
      </w:r>
    </w:p>
    <w:p w14:paraId="329CF7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stosunku do czego?”</w:t>
      </w:r>
    </w:p>
    <w:p w14:paraId="4AC747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wpatrywał się w mapę. Potem się uśmiechnął.</w:t>
      </w:r>
    </w:p>
    <w:p w14:paraId="5A0AB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„Oto jest pytanie.”</w:t>
      </w:r>
    </w:p>
    <w:p w14:paraId="681D1A87" w14:textId="21A804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wskazała na cichy zegar.</w:t>
      </w:r>
    </w:p>
    <w:p w14:paraId="3F8F9E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zegar może być źródłem?”</w:t>
      </w:r>
    </w:p>
    <w:p w14:paraId="03C87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skinął głową.</w:t>
      </w:r>
    </w:p>
    <w:p w14:paraId="3C2FD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126D0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wpatrywał się w liczby.</w:t>
      </w:r>
    </w:p>
    <w:p w14:paraId="7CD1E2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„Trzy, cztery, dwanaście.”</w:t>
      </w:r>
    </w:p>
    <w:p w14:paraId="1AECE8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Zatrzymał się.</w:t>
      </w:r>
    </w:p>
    <w:p w14:paraId="0D9F8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trójka pitagorejska.”</w:t>
      </w:r>
    </w:p>
    <w:p w14:paraId="3BCEC9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niego.</w:t>
      </w:r>
    </w:p>
    <w:p w14:paraId="0714BC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41876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wskazał palcem.</w:t>
      </w:r>
    </w:p>
    <w:p w14:paraId="0182B3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„Trzy do kwadratu plus cztery do kwadratu równa się pięć do kwadratu.”</w:t>
      </w:r>
    </w:p>
    <w:p w14:paraId="0E2C7AE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Potem dodał:</w:t>
      </w:r>
    </w:p>
    <w:p w14:paraId="5B73E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„Pięć do kwadratu plus dwanaście do kwadratu równa się trzynaście do kwadratu”.</w:t>
      </w:r>
    </w:p>
    <w:p w14:paraId="099075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spojrzał na liczby. Derek się uśmiechnął.</w:t>
      </w:r>
    </w:p>
    <w:p w14:paraId="05F01A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w:t>
      </w:r>
    </w:p>
    <w:p w14:paraId="673E4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wzruszył ramionami.</w:t>
      </w:r>
    </w:p>
    <w:p w14:paraId="5C4431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 koniecznie.”</w:t>
      </w:r>
    </w:p>
    <w:p w14:paraId="3F1B40CD" w14:textId="5A9979E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1391D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wymuszaj wzorców.”</w:t>
      </w:r>
    </w:p>
    <w:p w14:paraId="5D71AA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6CB5F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byłem.”</w:t>
      </w:r>
    </w:p>
    <w:p w14:paraId="1D2A5C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spotkał się z jego wzrokiem.</w:t>
      </w:r>
    </w:p>
    <w:p w14:paraId="7D393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„Zdecydowanie tak.”</w:t>
      </w:r>
    </w:p>
    <w:p w14:paraId="16EF3F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 trochę.”</w:t>
      </w:r>
    </w:p>
    <w:p w14:paraId="73744C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jeszcze raz przyjrzał się współrzędnym.</w:t>
      </w:r>
    </w:p>
    <w:p w14:paraId="4FAC74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„Trzy, cztery, dwanaście.”</w:t>
      </w:r>
    </w:p>
    <w:p w14:paraId="260540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Napisał: 13. Następnie:</w:t>
      </w:r>
    </w:p>
    <w:p w14:paraId="32849F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5. Następnie: 12.</w:t>
      </w:r>
    </w:p>
    <w:p w14:paraId="24EDF3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Przyglądał się uważnie.</w:t>
      </w:r>
    </w:p>
    <w:p w14:paraId="57B5B9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"Trzynaście."</w:t>
      </w:r>
    </w:p>
    <w:p w14:paraId="718726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czekał.</w:t>
      </w:r>
    </w:p>
    <w:p w14:paraId="68DD76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z tym?”</w:t>
      </w:r>
    </w:p>
    <w:p w14:paraId="1327A4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„Odległość przestrzenna od początku wynosi trzynaście”.</w:t>
      </w:r>
    </w:p>
    <w:p w14:paraId="72D63D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„Zakładając przestrzeń euklidesową.”</w:t>
      </w:r>
    </w:p>
    <w:p w14:paraId="200699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83FCC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w:t>
      </w:r>
    </w:p>
    <w:p w14:paraId="02A6EA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spojrzał na milczący zegar.</w:t>
      </w:r>
    </w:p>
    <w:p w14:paraId="588521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„Brakująca współrzędna może być związana z przedziałem niezmiennym”.</w:t>
      </w:r>
    </w:p>
    <w:p w14:paraId="0660FA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Wyraz twarzy Dereka uległ zmianie.</w:t>
      </w:r>
    </w:p>
    <w:p w14:paraId="516DEA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"Kontynuować."</w:t>
      </w:r>
    </w:p>
    <w:p w14:paraId="00BADA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wziął ołówek.</w:t>
      </w:r>
    </w:p>
    <w:p w14:paraId="1B6733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szczególnej teorii względności przedział czasoprzestrzenny jest niezmienny.”</w:t>
      </w:r>
    </w:p>
    <w:p w14:paraId="6124D7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Napisał: ds² = -c²dt² + dx² + dy² + dz² Trevor skinął głową.</w:t>
      </w:r>
    </w:p>
    <w:p w14:paraId="5D599A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„Zależy od konwencji znaku.”</w:t>
      </w:r>
    </w:p>
    <w:p w14:paraId="5187B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FD86C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kontynuował.</w:t>
      </w:r>
    </w:p>
    <w:p w14:paraId="0CB64F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„Jeśli znamy separację przestrzenną…”</w:t>
      </w:r>
    </w:p>
    <w:p w14:paraId="49043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Wskazał na współrzędne.</w:t>
      </w:r>
    </w:p>
    <w:p w14:paraId="4156D1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przerwa…”</w:t>
      </w:r>
    </w:p>
    <w:p w14:paraId="3A9EB5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Spojrzał na brakujące τ.</w:t>
      </w:r>
    </w:p>
    <w:p w14:paraId="759AE2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„…możemy wnioskować o związku czasowym”.</w:t>
      </w:r>
    </w:p>
    <w:p w14:paraId="51EF9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6EA52F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nie znamy odstępu czasu”.</w:t>
      </w:r>
    </w:p>
    <w:p w14:paraId="5224D1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698EC0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"Następnie?"</w:t>
      </w:r>
    </w:p>
    <w:p w14:paraId="2486AE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uśmiechnął.</w:t>
      </w:r>
    </w:p>
    <w:p w14:paraId="5DD953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 tak.”</w:t>
      </w:r>
    </w:p>
    <w:p w14:paraId="7571C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Wskazał na Luwr.</w:t>
      </w:r>
    </w:p>
    <w:p w14:paraId="29868B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„Zegar.”</w:t>
      </w:r>
    </w:p>
    <w:p w14:paraId="299B1F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zmarszczył brwi.</w:t>
      </w:r>
    </w:p>
    <w:p w14:paraId="3F0EAE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„Zegar pokazuje nam właściwy czas.”</w:t>
      </w:r>
    </w:p>
    <w:p w14:paraId="31526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1B34D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„Zatem τ jest współrzędną czasu właściwego.”</w:t>
      </w:r>
    </w:p>
    <w:p w14:paraId="16B0EC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C73DB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odległość przestrzenna wynosi trzynaście.”</w:t>
      </w:r>
    </w:p>
    <w:p w14:paraId="23CAA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11CC2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w:t>
      </w:r>
    </w:p>
    <w:p w14:paraId="375835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zatrzymał.</w:t>
      </w:r>
    </w:p>
    <w:p w14:paraId="4E17F4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w:t>
      </w:r>
    </w:p>
    <w:p w14:paraId="0806AF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roześmiał.</w:t>
      </w:r>
    </w:p>
    <w:p w14:paraId="0378B3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bardzo dramatyczna pauza po nic.”</w:t>
      </w:r>
    </w:p>
    <w:p w14:paraId="489543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„Brakuje nam jeszcze jednego elementu.”</w:t>
      </w:r>
    </w:p>
    <w:p w14:paraId="215C3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68CE76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„Charakter interwału”.</w:t>
      </w:r>
    </w:p>
    <w:p w14:paraId="53B15E5C" w14:textId="5B7D96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567DC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„Czasopodobne, przestrzennopodobne lub zerowe.”</w:t>
      </w:r>
    </w:p>
    <w:p w14:paraId="31CFEA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przyjrzał się jej.</w:t>
      </w:r>
    </w:p>
    <w:p w14:paraId="105D41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64A0F3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się uśmiechnął.</w:t>
      </w:r>
    </w:p>
    <w:p w14:paraId="0DA300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„Jeśli przedział ma charakter czasowy, zdarzenia mogą być powiązane przyczynowo.”</w:t>
      </w:r>
    </w:p>
    <w:p w14:paraId="4163AA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79B14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„Jeśli są kosmiczni, to nie mogą.”</w:t>
      </w:r>
    </w:p>
    <w:p w14:paraId="0374BA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30213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„Jeśli jest null, są połączone światłem.”</w:t>
      </w:r>
    </w:p>
    <w:p w14:paraId="0658E0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A9C67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przyjrzał się cichemu zegarowi.</w:t>
      </w:r>
    </w:p>
    <w:p w14:paraId="7D49D4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„Następnie musimy ustalić, o który z nich chodzi.”</w:t>
      </w:r>
    </w:p>
    <w:p w14:paraId="145E31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skinął głową.</w:t>
      </w:r>
    </w:p>
    <w:p w14:paraId="7C902E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to może nam powiedzieć, co robi zegar”.</w:t>
      </w:r>
    </w:p>
    <w:p w14:paraId="4244C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647C05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04F2AB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przyjrzał mu się.</w:t>
      </w:r>
    </w:p>
    <w:p w14:paraId="6CA60A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38F15F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„Mamy metodę”.</w:t>
      </w:r>
    </w:p>
    <w:p w14:paraId="1EE2175E" w14:textId="64808FA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62A737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cel podróży”.</w:t>
      </w:r>
    </w:p>
    <w:p w14:paraId="44065F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zmarszczył brwi.</w:t>
      </w:r>
    </w:p>
    <w:p w14:paraId="438441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"Miejsce docelowe?"</w:t>
      </w:r>
    </w:p>
    <w:p w14:paraId="43C09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Wskazała na mapę.</w:t>
      </w:r>
    </w:p>
    <w:p w14:paraId="4E38B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 współrzędne.”</w:t>
      </w:r>
    </w:p>
    <w:p w14:paraId="7201F6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spojrzał. Odpowiadały one pewnemu miejscu w muzeum. Galerii na piętrze.</w:t>
      </w:r>
    </w:p>
    <w:p w14:paraId="506002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uśmiechnął się delikatnie.</w:t>
      </w:r>
    </w:p>
    <w:p w14:paraId="0E521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7EC51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Weszli po schodach. Galeria była zatłoczona. Zwiedzający przemieszczali się między obrazami.</w:t>
      </w:r>
    </w:p>
    <w:p w14:paraId="6ADBB2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Przewodnicy rozmawiali cicho. Aparaty fotograficzne nagle pojawiły się wszędzie. Nic nie wyglądało na niezwykłe.</w:t>
      </w:r>
    </w:p>
    <w:p w14:paraId="094D7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sprawdził współrzędne.</w:t>
      </w:r>
    </w:p>
    <w:p w14:paraId="7B915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„Jesteśmy tutaj.”</w:t>
      </w:r>
    </w:p>
    <w:p w14:paraId="121251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rozejrzał się.</w:t>
      </w:r>
    </w:p>
    <w:p w14:paraId="63C570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w:t>
      </w:r>
    </w:p>
    <w:p w14:paraId="287DB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„Gdzieś w tym pokoju.”</w:t>
      </w:r>
    </w:p>
    <w:p w14:paraId="7953F4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sprawdził liczby jeszcze raz.</w:t>
      </w:r>
    </w:p>
    <w:p w14:paraId="24DA8B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„Trzy metry na wschód.”</w:t>
      </w:r>
    </w:p>
    <w:p w14:paraId="6F1F4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 czego?”</w:t>
      </w:r>
    </w:p>
    <w:p w14:paraId="1D4F71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wyglądał na zawstydzonego.</w:t>
      </w:r>
    </w:p>
    <w:p w14:paraId="0BC9A6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5200ECF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westchnął ze zmęczeniem.</w:t>
      </w:r>
    </w:p>
    <w:p w14:paraId="088ED6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"Pochodzenie."</w:t>
      </w:r>
    </w:p>
    <w:p w14:paraId="6ACBD8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932A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„Który to jest?”</w:t>
      </w:r>
    </w:p>
    <w:p w14:paraId="16A41BEE" w14:textId="7D7444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Spojrzały na zegar. Potem na siebie. Penny wskazała palcem.</w:t>
      </w:r>
    </w:p>
    <w:p w14:paraId="30D046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„Wejście do Luwru.”</w:t>
      </w:r>
    </w:p>
    <w:p w14:paraId="4132B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Szli. Trzy współrzędne zaprowadziły ich do dużego obrazu. Derek się zatrzymał.</w:t>
      </w:r>
    </w:p>
    <w:p w14:paraId="51DCE5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to.”</w:t>
      </w:r>
    </w:p>
    <w:p w14:paraId="22691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przyjrzał się obrazowi. Przedstawiał krajobraz. Drogę.</w:t>
      </w:r>
    </w:p>
    <w:p w14:paraId="33DE1E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Drzewa. Góry. Budynek w oddali.</w:t>
      </w:r>
    </w:p>
    <w:p w14:paraId="6B3974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 niezwykłego. Wtedy zauważył perspektywę. Punkt zbiegu.</w:t>
      </w:r>
    </w:p>
    <w:p w14:paraId="1627E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samo, co Derek zauważył wcześniej. Weinstein podszedł bliżej.</w:t>
      </w:r>
    </w:p>
    <w:p w14:paraId="12E29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„Układ współrzędnych”.</w:t>
      </w:r>
    </w:p>
    <w:p w14:paraId="1AC96C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3C41B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0F9CA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na obraz.</w:t>
      </w:r>
    </w:p>
    <w:p w14:paraId="49D5D5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„Geometria przestrzenna jest zakodowana w perspektywie”.</w:t>
      </w:r>
    </w:p>
    <w:p w14:paraId="2B7A44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0CB4B517" w14:textId="3FE55E0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wskazała na horyzont.</w:t>
      </w:r>
    </w:p>
    <w:p w14:paraId="0B93E2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tam.”</w:t>
      </w:r>
    </w:p>
    <w:p w14:paraId="4361B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 odległym budynku widoczny był maleńki, stary zegar. Weinstein wpatrywał się w niego intensywnie. Pokazywał godzinę 12:04.</w:t>
      </w:r>
    </w:p>
    <w:p w14:paraId="1610A3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wyjął z kieszeni stary mosiężny zegar. Jego wskazówki nagle się poruszyły. 12:04.</w:t>
      </w:r>
    </w:p>
    <w:p w14:paraId="175FA9CD" w14:textId="1A18016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sprawdził swój telefon. 12:04. Penny sprawdziła swój.</w:t>
      </w:r>
    </w:p>
    <w:p w14:paraId="4C01D2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Dziwny zegar na galerii wskazywał 12:04. Przez kilka sekund nikt się nie odzywał.</w:t>
      </w:r>
    </w:p>
    <w:p w14:paraId="7D01A8B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Potem Derek potwierdził:</w:t>
      </w:r>
    </w:p>
    <w:p w14:paraId="43B259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2C30FD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wpatrywał się w niego.</w:t>
      </w:r>
    </w:p>
    <w:p w14:paraId="6E7C72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to jest?”</w:t>
      </w:r>
    </w:p>
    <w:p w14:paraId="373036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„Znaleźliśmy wydarzenie”.</w:t>
      </w:r>
    </w:p>
    <w:p w14:paraId="4FA444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się uśmiechnął.</w:t>
      </w:r>
    </w:p>
    <w:p w14:paraId="6BDDC006"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„Czwarta współrzędna”.</w:t>
      </w:r>
    </w:p>
    <w:p w14:paraId="351C95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pokręcił głową.</w:t>
      </w:r>
    </w:p>
    <w:p w14:paraId="24AF6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78C76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Spojrzeli na niego. Wskazał na obraz.</w:t>
      </w:r>
    </w:p>
    <w:p w14:paraId="153088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„Znaleźliśmy projekcję wydarzenia”.</w:t>
      </w:r>
    </w:p>
    <w:p w14:paraId="01FCCD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w obraz.</w:t>
      </w:r>
    </w:p>
    <w:p w14:paraId="5A702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samo wydarzenie?”</w:t>
      </w:r>
    </w:p>
    <w:p w14:paraId="1C9072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ponownie zwrócił uwagę na cichy zegar.</w:t>
      </w:r>
    </w:p>
    <w:p w14:paraId="6C8A9D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może być gdzie indziej”.</w:t>
      </w:r>
    </w:p>
    <w:p w14:paraId="1CD199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Obraz nagle się zmienił. Nie dramatycznie. Nie w mgnieniu oka.</w:t>
      </w:r>
    </w:p>
    <w:p w14:paraId="2FEC2F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 tak wulgarnego. Malutki zegar w odległym budynku po prostu się poruszył. 12:04.</w:t>
      </w:r>
    </w:p>
    <w:p w14:paraId="12D6CC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12:05. Potem cała scena się zmieniła. Droga była inna.</w:t>
      </w:r>
    </w:p>
    <w:p w14:paraId="55726F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Drzewa były inne. Budynek zniknął. Ludzie na galerii kontynuowali rozmowę.</w:t>
      </w:r>
    </w:p>
    <w:p w14:paraId="223CB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Nikt inny zdawał się tego nie zauważać. Derek patrzył.</w:t>
      </w:r>
    </w:p>
    <w:p w14:paraId="0E960A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„Widziałeś to?”</w:t>
      </w:r>
    </w:p>
    <w:p w14:paraId="2D27BF65" w14:textId="6E8E8C9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68E656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78D05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28267F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8092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uśmiechnął.</w:t>
      </w:r>
    </w:p>
    <w:p w14:paraId="413161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1E7E63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zwrócił się do niego.</w:t>
      </w:r>
    </w:p>
    <w:p w14:paraId="71B54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jesteś zadowolony?”</w:t>
      </w:r>
    </w:p>
    <w:p w14:paraId="52D89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teraz już wiemy”.</w:t>
      </w:r>
    </w:p>
    <w:p w14:paraId="598A1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„Wiesz co?”</w:t>
      </w:r>
    </w:p>
    <w:p w14:paraId="217207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wskazał na obraz.</w:t>
      </w:r>
    </w:p>
    <w:p w14:paraId="2EA2FA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„Wydarzenie nie porusza się w czasie”.</w:t>
      </w:r>
    </w:p>
    <w:p w14:paraId="3D769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czekał.</w:t>
      </w:r>
    </w:p>
    <w:p w14:paraId="09F38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zmienia geometrię”.</w:t>
      </w:r>
    </w:p>
    <w:p w14:paraId="5DC3C5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Mosiężny zegar w jego dłoni zaczął tykać do tyłu. A gdzieś pod Paryżem inny zegar zaczął tykać do przodu. Oba zegary wskazywały teraz różne czasy właściwe.</w:t>
      </w:r>
    </w:p>
    <w:p w14:paraId="3A6E95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Żadna z tych opcji się nie myliła. I po raz pierwszy Weinstein zrozumiał, dlaczego pytanie na papierze nie brzmiało:</w:t>
      </w:r>
    </w:p>
    <w:p w14:paraId="3F57E1B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GDY?</w:t>
      </w:r>
    </w:p>
    <w:p w14:paraId="297A2D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Było: τ = ? Odpowiedzią nie była data.</w:t>
      </w:r>
    </w:p>
    <w:p w14:paraId="4F29A3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była ścieżka. Linia świata. I ktoś właśnie im ją narysował.</w:t>
      </w:r>
    </w:p>
    <w:p w14:paraId="0B7E5A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nie opuścił galerii. Wydawało się, że wszyscy poszli dalej. Zwiedzający przechodzili obok obrazu.</w:t>
      </w:r>
    </w:p>
    <w:p w14:paraId="0963991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Przewodnik wyjaśnił grupie turystów kwestie perspektywy.</w:t>
      </w:r>
    </w:p>
    <w:p w14:paraId="4CF54C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Ktoś zrobił sugestywne zdjęcie. Dziecko poskarżyło się, że jest głodne. Wszechświat nadal zachowywał się tak, jakby nic szczególnego się nie wydarzyło.</w:t>
      </w:r>
    </w:p>
    <w:p w14:paraId="798FD3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pozostał przed obrazem. Myślał. Derek wiedział, że lepiej mu nie przeszkadzać.</w:t>
      </w:r>
    </w:p>
    <w:p w14:paraId="1DA34220" w14:textId="219E1A3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wiedziała jeszcze lepiej. Trevor, po kilku latach doświadczeń, nauczył się, że istnieją dwa rodzaje milczenia ze strony Weinsteina. Było zwykłe milczenie.</w:t>
      </w:r>
    </w:p>
    <w:p w14:paraId="1B2C94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 zapadła niebezpieczna cisza. To był ten drugi rodzaj ciszy. Weinstein obserwował obraz.</w:t>
      </w:r>
    </w:p>
    <w:p w14:paraId="18563C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na starożytny mosiężny zegar. Potem na trzy współrzędne. Trzy wymiary przestrzenne.</w:t>
      </w:r>
    </w:p>
    <w:p w14:paraId="3F52DF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Jedna współrzędna czasowa. Geometria. Linia świata.</w:t>
      </w:r>
    </w:p>
    <w:p w14:paraId="6961D4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Interwał niezmienny. I krzywizna. Nagle wyjął notatnik.</w:t>
      </w:r>
    </w:p>
    <w:p w14:paraId="6913E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patrzył.</w:t>
      </w:r>
    </w:p>
    <w:p w14:paraId="3BEFDD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masz?”</w:t>
      </w:r>
    </w:p>
    <w:p w14:paraId="7C0FB4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nie odpowiedział. Narysował trzy osie. A potem je wygiął.</w:t>
      </w:r>
    </w:p>
    <w:p w14:paraId="019D10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pochylił się bliżej.</w:t>
      </w:r>
    </w:p>
    <w:p w14:paraId="017EFF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to jest?”</w:t>
      </w:r>
    </w:p>
    <w:p w14:paraId="000E2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"Przestrzeń."</w:t>
      </w:r>
    </w:p>
    <w:p w14:paraId="3B082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jest zbyt płaskie.”</w:t>
      </w:r>
    </w:p>
    <w:p w14:paraId="42F56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5CB25E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tak powinno być?”</w:t>
      </w:r>
    </w:p>
    <w:p w14:paraId="41EE9B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uśmiechnął.</w:t>
      </w:r>
    </w:p>
    <w:p w14:paraId="79D82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„Oto jest pytanie.”</w:t>
      </w:r>
    </w:p>
    <w:p w14:paraId="74E514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Narysował kolejną krzywą. Potem kolejną. Zaczął wyobrażać sobie samą czasoprzestrzeń.</w:t>
      </w:r>
    </w:p>
    <w:p w14:paraId="1359E6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gumowa prześcieradło. Nie zdjęcie planety leżącej w depresji. Coś bardziej fundamentalnego.</w:t>
      </w:r>
    </w:p>
    <w:p w14:paraId="7ADEA5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Czterowymiarowa geometria. Krzywizna niekoniecznie znajdowała się w jakiejś większej przestrzeni. Sama geometria była zakrzywiona.</w:t>
      </w:r>
    </w:p>
    <w:p w14:paraId="4A74A9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Obserwator poruszający się przez nią doświadczałby tej geometrii jako rzeczywistości. Weinstein napisał:</w:t>
      </w:r>
    </w:p>
    <w:p w14:paraId="789AB65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KRZYWIZNA.</w:t>
      </w:r>
    </w:p>
    <w:p w14:paraId="6251C8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poniżej:</w:t>
      </w:r>
    </w:p>
    <w:p w14:paraId="768E462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WIĘCEJ KRZYWIZNY.</w:t>
      </w:r>
    </w:p>
    <w:p w14:paraId="4B2579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Następnie:</w:t>
      </w:r>
    </w:p>
    <w:p w14:paraId="77C1FD4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ILE TO JEST ZA DUŻO?</w:t>
      </w:r>
    </w:p>
    <w:p w14:paraId="681DE0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Zatrzymał się. Derek powoli to przeczytał.</w:t>
      </w:r>
    </w:p>
    <w:p w14:paraId="5D3DAE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dość filozoficzne.”</w:t>
      </w:r>
    </w:p>
    <w:p w14:paraId="224A7D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1EBA25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podniósł wzrok.</w:t>
      </w:r>
    </w:p>
    <w:p w14:paraId="6648D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fizyka.”</w:t>
      </w:r>
    </w:p>
    <w:p w14:paraId="139C10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porządku.”</w:t>
      </w:r>
    </w:p>
    <w:p w14:paraId="65225F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kontynuował.</w:t>
      </w:r>
    </w:p>
    <w:p w14:paraId="72B8A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„Jeśli czasoprzestrzeń można zakrzywić…”</w:t>
      </w:r>
    </w:p>
    <w:p w14:paraId="310175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0127E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materia i energia determinują tę krzywiznę…”</w:t>
      </w:r>
    </w:p>
    <w:p w14:paraId="0099C2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5BDB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musi być jakaś granica.”</w:t>
      </w:r>
    </w:p>
    <w:p w14:paraId="7AE93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zmarszczył brwi.</w:t>
      </w:r>
    </w:p>
    <w:p w14:paraId="5F7C3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3B9EE8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zmierzył go wzrokiem. Trevor czekał. Weinstein rozważał pytanie.</w:t>
      </w:r>
    </w:p>
    <w:p w14:paraId="5A45A6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 nie ma.”</w:t>
      </w:r>
    </w:p>
    <w:p w14:paraId="3D1197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66FA6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2F7E16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kontynuował.</w:t>
      </w:r>
    </w:p>
    <w:p w14:paraId="1336B4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załóżmy, że tak jest.”</w:t>
      </w:r>
    </w:p>
    <w:p w14:paraId="34B815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151333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zupełnie co innego.”</w:t>
      </w:r>
    </w:p>
    <w:p w14:paraId="1CB62D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4057A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narysował krzywą, która stawała się coraz bardziej stroma.</w:t>
      </w:r>
    </w:p>
    <w:p w14:paraId="31330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„Wyobraź sobie, że krzywizna się zwiększa.”</w:t>
      </w:r>
    </w:p>
    <w:p w14:paraId="0D3E3C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7AA2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"Coraz więcej."</w:t>
      </w:r>
    </w:p>
    <w:p w14:paraId="45EF72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DFD9B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pewnym momencie nasz zwykły opis staje się nieadekwatny.”</w:t>
      </w:r>
    </w:p>
    <w:p w14:paraId="55413ABB" w14:textId="20A0E6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4276F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równania przestają dawać sensowne odpowiedzi fizyczne”.</w:t>
      </w:r>
    </w:p>
    <w:p w14:paraId="6995F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w:t>
      </w:r>
    </w:p>
    <w:p w14:paraId="39A681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„Albo dlatego, że niezmiennik jest rozbieżny”.</w:t>
      </w:r>
    </w:p>
    <w:p w14:paraId="43BCBE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AE20A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„Albo dlatego, że nie można kontynuować równania geodezyjnego”.</w:t>
      </w:r>
    </w:p>
    <w:p w14:paraId="0CBCA5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C1F98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przyjrzał się rysunkowi.</w:t>
      </w:r>
    </w:p>
    <w:p w14:paraId="23249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to…”</w:t>
      </w:r>
    </w:p>
    <w:p w14:paraId="4D20C8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Zatrzymał się.</w:t>
      </w:r>
    </w:p>
    <w:p w14:paraId="7DA82F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„…wtedy nazywamy to osobliwością”.</w:t>
      </w:r>
    </w:p>
    <w:p w14:paraId="3827E7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przyjrzał mu się.</w:t>
      </w:r>
    </w:p>
    <w:p w14:paraId="6DF5BF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„Definiujesz osobliwość jako „zbyt dużą krzywiznę”?”</w:t>
      </w:r>
    </w:p>
    <w:p w14:paraId="07C64B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pokręcił głową.</w:t>
      </w:r>
    </w:p>
    <w:p w14:paraId="5D4676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7335F6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Skreślił tę frazę.</w:t>
      </w:r>
    </w:p>
    <w:p w14:paraId="783D02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„Osobliwość to nie tylko obszar, w którym czasoprzestrzeń jest bardzo zakrzywiona”.</w:t>
      </w:r>
    </w:p>
    <w:p w14:paraId="57930F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Napisał:</w:t>
      </w:r>
    </w:p>
    <w:p w14:paraId="3FCC3D7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ROZBICIE OPISU KLASYCZNEGO.</w:t>
      </w:r>
    </w:p>
    <w:p w14:paraId="195F59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 jest lepiej.”</w:t>
      </w:r>
    </w:p>
    <w:p w14:paraId="7A097C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58EA51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"Dużo."</w:t>
      </w:r>
    </w:p>
    <w:p w14:paraId="304673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spojrzał jeszcze raz na swój rysunek.</w:t>
      </w:r>
    </w:p>
    <w:p w14:paraId="19C9A5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intuicyjna idea pozostaje”.</w:t>
      </w:r>
    </w:p>
    <w:p w14:paraId="67E2F6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„Który to jest?”</w:t>
      </w:r>
    </w:p>
    <w:p w14:paraId="09102E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„Jeśli krzywizna rośnie bez ograniczeń, teoria klasyczna może przestać dostarczać sensownego opisu”.</w:t>
      </w:r>
    </w:p>
    <w:p w14:paraId="4CC4BF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2EDFD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„Właśnie tego rodzaju rzeczy szukamy”.</w:t>
      </w:r>
    </w:p>
    <w:p w14:paraId="6F1739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Wyraz twarzy Dereka uległ zmianie.</w:t>
      </w:r>
    </w:p>
    <w:p w14:paraId="690BE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07DECA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wskazał na stary mosiężny zegar.</w:t>
      </w:r>
    </w:p>
    <w:p w14:paraId="090694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mamy zegar zachowujący się tak, jakby przeszedł z jednej geometrii do drugiej”.</w:t>
      </w:r>
    </w:p>
    <w:p w14:paraId="5C85555A" w14:textId="0316802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zmarszczyła brwi.</w:t>
      </w:r>
    </w:p>
    <w:p w14:paraId="022842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„Albo przestali mierzyć ten sam właściwy czas”.</w:t>
      </w:r>
    </w:p>
    <w:p w14:paraId="5D7CA2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11679F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obejrzał obraz.</w:t>
      </w:r>
    </w:p>
    <w:p w14:paraId="4F4C9C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 uważasz, że gdzieś istnieje ekstremalny obszar grawitacyjny”.</w:t>
      </w:r>
    </w:p>
    <w:p w14:paraId="492AD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w:t>
      </w:r>
    </w:p>
    <w:p w14:paraId="0C41D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„Blisko Paryża?”</w:t>
      </w:r>
    </w:p>
    <w:p w14:paraId="53FEC8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706487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gdzie?”</w:t>
      </w:r>
    </w:p>
    <w:p w14:paraId="5B9F17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uśmiechnął.</w:t>
      </w:r>
    </w:p>
    <w:p w14:paraId="014FD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„Właśnie to Derek zamierza zbadać.”</w:t>
      </w:r>
    </w:p>
    <w:p w14:paraId="6F48622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westchnął ze zmęczeniem.</w:t>
      </w:r>
    </w:p>
    <w:p w14:paraId="46EA7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„Oczywiście, że tak.”</w:t>
      </w:r>
    </w:p>
    <w:p w14:paraId="2CBF31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go obejrzał.</w:t>
      </w:r>
    </w:p>
    <w:p w14:paraId="3DEC1D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„Byłeś w Luwrze.”</w:t>
      </w:r>
    </w:p>
    <w:p w14:paraId="262E08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F088F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167A1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poszedłem za wskazówką.”</w:t>
      </w:r>
    </w:p>
    <w:p w14:paraId="641A7B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66FA6F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„Wiedziałeś o tym.”</w:t>
      </w:r>
    </w:p>
    <w:p w14:paraId="30956D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„Podejrzewałem.”</w:t>
      </w:r>
    </w:p>
    <w:p w14:paraId="6F90F1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teraz?”</w:t>
      </w:r>
    </w:p>
    <w:p w14:paraId="26872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„Teraz podejrzewam, że znalazłeś coś jeszcze.”</w:t>
      </w:r>
    </w:p>
    <w:p w14:paraId="2A49B1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683D3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F4901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7EBF38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wskazał na obraz.</w:t>
      </w:r>
    </w:p>
    <w:p w14:paraId="08FA6F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„Spójrz na krajobraz.”</w:t>
      </w:r>
    </w:p>
    <w:p w14:paraId="0A83D6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tak zrobił.</w:t>
      </w:r>
    </w:p>
    <w:p w14:paraId="7ECFE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„Geometria się zmienia.”</w:t>
      </w:r>
    </w:p>
    <w:p w14:paraId="09C091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BA30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nie obraz?”</w:t>
      </w:r>
    </w:p>
    <w:p w14:paraId="789EFC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065B16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„Projekcja”.</w:t>
      </w:r>
    </w:p>
    <w:p w14:paraId="6F7CE7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25B9CB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wyjął zdjęcie. Przedstawiało ten sam obraz. Ale perspektywa była subtelnie inna.</w:t>
      </w:r>
    </w:p>
    <w:p w14:paraId="63C1A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Punkt zbiegu się przesunął. Weinstein przyjrzał się obu obrazom.</w:t>
      </w:r>
    </w:p>
    <w:p w14:paraId="16DD2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„Projekcja uległa zmianie”.</w:t>
      </w:r>
    </w:p>
    <w:p w14:paraId="3D53F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A902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 zmiany obiektów bazowych”.</w:t>
      </w:r>
    </w:p>
    <w:p w14:paraId="6881E4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A26F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zmarszczył brwi.</w:t>
      </w:r>
    </w:p>
    <w:p w14:paraId="236AF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niemożliwe.”</w:t>
      </w:r>
    </w:p>
    <w:p w14:paraId="59C51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7965FC84" w14:textId="21A46B04"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natychmiast nalegała:</w:t>
      </w:r>
    </w:p>
    <w:p w14:paraId="58955F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757C60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roześmiał.</w:t>
      </w:r>
    </w:p>
    <w:p w14:paraId="3F9B5D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"Cienki."</w:t>
      </w:r>
    </w:p>
    <w:p w14:paraId="465F42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Spojrzał ponownie.</w:t>
      </w:r>
    </w:p>
    <w:p w14:paraId="4F978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„Jeśli projekcja ulegnie zmianie, a obiekty pozostaną…”</w:t>
      </w:r>
    </w:p>
    <w:p w14:paraId="02B837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Zatrzymał się.</w:t>
      </w:r>
    </w:p>
    <w:p w14:paraId="70333D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„Układ współrzędnych uległ zmianie”.</w:t>
      </w:r>
    </w:p>
    <w:p w14:paraId="78D29B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295F3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jeśli układ współrzędnych ulegnie zmianie…”</w:t>
      </w:r>
    </w:p>
    <w:p w14:paraId="0DB38C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„Może to być metryka.”</w:t>
      </w:r>
    </w:p>
    <w:p w14:paraId="3C191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skinął głową.</w:t>
      </w:r>
    </w:p>
    <w:p w14:paraId="297841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0580A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na nich.</w:t>
      </w:r>
    </w:p>
    <w:p w14:paraId="343AE5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 nie patrzymy na dziwny obraz”.</w:t>
      </w:r>
    </w:p>
    <w:p w14:paraId="528259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6DA5F3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„Przyglądamy się zmianie w geometrii używanej do jej opisu”.</w:t>
      </w:r>
    </w:p>
    <w:p w14:paraId="126B9E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5A143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pomyślał.</w:t>
      </w:r>
    </w:p>
    <w:p w14:paraId="56B99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 obraz nie pokazuje nam żadnego miejsca”.</w:t>
      </w:r>
    </w:p>
    <w:p w14:paraId="28DB0D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odwrócił.</w:t>
      </w:r>
    </w:p>
    <w:p w14:paraId="7694E4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nam pokazuje?”</w:t>
      </w:r>
    </w:p>
    <w:p w14:paraId="49020C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wskazał palcem.</w:t>
      </w:r>
    </w:p>
    <w:p w14:paraId="6E9DE4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„Wydarzenie”.</w:t>
      </w:r>
    </w:p>
    <w:p w14:paraId="3A5C5A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Zapadła cisza. Derek się uśmiechnął.</w:t>
      </w:r>
    </w:p>
    <w:p w14:paraId="04043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31F32984" w14:textId="0B3031F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588C80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2124B6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zwrócił się do Trevora.</w:t>
      </w:r>
    </w:p>
    <w:p w14:paraId="187BAE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„Możesz go zatrzymać.”</w:t>
      </w:r>
    </w:p>
    <w:p w14:paraId="5BE884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roześmiał. Trevor się uśmiechnął.</w:t>
      </w:r>
    </w:p>
    <w:p w14:paraId="0221AD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„Potraktuję to jako komplement.”</w:t>
      </w:r>
    </w:p>
    <w:p w14:paraId="611158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„Powinieneś.”</w:t>
      </w:r>
    </w:p>
    <w:p w14:paraId="718F94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nagle odwrócił się z powrotem do obrazu. Powróciła mu myśl o zakrzywionym zdarzeniu. Zdarzenie nie było tylko punktem.</w:t>
      </w:r>
    </w:p>
    <w:p w14:paraId="2C4BE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był punkt w czasoprzestrzeni. Ale skoro sama czasoprzestrzeń była zakrzywiona, to relacja między sąsiednimi zdarzeniami nie była euklidesowa. Liczyła się geometria.</w:t>
      </w:r>
    </w:p>
    <w:p w14:paraId="75F717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Interwał miał znaczenie. Linie świata miały znaczenie. A jeśli krzywizna stała się wystarczająco ekstremalna, znajomy opis mógł się załamać.</w:t>
      </w:r>
    </w:p>
    <w:p w14:paraId="235AD9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napisał jedno słowo.</w:t>
      </w:r>
    </w:p>
    <w:p w14:paraId="6F4BF6B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OSOBLIWOŚĆ.</w:t>
      </w:r>
    </w:p>
    <w:p w14:paraId="50447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to przeczytał.</w:t>
      </w:r>
    </w:p>
    <w:p w14:paraId="6D452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dość dramatyczne słowo.”</w:t>
      </w:r>
    </w:p>
    <w:p w14:paraId="10220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precyzyjne.”</w:t>
      </w:r>
    </w:p>
    <w:p w14:paraId="045504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„Naprawdę?”</w:t>
      </w:r>
    </w:p>
    <w:p w14:paraId="4CA54B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odpowiednim sensie matematycznym”.</w:t>
      </w:r>
    </w:p>
    <w:p w14:paraId="7C435F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3FB9B8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pocieszające.”</w:t>
      </w:r>
    </w:p>
    <w:p w14:paraId="52EF90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kontynuował pisanie.</w:t>
      </w:r>
    </w:p>
    <w:p w14:paraId="4B94F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„Czarne dziury”.</w:t>
      </w:r>
    </w:p>
    <w:p w14:paraId="2C9FF3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F5464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„Osobliwości kosmologiczne”.</w:t>
      </w:r>
    </w:p>
    <w:p w14:paraId="339BB4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77ACF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„Niezupełność geodezyjna”.</w:t>
      </w:r>
    </w:p>
    <w:p w14:paraId="3D797A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862A9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niego.</w:t>
      </w:r>
    </w:p>
    <w:p w14:paraId="7C0923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„Myślisz o zegarze.”</w:t>
      </w:r>
    </w:p>
    <w:p w14:paraId="05A63B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53375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zegar może przejechać obok osobliwości?”</w:t>
      </w:r>
    </w:p>
    <w:p w14:paraId="32222B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spokojnie wpatrywał się w mosiężny zegar.</w:t>
      </w:r>
    </w:p>
    <w:p w14:paraId="63E952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 zwykłym tego słowa znaczeniu”.</w:t>
      </w:r>
    </w:p>
    <w:p w14:paraId="090D4C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5E3C26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osobliwość to nie tylko bardzo silne pole grawitacyjne, do którego można się bezpiecznie zbliżyć”.</w:t>
      </w:r>
    </w:p>
    <w:p w14:paraId="4490C9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"Sprawiedliwy."</w:t>
      </w:r>
    </w:p>
    <w:p w14:paraId="017E40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„Klasyczny opis czasoprzestrzeni sam w sobie staje się patologiczny”.</w:t>
      </w:r>
    </w:p>
    <w:p w14:paraId="6375D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"Oznaczający?"</w:t>
      </w:r>
    </w:p>
    <w:p w14:paraId="3A4CC1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można po prostu zapytać, co zegar robi w osobliwości. A już na pewno nie można zapytać, co robi, jeśli osobliwość jest tylko jednym końcem tunelu czasoprzestrzennego”.</w:t>
      </w:r>
    </w:p>
    <w:p w14:paraId="2DA1E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37B08C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teoria przestała nam cokolwiek mówić”.</w:t>
      </w:r>
    </w:p>
    <w:p w14:paraId="0B184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3D9AD29F" w14:textId="3A2645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spojrzała na zegar.</w:t>
      </w:r>
    </w:p>
    <w:p w14:paraId="778EE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może zegar nie wskazuje już pierwszej.”</w:t>
      </w:r>
    </w:p>
    <w:p w14:paraId="3F81C5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skinął głową.</w:t>
      </w:r>
    </w:p>
    <w:p w14:paraId="70908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w:t>
      </w:r>
    </w:p>
    <w:p w14:paraId="7381E6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 mówi nam to, że geometria między dwoma zdarzeniami stała się ekstremalna”.</w:t>
      </w:r>
    </w:p>
    <w:p w14:paraId="5985F3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2CB61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przyjrzał się trzem współrzędnym.</w:t>
      </w:r>
    </w:p>
    <w:p w14:paraId="4F718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brakujące τ mogłoby stanowić różnicę czasu właściwego wzdłuż linii świata zbliżającej się do tego regionu”.</w:t>
      </w:r>
    </w:p>
    <w:p w14:paraId="521C09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gwałtownie się odwrócił.</w:t>
      </w:r>
    </w:p>
    <w:p w14:paraId="189D7C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CC7D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kontynuował.</w:t>
      </w:r>
    </w:p>
    <w:p w14:paraId="48B470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jeśli właściwy czas pozostaje skończony, podczas gdy coś innego staje się nieskończone…”</w:t>
      </w:r>
    </w:p>
    <w:p w14:paraId="4D4BD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„Wtedy moglibyśmy mieć pojedyncze zachowanie”.</w:t>
      </w:r>
    </w:p>
    <w:p w14:paraId="708B03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00EBA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uśmiechnął.</w:t>
      </w:r>
    </w:p>
    <w:p w14:paraId="70147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"Bardzo dobry."</w:t>
      </w:r>
    </w:p>
    <w:p w14:paraId="5C99BEEC" w14:textId="7049F6B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się rozpromienił. Derek spojrzał na Penny.</w:t>
      </w:r>
    </w:p>
    <w:p w14:paraId="113E4B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„Staje się niebezpieczny”.</w:t>
      </w:r>
    </w:p>
    <w:p w14:paraId="1DD26A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„Zawsze był niebezpieczny”.</w:t>
      </w:r>
    </w:p>
    <w:p w14:paraId="2C57E0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ich zignorował.</w:t>
      </w:r>
    </w:p>
    <w:p w14:paraId="4250AB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więc robimy?”</w:t>
      </w:r>
    </w:p>
    <w:p w14:paraId="2BE227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cicho zamknął notatnik.</w:t>
      </w:r>
    </w:p>
    <w:p w14:paraId="1E03F5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„Dowiadujemy się, gdzie krzywizna staje się ekstremalna”.</w:t>
      </w:r>
    </w:p>
    <w:p w14:paraId="18E497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14912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w:t>
      </w:r>
    </w:p>
    <w:p w14:paraId="20901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przyjrzał się obrazowi.</w:t>
      </w:r>
    </w:p>
    <w:p w14:paraId="532E73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ten sam sposób, w jaki zastaliśmy to wydarzenie”.</w:t>
      </w:r>
    </w:p>
    <w:p w14:paraId="37FFA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„Współrzędne?”</w:t>
      </w:r>
    </w:p>
    <w:p w14:paraId="66329F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F25A9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zegar?”</w:t>
      </w:r>
    </w:p>
    <w:p w14:paraId="22E106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DAFF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Luwr?”</w:t>
      </w:r>
    </w:p>
    <w:p w14:paraId="523876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B2D1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rozejrzał się szybko dookoła.</w:t>
      </w:r>
    </w:p>
    <w:p w14:paraId="6AD84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mamy problem.”</w:t>
      </w:r>
    </w:p>
    <w:p w14:paraId="05F5CB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418EA1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mamy wystarczających współrzędnych”.</w:t>
      </w:r>
    </w:p>
    <w:p w14:paraId="17DBB3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uśmiechnął.</w:t>
      </w:r>
    </w:p>
    <w:p w14:paraId="62879B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07553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Wskazał na obraz.</w:t>
      </w:r>
    </w:p>
    <w:p w14:paraId="6BE463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„Mamy cztery.”</w:t>
      </w:r>
    </w:p>
    <w:p w14:paraId="33C8C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kartce były napisane trzy liczby.</w:t>
      </w:r>
    </w:p>
    <w:p w14:paraId="37D3817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Założył, że czwarta współrzędna zniknęła.</w:t>
      </w:r>
    </w:p>
    <w:p w14:paraId="481A2B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było. Pod starym mosiężnym zegarem na obrazie widoczna była maleńka cyfra. Była prawie całkowicie zasłonięta ramą.</w:t>
      </w:r>
    </w:p>
    <w:p w14:paraId="2F0EA6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pochylił się bliżej.</w:t>
      </w:r>
    </w:p>
    <w:p w14:paraId="60124B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to jest?”</w:t>
      </w:r>
    </w:p>
    <w:p w14:paraId="38E773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spojrzał. Numer brzmiał: Trevor wpatrywał się intensywnie.</w:t>
      </w:r>
    </w:p>
    <w:p w14:paraId="2242D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"Trzynaście."</w:t>
      </w:r>
    </w:p>
    <w:p w14:paraId="79BB02E4" w14:textId="28CD2F7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166ACF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odległość.”</w:t>
      </w:r>
    </w:p>
    <w:p w14:paraId="1AA83A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pokręcił głową.</w:t>
      </w:r>
    </w:p>
    <w:p w14:paraId="42E091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3C3C0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nie?"</w:t>
      </w:r>
    </w:p>
    <w:p w14:paraId="666E0F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zakładamy przestrzeń euklidesową”.</w:t>
      </w:r>
    </w:p>
    <w:p w14:paraId="274ED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173E79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52CF92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wyjął ołówek.</w:t>
      </w:r>
    </w:p>
    <w:p w14:paraId="0025EE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„Jeśli to jest czasoprzestrzeń, to interwał niezmienny nie jest po prostu odległością euklidesową”.</w:t>
      </w:r>
    </w:p>
    <w:p w14:paraId="4A3AAD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Napisał: ds² = dx² + dy² + dz² − c²dt² Po czym przestał.</w:t>
      </w:r>
    </w:p>
    <w:p w14:paraId="48110A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„Chyba że zastosujemy odwrotną konwencję znaków.”</w:t>
      </w:r>
    </w:p>
    <w:p w14:paraId="50C729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039CDC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to ma znaczenie?”</w:t>
      </w:r>
    </w:p>
    <w:p w14:paraId="33BE01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ze względu na zawartość fizyczną”.</w:t>
      </w:r>
    </w:p>
    <w:p w14:paraId="1B4C43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57CDE6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roześmiał. Spojrzał ponownie na obraz. Trzy.</w:t>
      </w:r>
    </w:p>
    <w:p w14:paraId="110AA0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Cztery. Dwanaście. Trzynaście.</w:t>
      </w:r>
    </w:p>
    <w:p w14:paraId="5FB383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pod nimi, prawie niewidoczne: ∞ Derek przestał się uśmiechać.</w:t>
      </w:r>
    </w:p>
    <w:p w14:paraId="04BF4F0D" w14:textId="1FFACD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to widziała. Trevor to widział. Weinstein wpatrywał się intensywnie.</w:t>
      </w:r>
    </w:p>
    <w:p w14:paraId="3A485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są współrzędne.”</w:t>
      </w:r>
    </w:p>
    <w:p w14:paraId="036D98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 podkreślił Derek.</w:t>
      </w:r>
    </w:p>
    <w:p w14:paraId="1E7C0C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to jest?"</w:t>
      </w:r>
    </w:p>
    <w:p w14:paraId="17E7DC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obserwował symbol.</w:t>
      </w:r>
    </w:p>
    <w:p w14:paraId="3512D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"Nieskończoność."</w:t>
      </w:r>
    </w:p>
    <w:p w14:paraId="2EC35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zmarszczył brwi.</w:t>
      </w:r>
    </w:p>
    <w:p w14:paraId="16979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sugerowałoby rozbieżną ilość”.</w:t>
      </w:r>
    </w:p>
    <w:p w14:paraId="51A755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B8556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"Krzywizna?"</w:t>
      </w:r>
    </w:p>
    <w:p w14:paraId="6545B2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3DCDD3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„Właściwy czas?”</w:t>
      </w:r>
    </w:p>
    <w:p w14:paraId="1C296A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7BE22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"Interwał?"</w:t>
      </w:r>
    </w:p>
    <w:p w14:paraId="2F3D7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64BEB2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przyjrzał mu się.</w:t>
      </w:r>
    </w:p>
    <w:p w14:paraId="02DF49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"Który?"</w:t>
      </w:r>
    </w:p>
    <w:p w14:paraId="4B036A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nie odpowiedział. Wpatrywał się w obraz. Potem uśmiechnął się bardzo powoli.</w:t>
      </w:r>
    </w:p>
    <w:p w14:paraId="5D26A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„Teraz mamy naszą osobliwość”.</w:t>
      </w:r>
    </w:p>
    <w:p w14:paraId="2FDAC77D" w14:textId="5FAA8A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rzucił Penny wyważone spojrzenie. Penny przyjrzała się Trevorowi. Trevor zmierzył Weinsteina wzrokiem.</w:t>
      </w:r>
    </w:p>
    <w:p w14:paraId="7723E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gdzieś, głęboko pod Luwrem, zaczął tykać cichy zegar. Nie do przodu. Nie do tyłu.</w:t>
      </w:r>
    </w:p>
    <w:p w14:paraId="371100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Ale bokiem. Przynajmniej tak zdawał się myśleć cichy zegar.</w:t>
      </w:r>
    </w:p>
    <w:p w14:paraId="225C8459"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5218" w:name="toc_ch7"/>
      <w:r xmlns:w="http://schemas.openxmlformats.org/wordprocessingml/2006/main">
        <w:rPr>
          <w:rFonts w:ascii="Palatino" w:hAnsi="Palatino" w:cs="Palatino Linotype" w:eastAsia="Palatino Linotype"/>
          <w:sz w:val="22"/>
        </w:rPr>
        <w:t xml:space="preserve">Rozdział 7</w:t>
      </w:r>
      <w:bookmarkEnd xmlns:w="http://schemas.openxmlformats.org/wordprocessingml/2006/main" w:id="85218"/>
    </w:p>
    <w:p w14:paraId="524E09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Zimny deszcz, metro i problem z poezją</w:t>
      </w:r>
    </w:p>
    <w:p>
      <w:r xmlns:w="http://schemas.openxmlformats.org/wordprocessingml/2006/main">
        <w:rPr>
          <w:rFonts w:ascii="Palatino" w:hAnsi="Palatino" w:cs="Palatino Linotype" w:eastAsia="Palatino Linotype"/>
          <w:sz w:val="22"/>
        </w:rPr>
        <w:t xml:space="preserve">Derek Gent otrzymał trudne zadanie. Miał zbadać londyńskie metro w deszczowe dni.</w:t>
      </w:r>
    </w:p>
    <w:p w14:paraId="16CC4B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Samo w sobie nie było to niczym niezwykłym. Londyńskie metro i tak było trudne w większość dni. W deszczowe dni stawało się czymś zupełnie innym.</w:t>
      </w:r>
    </w:p>
    <w:p w14:paraId="3685C4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Ludzie przybywali przemoczeni, poirytowani i niejasno przekonani, że cały system transportu został zaprojektowany specjalnie po to, by im przeszkadzać. Pociągi się spóźniały. Perony stawały się śliskie. Parasole stawały się bronią. Buty nabierały konsystencji zupy. Derek został poinstruowany, aby sprawdzić, czy cokolwiek w metrze, szczególnie w deszczowe dni, mogłoby uniemożliwić jednoczesne spełnienie się szczególnej i ogólnej teorii względności.</w:t>
      </w:r>
    </w:p>
    <w:p w14:paraId="44CE78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Przeczytał instrukcję trzy razy. Potem zadzwonił do Weinsteina.</w:t>
      </w:r>
    </w:p>
    <w:p w14:paraId="3FE133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3D9074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9C459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zdajesz sobie sprawę, że wysłałeś mnie, żebym zbadał londyńskie metro?”</w:t>
      </w:r>
    </w:p>
    <w:p w14:paraId="2CA69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D742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deszczowe dni.”</w:t>
      </w:r>
    </w:p>
    <w:p w14:paraId="3D1FF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E8AC5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„Aby ustalić, czy zawiera ona coś, co sprawia, że szczególna teoria względności i ogólna teoria względności są ze sobą niezgodne”.</w:t>
      </w:r>
    </w:p>
    <w:p w14:paraId="7CCEEB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92B4D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zrobił pauzę.</w:t>
      </w:r>
    </w:p>
    <w:p w14:paraId="7D4C06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68A60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43998C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„Jedno pytanie.”</w:t>
      </w:r>
    </w:p>
    <w:p w14:paraId="74C22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74F4B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1811E1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milczał przez kilka sekund.</w:t>
      </w:r>
    </w:p>
    <w:p w14:paraId="0104A25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Następnie zapytał:</w:t>
      </w:r>
    </w:p>
    <w:p w14:paraId="29D508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czas nie istnieje.”</w:t>
      </w:r>
    </w:p>
    <w:p w14:paraId="6CBA8E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czekał.</w:t>
      </w:r>
    </w:p>
    <w:p w14:paraId="4BEFCB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twoje wyjaśnienie?”</w:t>
      </w:r>
    </w:p>
    <w:p w14:paraId="494FC6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całkiem."</w:t>
      </w:r>
    </w:p>
    <w:p w14:paraId="14854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co dalej?”</w:t>
      </w:r>
    </w:p>
    <w:p w14:paraId="58A52B9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westchnął ciężko.</w:t>
      </w:r>
    </w:p>
    <w:p w14:paraId="53855E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„Zaczynam podejrzewać, że czas jest narzędziem księgowym”.</w:t>
      </w:r>
    </w:p>
    <w:p w14:paraId="3E9675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 księgowość?”</w:t>
      </w:r>
    </w:p>
    <w:p w14:paraId="2D2FF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236BC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brzmi niebezpiecznie”.</w:t>
      </w:r>
    </w:p>
    <w:p w14:paraId="78149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w:t>
      </w:r>
    </w:p>
    <w:p w14:paraId="4882E9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co z metrem?”</w:t>
      </w:r>
    </w:p>
    <w:p w14:paraId="6132E9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„Również niebezpieczne.”</w:t>
      </w:r>
    </w:p>
    <w:p w14:paraId="793A1D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to przemyślał.</w:t>
      </w:r>
    </w:p>
    <w:p w14:paraId="458DB1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"Coś jeszcze?"</w:t>
      </w:r>
    </w:p>
    <w:p w14:paraId="67D6A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"Deszcz."</w:t>
      </w:r>
    </w:p>
    <w:p w14:paraId="3051BD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4AEA28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 tak oto, o 4:18 w deszczowe czwartkowe popołudnie, Derek Gent znalazł się na peronie londyńskiego metra z notesem w jednej kieszeni, biletem kolejowym w drugiej i coraz bardziej wilgotnym lewym butem. Spojrzał w górę na odległy znak stacji. Przyjrzał się wodzie deszczowej kapiącej z wejścia.</w:t>
      </w:r>
    </w:p>
    <w:p w14:paraId="1430D7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Rozejrzał się po nadjeżdżającym pustym pociągu. Potem zerknął na swój notatnik. Na górze strony napisał:</w:t>
      </w:r>
    </w:p>
    <w:p w14:paraId="30C1731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ŚLEDZTWO 1047-B</w:t>
      </w:r>
    </w:p>
    <w:p w14:paraId="08689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Pod:</w:t>
      </w:r>
    </w:p>
    <w:p w14:paraId="307421C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PYTANIE:</w:t>
      </w:r>
    </w:p>
    <w:p w14:paraId="723F8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Czy infrastruktura londyńskiego metra, w deszczowych warunkach, może uniemożliwić SR i GR jednoczesne opisywanie rzeczywistości? Pod tym napisał:</w:t>
      </w:r>
    </w:p>
    <w:p w14:paraId="0AB81D7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PYTANIE DRUGORZĘDNE:</w:t>
      </w:r>
    </w:p>
    <w:p w14:paraId="544E1E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Dlaczego? A pod spodem:</w:t>
      </w:r>
    </w:p>
    <w:p w14:paraId="53FA41F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TRZECIE PYTANIE:</w:t>
      </w:r>
    </w:p>
    <w:p w14:paraId="42C13F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 do cholery ma z tym wspólnego poezja? Derek zamknął notes. Kobieta stojąca obok niego zerknęła na stronę.</w:t>
      </w:r>
    </w:p>
    <w:p w14:paraId="0AB4AA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Spojrzała na niego. Potem na kartkę. Potem znowu na niego.</w:t>
      </w:r>
    </w:p>
    <w:p w14:paraId="4FF875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"Praca?"</w:t>
      </w:r>
    </w:p>
    <w:p w14:paraId="09BE71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6A04D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"Niestety."</w:t>
      </w:r>
    </w:p>
    <w:p w14:paraId="57C03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Uśmiechnęła się ze współczuciem.</w:t>
      </w:r>
    </w:p>
    <w:p w14:paraId="0472A7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"Ważny?"</w:t>
      </w:r>
    </w:p>
    <w:p w14:paraId="3D815B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"Najwyraźniej."</w:t>
      </w:r>
    </w:p>
    <w:p w14:paraId="26AC7D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Wsiadła do pustego pociągu. Derek poszedł za nią. Drzwi pociągu cicho się zamknęły.</w:t>
      </w:r>
    </w:p>
    <w:p w14:paraId="424A10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Powóz ruszył. Derek usiadł. Naprzeciwko niego mężczyzna czytał gazetę.</w:t>
      </w:r>
    </w:p>
    <w:p w14:paraId="2E5FDF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Nagłówek dotyczył pogody. Derek spojrzał na niego. Potem na zimny deszcz spływający po szybie.</w:t>
      </w:r>
    </w:p>
    <w:p w14:paraId="2F1D1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spojrzał na swój notatnik. Cicho go otworzył i napisał:</w:t>
      </w:r>
    </w:p>
    <w:p w14:paraId="09BE85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Zacznijmy od ST. Szczególna Teoria Względności nie była w zasadzie trudna. Dwóch obserwatorów w ruchu bezwładnościowym względnym mogło przypisać różne współrzędne temu samemu zdarzeniu.</w:t>
      </w:r>
    </w:p>
    <w:p w14:paraId="6D19DB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Przedziały czasowe i przestrzenne mogły się różnić między klatkami. Prędkość światła pozostała niezmienna.</w:t>
      </w:r>
    </w:p>
    <w:p w14:paraId="14090E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Transformacja Lorentza połączyła opisy.</w:t>
      </w:r>
    </w:p>
    <w:p w14:paraId="3A73F5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 w tym nie przeczyło zwykłemu doświadczeniu. Zaprzeczyło to jedynie założeniu, że każdy ma prawo do tego samego zegarka. Ogólna teoria względności poszła dalej.</w:t>
      </w:r>
    </w:p>
    <w:p w14:paraId="0D9B4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Grawitacja nie była jedynie siłą działającą w przestrzeni. Sama czasoprzestrzeń miała geometrię. Materia i energia wpływały na tę geometrię.</w:t>
      </w:r>
    </w:p>
    <w:p w14:paraId="19837D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Swobodnie spadające obiekty podążały za liniami geodezyjnymi. Zegary podążały za liniami świata i odmierzały czas właściwy wzdłuż nich. Ponownie, nic z natury sprzecznego.</w:t>
      </w:r>
    </w:p>
    <w:p w14:paraId="6471CC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Rzeczywiście, Ogólna Teoria Względności zawierała lokalnie Szczególną Teorię Względności. W dostatecznie małych obszarach czasoprzestrzeni, gdzie krzywizna mogła być zaniedbana, swobodnie spadający obserwatorzy odzyskiwali znane zasady ST. Derek przestał pisać.</w:t>
      </w:r>
    </w:p>
    <w:p w14:paraId="7CCD64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była oczywista odpowiedź. SR i GR nie były wrogami. GR ograniczała SR jako swoją lokalną granicę.</w:t>
      </w:r>
    </w:p>
    <w:p w14:paraId="6E87D7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Dlaczego więc Weinstein wysłał go do Podziemia? Derek spojrzał na mokrą podłogę. Kropla wody stoczyła się po gumowej macie.</w:t>
      </w:r>
    </w:p>
    <w:p w14:paraId="6C56BD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Obserwował go. Poruszał się. Zatrzymał się.</w:t>
      </w:r>
    </w:p>
    <w:p w14:paraId="56ABF8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Znów się poruszył. Uśmiechnął się. Być może pytanie nie brzmiało, czy SR i GR mogą być jednocześnie prawdziwe.</w:t>
      </w:r>
    </w:p>
    <w:p w14:paraId="1E6CC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Być może pytanie brzmiało, czy sposób, w jaki opisywali czas, da się pogodzić z dziwnym zachowaniem, które obserwowali. Pociąg wjechał do wąskiego tunelu. Światła migotały.</w:t>
      </w:r>
    </w:p>
    <w:p w14:paraId="4F4020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zegarek. Normalnie. Spojrzał na dziwny zegar na pustej stacji.</w:t>
      </w:r>
    </w:p>
    <w:p w14:paraId="6A3A0D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Normalnie. Spojrzał na cichy zegar w pociągu. Normalnie.</w:t>
      </w:r>
    </w:p>
    <w:p w14:paraId="5017CB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Trzy zegary. Trzy umowy. Napisał:</w:t>
      </w:r>
    </w:p>
    <w:p w14:paraId="3BDEB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Wszystko rozczarowująco normalne. Pociąg się zatrzymał.</w:t>
      </w:r>
    </w:p>
    <w:p w14:paraId="6A2790F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Nagrany głos oznajmił, że stacja jest pusta.</w:t>
      </w:r>
    </w:p>
    <w:p w14:paraId="0AF077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podniósł wzrok. Spodziewał się czegoś. Nie był pewien czego.</w:t>
      </w:r>
    </w:p>
    <w:p w14:paraId="461986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Być może wagon nagle stałby się sześciowymiarowy. Być może wszyscy pasażerowie starzeliby się w różnym tempie. Być może w pobliżu znanych drzwi ewakuacyjnych pojawiłaby się mała czarna dziura.</w:t>
      </w:r>
    </w:p>
    <w:p w14:paraId="5C4954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 się nie stało. Jakiś mężczyzna kichnął.</w:t>
      </w:r>
    </w:p>
    <w:p w14:paraId="0440A1E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cicho westchnął.</w:t>
      </w:r>
    </w:p>
    <w:p w14:paraId="3E9090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Wysiadł. Woda deszczowa kapała z jego parasola, gdy wchodził po schodach. Zatrzymał się na poziomie ulicy.</w:t>
      </w:r>
    </w:p>
    <w:p w14:paraId="4B0E3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Zimny deszcz padał coraz mocniej. Patrzył w niebo. Potem na chodnik.</w:t>
      </w:r>
    </w:p>
    <w:p w14:paraId="7BF623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przy wejściu do metra. Padał zimny deszcz. Pociągi ruszyły.</w:t>
      </w:r>
    </w:p>
    <w:p w14:paraId="2CBED9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Zegary tykały. Wszystko wydawało się zupełnie zwyczajne. I wtedy, jak Derek się dowiedział, często robiło się ciekawie.</w:t>
      </w:r>
    </w:p>
    <w:p w14:paraId="30ACBD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Wrócił pod ziemię. Tym razem wybrał pustą stację z długimi schodami ruchomymi. Stał cicho, gdy niosły go w dół.</w:t>
      </w:r>
    </w:p>
    <w:p w14:paraId="6DEDE7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Cicho obserwował schody. Poruszały się pod nim. Patrzył na poręcz.</w:t>
      </w:r>
    </w:p>
    <w:p w14:paraId="5AD924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Poruszał się z inną prędkością względem ścian. Przyglądał się ludziom. Poruszali się względem niego.</w:t>
      </w:r>
    </w:p>
    <w:p w14:paraId="575C1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Cała stacja była małym laboratorium ruchu względnego. Uśmiechnął się.</w:t>
      </w:r>
    </w:p>
    <w:p w14:paraId="0352D8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„Szczególna teoria względności”.</w:t>
      </w:r>
    </w:p>
    <w:p w14:paraId="1C39EC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Stojący obok niego mężczyzna spojrzał w jego stronę.</w:t>
      </w:r>
    </w:p>
    <w:p w14:paraId="754283B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udawał, że powiedział coś innego.</w:t>
      </w:r>
    </w:p>
    <w:p w14:paraId="13C398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 dole poszedł w kierunku peronu. Zatrzymał się. Była tam kałuża.</w:t>
      </w:r>
    </w:p>
    <w:p w14:paraId="51B13B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Duży. Powstał tam, gdzie pasażerowie nanosili wodę deszczową. Derek przyjrzał mu się uważnie.</w:t>
      </w:r>
    </w:p>
    <w:p w14:paraId="175113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na ruchomych schodach. Potem na torach. Potem w tunelu.</w:t>
      </w:r>
    </w:p>
    <w:p w14:paraId="1C597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Przyszedł mu do głowy pewien pomysł. Metro było pełne układów odniesienia. Pasażerów.</w:t>
      </w:r>
    </w:p>
    <w:p w14:paraId="2E9F7B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Pociągi. Perony. Schody ruchome.</w:t>
      </w:r>
    </w:p>
    <w:p w14:paraId="3740D7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Systemy wentylacyjne. Krople wody. Wszystko poruszało się względem siebie.</w:t>
      </w:r>
    </w:p>
    <w:p w14:paraId="4D8F76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jednak prawa fizyki miały obowiązywać dla wszystkich. SR nie stwierdził, że tylko jedna klatka jest poprawna. GR również tego nie stwierdził.</w:t>
      </w:r>
    </w:p>
    <w:p w14:paraId="13C92B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 więc mogło pójść nie tak? Derek wyjął swój notatnik. Napisał:</w:t>
      </w:r>
    </w:p>
    <w:p w14:paraId="27879D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lokalne układy inercjalne. Następnie: GR: zakrzywiona czasoprzestrzeń.</w:t>
      </w:r>
    </w:p>
    <w:p w14:paraId="18B5DA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Pytanie: co się dzieje, gdy metro nie jest lokalnie bezwładne? Przerwał.</w:t>
      </w:r>
    </w:p>
    <w:p w14:paraId="139BF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było lepsze. Odległy pociąg przyspieszający od stacji nie był układem inercjalnym. Pociąg hamujący w nim również nie był.</w:t>
      </w:r>
    </w:p>
    <w:p w14:paraId="628AD6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Pasażer stojący na peronie był podtrzymywany przez Ziemię. Platforma nie była zatem swobodnie opadającą ramą. Sama Ziemia się obracała.</w:t>
      </w:r>
    </w:p>
    <w:p w14:paraId="034E8A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Cała planeta krążyła wokół Słońca. Słońce przemieszczało się przez galaktykę. Galaktyka poruszała się względem innych galaktyk.</w:t>
      </w:r>
    </w:p>
    <w:p w14:paraId="7714B2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Ruchu nie brakowało. Derek się uśmiechnął. Wszechświat miał niezwykłe poczucie humoru.</w:t>
      </w:r>
    </w:p>
    <w:p w14:paraId="7011CF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Odłożył notatnik. Wtedy usłyszał za sobą cichy głos.</w:t>
      </w:r>
    </w:p>
    <w:p w14:paraId="76614F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 dużo myślisz.”</w:t>
      </w:r>
    </w:p>
    <w:p w14:paraId="0E3383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Odwrócił się. Stała tam kobieta. Miała może czterdzieści lat, ubrana w ciemny płaszcz, trzymająca parasol.</w:t>
      </w:r>
    </w:p>
    <w:p w14:paraId="6951EA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powoli się jej przyglądał.</w:t>
      </w:r>
    </w:p>
    <w:p w14:paraId="0696D4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"Przepraszam?"</w:t>
      </w:r>
    </w:p>
    <w:p w14:paraId="6356CF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„Wpatrujesz się w tę kałużę od pięciu minut.”</w:t>
      </w:r>
    </w:p>
    <w:p w14:paraId="146C5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„Naprawdę?”</w:t>
      </w:r>
    </w:p>
    <w:p w14:paraId="1B3133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98B5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„Zmierzyłeś mi czas?”</w:t>
      </w:r>
    </w:p>
    <w:p w14:paraId="0123E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5AB19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„Skąd więc wiesz?”</w:t>
      </w:r>
    </w:p>
    <w:p w14:paraId="6AE3B3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Uśmiechnęła się.</w:t>
      </w:r>
    </w:p>
    <w:p w14:paraId="3C5E93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się na ciebie gapiłem.”</w:t>
      </w:r>
    </w:p>
    <w:p w14:paraId="135CDF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nad tym zastanowił.</w:t>
      </w:r>
    </w:p>
    <w:p w14:paraId="6D02C8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uczciwe.”</w:t>
      </w:r>
    </w:p>
    <w:p w14:paraId="1ECC7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Wskazała na jego notatnik.</w:t>
      </w:r>
    </w:p>
    <w:p w14:paraId="25178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"Fizyka?"</w:t>
      </w:r>
    </w:p>
    <w:p w14:paraId="12D4E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BA6B9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„Jakiego rodzaju?”</w:t>
      </w:r>
    </w:p>
    <w:p w14:paraId="161B3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"Względność."</w:t>
      </w:r>
    </w:p>
    <w:p w14:paraId="2DC89D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Skinęła głową.</w:t>
      </w:r>
    </w:p>
    <w:p w14:paraId="0453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„Specjalny czy ogólny?”</w:t>
      </w:r>
    </w:p>
    <w:p w14:paraId="0DAA38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w nią.</w:t>
      </w:r>
    </w:p>
    <w:p w14:paraId="563B59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"Obydwa."</w:t>
      </w:r>
    </w:p>
    <w:p w14:paraId="3DE223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277DB5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Uśmiechnęła się.</w:t>
      </w:r>
    </w:p>
    <w:p w14:paraId="1CA6CE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masz problem.”</w:t>
      </w:r>
    </w:p>
    <w:p w14:paraId="463C8B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roześmiał.</w:t>
      </w:r>
    </w:p>
    <w:p w14:paraId="1BCC8D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"Najwyraźniej."</w:t>
      </w:r>
    </w:p>
    <w:p w14:paraId="115925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Odeszła. Derek patrzył, jak znika w tłumie. Stał nieruchomo.</w:t>
      </w:r>
    </w:p>
    <w:p w14:paraId="24032F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otworzył notatnik. Napisał: Znajdź kobietę.</w:t>
      </w:r>
    </w:p>
    <w:p w14:paraId="2946E1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potem to przekreślił. Napisał: Dowiedz się, dlaczego wiedziała.</w:t>
      </w:r>
    </w:p>
    <w:p w14:paraId="1F56CC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to też skreśliłem. I na koniec: Prawdopodobnie nieistotne.</w:t>
      </w:r>
    </w:p>
    <w:p w14:paraId="5FDF89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Odłożył zeszyt. Uczył się. Nie wszystko było wskazówką.</w:t>
      </w:r>
    </w:p>
    <w:p w14:paraId="1D9CB8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Czasami kobieta w metrze po prostu wiedziała, czym jest relatywność. To był Londyn. Wszystko było możliwe.</w:t>
      </w:r>
    </w:p>
    <w:p w14:paraId="206BE1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Przyjechał pusty pociąg. Derek wsiadł. Usiadł.</w:t>
      </w:r>
    </w:p>
    <w:p w14:paraId="65BBA8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potem, bez żadnego konkretnego powodu, zaczął myśleć o poezji. Ta myśl towarzyszyła mu od czasu telefonu od Weinsteina. Czas nie istniał.</w:t>
      </w:r>
    </w:p>
    <w:p w14:paraId="6B4CF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był po prostu sposób, żeby zapobiec temu, żeby wszystko wydarzyło się naraz. To zdanie było absurdalne. Ale im dłużej Derek o tym myślał, tym mniej absurdalne się stawało.</w:t>
      </w:r>
    </w:p>
    <w:p w14:paraId="036D16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Rozważmy wiersz. Słowa miały określony porządek. Jeden wers następował po drugim.</w:t>
      </w:r>
    </w:p>
    <w:p w14:paraId="0B1149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Jedno słowo następowało po drugim. Zmiana kolejności zmieniała wiersz. Nie tylko jego znaczenie.</w:t>
      </w:r>
    </w:p>
    <w:p w14:paraId="31391F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Jego rytm. Jego struktura. Jego dźwięk.</w:t>
      </w:r>
    </w:p>
    <w:p w14:paraId="77729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wyobraził sobie, że czyta wiersz, w którym wszystkie słowa są wypowiadane jednocześnie. Natychmiast zrozumiał problem. Brzmiałoby to jak bąk.</w:t>
      </w:r>
    </w:p>
    <w:p w14:paraId="027C62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Bardzo literacki pierd, być może. Ale jednak pierd. Uśmiechnął się.</w:t>
      </w:r>
    </w:p>
    <w:p w14:paraId="78C849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Napisał:</w:t>
      </w:r>
    </w:p>
    <w:p w14:paraId="36BB99B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CZAS NIE DOPUSZCZA, ABY POEZJA BRZMIAŁA JAK BĄK.</w:t>
      </w:r>
    </w:p>
    <w:p w14:paraId="560508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Wpatrywał się w to.</w:t>
      </w:r>
    </w:p>
    <w:p w14:paraId="1A211C9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Następnie dodał:</w:t>
      </w:r>
    </w:p>
    <w:p w14:paraId="03534C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Prawdopodobnie jego największe osiągnięcie. Siedzący obok mężczyzna spojrzał na niego. Derek zamknął notes.</w:t>
      </w:r>
    </w:p>
    <w:p w14:paraId="2DA82E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Pociąg wjechał do kolejnego głębokiego tunelu. Światła znów zamigotały. I tym razem coś się wydarzyło.</w:t>
      </w:r>
    </w:p>
    <w:p w14:paraId="2803CE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Zegarek Dereka się zatrzymał. Spojrzał na niego. 11:17.</w:t>
      </w:r>
    </w:p>
    <w:p w14:paraId="3520A4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Przyjrzał się tajemniczemu pociągowi, tajemniczemu zegarowi. 11:17. Wyświetlacz wagonu.</w:t>
      </w:r>
    </w:p>
    <w:p w14:paraId="405768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Telefony wszystkich pozostałych. Kilku pasażerów je sprawdziło.</w:t>
      </w:r>
    </w:p>
    <w:p w14:paraId="745219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Derek usiadł. Tajemniczy pociąg ruszył dalej.</w:t>
      </w:r>
    </w:p>
    <w:p w14:paraId="0CA073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Kobieta kaszlnęła. Ktoś przewrócił stronę. Tajemniczy pociąg zakołysał się.</w:t>
      </w:r>
    </w:p>
    <w:p w14:paraId="027D38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Wszystko się działo. Ale zegarki się zatrzymały. Derek się uśmiechnął.</w:t>
      </w:r>
    </w:p>
    <w:p w14:paraId="18E19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22AEA4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Rozejrzał się dookoła. Nikt inny nie wydawał się szczególnie zaniepokojony. Jakiś mężczyzna ponownie sprawdził swój telefon.</w:t>
      </w:r>
    </w:p>
    <w:p w14:paraId="20EE27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Nadal 11:17. Derek wyjrzał przez okno. Ściany tunelu przesunęły się.</w:t>
      </w:r>
    </w:p>
    <w:p w14:paraId="6B7AA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Wstał. Podszedł do końca wagonu. Pociąg ruszył dalej.</w:t>
      </w:r>
    </w:p>
    <w:p w14:paraId="5C9C76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zauważył coś jeszcze. Zimny deszcz. Widział go przez małe okienko przy drzwiach.</w:t>
      </w:r>
    </w:p>
    <w:p w14:paraId="79770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Deszcz spływał po zewnętrznej stronie tajemniczego pociągu. Ale krople nagle zdawały się poruszać inaczej. Nie do tyłu.</w:t>
      </w:r>
    </w:p>
    <w:p w14:paraId="675E4C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do przodu. Po prostu inaczej. Derek się wpatrywał.</w:t>
      </w:r>
    </w:p>
    <w:p w14:paraId="27A44A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Tajemniczy, odległy pociąg wyłonił się z głębokiego tunelu. Światło dzienne zalało wagon. Zegary przeskoczyły.</w:t>
      </w:r>
    </w:p>
    <w:p w14:paraId="64D0AB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Wszyscy czytali dalej. Nikt tego nie zauważył.</w:t>
      </w:r>
    </w:p>
    <w:p w14:paraId="344A8E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usiadł. Otworzył notatnik. Napisał:</w:t>
      </w:r>
    </w:p>
    <w:p w14:paraId="2B576E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 11:18 Następnie: starożytny zegar zatrzymał się na około?</w:t>
      </w:r>
    </w:p>
    <w:p w14:paraId="543FC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Spojrzał na wskazówkę sekundową. Nie posunęła się do przodu. Ale pociąg przejechał już kilka kilometrów.</w:t>
      </w:r>
    </w:p>
    <w:p w14:paraId="2E2173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pomyślał. Zegar odmierzył właściwy czas. Tajemniczy pociąg podążał swoją trajektorią.</w:t>
      </w:r>
    </w:p>
    <w:p w14:paraId="5464B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Pasażerowie podążali za swoimi. Ziemia podążała za swoimi. Wszyscy kontynuowali swoje procesy fizyczne.</w:t>
      </w:r>
    </w:p>
    <w:p w14:paraId="37BDB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Jednak wyświetlany czas się zatrzymał. Niekoniecznie oznaczało to awarię czasu. Było to zakłócenie – lub transformacja – relacji między zegarem fizycznym a otaczającymi go zdarzeniami.</w:t>
      </w:r>
    </w:p>
    <w:p w14:paraId="042A86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6E8368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4252AF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Zadzwonił. Brak odpowiedzi. Zadzwonił ponownie.</w:t>
      </w:r>
    </w:p>
    <w:p w14:paraId="791A09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Nadal nic. Potem pojawiła się wiadomość.</w:t>
      </w:r>
    </w:p>
    <w:p w14:paraId="76E4EEF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CO?</w:t>
      </w:r>
    </w:p>
    <w:p w14:paraId="47B0B2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napisał: Zegar zatrzymał się na 11:17. Odpowiedź nadeszła natychmiast.</w:t>
      </w:r>
    </w:p>
    <w:p w14:paraId="60B4365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GDZIE?</w:t>
      </w:r>
    </w:p>
    <w:p w14:paraId="7C94AA2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LONDYŃSKIE METRO.</w:t>
      </w:r>
    </w:p>
    <w:p w14:paraId="6E5157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Pauza.</w:t>
      </w:r>
    </w:p>
    <w:p w14:paraId="419BF99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DESZCZ?</w:t>
      </w:r>
    </w:p>
    <w:p w14:paraId="17C29C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wyjrzał przez okno. Nadal padał zimny deszcz.</w:t>
      </w:r>
    </w:p>
    <w:p w14:paraId="1FF0216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TAK.</w:t>
      </w:r>
    </w:p>
    <w:p w14:paraId="5A3E5F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Odpowiedź:</w:t>
      </w:r>
    </w:p>
    <w:p w14:paraId="25DFF83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DOBRZE.</w:t>
      </w:r>
    </w:p>
    <w:p w14:paraId="1C416B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Wpisał:</w:t>
      </w:r>
    </w:p>
    <w:p w14:paraId="14D76F0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DOBRY?</w:t>
      </w:r>
    </w:p>
    <w:p w14:paraId="27CAE4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Odpowiedź:</w:t>
      </w:r>
    </w:p>
    <w:p w14:paraId="2DAF48A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TAK. TERAZ ZOBACZ, CO ROBI WODA. Do słupa przyklejono taśmą małe oficjalne ogłoszenie: DESZCZU NIE NALEŻY UZNAWAĆ ZA DOWÓD BEZ FORMULARZA 17B-W. Poniżej, innym charakterem pisma: Zwłaszcza jeśli pada bokiem. Derek przez chwilę studiował ogłoszenie. Ktoś z Biura najwyraźniej był tu przed nim lub po nim, albo w układzie odniesienia, który sprawiał, że to rozróżnienie było bezużyteczne. Sfotografował ogłoszenie, zapisał je w dziale Geometria tymczasowa, a dopiero potem spojrzał z powrotem na deszcz.</w:t>
      </w:r>
    </w:p>
    <w:p w14:paraId="3883B8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zimny deszcz. Potem na okno. Potem na tor.</w:t>
      </w:r>
    </w:p>
    <w:p w14:paraId="304D44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patrząc na kałuże na samotnym peronie, gdy pociąg zbliżał się do kolejnej stacji, zrozumiał. Woda to nie tylko woda.</w:t>
      </w:r>
    </w:p>
    <w:p w14:paraId="1F5C40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była materia poruszająca się w czasoprzestrzeni. Każda kropla podążała trajektorią. Każda trajektoria zależała od warunków początkowych i geometrii.</w:t>
      </w:r>
    </w:p>
    <w:p w14:paraId="311032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Gdyby w geometrii było coś dziwnego, woda by to ujawniła. W podziemiach znajdowały się tysiące naturalnych cząsteczek testowych. Deszcz dostarczył ich miliony.</w:t>
      </w:r>
    </w:p>
    <w:p w14:paraId="557393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wysiadł z pociągu. Stanął pod ponurym dachem dworca. Za nim lał się deszcz.</w:t>
      </w:r>
    </w:p>
    <w:p w14:paraId="4E007B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Patrzył cicho. Krople spadały. Większość podążała zwykłymi ścieżkami.</w:t>
      </w:r>
    </w:p>
    <w:p w14:paraId="038E6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Ale niektórzy uderzyli w chodnik. Niektórzy trafili w parasole. Niektórzy odbili się.</w:t>
      </w:r>
    </w:p>
    <w:p w14:paraId="09355F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Niektóre biegły wzdłuż ścian. Inne znikały w odpływach. Każdy z nich miał swoją historię.</w:t>
      </w:r>
    </w:p>
    <w:p w14:paraId="5F9847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Linia świata. Derek nagle zrozumiał, o co chodziło Weinsteinowi. O jabłku.</w:t>
      </w:r>
    </w:p>
    <w:p w14:paraId="6FEBB1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Zegar. Pociąg. Zimny deszcz.</w:t>
      </w:r>
    </w:p>
    <w:p w14:paraId="40003A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Wszystkie dotyczyły tego samego problemu. Różne systemy fizyczne. Różne linie świata.</w:t>
      </w:r>
    </w:p>
    <w:p w14:paraId="63D48B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Różne pomiary. Jedna geometria. Otworzył notatnik.</w:t>
      </w:r>
    </w:p>
    <w:p w14:paraId="6C03D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Napisał: Jeśli zarówno SR, jak i OTW są prawdziwe, to każdy lokalny obserwator inercyjny musi odtworzyć OTW. Wtedy:</w:t>
      </w:r>
    </w:p>
    <w:p w14:paraId="6B1777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OTW określa, jak te lokalne ramy pasują do siebie globalnie. Następnie: Zatem, jeśli Metro wydaje się generować sprzeczność, sprzeczność ta musi tkwić w naszym opisie, a nie w teoriach.</w:t>
      </w:r>
    </w:p>
    <w:p w14:paraId="7E6148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Zatrzymał się. To było to. To właśnie Weinstein chciał, żeby znalazł.</w:t>
      </w:r>
    </w:p>
    <w:p w14:paraId="752F91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Chyba że… Derek wpatrywał się w zimny deszcz. Chyba że istniał region, w którym założenia niezbędne do połączenia lokalnych ramek zawiodły.</w:t>
      </w:r>
    </w:p>
    <w:p w14:paraId="3CEF14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Osobliwość. Granica. Coś patologicznego.</w:t>
      </w:r>
    </w:p>
    <w:p w14:paraId="3AFBFD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Coś, gdzie sama geometria przestała zachowywać się normalnie. Pomyślał o Luwrze. O obrazie.</w:t>
      </w:r>
    </w:p>
    <w:p w14:paraId="7044FC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Zmieniająca się perspektywa. Brakująca współrzędna. Nieskończoność.</w:t>
      </w:r>
    </w:p>
    <w:p w14:paraId="218E7F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Pomyślał o zegarze. 11:17. Potem 12:04.</w:t>
      </w:r>
    </w:p>
    <w:p w14:paraId="72B14C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pociąg. Potem zimny deszcz. Uśmiechnął się.</w:t>
      </w:r>
    </w:p>
    <w:p w14:paraId="16D430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Być może to nie Metro powodowało tę sprzeczność. Być może ją ujawniało. Zadzwonił do Weinsteina.</w:t>
      </w:r>
    </w:p>
    <w:p w14:paraId="65686F1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Tym razem odpowiedział Weinstein.</w:t>
      </w:r>
    </w:p>
    <w:p w14:paraId="727AB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8F188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„Myślę, że rozumiem.”</w:t>
      </w:r>
    </w:p>
    <w:p w14:paraId="14FC5F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30D5F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i GR nie kolidują ze sobą”.</w:t>
      </w:r>
    </w:p>
    <w:p w14:paraId="1BFA4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6B4AE0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działa lokalnie.”</w:t>
      </w:r>
    </w:p>
    <w:p w14:paraId="32947E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5CA83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 mówi nam, w jaki sposób te lokalne układy inercjalne pasują do zakrzywionej czasoprzestrzeni”.</w:t>
      </w:r>
    </w:p>
    <w:p w14:paraId="4511D1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7B13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jeśli znajdziemy coś, co sprawi, że będą one ze sobą niekompatybilne…”</w:t>
      </w:r>
    </w:p>
    <w:p w14:paraId="44C857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„Coś źle zrozumieliśmy”.</w:t>
      </w:r>
    </w:p>
    <w:p w14:paraId="54CCF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55A3E9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Zapadła cisza. Derek się uśmiechnął.</w:t>
      </w:r>
    </w:p>
    <w:p w14:paraId="0C3A12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2AD555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53252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 tylko jeden problem.”</w:t>
      </w:r>
    </w:p>
    <w:p w14:paraId="0698C0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2D298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„Myślę, że Metro ma osobliwość. Albo coś, co chce być tunelem czasoprzestrzennym i jeszcze się nie zdecydowało”. Weinstein wyglądał na zbolałego. „Proszę, nie wymyślaj nowej topologii bez wypełnienia formularza”. Derek skinął głową. „Umieszczę to w kategorii „Zaległe geometrie”. Weinstein nie wyglądał na uspokojonego. „Zaległe geometrie” miały już trzy szuflady. Pani Marsh pojawiła się na końcu peronu, jakby od zawsze była częścią tej architektury. „Jeśli to jest dziura” – powiedziała – „to nie moja. Wszystkie moje są uwzględnione i odpowiednio podpisane”. Wskazała na małą oficjalną naklejkę na pobliskim filarze. „Żadnych nieautoryzowanych osobliwości”. Derek poczuł niemal respekt wobec naklejki. Miała w sobie tę samą ostateczność, co zdekoherowane zdjęcie. Na parapecie stał biały kubek. To był ten sam kubek, który stał w biurze tego ranka, tyle że teraz był pusty, podczas gdy powinien być do połowy pełny, a plama po herbacie w środku przesunęła się o trzy centymetry w lewo. Nikt nie skomentował. W Biurze przedmioty, które po cichu się ze sobą nie zgadzały, były uważane za zwyczajne, dopóki nie złożono na nie skargi. Pan Pendleton sprawiał wrażenie, jakby został wezwany słowem „nieautoryzowane”. Zrobił notatkę w swoim notatniku. „Jeśli wymaga formularza, to nie jest mój formularz. Jeśli nie wymaga formularza, to nadal nie jest mój formularz”. Wyglądał na lekko zadowolonego, jakby właśnie zamknął drzwi stajni dla konia, który nigdy nie istniał.</w:t>
      </w:r>
    </w:p>
    <w:p w14:paraId="2C7745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milczał. Potem:</w:t>
      </w:r>
    </w:p>
    <w:p w14:paraId="76C3F7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w:t>
      </w:r>
    </w:p>
    <w:p w14:paraId="5702D8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spuścił wzrok na peron. Na drugim końcu, poza zasięgiem świateł, zbliżał się dziwny pociąg. Spojrzał na deszcz.</w:t>
      </w:r>
    </w:p>
    <w:p w14:paraId="23491E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spojrzał na zegar. 11:17. Potem spojrzał w ciemny tunel.</w:t>
      </w:r>
    </w:p>
    <w:p w14:paraId="47172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„Właśnie tego próbuję się dowiedzieć.”</w:t>
      </w:r>
    </w:p>
    <w:p w14:paraId="5F2D74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milczał. Derek czekał.</w:t>
      </w:r>
    </w:p>
    <w:p w14:paraId="6DEAECC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 koniec Weinstein stwierdził:</w:t>
      </w:r>
    </w:p>
    <w:p w14:paraId="688987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wchodź do tunelu.”</w:t>
      </w:r>
    </w:p>
    <w:p w14:paraId="7F1A36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2B9961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363C5E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cię znam.”</w:t>
      </w:r>
    </w:p>
    <w:p w14:paraId="44EF3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jest powód naukowy”.</w:t>
      </w:r>
    </w:p>
    <w:p w14:paraId="27E0F0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7B6FE7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"Następnie?"</w:t>
      </w:r>
    </w:p>
    <w:p w14:paraId="0F1133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ostatnim razem, gdy mówiłeś: »Próbuję się dowiedzieć«, wylądowałeś w piwnicy Luwru”.</w:t>
      </w:r>
    </w:p>
    <w:p w14:paraId="21FC33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nad tym zastanowił.</w:t>
      </w:r>
    </w:p>
    <w:p w14:paraId="634271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"Sprawiedliwy."</w:t>
      </w:r>
    </w:p>
    <w:p w14:paraId="06F6CC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Rozłączył się. Pociąg przyjechał. Drzwi się otworzyły.</w:t>
      </w:r>
    </w:p>
    <w:p w14:paraId="4512C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wszedł do środka. Spojrzał na zegar. 11:17.</w:t>
      </w:r>
    </w:p>
    <w:p w14:paraId="7D0CBB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Drzwi cicho się zamknęły. Tajemniczy pociąg nagle wjechał do tunelu. A zimny deszcz wciąż padał na zewnątrz.</w:t>
      </w:r>
    </w:p>
    <w:p w14:paraId="6C8043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obserwował krople przez okno. Jedna z nich poszybowała w górę. Wpatrywał się.</w:t>
      </w:r>
    </w:p>
    <w:p w14:paraId="0FA9A6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potem jeszcze jeden. Derek się uśmiechnął.</w:t>
      </w:r>
    </w:p>
    <w:p w14:paraId="7A6D9D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"Dobrze."</w:t>
      </w:r>
    </w:p>
    <w:p w14:paraId="5A2D50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Wyjął notatnik i napisał:</w:t>
      </w:r>
    </w:p>
    <w:p w14:paraId="177486B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PADA ZIMNY DESZCZ.</w:t>
      </w:r>
    </w:p>
    <w:p w14:paraId="6C6148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Zastanowił się nad tym.</w:t>
      </w:r>
    </w:p>
    <w:p w14:paraId="6B25CE3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Następnie dodał:</w:t>
      </w:r>
    </w:p>
    <w:p w14:paraId="24656E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Albo pociąg spada. Zatrzymał się. A potem, pod spodem:</w:t>
      </w:r>
    </w:p>
    <w:p w14:paraId="624EC4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Albo żadne z nich. Tajemniczy pociąg wjechał w ciemność. A gdzieś przed nim, coś w geometrii Londynu zdawało się na niego czekać.</w:t>
      </w:r>
    </w:p>
    <w:p w14:paraId="02E2D0CA"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592" w:name="toc_ch8"/>
      <w:r xmlns:w="http://schemas.openxmlformats.org/wordprocessingml/2006/main">
        <w:rPr>
          <w:rFonts w:ascii="Palatino" w:hAnsi="Palatino" w:cs="Palatino Linotype" w:eastAsia="Palatino Linotype"/>
          <w:sz w:val="22"/>
        </w:rPr>
        <w:t xml:space="preserve">Rozdział 8</w:t>
      </w:r>
      <w:bookmarkEnd xmlns:w="http://schemas.openxmlformats.org/wordprocessingml/2006/main" w:id="5592"/>
    </w:p>
    <w:p w14:paraId="527096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Zasada Otwartych Drzwi W Biurze obowiązywała taka zasada. Nie była spisana.</w:t>
      </w:r>
    </w:p>
    <w:p w14:paraId="445B99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ma o tym w podręczniku dla pracowników.</w:t>
      </w:r>
    </w:p>
    <w:p w14:paraId="0914480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 rzeczywistości nie było żadnego podręcznika dla pracowników, głównie dlatego, że Derek uważał podręczniki dla pracowników za „formę poezji administracyjnej”.</w:t>
      </w:r>
    </w:p>
    <w:p w14:paraId="6A1D26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Mimo to wszyscy znali tę zasadę. Jeśli drzwi biura były otwarte, osoba w nim przebywająca znikała w przestrzeni wirtualnej. Oczywiście. Penny się nad tym zastanowiła. „To jest ten rodzaj zasady, która brzmi sensownie, dopóki nie zacznie nosić kapelusza”.</w:t>
      </w:r>
    </w:p>
    <w:p w14:paraId="7B53B4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było sensu pukać. Nie było sensu dzwonić. Nie było sensu stać w drzwiach i krzyczeć czyjeś imię.</w:t>
      </w:r>
    </w:p>
    <w:p w14:paraId="553189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Otwarte drzwi starego biura oznaczały, że dana osoba praktycznie przestała zajmować zwykłą czasoprzestrzeń. Mogła znajdować się w innym pokoju. Mogła być w Londynie.</w:t>
      </w:r>
    </w:p>
    <w:p w14:paraId="686E89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Mogą być w Monachium. Mogą znajdować się w zupełnie innym układzie odniesienia. Mogą nawet, czasami, nie żyć.</w:t>
      </w:r>
    </w:p>
    <w:p w14:paraId="738F65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Biuro nauczyło się nie martwić. Jeśli jednak drzwi zamknęły się cicho, sytuacja wyglądała zupełnie inaczej. Wtedy ta osoba była w środku.</w:t>
      </w:r>
    </w:p>
    <w:p w14:paraId="5F2812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Oczywiście. Albo ciężko pracowali… albo oszukiwali, równie ciężko.</w:t>
      </w:r>
    </w:p>
    <w:p w14:paraId="1F4AA126" w14:textId="449FCA2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było trzeciej możliwości wartej omówienia. Derek sformułował tę zasadę po tym, jak Penny zniknęła na trzy godziny. Zastał otwarte drzwi jej gabinetu.</w:t>
      </w:r>
    </w:p>
    <w:p w14:paraId="0D14E9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Sprawdził kuchnię. Nic. Sprawdził laboratorium.</w:t>
      </w:r>
    </w:p>
    <w:p w14:paraId="764AC9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 Sprawdził piwnicę. Nic.</w:t>
      </w:r>
    </w:p>
    <w:p w14:paraId="2E22AB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Sprawdził rozkład jazdy pociągów. Nic. W końcu wrócił do jej biura.</w:t>
      </w:r>
    </w:p>
    <w:p w14:paraId="0307AA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Drzwi były nadal otwarte. Trevor nagle pojawił się obok niego.</w:t>
      </w:r>
    </w:p>
    <w:p w14:paraId="581BEF88" w14:textId="6D64A68D"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 jest Penny?”</w:t>
      </w:r>
    </w:p>
    <w:p w14:paraId="42C125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„Wirtualność”.</w:t>
      </w:r>
    </w:p>
    <w:p w14:paraId="06D306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68BE9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730C16EE" w14:textId="100F679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Wrócili do pracy. Trzy godziny później Penny wyszła z biura Dereka z notesem. Derek ją obserwował.</w:t>
      </w:r>
    </w:p>
    <w:p w14:paraId="31D8A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 byłeś?”</w:t>
      </w:r>
    </w:p>
    <w:p w14:paraId="5EAEC0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"Pracujący."</w:t>
      </w:r>
    </w:p>
    <w:p w14:paraId="711189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„Przy zamkniętych drzwiach?”</w:t>
      </w:r>
    </w:p>
    <w:p w14:paraId="48C852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81F1E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6CCFF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załatwia sprawę.”</w:t>
      </w:r>
    </w:p>
    <w:p w14:paraId="0097BB73" w14:textId="2AB253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uśmiechnęła się delikatnie. Trevor spojrzał na nich oboje. Potem na cicho zamknięte stare drzwi.</w:t>
      </w:r>
    </w:p>
    <w:p w14:paraId="57FEEA3E" w14:textId="301C870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na Dereka. Potem na Penny. Mądrze milczał.</w:t>
      </w:r>
    </w:p>
    <w:p w14:paraId="696D2098" w14:textId="1190496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Zasada ta z czasem stała się częścią kultury Biura. W piątek rano drzwi gabinetu Dereka były otwarte. Drzwi gabinetu Penny zostały po cichu zamknięte.</w:t>
      </w:r>
    </w:p>
    <w:p w14:paraId="1A884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był otwarty. Weinstein's został po cichu zamknięty. Nikt nie uznał tego za coś niezwykłego.</w:t>
      </w:r>
    </w:p>
    <w:p w14:paraId="78C74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szedł wąskim korytarzem, niosąc trzy filiżanki herbaty. Zatrzymał się przed gabinetem Dereka. Drzwi były otwarte.</w:t>
      </w:r>
    </w:p>
    <w:p w14:paraId="100FCD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Zajrzał do środka. Pusto. Skinął głową.</w:t>
      </w:r>
    </w:p>
    <w:p w14:paraId="493B3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„Wirtualność”.</w:t>
      </w:r>
    </w:p>
    <w:p w14:paraId="7F295CC2" w14:textId="01C5CC4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Kontynuował. Ciężkie drzwi Penny były zamknięte. Trevor zapukał.</w:t>
      </w:r>
    </w:p>
    <w:p w14:paraId="70D888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"Proszę wejść."</w:t>
      </w:r>
    </w:p>
    <w:p w14:paraId="3DEADAAA" w14:textId="3457E11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Otworzył. Penny siedziała przy biurku. Czytała raport.</w:t>
      </w:r>
    </w:p>
    <w:p w14:paraId="75D377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odstawiła herbatę.</w:t>
      </w:r>
    </w:p>
    <w:p w14:paraId="4CA268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„Ciężko pracujesz?”</w:t>
      </w:r>
    </w:p>
    <w:p w14:paraId="0D8877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75719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738874F9" w14:textId="15EB33D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Wyszedł. Penny poczekała, aż drzwi się zamkną. Potem się uśmiechnęła.</w:t>
      </w:r>
    </w:p>
    <w:p w14:paraId="54FC6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Biuro było dziwnym miejscem. Derek wrócił dwadzieścia minut później. Wszedł przez frontowe drzwi, niosąc mokry parasol.</w:t>
      </w:r>
    </w:p>
    <w:p w14:paraId="7170C775" w14:textId="7E7733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spojrzała w górę.</w:t>
      </w:r>
    </w:p>
    <w:p w14:paraId="0EA0B6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 byłeś?”</w:t>
      </w:r>
    </w:p>
    <w:p w14:paraId="467CEB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"Podziemny."</w:t>
      </w:r>
    </w:p>
    <w:p w14:paraId="415F97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„Znalazłeś coś?”</w:t>
      </w:r>
    </w:p>
    <w:p w14:paraId="0B4B7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99CF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4603D8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"Deszcz."</w:t>
      </w:r>
    </w:p>
    <w:p w14:paraId="1C854E09" w14:textId="3BACA00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czekała.</w:t>
      </w:r>
    </w:p>
    <w:p w14:paraId="410F6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"Coś jeszcze?"</w:t>
      </w:r>
    </w:p>
    <w:p w14:paraId="084034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22D1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35EAE4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„Spadło w górę”.</w:t>
      </w:r>
    </w:p>
    <w:p w14:paraId="0F5127D7" w14:textId="2F96258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37721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2FE477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zdjął płaszcz.</w:t>
      </w:r>
    </w:p>
    <w:p w14:paraId="6AD3C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589437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Położył parasol na stojaku.</w:t>
      </w:r>
    </w:p>
    <w:p w14:paraId="491CEE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„Choć nie wiem, czy deszcz padał w górę.”</w:t>
      </w:r>
    </w:p>
    <w:p w14:paraId="75FF77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"Lub?"</w:t>
      </w:r>
    </w:p>
    <w:p w14:paraId="64898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„Pociąg spadał w dół.”</w:t>
      </w:r>
    </w:p>
    <w:p w14:paraId="0AC224C2" w14:textId="09CD1D0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5508E2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"Lub?"</w:t>
      </w:r>
    </w:p>
    <w:p w14:paraId="50E8C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"Żaden."</w:t>
      </w:r>
    </w:p>
    <w:p w14:paraId="0D5E62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790424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rzucił jej spojrzenie.</w:t>
      </w:r>
    </w:p>
    <w:p w14:paraId="2F002A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„Jesteś w tym coraz lepszy.”</w:t>
      </w:r>
    </w:p>
    <w:p w14:paraId="3464F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„Miałem doskonałe szkolenie.”</w:t>
      </w:r>
    </w:p>
    <w:p w14:paraId="20E2A2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Uśmiechnął się. Wtedy zauważył znajome jej drzwi. Były otwarte.</w:t>
      </w:r>
    </w:p>
    <w:p w14:paraId="3183DC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zmarszczył brwi.</w:t>
      </w:r>
    </w:p>
    <w:p w14:paraId="2AA992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 jest Trevor?”</w:t>
      </w:r>
    </w:p>
    <w:p w14:paraId="46542A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„Wirtualność”.</w:t>
      </w:r>
    </w:p>
    <w:p w14:paraId="25E4CD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"Oczywiście."</w:t>
      </w:r>
    </w:p>
    <w:p w14:paraId="55A9F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Spojrzał w stronę gabinetu Trevora. Jego znajome drzwi też były otwarte. Derek skinął głową.</w:t>
      </w:r>
    </w:p>
    <w:p w14:paraId="74855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„Oba naraz?”</w:t>
      </w:r>
    </w:p>
    <w:p w14:paraId="3ADC75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"Najwyraźniej."</w:t>
      </w:r>
    </w:p>
    <w:p w14:paraId="36973B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niezwykłe.”</w:t>
      </w:r>
    </w:p>
    <w:p w14:paraId="62D578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bardzo."</w:t>
      </w:r>
    </w:p>
    <w:p w14:paraId="328D05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nad tym zastanowił.</w:t>
      </w:r>
    </w:p>
    <w:p w14:paraId="672AEE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porządku.”</w:t>
      </w:r>
    </w:p>
    <w:p w14:paraId="75005A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Podszedł do tablicy. Wszędzie były równania.</w:t>
      </w:r>
    </w:p>
    <w:p w14:paraId="29AC94A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Transformacje Lorentza.</w:t>
      </w:r>
    </w:p>
    <w:p w14:paraId="5CD0B0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Tensory metryczne. Szkic geodezyjny. Źle narysowane proste jabłko.</w:t>
      </w:r>
    </w:p>
    <w:p w14:paraId="4D1991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Pusty pociąg. Chmura. I wielkimi literami:</w:t>
      </w:r>
    </w:p>
    <w:p w14:paraId="68FF818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DESZCZ NIE MUSI PADAĆ.</w:t>
      </w:r>
    </w:p>
    <w:p w14:paraId="2D189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w to.</w:t>
      </w:r>
    </w:p>
    <w:p w14:paraId="238DB7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„Ty to napisałeś?”</w:t>
      </w:r>
    </w:p>
    <w:p w14:paraId="0ED25E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377CE1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4CF302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21BE7E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otwarte drzwi biura.</w:t>
      </w:r>
    </w:p>
    <w:p w14:paraId="24044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„Wirtualność”.</w:t>
      </w:r>
    </w:p>
    <w:p w14:paraId="5435DC25" w14:textId="25E8408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 Derek wziął marker. Pod zdaniem napisał:</w:t>
      </w:r>
    </w:p>
    <w:p w14:paraId="314B4B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POCIĄG NIE MUSI WIEDZIEĆ, DOKĄD JEDZIE. Położył znacznik. Wtedy zadzwonił telefon.</w:t>
      </w:r>
    </w:p>
    <w:p w14:paraId="30ADF203" w14:textId="42841F9C"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odpowiedziała.</w:t>
      </w:r>
    </w:p>
    <w:p w14:paraId="1C2A28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„Biuro Śledcze Relatywistyczne”.</w:t>
      </w:r>
    </w:p>
    <w:p w14:paraId="1853D3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Chwila ciszy. Przyjrzała się Derekowi.</w:t>
      </w:r>
    </w:p>
    <w:p w14:paraId="62E9E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dla ciebie.”</w:t>
      </w:r>
    </w:p>
    <w:p w14:paraId="425A8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"Kto?"</w:t>
      </w:r>
    </w:p>
    <w:p w14:paraId="25DF2D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7DDA1A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wziął telefon.</w:t>
      </w:r>
    </w:p>
    <w:p w14:paraId="3341E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„Minkowski.”</w:t>
      </w:r>
    </w:p>
    <w:p w14:paraId="024A0F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6E314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3EE1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„Znaleźliśmy coś.”</w:t>
      </w:r>
    </w:p>
    <w:p w14:paraId="10E45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22A732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w:t>
      </w:r>
    </w:p>
    <w:p w14:paraId="034DC4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"Londyn."</w:t>
      </w:r>
    </w:p>
    <w:p w14:paraId="59724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0F553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masz na myśli mówiąc dobrze?”</w:t>
      </w:r>
    </w:p>
    <w:p w14:paraId="537454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„Właśnie tam jesteśmy.”</w:t>
      </w:r>
    </w:p>
    <w:p w14:paraId="30DA8B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B357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oszczędziłeś nam podróży.”</w:t>
      </w:r>
    </w:p>
    <w:p w14:paraId="5D4B7C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Zapadła cisza.</w:t>
      </w:r>
    </w:p>
    <w:p w14:paraId="340110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„Jesteśmy w Monachium.”</w:t>
      </w:r>
    </w:p>
    <w:p w14:paraId="27D2D6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zrobił pauzę.</w:t>
      </w:r>
    </w:p>
    <w:p w14:paraId="5E7C3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„Ach.”</w:t>
      </w:r>
    </w:p>
    <w:p w14:paraId="5DE7EBD0" w14:textId="3A68A0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przyjrzała mu się.</w:t>
      </w:r>
    </w:p>
    <w:p w14:paraId="254E7C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„Wirtualność?”</w:t>
      </w:r>
    </w:p>
    <w:p w14:paraId="4EF80C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1CFEB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"Najwyraźniej."</w:t>
      </w:r>
    </w:p>
    <w:p w14:paraId="72F159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kontynuował.</w:t>
      </w:r>
    </w:p>
    <w:p w14:paraId="3002B9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„Problem dotyczy waszych zegarów.”</w:t>
      </w:r>
    </w:p>
    <w:p w14:paraId="7380E0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stał się poważny.</w:t>
      </w:r>
    </w:p>
    <w:p w14:paraId="321FB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co z nimi?”</w:t>
      </w:r>
    </w:p>
    <w:p w14:paraId="05B0CD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„Porównaliśmy odczyty w Londynie z odczytami w Monachium”.</w:t>
      </w:r>
    </w:p>
    <w:p w14:paraId="6ACAF3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w:t>
      </w:r>
    </w:p>
    <w:p w14:paraId="06F29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„Oni się nie kłócą.”</w:t>
      </w:r>
    </w:p>
    <w:p w14:paraId="24D3E9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zmarszczył brwi.</w:t>
      </w:r>
    </w:p>
    <w:p w14:paraId="70AA69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dobrze."</w:t>
      </w:r>
    </w:p>
    <w:p w14:paraId="548E9F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7E788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nie?"</w:t>
      </w:r>
    </w:p>
    <w:p w14:paraId="71E35C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powinni.”</w:t>
      </w:r>
    </w:p>
    <w:p w14:paraId="3A50A7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usiadł.</w:t>
      </w:r>
    </w:p>
    <w:p w14:paraId="433EC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"Wyjaśnić."</w:t>
      </w:r>
    </w:p>
    <w:p w14:paraId="59FFF6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„Zegary podążają za różnymi liniami świata.”</w:t>
      </w:r>
    </w:p>
    <w:p w14:paraId="4B8F6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6AA08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„Różne potencjały grawitacyjne”.</w:t>
      </w:r>
    </w:p>
    <w:p w14:paraId="54168B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FE8C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„Różne ruchy”.</w:t>
      </w:r>
    </w:p>
    <w:p w14:paraId="2002D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8D4FD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„Dlatego ich właściwe czasy powinny być różne”.</w:t>
      </w:r>
    </w:p>
    <w:p w14:paraId="0E0802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44806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tak nie jest”.</w:t>
      </w:r>
    </w:p>
    <w:p w14:paraId="3A28CF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zmarszczył brwi.</w:t>
      </w:r>
    </w:p>
    <w:p w14:paraId="4ABFEB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„Wtedy są zsynchronizowane”.</w:t>
      </w:r>
    </w:p>
    <w:p w14:paraId="3FAF4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429D56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jest problem.”</w:t>
      </w:r>
    </w:p>
    <w:p w14:paraId="290AC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tak, jakby nigdy nie były zsynchronizowane”.</w:t>
      </w:r>
    </w:p>
    <w:p w14:paraId="1E9272A0" w14:textId="4E553EF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zatrzymał się. Penny przyjrzała mu się uważnie.</w:t>
      </w:r>
    </w:p>
    <w:p w14:paraId="73442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"Kontynuować."</w:t>
      </w:r>
    </w:p>
    <w:p w14:paraId="1852893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skomentował:</w:t>
      </w:r>
    </w:p>
    <w:p w14:paraId="3166A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„Ktoś zsynchronizował zegary.”</w:t>
      </w:r>
    </w:p>
    <w:p w14:paraId="49D796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"Gdy?"</w:t>
      </w:r>
    </w:p>
    <w:p w14:paraId="6EA93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wiemy.”</w:t>
      </w:r>
    </w:p>
    <w:p w14:paraId="6D008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w:t>
      </w:r>
    </w:p>
    <w:p w14:paraId="47F529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wiemy.”</w:t>
      </w:r>
    </w:p>
    <w:p w14:paraId="234A29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6F17A5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wiemy.”</w:t>
      </w:r>
    </w:p>
    <w:p w14:paraId="793CF3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325F4B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0CD44C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już ustalone?”</w:t>
      </w:r>
    </w:p>
    <w:p w14:paraId="479413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„Prawie nic nie wiemy”.</w:t>
      </w:r>
    </w:p>
    <w:p w14:paraId="16AC59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westchnął.</w:t>
      </w:r>
    </w:p>
    <w:p w14:paraId="6D01CD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o to mi chodziło.”</w:t>
      </w:r>
    </w:p>
    <w:p w14:paraId="79441E35" w14:textId="3D58F63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Penny. Uśmiechnęła się.</w:t>
      </w:r>
    </w:p>
    <w:p w14:paraId="4547BF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porządku.”</w:t>
      </w:r>
    </w:p>
    <w:p w14:paraId="6C8F5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kontynuował.</w:t>
      </w:r>
    </w:p>
    <w:p w14:paraId="53246F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 coś jeszcze.”</w:t>
      </w:r>
    </w:p>
    <w:p w14:paraId="37D1A2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"Oczywiście."</w:t>
      </w:r>
    </w:p>
    <w:p w14:paraId="004C1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„Znaleźliśmy odniesienie do Luwru.”</w:t>
      </w:r>
    </w:p>
    <w:p w14:paraId="013813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Wyraz twarzy Dereka uległ zmianie.</w:t>
      </w:r>
    </w:p>
    <w:p w14:paraId="5F4EB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w:t>
      </w:r>
    </w:p>
    <w:p w14:paraId="696DF5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pliku, który nie powinien istnieć”.</w:t>
      </w:r>
    </w:p>
    <w:p w14:paraId="3A829E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jest w środku?”</w:t>
      </w:r>
    </w:p>
    <w:p w14:paraId="40172C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„Twoje imię.”</w:t>
      </w:r>
    </w:p>
    <w:p w14:paraId="541BE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"Coś jeszcze?"</w:t>
      </w:r>
    </w:p>
    <w:p w14:paraId="4D26DC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„Alfreda”.</w:t>
      </w:r>
    </w:p>
    <w:p w14:paraId="66F7561A" w14:textId="5CC0CA73"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"Grosz?"</w:t>
      </w:r>
    </w:p>
    <w:p w14:paraId="39AF1F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E4531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0F7572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7C931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zrobił pauzę.</w:t>
      </w:r>
    </w:p>
    <w:p w14:paraId="6C740A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Juliusz Barbarzyńca?”</w:t>
      </w:r>
    </w:p>
    <w:p w14:paraId="3ABDA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Zapadła cisza.</w:t>
      </w:r>
    </w:p>
    <w:p w14:paraId="191BD9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C8272CA" w14:textId="4F3725F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w Penny.</w:t>
      </w:r>
    </w:p>
    <w:p w14:paraId="137A98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ciekawe.”</w:t>
      </w:r>
    </w:p>
    <w:p w14:paraId="6133C7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"Bardzo."</w:t>
      </w:r>
    </w:p>
    <w:p w14:paraId="1A6FED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zauważył:</w:t>
      </w:r>
    </w:p>
    <w:p w14:paraId="52F8BA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„Akt ma datę jutrzejszą.”</w:t>
      </w:r>
    </w:p>
    <w:p w14:paraId="2B1E35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odchylił się do tyłu.</w:t>
      </w:r>
    </w:p>
    <w:p w14:paraId="4101A5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77455E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brzmiał na zirytowanego.</w:t>
      </w:r>
    </w:p>
    <w:p w14:paraId="3B3478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mógłbyś przestać to mówić?”</w:t>
      </w:r>
    </w:p>
    <w:p w14:paraId="67017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"Przepraszam."</w:t>
      </w:r>
    </w:p>
    <w:p w14:paraId="3F1545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nie jesteś.”</w:t>
      </w:r>
    </w:p>
    <w:p w14:paraId="2E0FBD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szczególnie.”</w:t>
      </w:r>
    </w:p>
    <w:p w14:paraId="2CDB9E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Zapadła kolejna cisza.</w:t>
      </w:r>
    </w:p>
    <w:p w14:paraId="004C6C1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Następnie Minkowski zauważył:</w:t>
      </w:r>
    </w:p>
    <w:p w14:paraId="0EDA72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„Powinieneś zbadać swoje własne biuro.”</w:t>
      </w:r>
    </w:p>
    <w:p w14:paraId="6D763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w stronę wąskiego korytarza.</w:t>
      </w:r>
    </w:p>
    <w:p w14:paraId="6B1497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„Moje biuro?”</w:t>
      </w:r>
    </w:p>
    <w:p w14:paraId="0FF7A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A926D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4E787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plik wskazuje, że coś tam jest.”</w:t>
      </w:r>
    </w:p>
    <w:p w14:paraId="7E4718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0888CD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wiemy.”</w:t>
      </w:r>
    </w:p>
    <w:p w14:paraId="034D02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wstał. Ruszył w stronę swojego znajomego biura. Drzwi były otwarte.</w:t>
      </w:r>
    </w:p>
    <w:p w14:paraId="3C742271" w14:textId="53B1234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Zatrzymał się. Penny poszła za nim.</w:t>
      </w:r>
    </w:p>
    <w:p w14:paraId="4E5A2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735B2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w:t>
      </w:r>
    </w:p>
    <w:p w14:paraId="0B44CE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Zajrzał do środka. Biuro było puste. Stare, zniszczone biurko było puste.</w:t>
      </w:r>
    </w:p>
    <w:p w14:paraId="69B1AD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Fotel był pusty. Komputer wyłączony. Derek się uśmiechnął.</w:t>
      </w:r>
    </w:p>
    <w:p w14:paraId="605B0F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„Wirtualność”.</w:t>
      </w:r>
    </w:p>
    <w:p w14:paraId="2069AEF8" w14:textId="00B55D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116A12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„Oczywiście”. Penny spojrzała na niego. „Nie jesteś dziś najbystrzejszą żarówką w skrzynce z narzędziami”.</w:t>
      </w:r>
    </w:p>
    <w:p w14:paraId="2D527B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wszedł do środka. Na biurku leżała pojedyncza kartka papieru. Podniósł ją.</w:t>
      </w:r>
    </w:p>
    <w:p w14:paraId="505E80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Zawierało jedno zdanie.</w:t>
      </w:r>
    </w:p>
    <w:p w14:paraId="5466FA6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JEŚLI DRZWI, KTÓRE ZNASZ, SĄ OTWARTE, NIE WCHODŹ.</w:t>
      </w:r>
    </w:p>
    <w:p w14:paraId="0DA1685D" w14:textId="24D63A4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wpatrywał. Penny się wpatrywała. Trevor nagle pojawił się za nimi.</w:t>
      </w:r>
    </w:p>
    <w:p w14:paraId="042D5F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to jest?”</w:t>
      </w:r>
    </w:p>
    <w:p w14:paraId="5BB84F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rozejrzał się po pokoju.</w:t>
      </w:r>
    </w:p>
    <w:p w14:paraId="48C2B4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„Skąd pochodzisz?”</w:t>
      </w:r>
    </w:p>
    <w:p w14:paraId="7094CC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wskazał na swoje biuro.</w:t>
      </w:r>
    </w:p>
    <w:p w14:paraId="176D97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„Drzwi były zamknięte.”</w:t>
      </w:r>
    </w:p>
    <w:p w14:paraId="6266B0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1895B9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„Ach.”</w:t>
      </w:r>
    </w:p>
    <w:p w14:paraId="42FCB0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na kartkę.</w:t>
      </w:r>
    </w:p>
    <w:p w14:paraId="73170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tu jest napisane?”</w:t>
      </w:r>
    </w:p>
    <w:p w14:paraId="55CCB9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podał mu to. Trevor przeczytał. Potem spojrzał na otwarte drzwi.</w:t>
      </w:r>
    </w:p>
    <w:p w14:paraId="29F8E8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mylące.”</w:t>
      </w:r>
    </w:p>
    <w:p w14:paraId="4CF62F91" w14:textId="5589E98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1B8B9E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65E93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pomyślał.</w:t>
      </w:r>
    </w:p>
    <w:p w14:paraId="05485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„Może nie powinniśmy tu być”.</w:t>
      </w:r>
    </w:p>
    <w:p w14:paraId="4496EA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6C9E45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0ED92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 twarzy Trevora pojawił się zadowolony uśmiech.</w:t>
      </w:r>
    </w:p>
    <w:p w14:paraId="3CE812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„Rozwiązałem to.”</w:t>
      </w:r>
    </w:p>
    <w:p w14:paraId="2E1BA6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całkiem."</w:t>
      </w:r>
    </w:p>
    <w:p w14:paraId="75BC29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4E9071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znowu spojrzał na kartkę. Potem na drzwi. Potem na zegar.</w:t>
      </w:r>
    </w:p>
    <w:p w14:paraId="166FA9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Stary zegar stanął. Wszyscy trzej patrzyli.</w:t>
      </w:r>
    </w:p>
    <w:p w14:paraId="54BDDF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Wskazówka sekundowa zamarła. Komputer się włączył. Cicho pojawił się komunikat:</w:t>
      </w:r>
    </w:p>
    <w:p w14:paraId="132AD85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STATUS DRZWI: OTWARTE</w:t>
      </w:r>
    </w:p>
    <w:p w14:paraId="6DBA7A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Następnie:</w:t>
      </w:r>
    </w:p>
    <w:p w14:paraId="260D1F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STATUS OSIĄGNIĘCIA: WIRTUALNY</w:t>
      </w:r>
    </w:p>
    <w:p w14:paraId="6083A7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zmarszczył brwi.</w:t>
      </w:r>
    </w:p>
    <w:p w14:paraId="35BAD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„Kto jest okupantem?”</w:t>
      </w:r>
    </w:p>
    <w:p w14:paraId="5C4C6D0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Komputer odpowiedział.</w:t>
      </w:r>
    </w:p>
    <w:p w14:paraId="7AFEAD5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w:t>
      </w:r>
    </w:p>
    <w:p w14:paraId="174D6EC7" w14:textId="5321758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intensywnie. Trevor wpatrywał się. Penny wpatrywała się.</w:t>
      </w:r>
    </w:p>
    <w:p w14:paraId="109F7F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spuścił wzrok i spojrzał na siebie.</w:t>
      </w:r>
    </w:p>
    <w:p w14:paraId="51E600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„Jestem tutaj.”</w:t>
      </w:r>
    </w:p>
    <w:p w14:paraId="7F9C064C" w14:textId="3BFA8EF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1FAA9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E9CFF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rozważył to.</w:t>
      </w:r>
    </w:p>
    <w:p w14:paraId="17F8C1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„Wygląda na to, że jesteście tu oboje.”</w:t>
      </w:r>
    </w:p>
    <w:p w14:paraId="3D3336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obserwował go.</w:t>
      </w:r>
    </w:p>
    <w:p w14:paraId="70AD4B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"Obydwa?"</w:t>
      </w:r>
    </w:p>
    <w:p w14:paraId="433ABD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wskazał na ekran.</w:t>
      </w:r>
    </w:p>
    <w:p w14:paraId="3F80B3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„Wirtualny Derek”.</w:t>
      </w:r>
    </w:p>
    <w:p w14:paraId="47664C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do Dereka.</w:t>
      </w:r>
    </w:p>
    <w:p w14:paraId="3A933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„Prawdziwy Derek.”</w:t>
      </w:r>
    </w:p>
    <w:p w14:paraId="3C5BBC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264E47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„Cóż, to niewygodne.”</w:t>
      </w:r>
    </w:p>
    <w:p w14:paraId="2428A4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Ekran się zmienił.</w:t>
      </w:r>
    </w:p>
    <w:p w14:paraId="464A4E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Zamknięcie drzwi w 10 sekund</w:t>
      </w:r>
    </w:p>
    <w:p w14:paraId="2BB7A9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rozejrzał się po drzwiach.</w:t>
      </w:r>
    </w:p>
    <w:p w14:paraId="3FF0FE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1B5346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Rozpoczęło się odliczanie.</w:t>
      </w:r>
    </w:p>
    <w:p w14:paraId="64C88EBC" w14:textId="57D6CF6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odpowiedziała:</w:t>
      </w:r>
    </w:p>
    <w:p w14:paraId="7D18A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„Może powinieneś odejść.”</w:t>
      </w:r>
    </w:p>
    <w:p w14:paraId="35E848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2B2C18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 pomysł.”</w:t>
      </w:r>
    </w:p>
    <w:p w14:paraId="55B40F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Cofnęli się. Ciężkie drzwi zatrzasnęły się z hukiem. Zegary znów ruszyły.</w:t>
      </w:r>
    </w:p>
    <w:p w14:paraId="77C6AC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Komputer zgasł. Przez kilka sekund nikt się nie ruszył.</w:t>
      </w:r>
    </w:p>
    <w:p w14:paraId="1BCF081C" w14:textId="3772609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Następnie Derek przyjrzał się Penny.</w:t>
      </w:r>
    </w:p>
    <w:p w14:paraId="7076E7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oznaczają zamknięte drzwi?”</w:t>
      </w:r>
    </w:p>
    <w:p w14:paraId="1C8D7F02" w14:textId="3013F79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7B4E35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„Ktoś tam jest.”</w:t>
      </w:r>
    </w:p>
    <w:p w14:paraId="025B3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7FFADA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"Oczywiście."</w:t>
      </w:r>
    </w:p>
    <w:p w14:paraId="55A17C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na drzwi.</w:t>
      </w:r>
    </w:p>
    <w:p w14:paraId="2F1FCB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"Kto?"</w:t>
      </w:r>
    </w:p>
    <w:p w14:paraId="71D16E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otworzył. Ciche biuro było puste. Wpatrywał się.</w:t>
      </w:r>
    </w:p>
    <w:p w14:paraId="0A7FF2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potem cicho je zamknął.</w:t>
      </w:r>
    </w:p>
    <w:p w14:paraId="69853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najwyraźniej.”</w:t>
      </w:r>
    </w:p>
    <w:p w14:paraId="37BDB570" w14:textId="2CC2A9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roześmiała. Derek przyjrzał się zamkniętym drzwiom.</w:t>
      </w:r>
    </w:p>
    <w:p w14:paraId="03E65A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371AD4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Zapukał. Z wnętrza dobiegł cichy głos Dereka.</w:t>
      </w:r>
    </w:p>
    <w:p w14:paraId="1B443E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"Proszę wejść."</w:t>
      </w:r>
    </w:p>
    <w:p w14:paraId="24242BB1" w14:textId="37093B0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otworzył usta ze zdumienia. Penny wyglądała na zachwyconą. Derek ostrożnie otworzył drzwi.</w:t>
      </w:r>
    </w:p>
    <w:p w14:paraId="1AACE0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Jego biuro wciąż było puste. Poza nim samym. Stał w drzwiach.</w:t>
      </w:r>
    </w:p>
    <w:p w14:paraId="752A4E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Jego własny głos dochodził gdzieś z wnętrza.</w:t>
      </w:r>
    </w:p>
    <w:p w14:paraId="731CDC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„Spóźniłeś się.”</w:t>
      </w:r>
    </w:p>
    <w:p w14:paraId="3555E4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w pusty pokój.</w:t>
      </w:r>
    </w:p>
    <w:p w14:paraId="3B2209B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Potem odpowiedział:</w:t>
      </w:r>
    </w:p>
    <w:p w14:paraId="23DCB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66102D8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Daleki głos odpowiedział:</w:t>
      </w:r>
    </w:p>
    <w:p w14:paraId="15AF6C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„Ani trochę.”</w:t>
      </w:r>
    </w:p>
    <w:p w14:paraId="05E0AB3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23664" w:name="toc_ch9"/>
      <w:r xmlns:w="http://schemas.openxmlformats.org/wordprocessingml/2006/main">
        <w:rPr>
          <w:rFonts w:ascii="Palatino" w:hAnsi="Palatino" w:cs="Palatino Linotype" w:eastAsia="Palatino Linotype"/>
          <w:sz w:val="22"/>
        </w:rPr>
        <w:t xml:space="preserve">Rozdział 9</w:t>
      </w:r>
      <w:bookmarkEnd xmlns:w="http://schemas.openxmlformats.org/wordprocessingml/2006/main" w:id="23664"/>
    </w:p>
    <w:p w14:paraId="1715D1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Relatywistyczna jazda Pierwszą ważną obserwacją było to, że Derek Gent najwyraźniej jeszcze nie popełnił samobójstwa. To było pocieszające.</w:t>
      </w:r>
    </w:p>
    <w:p w14:paraId="3B0EF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Robiło się też nieco krępujące. Biuro ogłosiło jego śmierć z dużą pewnością siebie. Było zdjęcie, datownik, miejsce i wystarczająco dużo dowodów poszlakowych, by większość ludzi poczuła się dość nieswojo z powodu własnej śmiertelności. A jednak Derek przeżył.</w:t>
      </w:r>
    </w:p>
    <w:p w14:paraId="4912F6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Coraz trudniej było mu to pogodzić z papierkową robotą. Stał w swoim biurze, wpatrując się w cicho zamknięte drzwi. Z wnętrza dobiegał jego własny głos.</w:t>
      </w:r>
    </w:p>
    <w:p w14:paraId="777BB0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„Spóźniłeś się.”</w:t>
      </w:r>
    </w:p>
    <w:p w14:paraId="5F1C2061" w14:textId="763AB2B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w pusty pokój. Penny stała za nim. Trevor stał obok niej.</w:t>
      </w:r>
    </w:p>
    <w:p w14:paraId="551319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Nikt się nie odezwał.</w:t>
      </w:r>
    </w:p>
    <w:p w14:paraId="58C8412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 koniec Derek dodał:</w:t>
      </w:r>
    </w:p>
    <w:p w14:paraId="1577D2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sądzę, żebym już popełnił samobójstwo”.</w:t>
      </w:r>
    </w:p>
    <w:p w14:paraId="30DDE7D2" w14:textId="4653ED8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4C134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„Najwyraźniej nie.”</w:t>
      </w:r>
    </w:p>
    <w:p w14:paraId="19A6E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obejrzał zdjęcie.</w:t>
      </w:r>
    </w:p>
    <w:p w14:paraId="32E3C3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napawa optymizmem”.</w:t>
      </w:r>
    </w:p>
    <w:p w14:paraId="66D13E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niego.</w:t>
      </w:r>
    </w:p>
    <w:p w14:paraId="0469DF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„Naprawdę?”</w:t>
      </w:r>
    </w:p>
    <w:p w14:paraId="6CAA54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„Cóż, gdybyś już to zrobił, mielibyśmy dość niezręczny problem.”</w:t>
      </w:r>
    </w:p>
    <w:p w14:paraId="5D67D7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„Mamy już niezręczny problem.”</w:t>
      </w:r>
    </w:p>
    <w:p w14:paraId="73D1CC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"PRAWDA."</w:t>
      </w:r>
    </w:p>
    <w:p w14:paraId="529F04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wrócił do zdjęcia. Zmarły to był bez wątpienia on. Ta sama twarz.</w:t>
      </w:r>
    </w:p>
    <w:p w14:paraId="397686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 same ubrania. Ta sama niefortunna skłonność do wyglądania, jakby ktoś mu przerwał rozmyślanie nad czymś skomplikowanym. A jednak wciąż stał.</w:t>
      </w:r>
    </w:p>
    <w:p w14:paraId="1312B0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Żywy. Zirytowany. I, przynajmniej na chwilę, w posiadaniu wszystkich zwykłych części ciała.</w:t>
      </w:r>
    </w:p>
    <w:p w14:paraId="4F1822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odłożył zdjęcie.</w:t>
      </w:r>
    </w:p>
    <w:p w14:paraId="6BF8C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 to zdjęcie pochodzi z przyszłości”.</w:t>
      </w:r>
    </w:p>
    <w:p w14:paraId="40F0E47F" w14:textId="50D7D7C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747AC2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"Oczywiście."</w:t>
      </w:r>
    </w:p>
    <w:p w14:paraId="249273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„Albo inne wydarzenie.”</w:t>
      </w:r>
    </w:p>
    <w:p w14:paraId="215C25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717BC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„Albo inna linia świata.”</w:t>
      </w:r>
    </w:p>
    <w:p w14:paraId="1497FD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25D399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zmarszczył brwi.</w:t>
      </w:r>
    </w:p>
    <w:p w14:paraId="41BEB6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„Albo inny Derek.”</w:t>
      </w:r>
    </w:p>
    <w:p w14:paraId="4C7DF5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niego.</w:t>
      </w:r>
    </w:p>
    <w:p w14:paraId="17400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„Jestem tylko jeden.”</w:t>
      </w:r>
    </w:p>
    <w:p w14:paraId="0F205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675DD5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właśnie sprawia, że jest to trudne.”</w:t>
      </w:r>
    </w:p>
    <w:p w14:paraId="15C24A0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westchnął ze zmęczeniem.</w:t>
      </w:r>
    </w:p>
    <w:p w14:paraId="599DE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"Dziękuję."</w:t>
      </w:r>
    </w:p>
    <w:p w14:paraId="19D06C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ma za co."</w:t>
      </w:r>
    </w:p>
    <w:p w14:paraId="6BF22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Puste drzwi do biura pozostały cicho zamknięte. Co oznaczało, że Derek tam był. Najwyraźniej. Trevor spojrzał na Penny. „Albo znowu jesteśmy trochę uciążliwi”.</w:t>
      </w:r>
    </w:p>
    <w:p w14:paraId="43E6759F" w14:textId="64F4CEA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spokojnie patrzyła na drzwi.</w:t>
      </w:r>
    </w:p>
    <w:p w14:paraId="7B3B28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„Chociaż technicznie…”</w:t>
      </w:r>
    </w:p>
    <w:p w14:paraId="2791A5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podniósł rękę.</w:t>
      </w:r>
    </w:p>
    <w:p w14:paraId="1998BE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13D824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65EED6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komplikujmy drzwi.”</w:t>
      </w:r>
    </w:p>
    <w:p w14:paraId="16AEE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"Sprawiedliwy."</w:t>
      </w:r>
    </w:p>
    <w:p w14:paraId="4F3F5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Wyjrzał przez okno. Padał deszcz. Padało przez większość dnia.</w:t>
      </w:r>
    </w:p>
    <w:p w14:paraId="4C1302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było to szczególnie zaskakujące. To był Londyn. Deszcz w Londynie nie był wynikiem pogody, a raczej lokalnej polityki administracyjnej.</w:t>
      </w:r>
    </w:p>
    <w:p w14:paraId="1040B3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obserwował krople spływające po szkle.</w:t>
      </w:r>
    </w:p>
    <w:p w14:paraId="1D3CF9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"Deszcz."</w:t>
      </w:r>
    </w:p>
    <w:p w14:paraId="474391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na niego.</w:t>
      </w:r>
    </w:p>
    <w:p w14:paraId="06228D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68EE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„Ciągle pada deszcz.”</w:t>
      </w:r>
    </w:p>
    <w:p w14:paraId="63040D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D7AEA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5F7168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ciągle spada.”</w:t>
      </w:r>
    </w:p>
    <w:p w14:paraId="1CBA8C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3BAD6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zawsze.”</w:t>
      </w:r>
    </w:p>
    <w:p w14:paraId="078F1F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na niego. Derek wskazał na okno. Trevor podążył za jego palcem.</w:t>
      </w:r>
    </w:p>
    <w:p w14:paraId="18BD87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Krople spadały normalnie. W dół. Zmarszczył brwi.</w:t>
      </w:r>
    </w:p>
    <w:p w14:paraId="3A0731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rozczarowujące.”</w:t>
      </w:r>
    </w:p>
    <w:p w14:paraId="40F0A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„Daj temu czas.”</w:t>
      </w:r>
    </w:p>
    <w:p w14:paraId="6A6F872E" w14:textId="6538CAD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podniosła stary, mosiężny, cichy zegar. Wskazywał 11:18. Obróciła go.</w:t>
      </w:r>
    </w:p>
    <w:p w14:paraId="53A1E2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„Wciąż nie ma wyjaśnienia.”</w:t>
      </w:r>
    </w:p>
    <w:p w14:paraId="048C6C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1A1A1E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być może zadajemy niewłaściwe pytanie”.</w:t>
      </w:r>
    </w:p>
    <w:p w14:paraId="771188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"Jaki?"</w:t>
      </w:r>
    </w:p>
    <w:p w14:paraId="769EC7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zegar się zatrzymuje.”</w:t>
      </w:r>
    </w:p>
    <w:p w14:paraId="4467B1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rzucił mu badawcze spojrzenie.</w:t>
      </w:r>
    </w:p>
    <w:p w14:paraId="59237B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co powinniśmy pytać?”</w:t>
      </w:r>
    </w:p>
    <w:p w14:paraId="4139E9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to się znowu zaczyna?”</w:t>
      </w:r>
    </w:p>
    <w:p w14:paraId="65C1D5DC" w14:textId="25FFC1F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58363A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 jest lepiej.”</w:t>
      </w:r>
    </w:p>
    <w:p w14:paraId="337406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053ACD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dlaczego zawsze dzieje się to o 11:17?”</w:t>
      </w:r>
    </w:p>
    <w:p w14:paraId="3BEA76B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wyjaśnił:</w:t>
      </w:r>
    </w:p>
    <w:p w14:paraId="2CD88A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coś się dzieje o 11:17.”</w:t>
      </w:r>
    </w:p>
    <w:p w14:paraId="0A4B98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12E3D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co to takiego?”</w:t>
      </w:r>
    </w:p>
    <w:p w14:paraId="35FA71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oglądał zdjęcie.</w:t>
      </w:r>
    </w:p>
    <w:p w14:paraId="63DA7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„Pociąg.”</w:t>
      </w:r>
    </w:p>
    <w:p w14:paraId="4F80C3CF" w14:textId="28993C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19E4B7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„Peron siedem.”</w:t>
      </w:r>
    </w:p>
    <w:p w14:paraId="765F0C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377CB8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w stronę okna.</w:t>
      </w:r>
    </w:p>
    <w:p w14:paraId="46C48D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dlaczego wciąż tu jesteśmy?”</w:t>
      </w:r>
    </w:p>
    <w:p w14:paraId="7D7AEE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702AC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jesteśmy.”</w:t>
      </w:r>
    </w:p>
    <w:p w14:paraId="34CD323C" w14:textId="31A614C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zrozumiała natychmiast.</w:t>
      </w:r>
    </w:p>
    <w:p w14:paraId="3F0CE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„Jedziemy metrem.”</w:t>
      </w:r>
    </w:p>
    <w:p w14:paraId="6D2208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przyjrzał się jej.</w:t>
      </w:r>
    </w:p>
    <w:p w14:paraId="4DB20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deszczu?”</w:t>
      </w:r>
    </w:p>
    <w:p w14:paraId="42EA35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E1B03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5D7429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podniósł płaszcz. Decyzja, raz podjęta, wydawała się jednocześnie nieunikniona i nieco nierealna.</w:t>
      </w:r>
    </w:p>
    <w:p w14:paraId="4C5C3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Weinstein chce relatywistycznej jazdy”.</w:t>
      </w:r>
    </w:p>
    <w:p w14:paraId="0973BC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381D00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brzmi drogo.”</w:t>
      </w:r>
    </w:p>
    <w:p w14:paraId="4BB44C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metro.”</w:t>
      </w:r>
    </w:p>
    <w:p w14:paraId="5EF810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„Ach.”</w:t>
      </w:r>
    </w:p>
    <w:p w14:paraId="6D9D76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Wyszli z Biura. Derek zamknął drzwi wejściowe. Potem się zatrzymał.</w:t>
      </w:r>
    </w:p>
    <w:p w14:paraId="4CE87B67" w14:textId="2BF47EC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Spojrzał na drzwi gabinetu. Penny'ego były zamknięte. Trevora były otwarte.</w:t>
      </w:r>
    </w:p>
    <w:p w14:paraId="0DD2EA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cicho zamknął drzwi. Skinął głową.</w:t>
      </w:r>
    </w:p>
    <w:p w14:paraId="6F79E5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326416D0" w14:textId="6C80A66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spojrzała na niego.</w:t>
      </w:r>
    </w:p>
    <w:p w14:paraId="44CBFF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611B9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„Wszyscy są tam, gdzie powinni być”.</w:t>
      </w:r>
    </w:p>
    <w:p w14:paraId="7B9E95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przez ramię.</w:t>
      </w:r>
    </w:p>
    <w:p w14:paraId="0DCF1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„Moje biuro jest puste.”</w:t>
      </w:r>
    </w:p>
    <w:p w14:paraId="5D3776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wzruszył ramionami.</w:t>
      </w:r>
    </w:p>
    <w:p w14:paraId="33C96D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„Wirtualność”.</w:t>
      </w:r>
    </w:p>
    <w:p w14:paraId="518559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"Oczywiście."</w:t>
      </w:r>
    </w:p>
    <w:p w14:paraId="03C218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Wyszli na zimny deszcz. W metrze było tłoczno. Zawsze było tłoczno.</w:t>
      </w:r>
    </w:p>
    <w:p w14:paraId="48239D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Ale w deszczowe popołudnie to było coś innego. Mokre płaszcze. Mokre buty.</w:t>
      </w:r>
    </w:p>
    <w:p w14:paraId="194CB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Mokre parasole. Mokrzy ludzie. Zapach deszczówki, prądu i ludzkiej rezygnacji.</w:t>
      </w:r>
    </w:p>
    <w:p w14:paraId="2FD593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zszedł po schodach. Przyjrzał się tłumowi.</w:t>
      </w:r>
    </w:p>
    <w:p w14:paraId="2F787E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"Doskonały."</w:t>
      </w:r>
    </w:p>
    <w:p w14:paraId="3C8F12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przyjrzał mu się.</w:t>
      </w:r>
    </w:p>
    <w:p w14:paraId="57BCB8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7DFC4C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„Cząsteczki testowe”.</w:t>
      </w:r>
    </w:p>
    <w:p w14:paraId="5304EEA3" w14:textId="0A593D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7F43CB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„Tysiące.”</w:t>
      </w:r>
    </w:p>
    <w:p w14:paraId="66E07A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4CD8B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otworzył swój notatnik.</w:t>
      </w:r>
    </w:p>
    <w:p w14:paraId="31FEC3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„Każdy pasażer podąża pewną linią świata”.</w:t>
      </w:r>
    </w:p>
    <w:p w14:paraId="15A0A3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4EB711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„Każdy pociąg również.”</w:t>
      </w:r>
    </w:p>
    <w:p w14:paraId="6023A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36438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„Stacja”.</w:t>
      </w:r>
    </w:p>
    <w:p w14:paraId="46DC53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D84A9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„Ziemia”.</w:t>
      </w:r>
    </w:p>
    <w:p w14:paraId="356CAC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51CE6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„Deszcz.”</w:t>
      </w:r>
    </w:p>
    <w:p w14:paraId="60B9A1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C72C8AF" w14:textId="680E5630"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oświadczyła:</w:t>
      </w:r>
    </w:p>
    <w:p w14:paraId="6A89C5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ty."</w:t>
      </w:r>
    </w:p>
    <w:p w14:paraId="426E91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przyjrzał się jej uważnie.</w:t>
      </w:r>
    </w:p>
    <w:p w14:paraId="26D436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63150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zapomnij o sobie.”</w:t>
      </w:r>
    </w:p>
    <w:p w14:paraId="1CE060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planowałem tego.”</w:t>
      </w:r>
    </w:p>
    <w:p w14:paraId="66DFD9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Dotarli na peron. Pociąg przyjechał. Derek spojrzał na zegarek.</w:t>
      </w:r>
    </w:p>
    <w:p w14:paraId="34A48A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11:12. Spojrzał na zegar na stacji. 11:12.</w:t>
      </w:r>
    </w:p>
    <w:p w14:paraId="276620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Spojrzał na wyświetlacz pociągu. 11:12.</w:t>
      </w:r>
    </w:p>
    <w:p w14:paraId="13FF26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„Pięć minut.”</w:t>
      </w:r>
    </w:p>
    <w:p w14:paraId="3E7868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2C3E10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 11:17.”</w:t>
      </w:r>
    </w:p>
    <w:p w14:paraId="63FE5A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w dół tunelu.</w:t>
      </w:r>
    </w:p>
    <w:p w14:paraId="2FEEF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E47C5A0" w14:textId="638F17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22757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„Czego się spodziewamy?”</w:t>
      </w:r>
    </w:p>
    <w:p w14:paraId="101342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nad tym zastanowił.</w:t>
      </w:r>
    </w:p>
    <w:p w14:paraId="4DE7F8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w:t>
      </w:r>
    </w:p>
    <w:p w14:paraId="573B33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15357E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właśnie wtedy coś się dzieje.”</w:t>
      </w:r>
    </w:p>
    <w:p w14:paraId="405596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Wsiedli. Drzwi cicho się zamknęły. Pociąg ruszył.</w:t>
      </w:r>
    </w:p>
    <w:p w14:paraId="2E8685EC" w14:textId="47521AD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usiadł przy oknie. Trevor usiadł naprzeciwko. Penny stała, trzymając się poręczy.</w:t>
      </w:r>
    </w:p>
    <w:p w14:paraId="79CC6D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Pociąg przyspieszył. Derek uważnie obserwował głęboki tunel.</w:t>
      </w:r>
    </w:p>
    <w:p w14:paraId="32956F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"Teraz."</w:t>
      </w:r>
    </w:p>
    <w:p w14:paraId="29E866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mu w oczy.</w:t>
      </w:r>
    </w:p>
    <w:p w14:paraId="53BCB5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teraz?”</w:t>
      </w:r>
    </w:p>
    <w:p w14:paraId="0980EA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"Przyśpieszenie."</w:t>
      </w:r>
    </w:p>
    <w:p w14:paraId="31B6E3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„Ach.”</w:t>
      </w:r>
    </w:p>
    <w:p w14:paraId="503645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wyjął swój notatnik.</w:t>
      </w:r>
    </w:p>
    <w:p w14:paraId="4D1E17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„Pociąg nie jest układem odniesienia inercjalnego.”</w:t>
      </w:r>
    </w:p>
    <w:p w14:paraId="168A09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48AD1B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„Pasażerowie przyspieszają wraz z nim”.</w:t>
      </w:r>
    </w:p>
    <w:p w14:paraId="33F779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7FD88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„Jednak lokalnie każdy pasażer może nadal uważać się za mniej więcej bezwładnego na wystarczająco małym obszarze”.</w:t>
      </w:r>
    </w:p>
    <w:p w14:paraId="1463F4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9A2FC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„Właśnie tutaj działa szczególna teoria względności”.</w:t>
      </w:r>
    </w:p>
    <w:p w14:paraId="5CB84E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5A5B937" w14:textId="0C400E5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61BF31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„Ogólna teoria względności mówi nam, w jaki sposób lokalne układy inercjalne do siebie pasują.”</w:t>
      </w:r>
    </w:p>
    <w:p w14:paraId="7EEDD4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uśmiechnął się delikatnie.</w:t>
      </w:r>
    </w:p>
    <w:p w14:paraId="04F4D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3F4BA3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powoli przyglądał się tunelowi.</w:t>
      </w:r>
    </w:p>
    <w:p w14:paraId="53C035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ma więc sprzeczności”.</w:t>
      </w:r>
    </w:p>
    <w:p w14:paraId="0FE12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„Zwykle nie.”</w:t>
      </w:r>
    </w:p>
    <w:p w14:paraId="4B4DC1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 pociąg nie obali żadnej z teorii”.</w:t>
      </w:r>
    </w:p>
    <w:p w14:paraId="010B4D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„Zwykle nie.”</w:t>
      </w:r>
    </w:p>
    <w:p w14:paraId="29AA2B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się uśmiechnął.</w:t>
      </w:r>
    </w:p>
    <w:p w14:paraId="005E5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3DF663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Tajemniczy pociąg wjechał na stację. Zahamowano. Derek poczuł hamowanie.</w:t>
      </w:r>
    </w:p>
    <w:p w14:paraId="30484E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Przyglądał się pasażerom. Wszyscy lekko pochylili się do przodu. Tajemniczy, dziwny pociąg się zatrzymał.</w:t>
      </w:r>
    </w:p>
    <w:p w14:paraId="60E7CB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zaczął od nowa. Derek spojrzał na zegarek. 11:14.</w:t>
      </w:r>
    </w:p>
    <w:p w14:paraId="37639D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Normalna.</w:t>
      </w:r>
    </w:p>
    <w:p w14:paraId="0394DA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"Ponownie."</w:t>
      </w:r>
    </w:p>
    <w:p w14:paraId="0081B0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przyjrzał mu się.</w:t>
      </w:r>
    </w:p>
    <w:p w14:paraId="0A52AB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znowu?”</w:t>
      </w:r>
    </w:p>
    <w:p w14:paraId="20943A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"Przyśpieszenie."</w:t>
      </w:r>
    </w:p>
    <w:p w14:paraId="7181CF0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westchnął ze zmęczeniem.</w:t>
      </w:r>
    </w:p>
    <w:p w14:paraId="1BF02A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79B6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Kontynuowali. 11:15. 11:16.</w:t>
      </w:r>
    </w:p>
    <w:p w14:paraId="500EC8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patrzył na zegar. Wskazówka sekundowa poruszała się płynnie. 11:16:50.</w:t>
      </w:r>
    </w:p>
    <w:p w14:paraId="623915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11:16:55. 11:16:58. 11:16:59.</w:t>
      </w:r>
    </w:p>
    <w:p w14:paraId="4305D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11:17:00. Wskazówka sekundowa zatrzymała się. Pociąg ruszył dalej.</w:t>
      </w:r>
    </w:p>
    <w:p w14:paraId="527A90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4307C7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1C7FB974" w14:textId="4ACC527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wpatrywała się w swój telefon. 11:17. Trevor spojrzał na tajemniczy zegar na pociągu.</w:t>
      </w:r>
    </w:p>
    <w:p w14:paraId="6AFA5E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Wystawa wagonów. 11:17.</w:t>
      </w:r>
    </w:p>
    <w:p w14:paraId="22015F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Jeden z pasażerów sprawdził telefon. 11:17. Inny pasażer.</w:t>
      </w:r>
    </w:p>
    <w:p w14:paraId="29A89240" w14:textId="524E362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Derek zbadał Penny.</w:t>
      </w:r>
    </w:p>
    <w:p w14:paraId="42FF6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„Wszystko się zatrzymało.”</w:t>
      </w:r>
    </w:p>
    <w:p w14:paraId="5AF477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Skinęła głową.</w:t>
      </w:r>
    </w:p>
    <w:p w14:paraId="6F9E1D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FECF1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rozejrzał się po pokoju. Nikt inny nie wydawał się zaniepokojony. Pociąg jechał dalej tunelem.</w:t>
      </w:r>
    </w:p>
    <w:p w14:paraId="5FFFF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wstał. Podszedł do okna. Na zewnątrz ściana tunelu przesuwała się.</w:t>
      </w:r>
    </w:p>
    <w:p w14:paraId="79DEB6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Przyglądał się temu. I wtedy coś zauważył. Tajemniczy pociąg ruszył.</w:t>
      </w:r>
    </w:p>
    <w:p w14:paraId="7011B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Zegar nie milczał. Uśmiechnął się.</w:t>
      </w:r>
    </w:p>
    <w:p w14:paraId="735986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ciekawe.”</w:t>
      </w:r>
    </w:p>
    <w:p w14:paraId="4C8344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dołączył do niego.</w:t>
      </w:r>
    </w:p>
    <w:p w14:paraId="62E499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jest interesującego?”</w:t>
      </w:r>
    </w:p>
    <w:p w14:paraId="76D291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„Pociąg nadal zmienia pozycję.”</w:t>
      </w:r>
    </w:p>
    <w:p w14:paraId="072A7C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"Oczywiście."</w:t>
      </w:r>
    </w:p>
    <w:p w14:paraId="03EE63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„Jednak jego zegar się nie tyka”.</w:t>
      </w:r>
    </w:p>
    <w:p w14:paraId="6B745E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A6BE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„Zatem współrzędne przestrzenne pociągu ulegają zmianie, podczas gdy wyświetlane współrzędne czasowe nie ulegają zmianie”.</w:t>
      </w:r>
    </w:p>
    <w:p w14:paraId="490BF5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6ACC0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znaczy, że jego właściwy czas się skończył”.</w:t>
      </w:r>
    </w:p>
    <w:p w14:paraId="308683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33649B30" w14:textId="3F16B8A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podeszła bliżej.</w:t>
      </w:r>
    </w:p>
    <w:p w14:paraId="35A26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„Zegar może po prostu szwankować”.</w:t>
      </w:r>
    </w:p>
    <w:p w14:paraId="31907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 tym że wszyscy się zatrzymali.”</w:t>
      </w:r>
    </w:p>
    <w:p w14:paraId="0EB4A0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2811B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 w tym samym momencie.”</w:t>
      </w:r>
    </w:p>
    <w:p w14:paraId="6E078B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29012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„Widzieliśmy to już gdzie indziej”.</w:t>
      </w:r>
    </w:p>
    <w:p w14:paraId="5C1A58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"Monachium."</w:t>
      </w:r>
    </w:p>
    <w:p w14:paraId="79CF97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„Luwr”.</w:t>
      </w:r>
    </w:p>
    <w:p w14:paraId="2BED86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24F8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zmarszczył brwi.</w:t>
      </w:r>
    </w:p>
    <w:p w14:paraId="50F98B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„Zatem anomalia nie leży w zegarach”.</w:t>
      </w:r>
    </w:p>
    <w:p w14:paraId="1075B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0EE55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„Właśnie o tym myślę.”</w:t>
      </w:r>
    </w:p>
    <w:p w14:paraId="106EDB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to jest?”</w:t>
      </w:r>
    </w:p>
    <w:p w14:paraId="07EF91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„Związek między zegarami a wydarzeniami.”</w:t>
      </w:r>
    </w:p>
    <w:p w14:paraId="0C9CD248" w14:textId="1BDCD3B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773BC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4A890D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obserwował deszcz przez okno. Tunel się kończył. Deszcz spływał po szybie.</w:t>
      </w:r>
    </w:p>
    <w:p w14:paraId="06D70B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Obserwował jedną kroplę. Spływała w dół. Potem na boki.</w:t>
      </w:r>
    </w:p>
    <w:p w14:paraId="02E372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w górę. Derek mrugnął.</w:t>
      </w:r>
    </w:p>
    <w:p w14:paraId="6A9A1A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„Widziałeś to?”</w:t>
      </w:r>
    </w:p>
    <w:p w14:paraId="34F4EE64" w14:textId="246171E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spojrzała.</w:t>
      </w:r>
    </w:p>
    <w:p w14:paraId="336A49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F9443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w:t>
      </w:r>
    </w:p>
    <w:p w14:paraId="45FA9F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AC459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19A45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50F2E7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zmarszczył brwi.</w:t>
      </w:r>
    </w:p>
    <w:p w14:paraId="119823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14850D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„Deszcz znów jest niesforny”.</w:t>
      </w:r>
    </w:p>
    <w:p w14:paraId="4F6888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Tajemniczy pociąg wjechał do kolejnego tunelu. Kropla zniknęła. Derek spojrzał na zegarek.</w:t>
      </w:r>
    </w:p>
    <w:p w14:paraId="784B19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Mimo to, dziwny pociąg ruszył dalej.</w:t>
      </w:r>
    </w:p>
    <w:p w14:paraId="740C2E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Poczuł przyspieszenie. Pomyślał o szczególnej teorii względności. Potem o ogólnej teorii względności.</w:t>
      </w:r>
    </w:p>
    <w:p w14:paraId="12577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potem Barbarzyńca. Czas niekoniecznie był rzeczą. Mógł to być związek między wydarzeniami.</w:t>
      </w:r>
    </w:p>
    <w:p w14:paraId="40BAE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Pociąg nie potrzebował uniwersalnego czasu. Miał linię światową. Pasażerowie mieli linie światowe.</w:t>
      </w:r>
    </w:p>
    <w:p w14:paraId="5C8C21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Zimny deszcz miał linie świata. Zegary miały linie świata. Ziemia miała linię świata w czasoprzestrzeni.</w:t>
      </w:r>
    </w:p>
    <w:p w14:paraId="06FB3D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Wszystko miało swoją historię.</w:t>
      </w:r>
    </w:p>
    <w:p w14:paraId="6F751B2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Być może „czas” był po prostu sposobem, w jaki opisywali relacje między tymi historiami.</w:t>
      </w:r>
    </w:p>
    <w:p w14:paraId="7A9F3A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 Potem pomyślał o poezji. Nie mógł się powstrzymać.</w:t>
      </w:r>
    </w:p>
    <w:p w14:paraId="49A274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Gdyby całkowicie usunąć czas, wiersz byłby zbiorem słów bez uporządkowania. Każde słowo byłoby obecne. Ale wszystkie naraz.</w:t>
      </w:r>
    </w:p>
    <w:p w14:paraId="785D07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Pomysł był absurdalny. Brzmiałoby to jak pierdnięcie. Pierdnięcie kogoś wykształconego.</w:t>
      </w:r>
    </w:p>
    <w:p w14:paraId="23FE5C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Być może francuski pierd. Ale jednak pierd. Derek napisał w swoim notatniku:</w:t>
      </w:r>
    </w:p>
    <w:p w14:paraId="7033B8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CZAS MOŻE BYĆ TYM, CO POZWOLI POEZJI PRZED BYCIEM BĄK. Trevor obejrzał się przez ramię.</w:t>
      </w:r>
    </w:p>
    <w:p w14:paraId="0B2E22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piszesz?”</w:t>
      </w:r>
    </w:p>
    <w:p w14:paraId="03F79F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"Fizyka."</w:t>
      </w:r>
    </w:p>
    <w:p w14:paraId="4D9E83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to przeczytał.</w:t>
      </w:r>
    </w:p>
    <w:p w14:paraId="553153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jest fizyka”.</w:t>
      </w:r>
    </w:p>
    <w:p w14:paraId="605D9E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 będzie.”</w:t>
      </w:r>
    </w:p>
    <w:p w14:paraId="029A8E3C" w14:textId="6AA46CF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spojrzała. Uśmiechnęła się.</w:t>
      </w:r>
    </w:p>
    <w:p w14:paraId="7E4F32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„Właściwie ma rację.”</w:t>
      </w:r>
    </w:p>
    <w:p w14:paraId="3F5D5D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wpatrywał się w nią.</w:t>
      </w:r>
    </w:p>
    <w:p w14:paraId="7BD55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w:t>
      </w:r>
    </w:p>
    <w:p w14:paraId="432B40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„Wiersz wymaga uporządkowania.”</w:t>
      </w:r>
    </w:p>
    <w:p w14:paraId="6D65F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C28ED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„Uporządkowanie wymaga odróżnienia jednego zdarzenia od drugiego”.</w:t>
      </w:r>
    </w:p>
    <w:p w14:paraId="49260E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3F8D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nasze doświadczenie tego uporządkowania nazywamy następstwem czasowym”.</w:t>
      </w:r>
    </w:p>
    <w:p w14:paraId="0C026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powoli skinął głową.</w:t>
      </w:r>
    </w:p>
    <w:p w14:paraId="53BA93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uczciwe.”</w:t>
      </w:r>
    </w:p>
    <w:p w14:paraId="37BC21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wyglądał na zadowolonego.</w:t>
      </w:r>
    </w:p>
    <w:p w14:paraId="474CE7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6C66B6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się uśmiechnął.</w:t>
      </w:r>
    </w:p>
    <w:p w14:paraId="3B7D3A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E443D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Pociąg zwolnił. Derek zerknął na tablicę stacji. Dotarli do następnej stacji.</w:t>
      </w:r>
    </w:p>
    <w:p w14:paraId="2AF48E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Spojrzał na cichy zegar. Nadal 11:17. Zegar dworcowy również wskazywał 11:17.</w:t>
      </w:r>
    </w:p>
    <w:p w14:paraId="03004F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wszedł na peron. Spojrzał w dół. Woda spływała po krawędzi.</w:t>
      </w:r>
    </w:p>
    <w:p w14:paraId="3DF345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Przykucnął. Strumień wody deszczowej płynął w kierunku odpływu. Derek patrzył.</w:t>
      </w:r>
    </w:p>
    <w:p w14:paraId="38CDE2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Woda dotarła do odpływu. Potem zatrzymała się. Drzwi tajemniczego pociągu zamknęły się.</w:t>
      </w:r>
    </w:p>
    <w:p w14:paraId="4D7808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Pociąg odjechał. Woda pozostała. Derek wstał.</w:t>
      </w:r>
    </w:p>
    <w:p w14:paraId="10E02882" w14:textId="0F65527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spojrzała na niego.</w:t>
      </w:r>
    </w:p>
    <w:p w14:paraId="027EC6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549B0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„Woda.”</w:t>
      </w:r>
    </w:p>
    <w:p w14:paraId="5B5D68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z tym?”</w:t>
      </w:r>
    </w:p>
    <w:p w14:paraId="298A8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„Zatrzymało się.”</w:t>
      </w:r>
    </w:p>
    <w:p w14:paraId="43B064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pociąg odjechał?”</w:t>
      </w:r>
    </w:p>
    <w:p w14:paraId="611C34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1205EF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więc?”</w:t>
      </w:r>
    </w:p>
    <w:p w14:paraId="08B38A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pokręcił głową.</w:t>
      </w:r>
    </w:p>
    <w:p w14:paraId="6AC1E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wiem."</w:t>
      </w:r>
    </w:p>
    <w:p w14:paraId="2AD3C7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przyglądał się wodzie.</w:t>
      </w:r>
    </w:p>
    <w:p w14:paraId="19A1DD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„Można je zablokować”.</w:t>
      </w:r>
    </w:p>
    <w:p w14:paraId="71B665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D550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mogą być gruzy.”</w:t>
      </w:r>
    </w:p>
    <w:p w14:paraId="42052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9A9D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może być kwestia nachylenia.”</w:t>
      </w:r>
    </w:p>
    <w:p w14:paraId="63D9DB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7D31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się uśmiechnął.</w:t>
      </w:r>
    </w:p>
    <w:p w14:paraId="397C54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71BA4D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roześmiał.</w:t>
      </w:r>
    </w:p>
    <w:p w14:paraId="132EF3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całkiem."</w:t>
      </w:r>
    </w:p>
    <w:p w14:paraId="0B3361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Powoli spojrzał na tunel. Potem na zegar dworcowy. Potem na wodę.</w:t>
      </w:r>
    </w:p>
    <w:p w14:paraId="4D1D5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„Zobaczmy, co się stanie o 12:04”.</w:t>
      </w:r>
    </w:p>
    <w:p w14:paraId="7AF4A9AE" w14:textId="0FF9B6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Wyraz twarzy Penny uległ zmianie.</w:t>
      </w:r>
    </w:p>
    <w:p w14:paraId="171E8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„Ponowne uruchomienie”.</w:t>
      </w:r>
    </w:p>
    <w:p w14:paraId="08711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7638B5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Czekali. Zimny deszcz padał nadal. Pusta stacja nadal tętniła życiem.</w:t>
      </w:r>
    </w:p>
    <w:p w14:paraId="78AACF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Pociągi przyjeżdżały. Pociągi odjeżdżały. Ludzie przychodzili i odchodzili.</w:t>
      </w:r>
    </w:p>
    <w:p w14:paraId="4BF3C9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Nikt nie zwrócił uwagi na trzy osoby stojące przy kałuży. O 12:03 Derek spojrzał na zegarek. Nadal 11:17.</w:t>
      </w:r>
    </w:p>
    <w:p w14:paraId="6295DE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12:03:30 nic się nie wydarzyło. O 12:03:50 nic. O 12:03:59—</w:t>
      </w:r>
    </w:p>
    <w:p w14:paraId="2A7308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Woda się poruszyła. Zegar przesunął się. 11:17 zmieniła się w 12:04.</w:t>
      </w:r>
    </w:p>
    <w:p w14:paraId="1A11A147" w14:textId="7B64C93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Dziwna stacja, dziwny zegar zrobił to samo. Zegarek Dereka zrobił to samo. Telefon Penny podskoczył.</w:t>
      </w:r>
    </w:p>
    <w:p w14:paraId="3164E2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Telefon Trevora podskoczył. Pociąg wjeżdżający na zimny peron zdawał się zawahać na ułamek sekundy. Potem wszystko wróciło do normy.</w:t>
      </w:r>
    </w:p>
    <w:p w14:paraId="065534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w cichy, starodawny zegar. 12:04. Spojrzał na kałużę.</w:t>
      </w:r>
    </w:p>
    <w:p w14:paraId="0DBA292B" w14:textId="028AE6E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Woda płynęła normalnie. Spojrzał na Penny.</w:t>
      </w:r>
    </w:p>
    <w:p w14:paraId="39CA1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"Dobrze."</w:t>
      </w:r>
    </w:p>
    <w:p w14:paraId="1A2E0D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Uśmiechnęła się.</w:t>
      </w:r>
    </w:p>
    <w:p w14:paraId="73C91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już ustalone.”</w:t>
      </w:r>
    </w:p>
    <w:p w14:paraId="037830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34E8E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„Zegary nie były zepsute.”</w:t>
      </w:r>
    </w:p>
    <w:p w14:paraId="65DAEF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1B1781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„Oni czekali”.</w:t>
      </w:r>
    </w:p>
    <w:p w14:paraId="6FC342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0D3B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 co?”</w:t>
      </w:r>
    </w:p>
    <w:p w14:paraId="45DD23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spuścił wzrok w stronę tunelu.</w:t>
      </w:r>
    </w:p>
    <w:p w14:paraId="4FB62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następne wydarzenie.”</w:t>
      </w:r>
    </w:p>
    <w:p w14:paraId="1AB879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Zbliżał się pociąg w oddali. Jego reflektory nagle pojawiły się w ciemności. Derek obserwował, jak się zbliża.</w:t>
      </w:r>
    </w:p>
    <w:p w14:paraId="320F8D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Wtedy zauważył wyświetlacz celu podróży.</w:t>
      </w:r>
    </w:p>
    <w:p w14:paraId="19A7A86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ponury London Terminus.</w:t>
      </w:r>
    </w:p>
    <w:p w14:paraId="4FF5367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zimny Peron 7.</w:t>
      </w:r>
    </w:p>
    <w:p w14:paraId="0D3737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Twarz Dereka uległa zmianie.</w:t>
      </w:r>
    </w:p>
    <w:p w14:paraId="1A476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nasz pociąg.”</w:t>
      </w:r>
    </w:p>
    <w:p w14:paraId="3FB6BE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obserwował wyświetlacz.</w:t>
      </w:r>
    </w:p>
    <w:p w14:paraId="60A9B1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„Jesteśmy pod ziemią.”</w:t>
      </w:r>
    </w:p>
    <w:p w14:paraId="690521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4F2B0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„Pociąg jedzie z niewłaściwego kierunku.”</w:t>
      </w:r>
    </w:p>
    <w:p w14:paraId="6D5D8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741767E" w14:textId="2DC3401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spojrzała na cichy zegar. 12:04. Derek się uśmiechnął.</w:t>
      </w:r>
    </w:p>
    <w:p w14:paraId="656B84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"Oczywiście."</w:t>
      </w:r>
    </w:p>
    <w:p w14:paraId="68C092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Pociąg się zatrzymał. Drzwi się otworzyły. Wewnątrz wagon był pusty.</w:t>
      </w:r>
    </w:p>
    <w:p w14:paraId="3EBE99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Całkowicie pusty. Bez pasażerów. Bez kierowcy.</w:t>
      </w:r>
    </w:p>
    <w:p w14:paraId="3107EA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Bez konduktora. Tylko siedzenia. A na samym końcu wagonu znajdował się pojedynczy mosiężny zegar.</w:t>
      </w:r>
    </w:p>
    <w:p w14:paraId="17ABF6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Derek się wpatrywał. Trevor się wpatrywał.</w:t>
      </w:r>
    </w:p>
    <w:p w14:paraId="3B0C3DEC" w14:textId="322D899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patrzyła w milczeniu. Potem Derek wszedł na pokład. Penny złapała go za ramię.</w:t>
      </w:r>
    </w:p>
    <w:p w14:paraId="5FB06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E4764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Przyjrzał się jej.</w:t>
      </w:r>
    </w:p>
    <w:p w14:paraId="63D8E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385B7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„Drzwi są otwarte.”</w:t>
      </w:r>
    </w:p>
    <w:p w14:paraId="0BD695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4231A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6047F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 kto tam jest…”</w:t>
      </w:r>
    </w:p>
    <w:p w14:paraId="75A0E4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„Zniknął w wirtualności”.</w:t>
      </w:r>
    </w:p>
    <w:p w14:paraId="3857F4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"Oczywiście."</w:t>
      </w:r>
    </w:p>
    <w:p w14:paraId="213D29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zajrzał do pustego wagonu.</w:t>
      </w:r>
    </w:p>
    <w:p w14:paraId="426FA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lepiej będzie, jeśli dowiemy się, dokąd poszli”.</w:t>
      </w:r>
    </w:p>
    <w:p w14:paraId="4FCCE0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Wszedł do środka. Drzwi powoli zamknęły się za nim. Dziwny pociąg ruszył.</w:t>
      </w:r>
    </w:p>
    <w:p w14:paraId="01DC2C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gdzieś przed nami, pod Londynem, coś czekało na peronie siódmym. Czekało od 11:17. Miało tam pozostać do 12:04.</w:t>
      </w:r>
    </w:p>
    <w:p w14:paraId="76A5C6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według zegarka Dereka było już jutro. Lot Derek zasnął w pustym pociągu.</w:t>
      </w:r>
    </w:p>
    <w:p w14:paraId="50C306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było niefortunne. Nie dlatego, że spanie w metrze było szczególnie niebezpieczne, choć powszechnie uważano za nierozsądne powierzenie szyi układowi zawieszenia londyńskiego wagonu. To było niefortunne, ponieważ Derek miał sen.</w:t>
      </w:r>
    </w:p>
    <w:p w14:paraId="64CB3A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 śnie leciał samolotem. Był już spóźniony. To było szczególnie irytujące, ponieważ Derek był absolutnie pewien, że wyleciał z dużym zapasem czasu.</w:t>
      </w:r>
    </w:p>
    <w:p w14:paraId="638284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Spojrzał na zegarek. Była 11:17. Spojrzał jeszcze raz.</w:t>
      </w:r>
    </w:p>
    <w:p w14:paraId="211260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Spojrzał na tablicę odlotów. Jego samolot już odleciał.</w:t>
      </w:r>
    </w:p>
    <w:p w14:paraId="591517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patrzył.</w:t>
      </w:r>
    </w:p>
    <w:p w14:paraId="193B62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ja tu byłem.”</w:t>
      </w:r>
    </w:p>
    <w:p w14:paraId="164584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Lotnisko zdawało się nie okazywać mu współczucia. Pobiegł. Dotarł do bramki.</w:t>
      </w:r>
    </w:p>
    <w:p w14:paraId="03FBF3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cicho zamknięte. Obsługa spojrzała na niego.</w:t>
      </w:r>
    </w:p>
    <w:p w14:paraId="73BF8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"Przepraszam."</w:t>
      </w:r>
    </w:p>
    <w:p w14:paraId="15EBB0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 dawno temu?”</w:t>
      </w:r>
    </w:p>
    <w:p w14:paraId="0DD208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„Około czterdziestu minut.”</w:t>
      </w:r>
    </w:p>
    <w:p w14:paraId="4D91C7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"Niemożliwe."</w:t>
      </w:r>
    </w:p>
    <w:p w14:paraId="6CB26D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Wzruszyła ramionami.</w:t>
      </w:r>
    </w:p>
    <w:p w14:paraId="14184A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 się zdarza.”</w:t>
      </w:r>
    </w:p>
    <w:p w14:paraId="02E3E3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zegarek. 11:17. Spojrzał na zegar na lotnisku.</w:t>
      </w:r>
    </w:p>
    <w:p w14:paraId="7BA0E5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Zmarszczył brwi.</w:t>
      </w:r>
    </w:p>
    <w:p w14:paraId="66874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„Ach.”</w:t>
      </w:r>
    </w:p>
    <w:p w14:paraId="6FA687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Obsługa się uśmiechnęła.</w:t>
      </w:r>
    </w:p>
    <w:p w14:paraId="62B034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CD014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„Inny układ odniesienia?”</w:t>
      </w:r>
    </w:p>
    <w:p w14:paraId="75B6C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Przyjrzała mu się.</w:t>
      </w:r>
    </w:p>
    <w:p w14:paraId="010AA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„Inne linie lotnicze”.</w:t>
      </w:r>
    </w:p>
    <w:p w14:paraId="10073A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patrzył.</w:t>
      </w:r>
    </w:p>
    <w:p w14:paraId="004C9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147788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„Zarezerwowałeś Ryanair.”</w:t>
      </w:r>
    </w:p>
    <w:p w14:paraId="48C5FF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Spojrzał na bilet. Ryanair. Zmarszczył brwi.</w:t>
      </w:r>
    </w:p>
    <w:p w14:paraId="6EE34A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„Zazwyczaj latam liniami British Airways.”</w:t>
      </w:r>
    </w:p>
    <w:p w14:paraId="209CE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może być twój problem.”</w:t>
      </w:r>
    </w:p>
    <w:p w14:paraId="3D8723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w nią.</w:t>
      </w:r>
    </w:p>
    <w:p w14:paraId="04799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484E7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Uśmiechnęła się.</w:t>
      </w:r>
    </w:p>
    <w:p w14:paraId="0657AC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„British Airways stosuje czas Greenwich Mean Time”.</w:t>
      </w:r>
    </w:p>
    <w:p w14:paraId="6C834B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„Ryanair korzysta?”</w:t>
      </w:r>
    </w:p>
    <w:p w14:paraId="03F83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której godzinie dotrzesz do bramy.”</w:t>
      </w:r>
    </w:p>
    <w:p w14:paraId="655BF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nad tym zastanowił.</w:t>
      </w:r>
    </w:p>
    <w:p w14:paraId="13131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„Strefy czasowe tak nie działają.”</w:t>
      </w:r>
    </w:p>
    <w:p w14:paraId="5EB4D4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5A49F9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„Albo szczególna teoria względności”.</w:t>
      </w:r>
    </w:p>
    <w:p w14:paraId="62F4FD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6BBFA0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„Albo linie lotnicze.”</w:t>
      </w:r>
    </w:p>
    <w:p w14:paraId="316F03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"Najwyraźniej."</w:t>
      </w:r>
    </w:p>
    <w:p w14:paraId="0AD50D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Podała mu kolejny bilet. Derek spojrzał na niego. Numer jego miejsca był napisany dużymi literami.</w:t>
      </w:r>
    </w:p>
    <w:p w14:paraId="2A7A54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Wpatrywał się.</w:t>
      </w:r>
    </w:p>
    <w:p w14:paraId="3200FF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to jest?”</w:t>
      </w:r>
    </w:p>
    <w:p w14:paraId="6B563F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„Twoje miejsce.”</w:t>
      </w:r>
    </w:p>
    <w:p w14:paraId="66C9D4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„Mam miejsce.”</w:t>
      </w:r>
    </w:p>
    <w:p w14:paraId="67EF4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0E2F7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w:t>
      </w:r>
    </w:p>
    <w:p w14:paraId="7E5050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Wskazała na samolot.</w:t>
      </w:r>
    </w:p>
    <w:p w14:paraId="6A3C2C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samolocie.”</w:t>
      </w:r>
    </w:p>
    <w:p w14:paraId="2186A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"Oczywiście."</w:t>
      </w:r>
    </w:p>
    <w:p w14:paraId="469BB9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Uśmiechnęła się.</w:t>
      </w:r>
    </w:p>
    <w:p w14:paraId="5F14FF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„Proszę usiąść w pozycji pionowej.”</w:t>
      </w:r>
    </w:p>
    <w:p w14:paraId="4396FA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spuścił wzrok. Nagle siedział w samolocie. Bardzo atrakcyjna stewardesa pochylała się nad nim.</w:t>
      </w:r>
    </w:p>
    <w:p w14:paraId="1211B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Uśmiechnęła się delikatnie.</w:t>
      </w:r>
    </w:p>
    <w:p w14:paraId="4CFAF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„Proszę usiąść, proszę pana.”</w:t>
      </w:r>
    </w:p>
    <w:p w14:paraId="52709F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w dół. Jego fotel był odchylany. Spojrzał na nią.</w:t>
      </w:r>
    </w:p>
    <w:p w14:paraId="4598BF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FF08B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„Proszę w pozycji pionowej.”</w:t>
      </w:r>
    </w:p>
    <w:p w14:paraId="1A2197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poprawił ją. Skinęła głową z aprobatą.</w:t>
      </w:r>
    </w:p>
    <w:p w14:paraId="15CC9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wiele lepiej.”</w:t>
      </w:r>
    </w:p>
    <w:p w14:paraId="64D4B1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odeszła. Derek patrzył za nią. Spojrzał na zegarek.</w:t>
      </w:r>
    </w:p>
    <w:p w14:paraId="4EB2D6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Spojrzał na dziwny zegar samolotu. 12:04.</w:t>
      </w:r>
    </w:p>
    <w:p w14:paraId="3DE58E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Przyglądał się uważnie.</w:t>
      </w:r>
    </w:p>
    <w:p w14:paraId="2A8807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„Cóż, to nie jest dobre.”</w:t>
      </w:r>
    </w:p>
    <w:p w14:paraId="3FA222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 głośnika dobiegł głos kapitana.</w:t>
      </w:r>
    </w:p>
    <w:p w14:paraId="4A19BA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„Panie i panowie, obecnie podróżujemy na wysokości około trzydziestu siedmiu tysięcy stóp”.</w:t>
      </w:r>
    </w:p>
    <w:p w14:paraId="581DC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wyjrzał przez wąskie okno. Ziemia była w dole. Myślał o właściwym czasie.</w:t>
      </w:r>
    </w:p>
    <w:p w14:paraId="098396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Myślał o grawitacji. Myślał o przyspieszeniu. Myślał o SR.</w:t>
      </w:r>
    </w:p>
    <w:p w14:paraId="18287F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Pomyślał o GR. Potem pomyślał o stewardesie. Może problem nie tkwił w teorii względności.</w:t>
      </w:r>
    </w:p>
    <w:p w14:paraId="64C07D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Być może problemem był Ryanair. Cicho zamknął oczy. Kiedy je otworzył, samolot był pusty.</w:t>
      </w:r>
    </w:p>
    <w:p w14:paraId="4789CF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Stewardesa zniknęła. Pilot zniknął. Pasażerowie zniknęli.</w:t>
      </w:r>
    </w:p>
    <w:p w14:paraId="0CED77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Samolot wciąż leciał. Derek patrzył na zegar. 11:17.</w:t>
      </w:r>
    </w:p>
    <w:p w14:paraId="0CFAF5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Wyjrzał przez okno. Ziemia wciąż była w dole. Wtedy coś zauważył.</w:t>
      </w:r>
    </w:p>
    <w:p w14:paraId="12B263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Chmury się cofały. Derek wstał. Podszedł do kokpitu.</w:t>
      </w:r>
    </w:p>
    <w:p w14:paraId="609DFC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Drzwi były otwarte. Najwyraźniej pilot zniknął w przestrzeni wirtualnej. Zajrzał do środka.</w:t>
      </w:r>
    </w:p>
    <w:p w14:paraId="27DB97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Nikt. Tablica rozdzielcza działała. Samolot leciał dalej.</w:t>
      </w:r>
    </w:p>
    <w:p w14:paraId="2E55B1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stery. Potem na zegar. Potem na pusty kokpit.</w:t>
      </w:r>
    </w:p>
    <w:p w14:paraId="2877AD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12564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Samolot nagle zniżył lot. Derek zajął najbliższe miejsce. Stewardesa pojawiła się obok niego.</w:t>
      </w:r>
    </w:p>
    <w:p w14:paraId="120DE8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"Pan?"</w:t>
      </w:r>
    </w:p>
    <w:p w14:paraId="3AAEC1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przyglądał się jej.</w:t>
      </w:r>
    </w:p>
    <w:p w14:paraId="5D43B0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8D1A2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„Twoje miejsce.”</w:t>
      </w:r>
    </w:p>
    <w:p w14:paraId="6D52C8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z tym?”</w:t>
      </w:r>
    </w:p>
    <w:p w14:paraId="1BEC9B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"Pionowo."</w:t>
      </w:r>
    </w:p>
    <w:p w14:paraId="5F0E0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spuścił wzrok. Jego fotel znów się odchylił. Poprawił go.</w:t>
      </w:r>
    </w:p>
    <w:p w14:paraId="391845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Uśmiechnęła się.</w:t>
      </w:r>
    </w:p>
    <w:p w14:paraId="73278C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"Dziękuję."</w:t>
      </w:r>
    </w:p>
    <w:p w14:paraId="4F3439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zniknęła. Derek rozejrzał się po pokoju. Samolot znów był pusty.</w:t>
      </w:r>
    </w:p>
    <w:p w14:paraId="21810E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Spojrzał na zegar. 11:17. Potem 12:04.</w:t>
      </w:r>
    </w:p>
    <w:p w14:paraId="6F0E22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11:17. Potem 12:04. Zrozumiał.</w:t>
      </w:r>
    </w:p>
    <w:p w14:paraId="0C4F28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Samolot nie podróżował w obrębie jednego uniwersalnego czasu. Jego zegary wskazywały różne zależności między zdarzeniami. Lot nie był opóźniony.</w:t>
      </w:r>
    </w:p>
    <w:p w14:paraId="53E0DEA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Wydarzenie przybycia nie nastąpiło „później”.</w:t>
      </w:r>
    </w:p>
    <w:p w14:paraId="74CA00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Cała kwestia „później” i „wcześniej” stała się zależna od ram. Derek się uśmiechnął.</w:t>
      </w:r>
    </w:p>
    <w:p w14:paraId="047AC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naprawdę piękne.”</w:t>
      </w:r>
    </w:p>
    <w:p w14:paraId="748550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Następnie sprawdził bilet lotniczy.</w:t>
      </w:r>
    </w:p>
    <w:p w14:paraId="397B30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Ogłoszono:</w:t>
      </w:r>
    </w:p>
    <w:p w14:paraId="460E190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PRZYJAZD: WCZORAJ</w:t>
      </w:r>
    </w:p>
    <w:p w14:paraId="25E1ED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patrzył.</w:t>
      </w:r>
    </w:p>
    <w:p w14:paraId="676F2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2D636E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Daleki samolot wylądował. Drzwi się otworzyły. Derek wyszedł.</w:t>
      </w:r>
    </w:p>
    <w:p w14:paraId="5A83CB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Znów był w londyńskim metrze. Obudził się gwałtownie. Tajemniczy pociąg wciąż jechał.</w:t>
      </w:r>
    </w:p>
    <w:p w14:paraId="0D15DD6F" w14:textId="1846E54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siedziała naprzeciwko niego. Trevor spał przy oknie. Penny przyjrzała się Derekowi.</w:t>
      </w:r>
    </w:p>
    <w:p w14:paraId="1ADC90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„Rozmawiałeś.”</w:t>
      </w:r>
    </w:p>
    <w:p w14:paraId="1A974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potarł oczy.</w:t>
      </w:r>
    </w:p>
    <w:p w14:paraId="38E156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powiedziałem?”</w:t>
      </w:r>
    </w:p>
    <w:p w14:paraId="37AEB6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Uśmiechnęła się.</w:t>
      </w:r>
    </w:p>
    <w:p w14:paraId="449339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„Wypowiedziałeś się na temat linii lotniczych.”</w:t>
      </w:r>
    </w:p>
    <w:p w14:paraId="5F10D0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zegarek. 11:17. Nadal.</w:t>
      </w:r>
    </w:p>
    <w:p w14:paraId="232C7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Wyjrzał przez okno. Zimny deszcz spływał po szybie. Wtedy zauważył, że jego fotel jest odchylony.</w:t>
      </w:r>
    </w:p>
    <w:p w14:paraId="7CA96C23" w14:textId="3F27AB0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Wpatrywał się w nią. Penny spojrzała na niego.</w:t>
      </w:r>
    </w:p>
    <w:p w14:paraId="0AA676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2F1FA2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powoli podniósł siedzenie do pionu.</w:t>
      </w:r>
    </w:p>
    <w:p w14:paraId="6BAE70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w:t>
      </w:r>
    </w:p>
    <w:p w14:paraId="1E227853" w14:textId="1D24F4C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2B6EBA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51F2E3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w deszcz.</w:t>
      </w:r>
    </w:p>
    <w:p w14:paraId="6E041D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całkiem."</w:t>
      </w:r>
    </w:p>
    <w:p w14:paraId="2EDAAA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Wyjął notes. Pod poprzednim wpisem napisał: UWAGA: Nigdy nie rezerwuj lotów relatywistycznych w Ryanair.</w:t>
      </w:r>
    </w:p>
    <w:p w14:paraId="15CBCE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po chwili namysłu, stwierdził, że British Airways prawdopodobnie nie jest wiele lepsze. Zamknął notatnik.</w:t>
      </w:r>
    </w:p>
    <w:p w14:paraId="46B3B6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Daleki pociąg ruszył w ciemność. A gdzieś przed nami zegar wciąż wskazywał 12:04.</w:t>
      </w:r>
    </w:p>
    <w:p w14:paraId="776F287E"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1812" w:name="toc_ch10"/>
      <w:r xmlns:w="http://schemas.openxmlformats.org/wordprocessingml/2006/main">
        <w:rPr>
          <w:rFonts w:ascii="Palatino" w:hAnsi="Palatino" w:cs="Palatino Linotype" w:eastAsia="Palatino Linotype"/>
          <w:sz w:val="22"/>
        </w:rPr>
        <w:t xml:space="preserve">Rozdział 10</w:t>
      </w:r>
      <w:bookmarkEnd xmlns:w="http://schemas.openxmlformats.org/wordprocessingml/2006/main" w:id="81812"/>
    </w:p>
    <w:p w14:paraId="7E7171D7" w14:textId="29FF52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Zwykły problem ogórka</w:t>
      </w:r>
    </w:p>
    <w:p>
      <w:r xmlns:w="http://schemas.openxmlformats.org/wordprocessingml/2006/main">
        <w:rPr>
          <w:rFonts w:ascii="Palatino" w:hAnsi="Palatino" w:cs="Palatino Linotype" w:eastAsia="Palatino Linotype"/>
          <w:sz w:val="22"/>
        </w:rPr>
        <w:t xml:space="preserve">Penny miała teorię. Nie była ona szczególnie skomplikowana.</w:t>
      </w:r>
    </w:p>
    <w:p w14:paraId="61293F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Tym razem nie chodziło też o czasoprzestrzeń. Potrzebowała zwykłego ogórka. Stała na londyńskim targu owoców ekologicznych, patrząc na skrzynkę z nimi, podczas gdy mężczyzna w zielonym fartuchu opowiadał jej o zaletach gleby.</w:t>
      </w:r>
    </w:p>
    <w:p w14:paraId="0685C2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„Najważniejsze jest to”, stwierdził, „że rosną naturalnie”.</w:t>
      </w:r>
    </w:p>
    <w:p w14:paraId="548D62A5" w14:textId="7D3B73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podniosła jedną.</w:t>
      </w:r>
    </w:p>
    <w:p w14:paraId="4F0E29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"Naturalnie?"</w:t>
      </w:r>
    </w:p>
    <w:p w14:paraId="6D586A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 syntetycznych pestycydów”.</w:t>
      </w:r>
    </w:p>
    <w:p w14:paraId="740729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51C634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Ona to zbadała.</w:t>
      </w:r>
    </w:p>
    <w:p w14:paraId="3BE53B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ogórki to owoce?”</w:t>
      </w:r>
    </w:p>
    <w:p w14:paraId="642958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Mężczyzna zawahał się.</w:t>
      </w:r>
    </w:p>
    <w:p w14:paraId="212F31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„Botanicznie tak.”</w:t>
      </w:r>
    </w:p>
    <w:p w14:paraId="2A9AA0D8" w14:textId="7945426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091959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"Doskonały."</w:t>
      </w:r>
    </w:p>
    <w:p w14:paraId="2C801E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kulinarnie—”</w:t>
      </w:r>
    </w:p>
    <w:p w14:paraId="4A2B2C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755A6F93" w14:textId="674FB46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Zatrzymał się. Penny włożyła ogórek do koszyka. Nie interesowała się szczególnie botaniczną klasyfikacją ogórków.</w:t>
      </w:r>
    </w:p>
    <w:p w14:paraId="297748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Interesowało ją, do czego można je wykorzystać. A w tej chwili potrzebowała jednego do eksperymentu. Nic o charakterze seksualnym.</w:t>
      </w:r>
    </w:p>
    <w:p w14:paraId="6029DD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 szczególnie tajemniczego. Tylko ogórek. Sprzedawca obserwował ją.</w:t>
      </w:r>
    </w:p>
    <w:p w14:paraId="4113B9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"Coś jeszcze?"</w:t>
      </w:r>
    </w:p>
    <w:p w14:paraId="2CC75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759C0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„Pomidory?”</w:t>
      </w:r>
    </w:p>
    <w:p w14:paraId="7E80C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2D91E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„Cukinia?”</w:t>
      </w:r>
    </w:p>
    <w:p w14:paraId="5295F3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5DB20F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„Bakłażany ekologiczne?”</w:t>
      </w:r>
    </w:p>
    <w:p w14:paraId="12FA88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304617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Wyglądał na rozczarowanego.</w:t>
      </w:r>
    </w:p>
    <w:p w14:paraId="0C12F3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„Tylko ogórek.”</w:t>
      </w:r>
    </w:p>
    <w:p w14:paraId="4E2347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"Bardzo dobrze."</w:t>
      </w:r>
    </w:p>
    <w:p w14:paraId="3A76D82A" w14:textId="0A668A2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zapłaciła. Wyszła. Padał deszcz.</w:t>
      </w:r>
    </w:p>
    <w:p w14:paraId="7C4FA1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Oczywiście, że tak. Londyn najwyraźniej uznał, że pogoda jest niepotrzebna, a deszcz wystarczy. Wróciła do Biura z ogórkiem pod płaszczem.</w:t>
      </w:r>
    </w:p>
    <w:p w14:paraId="15EE72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Przeszła przez ulicę. Obok przejechał autobus. Woda tryskała z jego kół.</w:t>
      </w:r>
    </w:p>
    <w:p w14:paraId="77A6EE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Patrzyła, jak kropelki się rozsypują. Uśmiechnęła się. Wszystko miało swoją ramę.</w:t>
      </w:r>
    </w:p>
    <w:p w14:paraId="5A129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Wszystko miało swoją linię czasu. Wszystko miało relacje. Nawet ogórki.</w:t>
      </w:r>
    </w:p>
    <w:p w14:paraId="153EFD2F" w14:textId="02C099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może zwłaszcza ogórki. Dotarła do Biura Śledczego. Trevor siedział przy znajomym biurku.</w:t>
      </w:r>
    </w:p>
    <w:p w14:paraId="2C83B6C3" w14:textId="0D5D0EB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Spojrzał na ogórka. Potem na Penny. Potem znowu na ogórka.</w:t>
      </w:r>
    </w:p>
    <w:p w14:paraId="540723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to jest?”</w:t>
      </w:r>
    </w:p>
    <w:p w14:paraId="30EF2B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„Ogórek.”</w:t>
      </w:r>
    </w:p>
    <w:p w14:paraId="62604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„Widzę to.”</w:t>
      </w:r>
    </w:p>
    <w:p w14:paraId="21E49B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po co pytasz?”</w:t>
      </w:r>
    </w:p>
    <w:p w14:paraId="5A36AC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7E8654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"Sprawiedliwy."</w:t>
      </w:r>
    </w:p>
    <w:p w14:paraId="025F8E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Spojrzał na niego ponownie.</w:t>
      </w:r>
    </w:p>
    <w:p w14:paraId="26E555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z tym robisz?”</w:t>
      </w:r>
    </w:p>
    <w:p w14:paraId="46FFE0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"Eksperyment."</w:t>
      </w:r>
    </w:p>
    <w:p w14:paraId="6163E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„Jakiego rodzaju?”</w:t>
      </w:r>
    </w:p>
    <w:p w14:paraId="51F3B5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„Relatywistyczny”.</w:t>
      </w:r>
    </w:p>
    <w:p w14:paraId="0D8BF5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4D4693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"Oczywiście."</w:t>
      </w:r>
    </w:p>
    <w:p w14:paraId="27948F88" w14:textId="3CCE8E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przeszła obok niego. On poszedł za nią.</w:t>
      </w:r>
    </w:p>
    <w:p w14:paraId="095310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to jest niebezpieczne?"</w:t>
      </w:r>
    </w:p>
    <w:p w14:paraId="52AFAB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385D92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"Materiał wybuchowy?"</w:t>
      </w:r>
    </w:p>
    <w:p w14:paraId="78CF4A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436B43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"Kwant?"</w:t>
      </w:r>
    </w:p>
    <w:p w14:paraId="04F68A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012A5F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"Grawitacyjny?"</w:t>
      </w:r>
    </w:p>
    <w:p w14:paraId="518F55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02DFDA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się zatrzymał.</w:t>
      </w:r>
    </w:p>
    <w:p w14:paraId="60C6E8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 ogórkiem?”</w:t>
      </w:r>
    </w:p>
    <w:p w14:paraId="49BF705E" w14:textId="2A9B6CA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odwróciła się.</w:t>
      </w:r>
    </w:p>
    <w:p w14:paraId="504696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„Zdziwiłbyś się, co może być grawitacyjne.”</w:t>
      </w:r>
    </w:p>
    <w:p w14:paraId="3EFECF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się nad tym zastanowił.</w:t>
      </w:r>
    </w:p>
    <w:p w14:paraId="50672D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porządku.”</w:t>
      </w:r>
    </w:p>
    <w:p w14:paraId="215249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Weszli do laboratorium. Derek był tam. Drzwi jego znajomego gabinetu cicho się zamknęły.</w:t>
      </w:r>
    </w:p>
    <w:p w14:paraId="6CCE59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Oczywiście. Trevor wskazał na to.</w:t>
      </w:r>
    </w:p>
    <w:p w14:paraId="4343E4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 tam jest.”</w:t>
      </w:r>
    </w:p>
    <w:p w14:paraId="1E9DA3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"Pracujący?"</w:t>
      </w:r>
    </w:p>
    <w:p w14:paraId="20A49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643B28D1" w14:textId="44A2DB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4C99D5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„Albo oszukiwanie.”</w:t>
      </w:r>
    </w:p>
    <w:p w14:paraId="449CDDC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westchnął ze zmęczeniem.</w:t>
      </w:r>
    </w:p>
    <w:p w14:paraId="50F61E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„Proszę, nie.”</w:t>
      </w:r>
    </w:p>
    <w:p w14:paraId="0D038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5BBDA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wiem, co chcesz powiedzieć.”</w:t>
      </w:r>
    </w:p>
    <w:p w14:paraId="163EAA74" w14:textId="6D1471E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7D1DDB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masz znakomitą zdolność przewidywania.”</w:t>
      </w:r>
    </w:p>
    <w:p w14:paraId="7D83B2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Położyła zwykłego ogórka na stole laboratoryjnym. Trevor przyjrzał mu się uważnie. Głos Dereka dobiegł zza cicho zamkniętych drzwi.</w:t>
      </w:r>
    </w:p>
    <w:p w14:paraId="40753D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wy dwaj robicie?”</w:t>
      </w:r>
    </w:p>
    <w:p w14:paraId="6CD7FCC8" w14:textId="24CDC5F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oddzwoniła.</w:t>
      </w:r>
    </w:p>
    <w:p w14:paraId="35097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"Nauka."</w:t>
      </w:r>
    </w:p>
    <w:p w14:paraId="4743B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0B65E6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Pauza.</w:t>
      </w:r>
    </w:p>
    <w:p w14:paraId="5F51E0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"Kontynuować."</w:t>
      </w:r>
    </w:p>
    <w:p w14:paraId="631B10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Drzwi pozostały zamknięte. Trevor skinął głową.</w:t>
      </w:r>
    </w:p>
    <w:p w14:paraId="205DC8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 ciężko pracuje.”</w:t>
      </w:r>
    </w:p>
    <w:p w14:paraId="48D06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"Oczywiście."</w:t>
      </w:r>
    </w:p>
    <w:p w14:paraId="7E00C1E8" w14:textId="08B336F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podniosła ogórka.</w:t>
      </w:r>
    </w:p>
    <w:p w14:paraId="7E1BD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0DDA0C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patrzył.</w:t>
      </w:r>
    </w:p>
    <w:p w14:paraId="012DC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dokładnie testujesz?”</w:t>
      </w:r>
    </w:p>
    <w:p w14:paraId="53EE247F" w14:textId="641121D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patrzyła na ogórek. Potem na cichy zegar. Potem na sprzęt.</w:t>
      </w:r>
    </w:p>
    <w:p w14:paraId="71FAF7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zwykły obiekt może pomóc nam wykryć dziwną zmianę w lokalnym obrazie, którą Derek zauważył w metrze”.</w:t>
      </w:r>
    </w:p>
    <w:p w14:paraId="43FA92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Wyraz twarzy Trevora uległ zmianie.</w:t>
      </w:r>
    </w:p>
    <w:p w14:paraId="7EC426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„Ach.”</w:t>
      </w:r>
    </w:p>
    <w:p w14:paraId="45F467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4C2390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Położyła zwykłego ogórka na małej platformie. Platforma była zamontowana na czułym czujniku ruchu. Trevor pochylił się.</w:t>
      </w:r>
    </w:p>
    <w:p w14:paraId="0B780D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„Używasz jej jako masy testowej.”</w:t>
      </w:r>
    </w:p>
    <w:p w14:paraId="17998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79477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ogórek?”</w:t>
      </w:r>
    </w:p>
    <w:p w14:paraId="15C33F98" w14:textId="0CA2047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przyjrzała mu się.</w:t>
      </w:r>
    </w:p>
    <w:p w14:paraId="7E6B76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to wygodne.”</w:t>
      </w:r>
    </w:p>
    <w:p w14:paraId="7BA51C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nie metalowa kula?”</w:t>
      </w:r>
    </w:p>
    <w:p w14:paraId="085333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już je przetestowaliśmy.”</w:t>
      </w:r>
    </w:p>
    <w:p w14:paraId="7AFBA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w:t>
      </w:r>
    </w:p>
    <w:p w14:paraId="22920F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w:t>
      </w:r>
    </w:p>
    <w:p w14:paraId="58712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ogórki?”</w:t>
      </w:r>
    </w:p>
    <w:p w14:paraId="0913BF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testowaliśmy żadnego.”</w:t>
      </w:r>
    </w:p>
    <w:p w14:paraId="55B88A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23AFB2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26668944" w14:textId="6350089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46ACB7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6AFCA3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Włączyła aparat. Zimna platforma zaczęła się poruszać. Ogórek lekko się potoczył.</w:t>
      </w:r>
    </w:p>
    <w:p w14:paraId="790DB1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się zatrzymał. Trevor obserwował wykres. Na monitorze nagle pojawiła się płynna krzywa.</w:t>
      </w:r>
    </w:p>
    <w:p w14:paraId="1D610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Mała nieciągłość. Trevor zmarszczył brwi.</w:t>
      </w:r>
    </w:p>
    <w:p w14:paraId="2F9941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dziwne.”</w:t>
      </w:r>
    </w:p>
    <w:p w14:paraId="256C1BF8" w14:textId="49B02A1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3F79B4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"Bardzo."</w:t>
      </w:r>
    </w:p>
    <w:p w14:paraId="3B0EE1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Platforma wróciła do pozycji wyjściowej. Zresetowała eksperyment. Jeszcze raz.</w:t>
      </w:r>
    </w:p>
    <w:p w14:paraId="44DAAD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Stało się to samo. Płynne przyspieszenie. Drobna nieciągłość.</w:t>
      </w:r>
    </w:p>
    <w:p w14:paraId="144EDF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Płynne przyspieszenie. Trevor wpatrywał się w ekran.</w:t>
      </w:r>
    </w:p>
    <w:p w14:paraId="30F21D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samo stanowisko.”</w:t>
      </w:r>
    </w:p>
    <w:p w14:paraId="534FA4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15D12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samo przyspieszenie?”</w:t>
      </w:r>
    </w:p>
    <w:p w14:paraId="5AA9F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„Prawie dokładnie.”</w:t>
      </w:r>
    </w:p>
    <w:p w14:paraId="4664A2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 sama nieciągłość?”</w:t>
      </w:r>
    </w:p>
    <w:p w14:paraId="1DC6F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44C83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Studiował ogórka.</w:t>
      </w:r>
    </w:p>
    <w:p w14:paraId="3658A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 ogórki są dziwne.”</w:t>
      </w:r>
    </w:p>
    <w:p w14:paraId="01E85411" w14:textId="2157C3C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48EDBA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„Mam taką nadzieję.”</w:t>
      </w:r>
    </w:p>
    <w:p w14:paraId="63275E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Zastąpili ogórek drewnianym klockiem. Przeprowadzili eksperyment. Nieciągłość pozostała.</w:t>
      </w:r>
    </w:p>
    <w:p w14:paraId="786027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Zastąpili blok mosiężną kulą. Ten sam rezultat. Potem szklana kula.</w:t>
      </w:r>
    </w:p>
    <w:p w14:paraId="1BE356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 sam wynik. Potem torebka cukru. Ten sam wynik.</w:t>
      </w:r>
    </w:p>
    <w:p w14:paraId="7B77C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przyjrzał się kolekcji przedmiotów.</w:t>
      </w:r>
    </w:p>
    <w:p w14:paraId="3D7814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„Ogórek jest niewinny.”</w:t>
      </w:r>
    </w:p>
    <w:p w14:paraId="42B91BB2" w14:textId="1D482A3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526857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"Całkowicie."</w:t>
      </w:r>
    </w:p>
    <w:p w14:paraId="07F2A4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"Biedactwo."</w:t>
      </w:r>
    </w:p>
    <w:p w14:paraId="028C1736" w14:textId="09D6DE7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podniosła.</w:t>
      </w:r>
    </w:p>
    <w:p w14:paraId="536324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„Możesz znów stać się owocem.”</w:t>
      </w:r>
    </w:p>
    <w:p w14:paraId="1D7FBA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Położyła go obok aparatu. Trevor przyjrzał się wykresowi.</w:t>
      </w:r>
    </w:p>
    <w:p w14:paraId="4834FE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jest obiekt testowy”.</w:t>
      </w:r>
    </w:p>
    <w:p w14:paraId="3423EE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617A39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kwestia aparatury”.</w:t>
      </w:r>
    </w:p>
    <w:p w14:paraId="28F6CD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„Najwyraźniej nie.”</w:t>
      </w:r>
    </w:p>
    <w:p w14:paraId="1F3083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przyspieszenie.”</w:t>
      </w:r>
    </w:p>
    <w:p w14:paraId="233C6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„Niezwykłe przyspieszenie.”</w:t>
      </w:r>
    </w:p>
    <w:p w14:paraId="608274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przyjrzał się jej.</w:t>
      </w:r>
    </w:p>
    <w:p w14:paraId="07CE94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to znaczy?”</w:t>
      </w:r>
    </w:p>
    <w:p w14:paraId="1B1B527E" w14:textId="1E5151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usiadła.</w:t>
      </w:r>
    </w:p>
    <w:p w14:paraId="02387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„Wyobraź sobie, że jesteś w pociągu.”</w:t>
      </w:r>
    </w:p>
    <w:p w14:paraId="4B70C0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porządku."</w:t>
      </w:r>
    </w:p>
    <w:p w14:paraId="3F9491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„Pociąg zaczyna przyspieszać.”</w:t>
      </w:r>
    </w:p>
    <w:p w14:paraId="419A7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D39F6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„Czujesz, że ktoś cię popycha do tyłu”.</w:t>
      </w:r>
    </w:p>
    <w:p w14:paraId="13A7F0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CB8B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„Jeśli jednak znajdujesz się w wystarczająco małym pomieszczeniu, możesz opisać ten efekt tak, jakby istniało pole grawitacyjne skierowane do tyłu”.</w:t>
      </w:r>
    </w:p>
    <w:p w14:paraId="4569FA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0DAC8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„Zasada równoważności”.</w:t>
      </w:r>
    </w:p>
    <w:p w14:paraId="2E51A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0D5D4D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„Lokalnie przyspieszenie i grawitacja mogą być nieodróżnialne.”</w:t>
      </w:r>
    </w:p>
    <w:p w14:paraId="4F74A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91661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tylko lokalnie.”</w:t>
      </w:r>
    </w:p>
    <w:p w14:paraId="7AB9C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454CAD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prawdziwe pole grawitacyjne może powodować efekty pływowe”.</w:t>
      </w:r>
    </w:p>
    <w:p w14:paraId="29971002" w14:textId="181FEA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234DD9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7C8F3D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ponownie przyjrzał się wykresowi.</w:t>
      </w:r>
    </w:p>
    <w:p w14:paraId="1E2AA2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„Dlatego szukamy czegoś więcej niż tylko przyspieszenia”.</w:t>
      </w:r>
    </w:p>
    <w:p w14:paraId="64B034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6E45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„Coś, co zmienia się w zależności od miejsca”.</w:t>
      </w:r>
    </w:p>
    <w:p w14:paraId="102CFF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93FE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„Efekty pływowe”.</w:t>
      </w:r>
    </w:p>
    <w:p w14:paraId="14DBAF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4AE96712" w14:textId="3C804A9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wstała. Przesunęła platformę czujnika o metr w lewo. Przeprowadzili test.</w:t>
      </w:r>
    </w:p>
    <w:p w14:paraId="7723EA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Nastąpiła przerwa. Przesunęła go o metr w prawo. Znów.</w:t>
      </w:r>
    </w:p>
    <w:p w14:paraId="37ED6B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Przesunęła go w górę. Znów. Trevor się wpatrywał.</w:t>
      </w:r>
    </w:p>
    <w:p w14:paraId="2A511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"Wszędzie."</w:t>
      </w:r>
    </w:p>
    <w:p w14:paraId="036A96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B0A47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nie jest to efekt lokalny”.</w:t>
      </w:r>
    </w:p>
    <w:p w14:paraId="4458C7B6" w14:textId="42F739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pokręciła głową.</w:t>
      </w:r>
    </w:p>
    <w:p w14:paraId="1CF266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„Niekoniecznie.”</w:t>
      </w:r>
    </w:p>
    <w:p w14:paraId="1A5192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466B96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nasze laboratorium jest maleńkie w porównaniu ze skalą geometrii, którą badamy”.</w:t>
      </w:r>
    </w:p>
    <w:p w14:paraId="2884EE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0EB3B9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„Zatem krzywizna może być mniej więcej taka sama w całym pomieszczeniu”.</w:t>
      </w:r>
    </w:p>
    <w:p w14:paraId="1FE337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6AD280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„Wtedy potrzebowalibyśmy większej bazy.”</w:t>
      </w:r>
    </w:p>
    <w:p w14:paraId="28A8071E" w14:textId="2B4438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5125E4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„Teraz myślisz.”</w:t>
      </w:r>
    </w:p>
    <w:p w14:paraId="35C119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na sufit.</w:t>
      </w:r>
    </w:p>
    <w:p w14:paraId="4C06DB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„Podziemie”.</w:t>
      </w:r>
    </w:p>
    <w:p w14:paraId="3E311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C8E5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„Cały pociąg.”</w:t>
      </w:r>
    </w:p>
    <w:p w14:paraId="7CEFB9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3B9D7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„Może cała stacja.”</w:t>
      </w:r>
    </w:p>
    <w:p w14:paraId="5B9509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FA5E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„Całe miasto?”</w:t>
      </w:r>
    </w:p>
    <w:p w14:paraId="1BE25F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568845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wyglądał na pod wrażeniem.</w:t>
      </w:r>
    </w:p>
    <w:p w14:paraId="44DD0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uczyniłoby eksperyment raczej niewygodnym”.</w:t>
      </w:r>
    </w:p>
    <w:p w14:paraId="6D906D16" w14:textId="06123D5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58B5C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„Dlatego mamy Dereka.”</w:t>
      </w:r>
    </w:p>
    <w:p w14:paraId="505558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Spojrzeli w stronę zamkniętych drzwi gabinetu Dereka. Trevor się uśmiechnął.</w:t>
      </w:r>
    </w:p>
    <w:p w14:paraId="752FB7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 tam jest.”</w:t>
      </w:r>
    </w:p>
    <w:p w14:paraId="42AA32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65B41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„Ciężka praca.”</w:t>
      </w:r>
    </w:p>
    <w:p w14:paraId="45F44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"Oczywiście."</w:t>
      </w:r>
    </w:p>
    <w:p w14:paraId="4815F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"Lub-"</w:t>
      </w:r>
    </w:p>
    <w:p w14:paraId="0DC77103" w14:textId="331DE49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wskazała na niego.</w:t>
      </w:r>
    </w:p>
    <w:p w14:paraId="374732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417554A4" w14:textId="7CBBB80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zamknął się. Penny podeszła do tablicy. Narysowała w oddali pusty pociąg.</w:t>
      </w:r>
    </w:p>
    <w:p w14:paraId="4D3CF3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Następnie seria małych, lokalnych ramek wokół niego.</w:t>
      </w:r>
    </w:p>
    <w:p w14:paraId="366263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„Wyobraź sobie pociąg poruszający się w czasoprzestrzeni”.</w:t>
      </w:r>
    </w:p>
    <w:p w14:paraId="778C55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5DB49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dowolnym punkcie linii świata możemy skonstruować lokalny układ odniesienia inercjalnego”.</w:t>
      </w:r>
    </w:p>
    <w:p w14:paraId="73325F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E9466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obrębie tego wystarczająco małego obszaru działa szczególna teoria względności”.</w:t>
      </w:r>
    </w:p>
    <w:p w14:paraId="4E1C90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8EB5D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„Jednak w miarę jak przemieszczamy się dalej wzdłuż pociągu — lub dalej w przestrzeni — lokalne układy odniesienia niekoniecznie pokrywają się globalnie”.</w:t>
      </w:r>
    </w:p>
    <w:p w14:paraId="38704D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 powodu krzywizny.”</w:t>
      </w:r>
    </w:p>
    <w:p w14:paraId="476957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2F4BFF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Narysowała drugą ramkę. Potem trzecią. Osie były lekko obrócone.</w:t>
      </w:r>
    </w:p>
    <w:p w14:paraId="11A380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wpatrywał się w nich.</w:t>
      </w:r>
    </w:p>
    <w:p w14:paraId="48781A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„Zatem sprzeczność między SR i GR jest tylko pozorna”.</w:t>
      </w:r>
    </w:p>
    <w:p w14:paraId="42AB10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79F7A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opisuje każdą lokalną ramkę”.</w:t>
      </w:r>
    </w:p>
    <w:p w14:paraId="7C20F6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7AFFB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 opisuje geometrię łączącą te ramy”.</w:t>
      </w:r>
    </w:p>
    <w:p w14:paraId="5548F6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6B355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78DC00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„Czego więc właściwie szukamy?”</w:t>
      </w:r>
    </w:p>
    <w:p w14:paraId="2AFD28A3" w14:textId="012E347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wskazała na niewielką nieciągłość na wykresie.</w:t>
      </w:r>
    </w:p>
    <w:p w14:paraId="4D0CAF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w:t>
      </w:r>
    </w:p>
    <w:p w14:paraId="7AB314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431FE7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coś stało się ze relacją pomiędzy naszym lokalnym układem odniesienia a mierzonym przez nas układem fizycznym”.</w:t>
      </w:r>
    </w:p>
    <w:p w14:paraId="39EE01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zmarszczył brwi.</w:t>
      </w:r>
    </w:p>
    <w:p w14:paraId="7AB7D5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to może być efekt skoordynowany?”</w:t>
      </w:r>
    </w:p>
    <w:p w14:paraId="797E0C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3AC2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„Czyli nic fizycznego się nie wydarzyło?”</w:t>
      </w:r>
    </w:p>
    <w:p w14:paraId="2FAF25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6D378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więc urządzenie to wykrywa?”</w:t>
      </w:r>
    </w:p>
    <w:p w14:paraId="06C10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efekty współrzędnych mogą zmieniać to, co różni obserwatorzy przypisują zdarzeniu”.</w:t>
      </w:r>
    </w:p>
    <w:p w14:paraId="365D07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29F0AE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„Jednak mierzalne wielkości muszą pozostać niezmienne.”</w:t>
      </w:r>
    </w:p>
    <w:p w14:paraId="116D5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2A44B8F8" w14:textId="4206122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wskazała na wykres.</w:t>
      </w:r>
    </w:p>
    <w:p w14:paraId="2978C6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„Następnym pytaniem jest, czy ta nieciągłość przetrwa zmianę współrzędnych”.</w:t>
      </w:r>
    </w:p>
    <w:p w14:paraId="1969D6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uśmiechnął się delikatnie.</w:t>
      </w:r>
    </w:p>
    <w:p w14:paraId="0C4C35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sprytne.”</w:t>
      </w:r>
    </w:p>
    <w:p w14:paraId="62B04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"Dziękuję."</w:t>
      </w:r>
    </w:p>
    <w:p w14:paraId="1F6E19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 to przetestujemy?”</w:t>
      </w:r>
    </w:p>
    <w:p w14:paraId="5DC2DB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„Zmieniamy obserwatorów”.</w:t>
      </w:r>
    </w:p>
    <w:p w14:paraId="177886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wpatrywał się w nią.</w:t>
      </w:r>
    </w:p>
    <w:p w14:paraId="05D522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w:t>
      </w:r>
    </w:p>
    <w:p w14:paraId="5CA6CF26" w14:textId="58B60AF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wskazała na drzwi.</w:t>
      </w:r>
    </w:p>
    <w:p w14:paraId="0665C9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9EA9F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08E73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"Oczywiście."</w:t>
      </w:r>
    </w:p>
    <w:p w14:paraId="28BAA9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Podszedł do drzwi. Zatrzymał się. Nadal były zamknięte.</w:t>
      </w:r>
    </w:p>
    <w:p w14:paraId="1C11A4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Zapukał. Nic. Zapukał jeszcze raz.</w:t>
      </w:r>
    </w:p>
    <w:p w14:paraId="6BD3FF61" w14:textId="41D6EEE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Nadal nic. Penny spojrzała.</w:t>
      </w:r>
    </w:p>
    <w:p w14:paraId="3EF90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„Ciężka praca.”</w:t>
      </w:r>
    </w:p>
    <w:p w14:paraId="735F53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"Najwyraźniej."</w:t>
      </w:r>
    </w:p>
    <w:p w14:paraId="2B243F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otworzył drzwi. Derek siedział przy biurku. Spojrzał w górę.</w:t>
      </w:r>
    </w:p>
    <w:p w14:paraId="289C9B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1B0193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„Potrzebujemy cię.”</w:t>
      </w:r>
    </w:p>
    <w:p w14:paraId="267650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 co?”</w:t>
      </w:r>
    </w:p>
    <w:p w14:paraId="23F54D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„Eksperyment”.</w:t>
      </w:r>
    </w:p>
    <w:p w14:paraId="14B3F240" w14:textId="720B87E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w zwykłego ogórka. Wpatrywał się intensywnie. Potem w Penny.</w:t>
      </w:r>
    </w:p>
    <w:p w14:paraId="566149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potem wracamy do ogórka.</w:t>
      </w:r>
    </w:p>
    <w:p w14:paraId="6D529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1397AC69" w14:textId="487D5B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zaśmiała.</w:t>
      </w:r>
    </w:p>
    <w:p w14:paraId="3CBDFB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chodzi o ogórek”.</w:t>
      </w:r>
    </w:p>
    <w:p w14:paraId="5F71E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2FF148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„Chodzi o układ odniesienia.”</w:t>
      </w:r>
    </w:p>
    <w:p w14:paraId="5667B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"Lepsza."</w:t>
      </w:r>
    </w:p>
    <w:p w14:paraId="64445C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Pokazała mu wykres. Derek go przestudiował.</w:t>
      </w:r>
    </w:p>
    <w:p w14:paraId="2D924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„Kiedy następuje nieciągłość?”</w:t>
      </w:r>
    </w:p>
    <w:p w14:paraId="60ED5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„Zawsze w tej samej pozycji.”</w:t>
      </w:r>
    </w:p>
    <w:p w14:paraId="0CF47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stosunku do aparatu?”</w:t>
      </w:r>
    </w:p>
    <w:p w14:paraId="19F2FF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A4A50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ten pokój?”</w:t>
      </w:r>
    </w:p>
    <w:p w14:paraId="2FEBF5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0A315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„Sam pokój?”</w:t>
      </w:r>
    </w:p>
    <w:p w14:paraId="227794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testowaliśmy tego”.</w:t>
      </w:r>
    </w:p>
    <w:p w14:paraId="60960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76254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 właśnie tego nam potrzeba.”</w:t>
      </w:r>
    </w:p>
    <w:p w14:paraId="0F2394A5" w14:textId="38DCE39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Wstał. Penny się uśmiechnęła.</w:t>
      </w:r>
    </w:p>
    <w:p w14:paraId="630A26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„Idziesz?”</w:t>
      </w:r>
    </w:p>
    <w:p w14:paraId="1761BB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B5779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Brwi Trevora uniosły się.</w:t>
      </w:r>
    </w:p>
    <w:p w14:paraId="05DD2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"Właśnie tak?"</w:t>
      </w:r>
    </w:p>
    <w:p w14:paraId="10E8D3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wzruszył ramionami.</w:t>
      </w:r>
    </w:p>
    <w:p w14:paraId="4F188F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interesujące.”</w:t>
      </w:r>
    </w:p>
    <w:p w14:paraId="7C3DB4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Wyszli na zewnątrz. Zimny deszcz padał coraz mocniej. Derek spojrzał na ulicę.</w:t>
      </w:r>
    </w:p>
    <w:p w14:paraId="663793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w laboratorium. Potem przy zwykłym ogórku.</w:t>
      </w:r>
    </w:p>
    <w:p w14:paraId="7D30A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„Przynieś.”</w:t>
      </w:r>
    </w:p>
    <w:p w14:paraId="4FC795A9" w14:textId="3A01F62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podniosła go.</w:t>
      </w:r>
    </w:p>
    <w:p w14:paraId="36C547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"Poważnie?"</w:t>
      </w:r>
    </w:p>
    <w:p w14:paraId="4965B0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"Absolutnie."</w:t>
      </w:r>
    </w:p>
    <w:p w14:paraId="5D2A87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439051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129CA6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„Jeśli zamierzamy uprawiać fizykę relatywistyczną w Londynie, powinniśmy mieć odpowiednią kontrolę”.</w:t>
      </w:r>
    </w:p>
    <w:p w14:paraId="1EB37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obejrzał ogórek.</w:t>
      </w:r>
    </w:p>
    <w:p w14:paraId="67055F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„Jaka jest kontrola?”</w:t>
      </w:r>
    </w:p>
    <w:p w14:paraId="541F5E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„Ogórek.”</w:t>
      </w:r>
    </w:p>
    <w:p w14:paraId="52843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345E10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wszyscy oczekują, że stracimy rozum”.</w:t>
      </w:r>
    </w:p>
    <w:p w14:paraId="179A20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0EEE27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"Sprawiedliwy."</w:t>
      </w:r>
    </w:p>
    <w:p w14:paraId="61694A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Umieścili urządzenie na wózku, a następnie wypchnęli je na ulicę. Zimny deszcz uderzył w czujnik.</w:t>
      </w:r>
    </w:p>
    <w:p w14:paraId="1F55DBDA" w14:textId="261FB1C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Woda spływała po sprzęcie. Penny ją przykryła. Derek obserwował ruch uliczny.</w:t>
      </w:r>
    </w:p>
    <w:p w14:paraId="3BDFF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Autobusy. Samochody. Rowery.</w:t>
      </w:r>
    </w:p>
    <w:p w14:paraId="193D6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Piesi. Parasole. Wszystko w ruchu.</w:t>
      </w:r>
    </w:p>
    <w:p w14:paraId="6432D3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Wszystko miało swój własny świat. Patrzył na zimny deszcz.</w:t>
      </w:r>
    </w:p>
    <w:p w14:paraId="0CE6EA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"Doskonały."</w:t>
      </w:r>
    </w:p>
    <w:p w14:paraId="11AF9C93" w14:textId="273B22A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przyjrzała mu się.</w:t>
      </w:r>
    </w:p>
    <w:p w14:paraId="19165E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0A368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teraz mamy miliony cząsteczek testowych”.</w:t>
      </w:r>
    </w:p>
    <w:p w14:paraId="68B686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się uśmiechnął.</w:t>
      </w:r>
    </w:p>
    <w:p w14:paraId="3D593F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"Deszcz."</w:t>
      </w:r>
    </w:p>
    <w:p w14:paraId="23E57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43D6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"Ponownie."</w:t>
      </w:r>
    </w:p>
    <w:p w14:paraId="337F93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"Ponownie."</w:t>
      </w:r>
    </w:p>
    <w:p w14:paraId="403A12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Uruchomili aparat. Wózek ruszył po chodniku. Nagle pojawił się wykres.</w:t>
      </w:r>
    </w:p>
    <w:p w14:paraId="0EE0AC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Gładko. Potem — nieciągłość.</w:t>
      </w:r>
    </w:p>
    <w:p w14:paraId="5C417F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zatrzymał.</w:t>
      </w:r>
    </w:p>
    <w:p w14:paraId="57CF7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w:t>
      </w:r>
    </w:p>
    <w:p w14:paraId="4D4C52A7" w14:textId="0F22BAD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wskazała.</w:t>
      </w:r>
    </w:p>
    <w:p w14:paraId="040BB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 tutaj.”</w:t>
      </w:r>
    </w:p>
    <w:p w14:paraId="502E5C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rozejrzał się szybko. Stali przy odległym wejściu na stację. Zerknął na mapę.</w:t>
      </w:r>
    </w:p>
    <w:p w14:paraId="1DA5B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„Która linia?”</w:t>
      </w:r>
    </w:p>
    <w:p w14:paraId="79CB4C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"Centralny."</w:t>
      </w:r>
    </w:p>
    <w:p w14:paraId="074B6F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przyjrzał się wejściu. Potem spojrzał na cichy zegar. 11:17.</w:t>
      </w:r>
    </w:p>
    <w:p w14:paraId="740F2129" w14:textId="02A482B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Znieruchomiał. Penny to zauważyła.</w:t>
      </w:r>
    </w:p>
    <w:p w14:paraId="03782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332586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wskazał. Zegar na stacji stanął. 11:17.</w:t>
      </w:r>
    </w:p>
    <w:p w14:paraId="41A10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na swój telefon. 11:17. Czujnik zegara.</w:t>
      </w:r>
    </w:p>
    <w:p w14:paraId="58C038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Zwykły ogórek lekko potoczył się po wózku. Potem się zatrzymał.</w:t>
      </w:r>
    </w:p>
    <w:p w14:paraId="615646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45D8B6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„Ogórek znalazł układ odniesienia.”</w:t>
      </w:r>
    </w:p>
    <w:p w14:paraId="25E277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patrzył.</w:t>
      </w:r>
    </w:p>
    <w:p w14:paraId="7C1ED5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niemożliwe.”</w:t>
      </w:r>
    </w:p>
    <w:p w14:paraId="45E112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669F93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potem co?”</w:t>
      </w:r>
    </w:p>
    <w:p w14:paraId="12DBC6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w stronę wejścia do metra.</w:t>
      </w:r>
    </w:p>
    <w:p w14:paraId="14519C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„Myślę, że patrzymy na to samo wydarzenie”.</w:t>
      </w:r>
    </w:p>
    <w:p w14:paraId="19DD9DC2" w14:textId="067F77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65F9E3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3EAA14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DD1FF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„Zegary się zatrzymują.”</w:t>
      </w:r>
    </w:p>
    <w:p w14:paraId="1C509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BF5FF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„Deszcz zachowuje się dziwnie.”</w:t>
      </w:r>
    </w:p>
    <w:p w14:paraId="074CEA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CD4A9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teraz nasza masa testowa wykryła nieciągłość”.</w:t>
      </w:r>
    </w:p>
    <w:p w14:paraId="757095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B3323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obejrzał ogórek.</w:t>
      </w:r>
    </w:p>
    <w:p w14:paraId="73DCE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„Zatem ogórek nie jest przyczyną.”</w:t>
      </w:r>
    </w:p>
    <w:p w14:paraId="7C9702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484AD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świadek.”</w:t>
      </w:r>
    </w:p>
    <w:p w14:paraId="79988A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uśmiechnął się delikatnie.</w:t>
      </w:r>
    </w:p>
    <w:p w14:paraId="6C077C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76457585" w14:textId="148B66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obejrzała wejście do metra.</w:t>
      </w:r>
    </w:p>
    <w:p w14:paraId="61BA56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może powinniśmy zejść na dół.”</w:t>
      </w:r>
    </w:p>
    <w:p w14:paraId="448F3E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465E31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westchnął ze zmęczeniem.</w:t>
      </w:r>
    </w:p>
    <w:p w14:paraId="26AD76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"Ponownie?"</w:t>
      </w:r>
    </w:p>
    <w:p w14:paraId="67B98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zwrócił na niego uwagę.</w:t>
      </w:r>
    </w:p>
    <w:p w14:paraId="52A9E5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miałeś inne spotkanie?”</w:t>
      </w:r>
    </w:p>
    <w:p w14:paraId="5AE70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6CA72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63C22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Zeszli. Zimny deszcz wciąż padał nad nimi. Ogórek też się pojawił.</w:t>
      </w:r>
    </w:p>
    <w:p w14:paraId="2BB546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gdzieś głęboko pod Londynem pusty pociąg zbliżał się do stacji dokładnie o 11:17. Derek cicho zerknął na cichy zegar. Zatrzymał się.</w:t>
      </w:r>
    </w:p>
    <w:p w14:paraId="646541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Pociąg przyjechał. Drzwi się otworzyły. Przez sekundę Derek mógł widzieć przez wagon.</w:t>
      </w:r>
    </w:p>
    <w:p w14:paraId="1B9A1E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 środku nikogo nie było – poza Derekiem Gentem, który siedział spokojnie przy oknie na samym końcu. Derek wpatrywał się w siebie.</w:t>
      </w:r>
    </w:p>
    <w:p w14:paraId="02A33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Drugi Derek odchylił głowę do tyłu. Ich oczy się spotkały. Drugi Derek uśmiechnął się.</w:t>
      </w:r>
    </w:p>
    <w:p w14:paraId="4B8B9685" w14:textId="5AC403C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podniósł zwyczajnego ogórka. Derek wpatrywał się w Penny. Penny wpatrywała się w Trevora.</w:t>
      </w:r>
    </w:p>
    <w:p w14:paraId="451A5BF6" w14:textId="37FB83D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na zwyczajnego ogórka w dłoni Penny. Potem z powrotem na tajemniczy pociąg.</w:t>
      </w:r>
    </w:p>
    <w:p w14:paraId="1F46CF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„Cóż” – podkreślił.</w:t>
      </w:r>
    </w:p>
    <w:p w14:paraId="7A9600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już raczej postanowione.”</w:t>
      </w:r>
    </w:p>
    <w:p w14:paraId="67A801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pokręcił głową.</w:t>
      </w:r>
    </w:p>
    <w:p w14:paraId="335AA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388A5B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Podszedł do powozu.</w:t>
      </w:r>
    </w:p>
    <w:p w14:paraId="2EF1D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wcale nie jest przesądzone”.</w:t>
      </w:r>
    </w:p>
    <w:p w14:paraId="100AE723"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90478" w:name="toc_ch11"/>
      <w:r xmlns:w="http://schemas.openxmlformats.org/wordprocessingml/2006/main">
        <w:rPr>
          <w:rFonts w:ascii="Palatino" w:hAnsi="Palatino" w:cs="Palatino Linotype" w:eastAsia="Palatino Linotype"/>
          <w:sz w:val="22"/>
        </w:rPr>
        <w:t xml:space="preserve">Rozdział 11</w:t>
      </w:r>
      <w:bookmarkEnd xmlns:w="http://schemas.openxmlformats.org/wordprocessingml/2006/main" w:id="90478"/>
    </w:p>
    <w:p w14:paraId="0D51E8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Problem hologramu</w:t>
      </w:r>
    </w:p>
    <w:p w14:paraId="1A5FDE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wciąż wpatrywał się w siebie. Drugi Derek wciąż siedział w tajemniczym pociągu. Pociąg wciąż stał na odległej stacji.</w:t>
      </w:r>
    </w:p>
    <w:p w14:paraId="6ADFEC4A" w14:textId="1CEB1DE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Zegar na pustej stacji wciąż wskazywał 11:17. Ogórek wciąż trzymał Penny w dłoni. Trevor wciąż bardzo się starał, żeby nie powiedzieć niczego głupiego.</w:t>
      </w:r>
    </w:p>
    <w:p w14:paraId="2B78B5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okazało się trudne. Drugi Derek znów uniósł zwykłego ogórka. Derek uniósł brew.</w:t>
      </w:r>
    </w:p>
    <w:p w14:paraId="50CBD8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on ma ogórka?”</w:t>
      </w:r>
    </w:p>
    <w:p w14:paraId="37347CC6" w14:textId="145CE4D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przyjrzała mu się uważnie.</w:t>
      </w:r>
    </w:p>
    <w:p w14:paraId="73A38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masz ogórka?”</w:t>
      </w:r>
    </w:p>
    <w:p w14:paraId="63F6D1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mam.”</w:t>
      </w:r>
    </w:p>
    <w:p w14:paraId="0ECD40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Uniosła swoją.</w:t>
      </w:r>
    </w:p>
    <w:p w14:paraId="733807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Masz.”</w:t>
      </w:r>
    </w:p>
    <w:p w14:paraId="478EC3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w dół. Trzymał ogórka. Wpatrywał się w niego.</w:t>
      </w:r>
    </w:p>
    <w:p w14:paraId="4AFDEC00" w14:textId="44BE7F6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do Penny. Potem do drugiego Dereka.</w:t>
      </w:r>
    </w:p>
    <w:p w14:paraId="0A53A4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„Ach.”</w:t>
      </w:r>
    </w:p>
    <w:p w14:paraId="45DE714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westchnął.</w:t>
      </w:r>
    </w:p>
    <w:p w14:paraId="01AD6A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wszystko wyjaśnia.”</w:t>
      </w:r>
    </w:p>
    <w:p w14:paraId="74CDD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Drugi Derek się uśmiechnął. Wtedy drzwi pociągu się zamknęły. Pociąg odjechał.</w:t>
      </w:r>
    </w:p>
    <w:p w14:paraId="1800DF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pobiegł za nim.</w:t>
      </w:r>
    </w:p>
    <w:p w14:paraId="749B24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"Czekać!"</w:t>
      </w:r>
    </w:p>
    <w:p w14:paraId="7EDB90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Pusty pociąg zniknął w głębokim tunelu. Derek zatrzymał się. Obserwował pusty tor.</w:t>
      </w:r>
    </w:p>
    <w:p w14:paraId="485049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Następnie ogórek, który trzymał w ręku.</w:t>
      </w:r>
    </w:p>
    <w:p w14:paraId="4B1B7D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789A519D" w14:textId="7611C3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podeszła.</w:t>
      </w:r>
    </w:p>
    <w:p w14:paraId="5339D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„Masz ogórka.”</w:t>
      </w:r>
    </w:p>
    <w:p w14:paraId="6DD50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"Najwyraźniej."</w:t>
      </w:r>
    </w:p>
    <w:p w14:paraId="1FCE57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„Skąd to masz?”</w:t>
      </w:r>
    </w:p>
    <w:p w14:paraId="4A11B3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wiem."</w:t>
      </w:r>
    </w:p>
    <w:p w14:paraId="240D65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„Trzymałeś to.”</w:t>
      </w:r>
    </w:p>
    <w:p w14:paraId="3108A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wiem."</w:t>
      </w:r>
    </w:p>
    <w:p w14:paraId="339104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skądś to masz.”</w:t>
      </w:r>
    </w:p>
    <w:p w14:paraId="5D6AA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irytująco logiczne.”</w:t>
      </w:r>
    </w:p>
    <w:p w14:paraId="60E3A7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rozejrzał się po ciemnym tunelu.</w:t>
      </w:r>
    </w:p>
    <w:p w14:paraId="1891E6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„Może powinniśmy się zastanowić, czy ten drugi Derek jest prawdziwy.”</w:t>
      </w:r>
    </w:p>
    <w:p w14:paraId="3056FF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spotkał się z jego wzrokiem.</w:t>
      </w:r>
    </w:p>
    <w:p w14:paraId="1490F2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„Doskonałe pytanie.”</w:t>
      </w:r>
    </w:p>
    <w:p w14:paraId="17B5E6CA" w14:textId="577F81A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386385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„Skąd mamy wiedzieć?”</w:t>
      </w:r>
    </w:p>
    <w:p w14:paraId="5D05B9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pomyślał.</w:t>
      </w:r>
    </w:p>
    <w:p w14:paraId="3FBA6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„Jeśli potrafi oddziaływać na rzeczy…”</w:t>
      </w:r>
    </w:p>
    <w:p w14:paraId="6D711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 może.”</w:t>
      </w:r>
    </w:p>
    <w:p w14:paraId="2708C7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„Jeśli ma linię świata…”</w:t>
      </w:r>
    </w:p>
    <w:p w14:paraId="16E0A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"Najwyraźniej."</w:t>
      </w:r>
    </w:p>
    <w:p w14:paraId="43F750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„Jeśli będzie miał wystarczająco dużo czasu…”</w:t>
      </w:r>
    </w:p>
    <w:p w14:paraId="01E462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"Nieznany."</w:t>
      </w:r>
    </w:p>
    <w:p w14:paraId="31AC5C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„Jeśli może zjeść ogórka…”</w:t>
      </w:r>
    </w:p>
    <w:p w14:paraId="3C6A44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niego.</w:t>
      </w:r>
    </w:p>
    <w:p w14:paraId="53E286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„Czemu to miałoby cokolwiek dowodzić?”</w:t>
      </w:r>
    </w:p>
    <w:p w14:paraId="345CE5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wzruszył ramionami.</w:t>
      </w:r>
    </w:p>
    <w:p w14:paraId="6AEC1D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„Przynajmniej byłoby to satysfakcjonujące”.</w:t>
      </w:r>
    </w:p>
    <w:p w14:paraId="7F2A9CF3" w14:textId="53F0C3F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roześmiała. Derek przyjrzał się ogórkowi. Potem spojrzał na ciemny tunel.</w:t>
      </w:r>
    </w:p>
    <w:p w14:paraId="20D416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potem zegar. 11:17. Nagle się uśmiechnął.</w:t>
      </w:r>
    </w:p>
    <w:p w14:paraId="037ABD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„Może zadajemy niewłaściwe pytanie”.</w:t>
      </w:r>
    </w:p>
    <w:p w14:paraId="16D489E2" w14:textId="5F8249B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72BA6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"Ponownie?"</w:t>
      </w:r>
    </w:p>
    <w:p w14:paraId="7535D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D0AF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co tym razem chodzi?”</w:t>
      </w:r>
    </w:p>
    <w:p w14:paraId="196D6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chodzi o to, czy ten drugi Derek jest prawdziwy”.</w:t>
      </w:r>
    </w:p>
    <w:p w14:paraId="161C4E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"Następnie?"</w:t>
      </w:r>
    </w:p>
    <w:p w14:paraId="56F15D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rzeczywistość sama w sobie jest realna w taki sposób, w jaki myślimy, że jest.”</w:t>
      </w:r>
    </w:p>
    <w:p w14:paraId="04A7B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zmarszczył brwi.</w:t>
      </w:r>
    </w:p>
    <w:p w14:paraId="32494C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dość szerokie pojęcie.”</w:t>
      </w:r>
    </w:p>
    <w:p w14:paraId="40FB65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76A6C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 szeroki?”</w:t>
      </w:r>
    </w:p>
    <w:p w14:paraId="18C4E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obejrzał sufit.</w:t>
      </w:r>
    </w:p>
    <w:p w14:paraId="5562C0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„Potencjalnie czterowymiarowy”.</w:t>
      </w:r>
    </w:p>
    <w:p w14:paraId="48877017" w14:textId="0B2B86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0EE3EC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„Albo więcej.”</w:t>
      </w:r>
    </w:p>
    <w:p w14:paraId="58FEB6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3EAB44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„Albo mniej.”</w:t>
      </w:r>
    </w:p>
    <w:p w14:paraId="4B75A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wyglądał na mocno zaniepokojonego.</w:t>
      </w:r>
    </w:p>
    <w:p w14:paraId="7CC003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"Mniej?"</w:t>
      </w:r>
    </w:p>
    <w:p w14:paraId="6D5350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martw się."</w:t>
      </w:r>
    </w:p>
    <w:p w14:paraId="3046A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jest pocieszające”.</w:t>
      </w:r>
    </w:p>
    <w:p w14:paraId="21DA25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zaczął iść.</w:t>
      </w:r>
    </w:p>
    <w:p w14:paraId="48DA85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"Pospiesz się."</w:t>
      </w:r>
    </w:p>
    <w:p w14:paraId="023C0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w:t>
      </w:r>
    </w:p>
    <w:p w14:paraId="5433E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„Wracamy do Biura.”</w:t>
      </w:r>
    </w:p>
    <w:p w14:paraId="657CC4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7E8EBC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mam pomysł.”</w:t>
      </w:r>
    </w:p>
    <w:p w14:paraId="44F2DBC4" w14:textId="173DE20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poszła za nim. Trevor poszedł za Penny. Ogórek też poszedł.</w:t>
      </w:r>
    </w:p>
    <w:p w14:paraId="33E5B7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Pomysł nie był Dereka.</w:t>
      </w:r>
    </w:p>
    <w:p w14:paraId="0ECB3B9B" w14:textId="31D3C622"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To była pierwsza rzecz, jaką przyznał, gdy dotarli do Biura.</w:t>
      </w:r>
    </w:p>
    <w:p w14:paraId="25BA64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„Zasada holograficzna”.</w:t>
      </w:r>
    </w:p>
    <w:p w14:paraId="7AA010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usiadł zmęczony.</w:t>
      </w:r>
    </w:p>
    <w:p w14:paraId="69935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twój pomysł.”</w:t>
      </w:r>
    </w:p>
    <w:p w14:paraId="542FC7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wiem."</w:t>
      </w:r>
    </w:p>
    <w:p w14:paraId="48043F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„Kto to zaproponował?”</w:t>
      </w:r>
    </w:p>
    <w:p w14:paraId="66117D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 rozwoju przyczyniło się kilka osób.”</w:t>
      </w:r>
    </w:p>
    <w:p w14:paraId="481447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4CFCDA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„Gerard 't Hooft i Leonard Susskind są szczególnie ważni.”</w:t>
      </w:r>
    </w:p>
    <w:p w14:paraId="1B5FF1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4AD101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Witten?”</w:t>
      </w:r>
    </w:p>
    <w:p w14:paraId="4F35E3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„Edward Witten odegrał ważną rolę w późniejszym rozwoju teoretycznym łączącym holografię i teorię strun.”</w:t>
      </w:r>
    </w:p>
    <w:p w14:paraId="61711E4A" w14:textId="3747F7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przyjrzała się Derekowi.</w:t>
      </w:r>
    </w:p>
    <w:p w14:paraId="4BA3EF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„Uczyłeś się.”</w:t>
      </w:r>
    </w:p>
    <w:p w14:paraId="6B28BE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mam."</w:t>
      </w:r>
    </w:p>
    <w:p w14:paraId="1510A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niepokojące.”</w:t>
      </w:r>
    </w:p>
    <w:p w14:paraId="3A47A8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ją zignorował. Podszedł do tablicy.</w:t>
      </w:r>
    </w:p>
    <w:p w14:paraId="6A1181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„Podstawowy pomysł jest zdumiewający”.</w:t>
      </w:r>
    </w:p>
    <w:p w14:paraId="3CB01C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Narysował sześcian. Następnie narysował wokół niego płaską powierzchnię.</w:t>
      </w:r>
    </w:p>
    <w:p w14:paraId="4B3AC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„Wyobraźmy sobie, że wszystkie informacje opisujące to, co dzieje się wewnątrz objętości, można w zasadzie zakodować na granicy”.</w:t>
      </w:r>
    </w:p>
    <w:p w14:paraId="286877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4AAF05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„Liczba stopni swobody jest zależna od powierzchni, a nie objętości”.</w:t>
      </w:r>
    </w:p>
    <w:p w14:paraId="378066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53E40C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„Wskazówką jest entropia czarnej dziury”.</w:t>
      </w:r>
    </w:p>
    <w:p w14:paraId="6EC9EB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34D3D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napisał:</w:t>
      </w:r>
    </w:p>
    <w:p w14:paraId="554F91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 ∝ A</w:t>
      </w:r>
    </w:p>
    <w:p w14:paraId="6892F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Następnie:</w:t>
      </w:r>
    </w:p>
    <w:p w14:paraId="682834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chodzi o głośność.”</w:t>
      </w:r>
    </w:p>
    <w:p w14:paraId="6975E4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6AD6D6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"Ciekawy."</w:t>
      </w:r>
    </w:p>
    <w:p w14:paraId="4EF95486" w14:textId="2427DD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rzuciła okiem na równanie.</w:t>
      </w:r>
    </w:p>
    <w:p w14:paraId="4E2C6B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„Wszechświat można zatem opisać za pomocą informacji żyjących na granicy”.</w:t>
      </w:r>
    </w:p>
    <w:p w14:paraId="191E36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3719F2CC"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„Jak hologram.”</w:t>
      </w:r>
    </w:p>
    <w:p w14:paraId="79844C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analogia.”</w:t>
      </w:r>
    </w:p>
    <w:p w14:paraId="63808C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odwrócił.</w:t>
      </w:r>
    </w:p>
    <w:p w14:paraId="55A88F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musimy być ostrożni.”</w:t>
      </w:r>
    </w:p>
    <w:p w14:paraId="3E8A18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52D22E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stwierdzenie, że wszechświat jest hologramem, jest o wiele mocniejsze niż stwierdzenie, że pewne teorie mają opisy holograficzne”.</w:t>
      </w:r>
    </w:p>
    <w:p w14:paraId="645225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3E7C61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„Dlatego nie powinniśmy twierdzić, że żyjemy na gigantycznym ekranie kinowym”.</w:t>
      </w:r>
    </w:p>
    <w:p w14:paraId="44AF64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17B73146" w14:textId="1F3D8C3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wyglądała na rozczarowaną.</w:t>
      </w:r>
    </w:p>
    <w:p w14:paraId="69EA0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ułatwiłoby formalności.”</w:t>
      </w:r>
    </w:p>
    <w:p w14:paraId="517956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36FA12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nie ma tu żadnych zobowiązań.”</w:t>
      </w:r>
    </w:p>
    <w:p w14:paraId="32B4CE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wpatrywał się w niego.</w:t>
      </w:r>
    </w:p>
    <w:p w14:paraId="5D5BA0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"Naprawdę?"</w:t>
      </w:r>
    </w:p>
    <w:p w14:paraId="1F1961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2BC61D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6A778170" w14:textId="1CC9D91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jęknął. Penny się roześmiała. Derek kontynuował.</w:t>
      </w:r>
    </w:p>
    <w:p w14:paraId="05AD8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„Teoria strun to jedna z dróg, dzięki której dualność holograficzna staje się niezwykle potężna. Znanym przykładem jest korespondencja AdS/CFT”.</w:t>
      </w:r>
    </w:p>
    <w:p w14:paraId="6DE7F9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Napisał: AdS ↔ CFT</w:t>
      </w:r>
    </w:p>
    <w:p w14:paraId="776940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„Teoria grawitacji w czasoprzestrzeni o wyższych wymiarach może być równoważna niegrawitacyjnej teorii kwantowej funkcjonującej na jej niższej granicy wymiarowej”.</w:t>
      </w:r>
    </w:p>
    <w:p w14:paraId="1BD823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4DDCAA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„Grawitacja zatem występuje po jednej stronie, ale nie po drugiej”.</w:t>
      </w:r>
    </w:p>
    <w:p w14:paraId="25760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3C1710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niezwykłe.”</w:t>
      </w:r>
    </w:p>
    <w:p w14:paraId="5BED73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F71F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jeśli to zadziała…”</w:t>
      </w:r>
    </w:p>
    <w:p w14:paraId="11448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 zatem sama czasoprzestrzeń się wyłania.”</w:t>
      </w:r>
    </w:p>
    <w:p w14:paraId="0C1B9A40" w14:textId="588119D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spojrzała na niego.</w:t>
      </w:r>
    </w:p>
    <w:p w14:paraId="19F93E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 czego wynika?”</w:t>
      </w:r>
    </w:p>
    <w:p w14:paraId="09CC5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"Informacja."</w:t>
      </w:r>
    </w:p>
    <w:p w14:paraId="7FCD9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„Kwantowe stopnie swobody”.</w:t>
      </w:r>
    </w:p>
    <w:p w14:paraId="0CDC0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„Relacje”.</w:t>
      </w:r>
    </w:p>
    <w:p w14:paraId="712C05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"Splątanie."</w:t>
      </w:r>
    </w:p>
    <w:p w14:paraId="40EB1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15CA42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cofnął się. Plansza była już zakryta. Czasoprzestrzeń.</w:t>
      </w:r>
    </w:p>
    <w:p w14:paraId="0B765A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Krzywizna. Linie świata. Informacje.</w:t>
      </w:r>
    </w:p>
    <w:p w14:paraId="567CFF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Splątanie. Holografia. Spojrzał na zwykłego ogórka.</w:t>
      </w:r>
    </w:p>
    <w:p w14:paraId="145C42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teraz mamy problem.”</w:t>
      </w:r>
    </w:p>
    <w:p w14:paraId="326F6A6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cicho westchnął.</w:t>
      </w:r>
    </w:p>
    <w:p w14:paraId="77511B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7D9AC3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„Jeśli czasoprzestrzeń się wyłania…”</w:t>
      </w:r>
    </w:p>
    <w:p w14:paraId="355AE4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AEFF8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szczególna teoria względności może być nadal prawdziwa?”</w:t>
      </w:r>
    </w:p>
    <w:p w14:paraId="631747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pomyślał.</w:t>
      </w:r>
    </w:p>
    <w:p w14:paraId="0F0D73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nie?"</w:t>
      </w:r>
    </w:p>
    <w:p w14:paraId="12187F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ogólna teoria względności jest możliwa?”</w:t>
      </w:r>
    </w:p>
    <w:p w14:paraId="50CF51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nie?"</w:t>
      </w:r>
    </w:p>
    <w:p w14:paraId="3C7350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obydwa mogą?”</w:t>
      </w:r>
    </w:p>
    <w:p w14:paraId="2ED42A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nie?"</w:t>
      </w:r>
    </w:p>
    <w:p w14:paraId="1C6192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66338B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626ED121" w14:textId="3908D6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5059B7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„Prawa, które obserwujemy, nie muszą koniecznie zniknąć tylko dlatego, że istnieje głębszy opis”.</w:t>
      </w:r>
    </w:p>
    <w:p w14:paraId="1CCF7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5D4D41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skonsultował się z zarządem.</w:t>
      </w:r>
    </w:p>
    <w:p w14:paraId="77E7F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„Temperatura gazu jest rzeczywista, nawet jeśli powstaje w wyniku mikroskopijnego ruchu”.</w:t>
      </w:r>
    </w:p>
    <w:p w14:paraId="185D4E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4EA97B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„Ciśnienie cieczy jest realne.”</w:t>
      </w:r>
    </w:p>
    <w:p w14:paraId="56F731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423F6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„Fale dźwiękowe są prawdziwe”.</w:t>
      </w:r>
    </w:p>
    <w:p w14:paraId="52B5A6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DCD20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„Jednak żaden z nich nie jest fundamentalnym obiektem mikroskopijnym”.</w:t>
      </w:r>
    </w:p>
    <w:p w14:paraId="615740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6B5426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wskazał na słowo CZASOPRZESTRZEŃ.</w:t>
      </w:r>
    </w:p>
    <w:p w14:paraId="165709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 czasoprzestrzeń mogłaby być taka.”</w:t>
      </w:r>
    </w:p>
    <w:p w14:paraId="24246666" w14:textId="03ADF60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23790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„Rzeczywiste, ale nie fundamentalne”.</w:t>
      </w:r>
    </w:p>
    <w:p w14:paraId="75B573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4D22C6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rozważał to w milczeniu.</w:t>
      </w:r>
    </w:p>
    <w:p w14:paraId="4A2422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„Wtedy SR mogłaby opisać lokalne zachowanie powstającej czasoprzestrzeni”.</w:t>
      </w:r>
    </w:p>
    <w:p w14:paraId="674BE0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4FB74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GR mogła opisać jej geometrię na dużą skalę”.</w:t>
      </w:r>
    </w:p>
    <w:p w14:paraId="1DBFD1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2CA70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„Podczas gdy głębsza teoria holograficzna opisuje ukryte informacje”.</w:t>
      </w:r>
    </w:p>
    <w:p w14:paraId="0B5303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0AC302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763C87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0B2E2F80" w14:textId="6681368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przyjrzała mu się uważnie.</w:t>
      </w:r>
    </w:p>
    <w:p w14:paraId="05E0FC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całkiem."</w:t>
      </w:r>
    </w:p>
    <w:p w14:paraId="234DDF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zrobił pauzę.</w:t>
      </w:r>
    </w:p>
    <w:p w14:paraId="7D727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2C03E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nadal mamy ogórka.”</w:t>
      </w:r>
    </w:p>
    <w:p w14:paraId="2D2463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Spojrzał w dół. Ogórek leżał na stole. Derek wpatrywał się w niego.</w:t>
      </w:r>
    </w:p>
    <w:p w14:paraId="67FD86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42624BA" w14:textId="135828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podniosła.</w:t>
      </w:r>
    </w:p>
    <w:p w14:paraId="465BAB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„Jeśli czasoprzestrzeń się wyłania…”</w:t>
      </w:r>
    </w:p>
    <w:p w14:paraId="45DF20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BF374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ogórek składa się z atomów…”</w:t>
      </w:r>
    </w:p>
    <w:p w14:paraId="65BD3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7B432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atomy są opisane metodą mechaniki kwantowej…”</w:t>
      </w:r>
    </w:p>
    <w:p w14:paraId="470168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C00E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geometria, w której występują te atomy, może sama w sobie być czymś nowym…”</w:t>
      </w:r>
    </w:p>
    <w:p w14:paraId="68FC7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9634B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ogórek jest obiektem wyłaniającym się w wyłaniającej się czasoprzestrzeni”.</w:t>
      </w:r>
    </w:p>
    <w:p w14:paraId="3160F0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6EF4CC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brzmi niepotrzebnie skomplikowanie”.</w:t>
      </w:r>
    </w:p>
    <w:p w14:paraId="404901B5" w14:textId="405B5C0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wzruszyła ramionami.</w:t>
      </w:r>
    </w:p>
    <w:p w14:paraId="4BD35B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ogórek.”</w:t>
      </w:r>
    </w:p>
    <w:p w14:paraId="06600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2E2767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upraszcza sprawę.”</w:t>
      </w:r>
    </w:p>
    <w:p w14:paraId="38B819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roześmiał.</w:t>
      </w:r>
    </w:p>
    <w:p w14:paraId="09A95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„Naprawdę?”</w:t>
      </w:r>
    </w:p>
    <w:p w14:paraId="3FAEF3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5D08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w:t>
      </w:r>
    </w:p>
    <w:p w14:paraId="1BCB11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„Wiemy, że istnieje”.</w:t>
      </w:r>
    </w:p>
    <w:p w14:paraId="585C21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obserwował go.</w:t>
      </w:r>
    </w:p>
    <w:p w14:paraId="617D6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my?”</w:t>
      </w:r>
    </w:p>
    <w:p w14:paraId="2233A5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uniósł ogórek.</w:t>
      </w:r>
    </w:p>
    <w:p w14:paraId="326350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726E5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w:t>
      </w:r>
    </w:p>
    <w:p w14:paraId="1A36E0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rozważył to.</w:t>
      </w:r>
    </w:p>
    <w:p w14:paraId="464259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tutaj.”</w:t>
      </w:r>
    </w:p>
    <w:p w14:paraId="7A5EAD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1D3E4A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„Doskonała epistemologia.”</w:t>
      </w:r>
    </w:p>
    <w:p w14:paraId="79C825EF" w14:textId="352600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wzięła od niego zwykłego ogórka.</w:t>
      </w:r>
    </w:p>
    <w:p w14:paraId="0E643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„Może powinniśmy to sprawdzić.”</w:t>
      </w:r>
    </w:p>
    <w:p w14:paraId="361246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wyglądał podejrzanie.</w:t>
      </w:r>
    </w:p>
    <w:p w14:paraId="76164D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w:t>
      </w:r>
    </w:p>
    <w:p w14:paraId="509778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„Zmierz to.”</w:t>
      </w:r>
    </w:p>
    <w:p w14:paraId="5DE50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 czym?”</w:t>
      </w:r>
    </w:p>
    <w:p w14:paraId="35B12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„Skala.”</w:t>
      </w:r>
    </w:p>
    <w:p w14:paraId="678044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"Cienki."</w:t>
      </w:r>
    </w:p>
    <w:p w14:paraId="3EC8CA69" w14:textId="1EAEAA6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Zważyła go. Trevor zapisał wynik. Penny zmierzyła jego długość.</w:t>
      </w:r>
    </w:p>
    <w:p w14:paraId="3809FD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obwód. Potem temperatura. Potem rozkład masy.</w:t>
      </w:r>
    </w:p>
    <w:p w14:paraId="725B86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uważnie się przyglądał.</w:t>
      </w:r>
    </w:p>
    <w:p w14:paraId="3C359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udowadniamy?”</w:t>
      </w:r>
    </w:p>
    <w:p w14:paraId="6E1063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w:t>
      </w:r>
    </w:p>
    <w:p w14:paraId="05C2A6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176A6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„Twierdzimy, że ogórek ma obserwowalne właściwości”.</w:t>
      </w:r>
    </w:p>
    <w:p w14:paraId="67D99B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23CA4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jeśli opis holograficzny jest poprawny, te właściwości muszą zostać ostatecznie zakodowane w podstawowych stopniach swobody”.</w:t>
      </w:r>
    </w:p>
    <w:p w14:paraId="0B7541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2C5CC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E3F86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„Ogórek można zatem opisać na więcej niż jeden sposób”.</w:t>
      </w:r>
    </w:p>
    <w:p w14:paraId="66144B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 czasoprzestrzeń”.</w:t>
      </w:r>
    </w:p>
    <w:p w14:paraId="33A61F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07040A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zamyślił się.</w:t>
      </w:r>
    </w:p>
    <w:p w14:paraId="4111CE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sam ogórek może mieć opis holograficzny?”</w:t>
      </w:r>
    </w:p>
    <w:p w14:paraId="631C53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50B375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"Oczywiście."</w:t>
      </w:r>
    </w:p>
    <w:p w14:paraId="0FA13E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"Naprawdę?"</w:t>
      </w:r>
    </w:p>
    <w:p w14:paraId="37E82B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zasadzie."</w:t>
      </w:r>
    </w:p>
    <w:p w14:paraId="60D562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obejrzał go.</w:t>
      </w:r>
    </w:p>
    <w:p w14:paraId="752585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niezwykłe.”</w:t>
      </w:r>
    </w:p>
    <w:p w14:paraId="3B6CA4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51E7DA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„Informacje opisujące układ fizyczny mogą mieć różną reprezentację”.</w:t>
      </w:r>
    </w:p>
    <w:p w14:paraId="46A86B73" w14:textId="2FFA267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462EE2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„Tylko nie mów ogórkowi.”</w:t>
      </w:r>
    </w:p>
    <w:p w14:paraId="0FB382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749D2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„Może stać się arogancki.”</w:t>
      </w:r>
    </w:p>
    <w:p w14:paraId="4C49A19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Wszystko wszędzie i naraz</w:t>
      </w:r>
    </w:p>
    <w:p w14:paraId="3FC9FE8B" w14:textId="0EC2B89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uznała, że Derek staje się nie do zniesienia. Nie dlatego, że się mylił. Tak byłoby łatwiej.</w:t>
      </w:r>
    </w:p>
    <w:p w14:paraId="4336F3A9" w14:textId="480CECB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Bo zazwyczaj miał rację. Było coś głęboko irytującego w człowieku, który potrafił spędzić popołudnie, dyskutując o zakrzywionej czasoprzestrzeni, osobliwościach i zasadzie holograficznej, a potem, gdy Penny wskazała na oczywistą trudność praktyczną, powiedzieć po prostu:</w:t>
      </w:r>
    </w:p>
    <w:p w14:paraId="2E2E7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80E2962" w14:textId="32FEA2F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Jakby wszechświat tylko czekał, aż go dogoni. Więc Penny poszła do kina. Sama.</w:t>
      </w:r>
    </w:p>
    <w:p w14:paraId="62565F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było to niczym niezwykłym. Niezwykły był natomiast film, który wybrała.</w:t>
      </w:r>
    </w:p>
    <w:p w14:paraId="2698D09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Wszystko, wszędzie i naraz.</w:t>
      </w:r>
    </w:p>
    <w:p w14:paraId="4F86F677" w14:textId="6F5DAF0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Usiadła wygodnie z popcornem i napojem i oglądała napisy początkowe. Wtedy ją zobaczyła. Penny usiadła prosto.</w:t>
      </w:r>
    </w:p>
    <w:p w14:paraId="07AA03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rany.”</w:t>
      </w:r>
    </w:p>
    <w:p w14:paraId="204BA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Jamie Lee Curtis. W końcu przeżyła Halloween. Najwyraźniej, po kilku filmach, ścigana przez mężczyznę, który nie chciał umrzeć, postanowiła, że kolejnym rozsądnym krokiem w karierze będzie praca w IRS (urzędzie skarbowym) i spędzanie czasu na dręczeniu zdezorientowanych Azjatów w wielu światach.</w:t>
      </w:r>
    </w:p>
    <w:p w14:paraId="1264EA55" w14:textId="1F48FD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447E82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„Amerykanie”.</w:t>
      </w:r>
    </w:p>
    <w:p w14:paraId="445D03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Wzięła garść popcornu. Film się rozpoczął. W ciągu kilku minut pojawiły się wszechświaty.</w:t>
      </w:r>
    </w:p>
    <w:p w14:paraId="3F4B09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inne wszechświaty. Potem inne wersje tych samych ludzi. Potem wszechświaty, w których zupełnie zwyczajne rzeczy stały się kompletnie absurdalne.</w:t>
      </w:r>
    </w:p>
    <w:p w14:paraId="3CC89AC5" w14:textId="1EFB1FC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oglądała. Jej zainteresowanie rosło. Nie dlatego, że film był fizycznie wierny.</w:t>
      </w:r>
    </w:p>
    <w:p w14:paraId="76E650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było. I nie miało takiego zamiaru. Ale ukryty za tym pomysł był dziwnie znajomy.</w:t>
      </w:r>
    </w:p>
    <w:p w14:paraId="7CBC95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Różne możliwe rzeczywistości. Różne wersje ludzi. Różne historie.</w:t>
      </w:r>
    </w:p>
    <w:p w14:paraId="69B5C4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Różne rezultaty. Różne wybory. Wszechświat, w którym wydarzyło się jedno.</w:t>
      </w:r>
    </w:p>
    <w:p w14:paraId="7D34317C" w14:textId="27A78E5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Kolejny, w którym tak się nie stało. Penny pomyślała o Dereku. Pomyślała o Biurze Śledczym.</w:t>
      </w:r>
    </w:p>
    <w:p w14:paraId="565B7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Myślała o zegarze. Myślała o pociągu, który najwyraźniej istniał w jednym opisie rzeczywistości, a nie istniał w innym. Myślała o pytaniu Weinsteina.</w:t>
      </w:r>
    </w:p>
    <w:p w14:paraId="0CEE8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Skoro sama czasoprzestrzeń mogła się wyłonić, co właściwie oznaczało istnienie jednego wszechświata? Odchyliła się do tyłu. Film trwał dalej.</w:t>
      </w:r>
    </w:p>
    <w:p w14:paraId="36530A6C" w14:textId="270E7C1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Postać grana przez Michelle Yeoh poruszała się w skrajnie różnych wersjach rzeczywistości. Penny się uśmiechnęła.</w:t>
      </w:r>
    </w:p>
    <w:p w14:paraId="2AC390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2B8D375B" w14:textId="40914A0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Kobieta siedząca kilka miejsc dalej spojrzała na nią. Penny zniżyła głos.</w:t>
      </w:r>
    </w:p>
    <w:p w14:paraId="63917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rzeczywiście dość istotne”.</w:t>
      </w:r>
    </w:p>
    <w:p w14:paraId="5EC88331" w14:textId="1D70C58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Kobieta odwróciła wzrok. Penny kontynuowała oglądanie. Multiwersum z filmu nie było tym samym, o którym czasem dyskutują fizycy multiwersum.</w:t>
      </w:r>
    </w:p>
    <w:p w14:paraId="4D5DCD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rozróżnienie miało znaczenie. Ale było przydatne jako pompa intuicji. Załóżmy, że rzeczywistość można opisać na wiele różnych sposobów.</w:t>
      </w:r>
    </w:p>
    <w:p w14:paraId="22A4C4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Załóżmy, że obserwator zajmuje się jedną konkretną historią. Załóżmy, że istnieją inne historie w jakimś sensie matematycznym. Wtedy pytanie brzmiało:</w:t>
      </w:r>
    </w:p>
    <w:p w14:paraId="261B76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 było fundamentalne? Historia konkretna? Zbiór historii?</w:t>
      </w:r>
    </w:p>
    <w:p w14:paraId="069AF431" w14:textId="0F7E409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Łącząca je struktura matematyczna? A może coś jeszcze głębszego? Penny pomyślała o holografii.</w:t>
      </w:r>
    </w:p>
    <w:p w14:paraId="01969E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Gdyby opis grawitacyjny w wyższym wymiarze mógł być równoważny opisowi kwantowemu w niższym wymiarze, to być może to, co z jednej perspektywy wyglądało jak ogromna czterowymiarowa rzeczywistość, mogłoby być reprezentowane przez coś radykalnie odmiennego od innej. Nie przez film. Nie przez projekcję w potocznym rozumieniu.</w:t>
      </w:r>
    </w:p>
    <w:p w14:paraId="0A5C64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Matematycznie równoważny opis. Dwa pozornie różne opisy. Jedna podstawowa fizyka.</w:t>
      </w:r>
    </w:p>
    <w:p w14:paraId="158E6A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Uśmiechnęła się.</w:t>
      </w:r>
    </w:p>
    <w:p w14:paraId="1396DF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„Teraz zaczynamy coś osiągać”.</w:t>
      </w:r>
    </w:p>
    <w:p w14:paraId="1E00CE5F" w14:textId="40CAB8C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 ekranie postacie wciąż przeskakiwały między rzeczywistościami. Penny obserwowała Jamie Lee Curtis.</w:t>
      </w:r>
    </w:p>
    <w:p w14:paraId="1FF9E2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„Wciąż żyję.”</w:t>
      </w:r>
    </w:p>
    <w:p w14:paraId="506D4B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Pokręciła głową.</w:t>
      </w:r>
    </w:p>
    <w:p w14:paraId="0BFB59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„Ona naprawdę może pochwalić się niezwykłą długowiecznością kariery”.</w:t>
      </w:r>
    </w:p>
    <w:p w14:paraId="44975640" w14:textId="7909A01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pojawił się inny wszechświat. Penny zmarszczyła brwi. Coś ją w nim niepokoiło.</w:t>
      </w:r>
    </w:p>
    <w:p w14:paraId="7CD4BA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fizyka. Logika. Gdyby istniała każda możliwa wersja człowieka, co odróżniałoby jedną wersję od drugiej?</w:t>
      </w:r>
    </w:p>
    <w:p w14:paraId="0802C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historia. Ich państwo. Ich relacje.</w:t>
      </w:r>
    </w:p>
    <w:p w14:paraId="6D0DE076" w14:textId="4CA91EB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informacje. Penny pochyliła się do przodu. Informacje.</w:t>
      </w:r>
    </w:p>
    <w:p w14:paraId="4868FD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było właściwe słowo. Wszystko sprowadzało się do informacji. System fizyczny można było opisać poprzez jego stan.</w:t>
      </w:r>
    </w:p>
    <w:p w14:paraId="7ED635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Dziwny, cichy zegar miał swój stan. Ogórek miał swój stan. Człowiek miał swój stan.</w:t>
      </w:r>
    </w:p>
    <w:p w14:paraId="7ACF0B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Odległy pociąg miał stan. Wszechświat miał stan. A być może sama geometria czasoprzestrzeni wyłoniła się z relacji między stanami kwantowymi.</w:t>
      </w:r>
    </w:p>
    <w:p w14:paraId="73EE6B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Wyjęła telefon. Wpisała: Holografia: informacje o granicach → geometria bryły?</w:t>
      </w:r>
    </w:p>
    <w:p w14:paraId="1CA435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zatem: Czy różne opisy mogą odpowiadać tej samej fizyce? A zatem:</w:t>
      </w:r>
    </w:p>
    <w:p w14:paraId="62AA9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i GR przetrwały, bo są opisami emergentnymi? Zrobiła pauzę.</w:t>
      </w:r>
    </w:p>
    <w:p w14:paraId="4679ACF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Następnie dodał:</w:t>
      </w:r>
    </w:p>
    <w:p w14:paraId="44EE7D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Zapytaj Alfreda. Schowała telefon. Na ekranie Jamie Lee Curtis po raz kolejny robiła coś zupełnie nierozsądnego.</w:t>
      </w:r>
    </w:p>
    <w:p w14:paraId="0C624F16" w14:textId="5CD733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3280A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„Amerykanie”.</w:t>
      </w:r>
    </w:p>
    <w:p w14:paraId="0D4E82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Kilka minut później się roześmiała. Potem znowu się roześmiała. I przestała.</w:t>
      </w:r>
    </w:p>
    <w:p w14:paraId="17F6DE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Bo coś na ekranie wywołało w nim jakąś myśl. Postacie nie tylko podróżowały w przestrzeni. Przeskakiwały między opisami rzeczywistości.</w:t>
      </w:r>
    </w:p>
    <w:p w14:paraId="74CAE6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Ważne nie było to, że przenieśli się z jednego fizycznego wszechświata do drugiego. Ważne było to, że informacje definiujące postać uległy zmianie. Inne wspomnienia.</w:t>
      </w:r>
    </w:p>
    <w:p w14:paraId="26EA42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Różne relacje. Różne historie fizyczne. Różne wersje tej samej osoby.</w:t>
      </w:r>
    </w:p>
    <w:p w14:paraId="03FA4E69" w14:textId="16EBF67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pomyślała o liniach świata. Linia świata to historia w czasoprzestrzeni. Ale skoro sama czasoprzestrzeń się wyłoniła, być może głębsza teoria w ogóle nie zawierała linii świata.</w:t>
      </w:r>
    </w:p>
    <w:p w14:paraId="349EC8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Być może linie świata również się wyłaniały. Oznaczałoby to, że Derek nie był zasadniczo linią biegnącą przez czasoprzestrzeń. Był konkretnym stanem fizycznym, osadzonym w sieci relacji.</w:t>
      </w:r>
    </w:p>
    <w:p w14:paraId="4A74D1E8" w14:textId="163DEA7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Jego pozorna historia była jednym ze sposobów opisania tego stanu i jego korelacji. Penny się uśmiechnęła.</w:t>
      </w:r>
    </w:p>
    <w:p w14:paraId="7EA593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wyjaśnia drugiego Dereka.”</w:t>
      </w:r>
    </w:p>
    <w:p w14:paraId="312746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gwałtownie zmarszczyła brwi.</w:t>
      </w:r>
    </w:p>
    <w:p w14:paraId="4AD41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nie ma.”</w:t>
      </w:r>
    </w:p>
    <w:p w14:paraId="4489B2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Kobieta stojąca obok niej ponownie spojrzała.</w:t>
      </w:r>
    </w:p>
    <w:p w14:paraId="719D3411" w14:textId="3E0DA79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szepnęła:</w:t>
      </w:r>
    </w:p>
    <w:p w14:paraId="36E368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"Przepraszam."</w:t>
      </w:r>
    </w:p>
    <w:p w14:paraId="4D3E77B7" w14:textId="30F3798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Film trwał dalej. Penny oglądała. Nagle multiwersum przestało być tylko zabawne.</w:t>
      </w:r>
    </w:p>
    <w:p w14:paraId="708372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Stało się użyteczne. Nie jako fizyka. Jako pytanie.</w:t>
      </w:r>
    </w:p>
    <w:p w14:paraId="7DDA3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Skoro istniało wiele matematycznie możliwych opisów rzeczywistości, co sprawiało, że jeden opis był równoważny innemu? Co musiało pozostać niezmienione? Zdała sobie sprawę, że odpowiedź musiała uwzględniać obserwacje.</w:t>
      </w:r>
    </w:p>
    <w:p w14:paraId="36A6CB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Fizyka nie mogła zależeć od tego, jakie współrzędne ktoś wybierze. Nie mogła zależeć od tego, czy ktoś opisał świat za pomocą jednego, czy innego języka matematycznego. Mierzalne przewidywania musiały się zgadzać.</w:t>
      </w:r>
    </w:p>
    <w:p w14:paraId="37D73B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już było znane z teorii względności. Współrzędne mogły się zmieniać. Fizyka nie.</w:t>
      </w:r>
    </w:p>
    <w:p w14:paraId="56FFCC3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Transformata Lorentza zmieniła współrzędne przypisane zdarzeniom.</w:t>
      </w:r>
    </w:p>
    <w:p w14:paraId="2E492F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zmieniło to interwału niezmiennego. Inny układ współrzędnych mógłby zmienić wygląd matematyki. Fizyka pozostała.</w:t>
      </w:r>
    </w:p>
    <w:p w14:paraId="489F93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Być może dualizm holograficzny stanowił znacznie bardziej radykalną wersję tej samej lekcji filozoficznej. Jeden opis mógł obejmować grawitację i zakrzywioną czasoprzestrzeń. Inny – pola kwantowe bez grawitacji.</w:t>
      </w:r>
    </w:p>
    <w:p w14:paraId="2CD7D340" w14:textId="32E6852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jednak potrafili zakodować tę samą fizykę. Penny odchyliła się do tyłu.</w:t>
      </w:r>
    </w:p>
    <w:p w14:paraId="6ED00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cholera.”</w:t>
      </w:r>
    </w:p>
    <w:p w14:paraId="3E926F0A" w14:textId="2DF409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Kobieta obok niej spojrzała ponownie. Penny się uśmiechnęła.</w:t>
      </w:r>
    </w:p>
    <w:p w14:paraId="12BAA4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"Fizyka."</w:t>
      </w:r>
    </w:p>
    <w:p w14:paraId="1D357E1E" w14:textId="3C4BECE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Kobieta niepewnie skinęła głową. Na ekranie wszystko stało się jeszcze bardziej absurdalne. Penny się roześmiała.</w:t>
      </w:r>
    </w:p>
    <w:p w14:paraId="2833F920" w14:textId="1DF8C14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Nagle coś sobie przypomniała. Ogórek. Zostawiła go w biurze.</w:t>
      </w:r>
    </w:p>
    <w:p w14:paraId="6CE90B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Przyjrzała się telefonowi. Żadnych wiadomości. Potem ekran się rozświetlił.</w:t>
      </w:r>
    </w:p>
    <w:p w14:paraId="436193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Niespodziewana wiadomość od Dereka.</w:t>
      </w:r>
    </w:p>
    <w:p w14:paraId="1157379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GDZIE JESTEŚ?</w:t>
      </w:r>
    </w:p>
    <w:p w14:paraId="59FBFEA2" w14:textId="6EBC710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wpisała: Kino. Nagle pojawiły się trzy kropki.</w:t>
      </w:r>
    </w:p>
    <w:p w14:paraId="33646CD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CO OGLĄDASZ?</w:t>
      </w:r>
    </w:p>
    <w:p w14:paraId="2EB01B5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Odpowiedziała:</w:t>
      </w:r>
    </w:p>
    <w:p w14:paraId="3516C5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Wszystko, wszędzie i naraz.</w:t>
      </w:r>
    </w:p>
    <w:p w14:paraId="45B235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Odpowiedź nadeszła niemal natychmiast.</w:t>
      </w:r>
    </w:p>
    <w:p w14:paraId="60C2587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DLACZEGO?</w:t>
      </w:r>
    </w:p>
    <w:p w14:paraId="1AC87133" w14:textId="506878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 Wpisała: Bo ciągle mówisz o holografii, a ja chciałam zobaczyć, co Amerykanie o tym myślą.</w:t>
      </w:r>
    </w:p>
    <w:p w14:paraId="16AB6C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Zapadła cisza. Potem:</w:t>
      </w:r>
    </w:p>
    <w:p w14:paraId="49629C9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w:t>
      </w:r>
    </w:p>
    <w:p w14:paraId="671F4D29" w14:textId="7660E2A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spojrzała na ekran. Wpisała: Jamie Lee Curtis przeżył Halloween.</w:t>
      </w:r>
    </w:p>
    <w:p w14:paraId="36E010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Kolejna pauza. Potem:</w:t>
      </w:r>
    </w:p>
    <w:p w14:paraId="4CD5EEF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TO JEST TWÓJ WNIOSEK Z FIZYKI?</w:t>
      </w:r>
    </w:p>
    <w:p w14:paraId="463C49F3" w14:textId="1F9AA55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11EDC4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NIE.</w:t>
      </w:r>
    </w:p>
    <w:p w14:paraId="698B9E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Spojrzała na ekran. Następnie napisała: Mój wniosek z fizyki jest taki, że skoro różne opisy mogą kodować tę samą, podstawową rzeczywistość, to względność ogólna i ogólna nie muszą być fundamentalne, aby były prawdziwe.</w:t>
      </w:r>
    </w:p>
    <w:p w14:paraId="2C3D4EA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odpowiedział:</w:t>
      </w:r>
    </w:p>
    <w:p w14:paraId="46FEEBC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Prawidłowy.</w:t>
      </w:r>
    </w:p>
    <w:p w14:paraId="3CA90BD6" w14:textId="63D85B0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 Nagle pojawiła się kolejna wiadomość.</w:t>
      </w:r>
    </w:p>
    <w:p w14:paraId="3C37EDF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JAMIE LEE CURTIS RÓWNIEŻ NIE „PRZETRWAŁ HALLOWEEN” W ROZUMIENIU FIZYCZNYM.</w:t>
      </w:r>
    </w:p>
    <w:p w14:paraId="48B081FB" w14:textId="24F04AF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zmarszczyła brwi. Napisała: Wiesz, o co mi chodziło.</w:t>
      </w:r>
    </w:p>
    <w:p w14:paraId="367759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 nie. Amerykanie. Chwila ciszy.</w:t>
      </w:r>
    </w:p>
    <w:p w14:paraId="1BC251A3" w14:textId="0789C2F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potem: No i sprawa załatwiona. Penny się zaśmiała.</w:t>
      </w:r>
    </w:p>
    <w:p w14:paraId="08C2A0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Odłożyła telefon. Wtedy coś zauważyła. Na ekranie jakaś postać trzymała zwykłego ogórka.</w:t>
      </w:r>
    </w:p>
    <w:p w14:paraId="2DA54FBD" w14:textId="1F518B3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patrzyła. Na pewno nie. Pochyliła się do przodu.</w:t>
      </w:r>
    </w:p>
    <w:p w14:paraId="39F0C7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 oto był. Ogórek. Zaśmiała się.</w:t>
      </w:r>
    </w:p>
    <w:p w14:paraId="652BCC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„Śmiejesz się.”</w:t>
      </w:r>
    </w:p>
    <w:p w14:paraId="5C4469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Kobieta siedząca obok niej przyjrzała się ekranowi.</w:t>
      </w:r>
    </w:p>
    <w:p w14:paraId="477E48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52BC96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„Ogórek.”</w:t>
      </w:r>
    </w:p>
    <w:p w14:paraId="27DC05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z tym?”</w:t>
      </w:r>
    </w:p>
    <w:p w14:paraId="3EBEEAC8" w14:textId="1DB7CB4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patrzyła intensywnie.</w:t>
      </w:r>
    </w:p>
    <w:p w14:paraId="3D41E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w:t>
      </w:r>
    </w:p>
    <w:p w14:paraId="2392C6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Sięgnęła do torebki. Jej własny ogórek wciąż tam był. Spojrzała ze zwykłego ogórka w torebce na ogórka na ekranie.</w:t>
      </w:r>
    </w:p>
    <w:p w14:paraId="50C343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potem z powrotem. Ostro zmarszczyła brwi. Ten na ekranie nie był identyczny.</w:t>
      </w:r>
    </w:p>
    <w:p w14:paraId="6E003F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Oczywiście, że nie. To byłoby śmieszne. Mimo to…</w:t>
      </w:r>
    </w:p>
    <w:p w14:paraId="1A8CAF47" w14:textId="7E26412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zrobiła zdjęcie ekranu. Wysłała je Derekowi.</w:t>
      </w:r>
    </w:p>
    <w:p w14:paraId="222D097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PATRZEĆ.</w:t>
      </w:r>
    </w:p>
    <w:p w14:paraId="34CFF4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Jego odpowiedź nadeszła niemal natychmiast.</w:t>
      </w:r>
    </w:p>
    <w:p w14:paraId="28F4809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PATRZĘ.</w:t>
      </w:r>
    </w:p>
    <w:p w14:paraId="46F50B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Następnie:</w:t>
      </w:r>
    </w:p>
    <w:p w14:paraId="41BF4D8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TO JEST OGÓREK.</w:t>
      </w:r>
    </w:p>
    <w:p w14:paraId="630E3BF6" w14:textId="1817BF4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341F393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Tak.</w:t>
      </w:r>
    </w:p>
    <w:p w14:paraId="2CE3B0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i co? Wpisała: Nic.</w:t>
      </w:r>
    </w:p>
    <w:p w14:paraId="35E6BD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Zatrzymała się. Potem: Jeszcze.</w:t>
      </w:r>
    </w:p>
    <w:p w14:paraId="7008F623" w14:textId="07E2EE6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Odłożyła telefon. Film leciał dalej. Penny patrzyła, jak bohaterowie zderzają się z jedną absurdalną rzeczywistością po drugiej.</w:t>
      </w:r>
    </w:p>
    <w:p w14:paraId="22D782B2" w14:textId="6B1C9BE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pomyślała o Biurze. O Dereku. O Weinsteinie.</w:t>
      </w:r>
    </w:p>
    <w:p w14:paraId="40BDA2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Barbarian. O zegarach. O zimnym deszczu.</w:t>
      </w:r>
    </w:p>
    <w:p w14:paraId="460B5A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pociągu. O drugim Dereku. Być może Biuro podeszło do problemu od tyłu.</w:t>
      </w:r>
    </w:p>
    <w:p w14:paraId="3C9CA7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Założyli, że w czasoprzestrzeni dzieje się coś dziwnego. A co, jeśli tym dziwnym zjawiskiem jest relacja między różnymi opisami czasoprzestrzeni? A co, jeśli zegary nie poruszają się nieprawidłowo?</w:t>
      </w:r>
    </w:p>
    <w:p w14:paraId="60C3D4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co, jeśli należały do różnych opisów? Co, jeśli odległy pociąg nie poruszał się po dziwnej geometrii? A co, jeśli pociąg był dziwną geometrią? Derek wpatrywał się w równania. „Teraz wiosłujemy w górę złego wodospadu, a może właściwego”.</w:t>
      </w:r>
    </w:p>
    <w:p w14:paraId="53C02CAD" w14:textId="68C77AE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siedziała bardzo nieruchomo. Potem się uśmiechnęła. Wyjęła telefon.</w:t>
      </w:r>
    </w:p>
    <w:p w14:paraId="0E7ED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Napisała ostatnią wiadomość do Dereka. Nie badaj zegarów. Jego odpowiedź nadeszła:</w:t>
      </w:r>
    </w:p>
    <w:p w14:paraId="3332E6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Dlaczego? Wpisała: Zbadaj opisy.</w:t>
      </w:r>
    </w:p>
    <w:p w14:paraId="42CB3B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Chwila ciszy. Potem: Wyjaśnij.</w:t>
      </w:r>
    </w:p>
    <w:p w14:paraId="09C5D2D4" w14:textId="75330BB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przyglądała się filmowi. Potem ogórkowi. A potem zimnemu deszczowi spływającemu po szybie kina.</w:t>
      </w:r>
    </w:p>
    <w:p w14:paraId="0535D4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Napisała: Może wszechświat nie ma jednej historii. Zastanowiła się przez chwilę.</w:t>
      </w:r>
    </w:p>
    <w:p w14:paraId="7D27EE4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Następnie dodał:</w:t>
      </w:r>
    </w:p>
    <w:p w14:paraId="7FECF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Być może istnieje kilka opisów, które muszą się zgadzać co do tego, co faktycznie może się wydarzyć.</w:t>
      </w:r>
    </w:p>
    <w:p w14:paraId="40DDF91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odpowiedział:</w:t>
      </w:r>
    </w:p>
    <w:p w14:paraId="1EA94950" w14:textId="4B7C4E5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to zaczynasz mówić. Penny się uśmiechnęła. Schowała telefon.</w:t>
      </w:r>
    </w:p>
    <w:p w14:paraId="5F6E3BC1" w14:textId="6ABC064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 ekranie wszystko działo się jednocześnie. Penny patrzyła jeszcze przez minutę.</w:t>
      </w:r>
    </w:p>
    <w:p w14:paraId="22F7561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Następnie spokojnie wyjaśnił:</w:t>
      </w:r>
    </w:p>
    <w:p w14:paraId="05ADC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„Amerykanie”.</w:t>
      </w:r>
    </w:p>
    <w:p w14:paraId="77A41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Zjadła kolejny kawałek popcornu.</w:t>
      </w:r>
    </w:p>
    <w:p w14:paraId="6D3E5D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załatwia sprawę.”</w:t>
      </w:r>
    </w:p>
    <w:p w14:paraId="0CA88F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 gdzieś w Londynie dziwny zegar zatrzymał się na 11:17. Znów. Drzwi laboratorium się otworzyły.</w:t>
      </w:r>
    </w:p>
    <w:p w14:paraId="39886F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wszedł. Wszyscy się odwrócili. Spojrzał na tablicę.</w:t>
      </w:r>
    </w:p>
    <w:p w14:paraId="4224EBFF" w14:textId="662A750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do Dereka. Potem do Penny. Potem do ogórka.</w:t>
      </w:r>
    </w:p>
    <w:p w14:paraId="1D7E6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jest ogórek?”</w:t>
      </w:r>
    </w:p>
    <w:p w14:paraId="15F7B376" w14:textId="64D5EF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5AAC77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„Długa historia.”</w:t>
      </w:r>
    </w:p>
    <w:p w14:paraId="25630E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skinął głową.</w:t>
      </w:r>
    </w:p>
    <w:p w14:paraId="643D56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"Cienki."</w:t>
      </w:r>
    </w:p>
    <w:p w14:paraId="2039AF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Wpatrywał się w tablicę.</w:t>
      </w:r>
    </w:p>
    <w:p w14:paraId="601383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"Holografia."</w:t>
      </w:r>
    </w:p>
    <w:p w14:paraId="67A632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6DE2EE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5DB43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zdjął płaszcz.</w:t>
      </w:r>
    </w:p>
    <w:p w14:paraId="37B86F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"Ciekawy."</w:t>
      </w:r>
    </w:p>
    <w:p w14:paraId="399CFC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zamrugał ze zdziwienia.</w:t>
      </w:r>
    </w:p>
    <w:p w14:paraId="568101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„Wierzysz w to?”</w:t>
      </w:r>
    </w:p>
    <w:p w14:paraId="2E128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uśmiechnął.</w:t>
      </w:r>
    </w:p>
    <w:p w14:paraId="17E308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„Fizyka teoretyczna tak nie działa”.</w:t>
      </w:r>
    </w:p>
    <w:p w14:paraId="7BDAC7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 to działa?”</w:t>
      </w:r>
    </w:p>
    <w:p w14:paraId="133519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„Badamy, czy matematyka opisuje rzeczywistość”.</w:t>
      </w:r>
    </w:p>
    <w:p w14:paraId="771F4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"Sprawiedliwy."</w:t>
      </w:r>
    </w:p>
    <w:p w14:paraId="071A88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podszedł do tablicy.</w:t>
      </w:r>
    </w:p>
    <w:p w14:paraId="200502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„Pytałeś, czy SR i GR mogą przetrwać, jeśli czasoprzestrzeń się wyłania.”</w:t>
      </w:r>
    </w:p>
    <w:p w14:paraId="7B46B7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2EA00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„Mogą.”</w:t>
      </w:r>
    </w:p>
    <w:p w14:paraId="461032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76744B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 tego doszedłem.”</w:t>
      </w:r>
    </w:p>
    <w:p w14:paraId="6685DE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38B63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"Chyba że…"</w:t>
      </w:r>
    </w:p>
    <w:p w14:paraId="41DC20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uśmiechnął.</w:t>
      </w:r>
    </w:p>
    <w:p w14:paraId="34CCA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Zawsze jest jakieś „chyba”.</w:t>
      </w:r>
    </w:p>
    <w:p w14:paraId="2B4A95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Wskazał na równanie.</w:t>
      </w:r>
    </w:p>
    <w:p w14:paraId="674CCC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„Najważniejsze jest to, że holografia nie oznacza, że opis niższego wymiaru jest fałszywą wersją opisu wyższego wymiaru”.</w:t>
      </w:r>
    </w:p>
    <w:p w14:paraId="084F69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6981DE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"Dwoistość."</w:t>
      </w:r>
    </w:p>
    <w:p w14:paraId="36476C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6D0F08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„Dwa opisy tej samej fizyki”.</w:t>
      </w:r>
    </w:p>
    <w:p w14:paraId="74BDF3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62C75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„Wtedy geometrię można by zakodować w czymś, co w ogóle nie wygląda na geometryczne”.</w:t>
      </w:r>
    </w:p>
    <w:p w14:paraId="6295E2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B10EA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Oczy Trevora rozszerzyły się.</w:t>
      </w:r>
    </w:p>
    <w:p w14:paraId="430E5F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„Zatem krzywizna może wynikać z informacji”.</w:t>
      </w:r>
    </w:p>
    <w:p w14:paraId="19603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1BC456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„Grawitacja też?”</w:t>
      </w:r>
    </w:p>
    <w:p w14:paraId="56309A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21A3ED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„Czasoprzestrzeń?”</w:t>
      </w:r>
    </w:p>
    <w:p w14:paraId="28C804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1C59B5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"Czas?"</w:t>
      </w:r>
    </w:p>
    <w:p w14:paraId="389A53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zatrzymał się. W pokoju zapadła cisza. Wpatrywał się w to słowo.</w:t>
      </w:r>
    </w:p>
    <w:p w14:paraId="1376F10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CZAS.</w:t>
      </w:r>
    </w:p>
    <w:p w14:paraId="550A16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potem to usunąłem.</w:t>
      </w:r>
    </w:p>
    <w:p w14:paraId="7F028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„Szczególnie czas.”</w:t>
      </w:r>
    </w:p>
    <w:p w14:paraId="203E53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patrzył.</w:t>
      </w:r>
    </w:p>
    <w:p w14:paraId="120BD5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„Myślisz o tym samym.”</w:t>
      </w:r>
    </w:p>
    <w:p w14:paraId="6B01CC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jestem."</w:t>
      </w:r>
    </w:p>
    <w:p w14:paraId="3F067E35" w14:textId="3D4FD3F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usiadła.</w:t>
      </w:r>
    </w:p>
    <w:p w14:paraId="77249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"Wyjaśnić."</w:t>
      </w:r>
    </w:p>
    <w:p w14:paraId="52A542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wziął marker.</w:t>
      </w:r>
    </w:p>
    <w:p w14:paraId="29068B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„Załóżmy, że opis fundamentalny nie zawiera czasoprzestrzeni w formie, w jakiej jej doświadczamy”.</w:t>
      </w:r>
    </w:p>
    <w:p w14:paraId="7B2051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1D457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„Załóżmy, że to, co nazywamy odległością i czasem, wynika z głębszych relacji”.</w:t>
      </w:r>
    </w:p>
    <w:p w14:paraId="6A3133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C922B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„Zatem fakt, że doświadczamy uporządkowania czasowego, nie oznacza koniecznie, że fundamentalny zegar tyka pod wszystkim”.</w:t>
      </w:r>
    </w:p>
    <w:p w14:paraId="0EA9A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1C706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"Barbarzyńca."</w:t>
      </w:r>
    </w:p>
    <w:p w14:paraId="1F7357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w:t>
      </w:r>
    </w:p>
    <w:p w14:paraId="26FA31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kontynuował.</w:t>
      </w:r>
    </w:p>
    <w:p w14:paraId="6747D4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„Czas mógłby pojawić się wraz z geometrią”.</w:t>
      </w:r>
    </w:p>
    <w:p w14:paraId="49A891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zmarszczył brwi.</w:t>
      </w:r>
    </w:p>
    <w:p w14:paraId="62ED1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więc wydaje się to takie realne?”</w:t>
      </w:r>
    </w:p>
    <w:p w14:paraId="3DEA41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spojrzał na niego.</w:t>
      </w:r>
    </w:p>
    <w:p w14:paraId="5EF13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temperatura wydaje się realna?”</w:t>
      </w:r>
    </w:p>
    <w:p w14:paraId="666CDE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tak jest.”</w:t>
      </w:r>
    </w:p>
    <w:p w14:paraId="79932C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1E1282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47142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temperatura to kwestia statystyczna.”</w:t>
      </w:r>
    </w:p>
    <w:p w14:paraId="6B151C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40239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czas?”</w:t>
      </w:r>
    </w:p>
    <w:p w14:paraId="045F5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„Jeszcze nie wiemy.”</w:t>
      </w:r>
    </w:p>
    <w:p w14:paraId="57FADD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4E0988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5EC0BE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roześmiał.</w:t>
      </w:r>
    </w:p>
    <w:p w14:paraId="2351BF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12390D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Wskazał na ogórka.</w:t>
      </w:r>
    </w:p>
    <w:p w14:paraId="31D20B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ogórek jest przydatny.”</w:t>
      </w:r>
    </w:p>
    <w:p w14:paraId="12A42D1F" w14:textId="0507236B" w:rsidR="00A1675C"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spojrzała na niego. „Ty też?”</w:t>
      </w:r>
    </w:p>
    <w:p w14:paraId="3F63B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nie?"</w:t>
      </w:r>
    </w:p>
    <w:p w14:paraId="6EDD0E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„Wszyscy są tym zafascynowani”.</w:t>
      </w:r>
    </w:p>
    <w:p w14:paraId="31907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doskonały obiekt testowy”.</w:t>
      </w:r>
    </w:p>
    <w:p w14:paraId="0F6C50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494B71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jest zwyczajne.”</w:t>
      </w:r>
    </w:p>
    <w:p w14:paraId="6E3B44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72B436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„Właśnie dlatego.”</w:t>
      </w:r>
    </w:p>
    <w:p w14:paraId="06A0E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podniósł go i obejrzał.</w:t>
      </w:r>
    </w:p>
    <w:p w14:paraId="664F1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„Zwykły obiekt powinien podlegać zwykłym zasadom fizyki”.</w:t>
      </w:r>
    </w:p>
    <w:p w14:paraId="028662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88B9D5C"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„SR.”</w:t>
      </w:r>
    </w:p>
    <w:p w14:paraId="1F20D3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96E0AAD"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„GR.”</w:t>
      </w:r>
    </w:p>
    <w:p w14:paraId="1D9C6C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50712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„Mechanika kwantowa”.</w:t>
      </w:r>
    </w:p>
    <w:p w14:paraId="4B5D6F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A7A02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„Jakakolwiek głębsza teoria może się za nimi kryć”.</w:t>
      </w:r>
    </w:p>
    <w:p w14:paraId="15B2D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9A27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Odłożył ogórek.</w:t>
      </w:r>
    </w:p>
    <w:p w14:paraId="3A0D8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 jeśli odkryjemy coś niemożliwego w kwestii ogórka…”</w:t>
      </w:r>
    </w:p>
    <w:p w14:paraId="34713A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76E279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„Odkryliśmy, że nasz opis rzeczywistości jest błędny”.</w:t>
      </w:r>
    </w:p>
    <w:p w14:paraId="696EE0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„Albo z ogórkiem.”</w:t>
      </w:r>
    </w:p>
    <w:p w14:paraId="5DB16A6F" w14:textId="269F106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roześmiała. Trevor spojrzał na ogórka.</w:t>
      </w:r>
    </w:p>
    <w:p w14:paraId="7A4D1D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sądzę, żeby można było temu ufać”.</w:t>
      </w:r>
    </w:p>
    <w:p w14:paraId="7B628D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Nikt się nie sprzeciwił. Weinstein zwrócił się z powrotem do tablicy.</w:t>
      </w:r>
    </w:p>
    <w:p w14:paraId="0EDBF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 jeszcze jeden problem.”</w:t>
      </w:r>
    </w:p>
    <w:p w14:paraId="26FD46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czekał.</w:t>
      </w:r>
    </w:p>
    <w:p w14:paraId="5D7772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„Jeśli czasoprzestrzeń się wyłania, co determinuje geometrię?”</w:t>
      </w:r>
    </w:p>
    <w:p w14:paraId="4A62C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"Informacja."</w:t>
      </w:r>
    </w:p>
    <w:p w14:paraId="4A1321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B0110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"Splątanie."</w:t>
      </w:r>
    </w:p>
    <w:p w14:paraId="52DDC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21AAAC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co decyduje o informacji?”</w:t>
      </w:r>
    </w:p>
    <w:p w14:paraId="2BAC9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uśmiechnął.</w:t>
      </w:r>
    </w:p>
    <w:p w14:paraId="16762F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„Właśnie tutaj fizyka robi się ciekawa”.</w:t>
      </w:r>
    </w:p>
    <w:p w14:paraId="4F11C7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Narysował dwa okręgi. AB</w:t>
      </w:r>
    </w:p>
    <w:p w14:paraId="7820D2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Następnie linia między nimi.</w:t>
      </w:r>
    </w:p>
    <w:p w14:paraId="1E2DAD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„Załóżmy, że dwa układy kwantowe są splątane”.</w:t>
      </w:r>
    </w:p>
    <w:p w14:paraId="5962E4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1E3C0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„Korelacja między nimi może zawierać informacje”.</w:t>
      </w:r>
    </w:p>
    <w:p w14:paraId="595A51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8ED84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„Wyobraź sobie teraz ogromną liczbę takich związków”.</w:t>
      </w:r>
    </w:p>
    <w:p w14:paraId="4AFF71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Narysował o wiele więcej linii.</w:t>
      </w:r>
    </w:p>
    <w:p w14:paraId="449F9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wzór splątania może decydować o tym, które układy są blisko siebie, a które daleko od siebie?”</w:t>
      </w:r>
    </w:p>
    <w:p w14:paraId="38A47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178C9D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 sieć.”</w:t>
      </w:r>
    </w:p>
    <w:p w14:paraId="087F0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0BCD66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geometria mogłaby wyłonić się z sieci”.</w:t>
      </w:r>
    </w:p>
    <w:p w14:paraId="61E370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D68A3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w tablicę.</w:t>
      </w:r>
    </w:p>
    <w:p w14:paraId="62518E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„Odległość może więc być miarą łączności”.</w:t>
      </w:r>
    </w:p>
    <w:p w14:paraId="6DDCFC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„Potencjalnie.”</w:t>
      </w:r>
    </w:p>
    <w:p w14:paraId="51D6CF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krzywizna odpowiadałaby zmianom w tej łączności”.</w:t>
      </w:r>
    </w:p>
    <w:p w14:paraId="38E6C4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„Potencjalnie.”</w:t>
      </w:r>
    </w:p>
    <w:p w14:paraId="0800B0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grawitacja wyłoniłaby się z tej struktury”.</w:t>
      </w:r>
    </w:p>
    <w:p w14:paraId="1D816E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„Potencjalnie.”</w:t>
      </w:r>
    </w:p>
    <w:p w14:paraId="0985AC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uśmiechnął się delikatnie.</w:t>
      </w:r>
    </w:p>
    <w:p w14:paraId="68471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naprawdę piękne.”</w:t>
      </w:r>
    </w:p>
    <w:p w14:paraId="0B4BE2BB" w14:textId="48D563B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7945CC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"Bardzo."</w:t>
      </w:r>
    </w:p>
    <w:p w14:paraId="05D4FF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obserwował ogórka.</w:t>
      </w:r>
    </w:p>
    <w:p w14:paraId="576B7C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gdzieś w tej sieci…”</w:t>
      </w:r>
    </w:p>
    <w:p w14:paraId="519C73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Podniósł go.</w:t>
      </w:r>
    </w:p>
    <w:p w14:paraId="79FCCC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 to.”</w:t>
      </w:r>
    </w:p>
    <w:p w14:paraId="72454F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roześmiał.</w:t>
      </w:r>
    </w:p>
    <w:p w14:paraId="67FE70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2723D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24A3FE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dlaczego nie?”</w:t>
      </w:r>
    </w:p>
    <w:p w14:paraId="426F9FF3" w14:textId="0813F7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4F581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140A2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27AB1E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„Ogórki tak.”</w:t>
      </w:r>
    </w:p>
    <w:p w14:paraId="6AB7465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dodał:</w:t>
      </w:r>
    </w:p>
    <w:p w14:paraId="141199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tak.”</w:t>
      </w:r>
    </w:p>
    <w:p w14:paraId="024A40D6" w14:textId="681CCFF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Grosz:</w:t>
      </w:r>
    </w:p>
    <w:p w14:paraId="75A606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 tak.”</w:t>
      </w:r>
    </w:p>
    <w:p w14:paraId="7D4B45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w:t>
      </w:r>
    </w:p>
    <w:p w14:paraId="4BAADF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„Deszcz tak.”</w:t>
      </w:r>
    </w:p>
    <w:p w14:paraId="7548D0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w:t>
      </w:r>
    </w:p>
    <w:p w14:paraId="057E26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„Poezja tak.”</w:t>
      </w:r>
    </w:p>
    <w:p w14:paraId="1B56BA79" w14:textId="2CD23E7C" w:rsidR="00A1675C"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zwróciła się do niego. „Naprawdę?”</w:t>
      </w:r>
    </w:p>
    <w:p w14:paraId="693C82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zastanowił.</w:t>
      </w:r>
    </w:p>
    <w:p w14:paraId="515DF0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„Przez większość czasu.”</w:t>
      </w:r>
    </w:p>
    <w:p w14:paraId="1BE7CA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uśmiechnął się.</w:t>
      </w:r>
    </w:p>
    <w:p w14:paraId="265F21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najwyraźniej tak jest w przypadku seksu i oszukiwania.”</w:t>
      </w:r>
    </w:p>
    <w:p w14:paraId="2A8F976C" w14:textId="49A226F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odwróciła się w jego stronę. Trevor natychmiast zdał sobie sprawę ze swojego błędu.</w:t>
      </w:r>
    </w:p>
    <w:p w14:paraId="61B0CB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znaczy…"</w:t>
      </w:r>
    </w:p>
    <w:p w14:paraId="56730961" w14:textId="198714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uniosła brwi.</w:t>
      </w:r>
    </w:p>
    <w:p w14:paraId="163BBC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"Kontynuować."</w:t>
      </w:r>
    </w:p>
    <w:p w14:paraId="0CCDD4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zmierzył Dereka wzrokiem. Derek spojrzał na Weinsteina. Weinstein spojrzał na ogórka.</w:t>
      </w:r>
    </w:p>
    <w:p w14:paraId="4F6BB012" w14:textId="540FA0C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Nikt się nie odezwał. W końcu Penny się uśmiechnęła.</w:t>
      </w:r>
    </w:p>
    <w:p w14:paraId="714E8C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"Dobrze."</w:t>
      </w:r>
    </w:p>
    <w:p w14:paraId="6D734A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Odłożyła zwykłego ogórka na stół.</w:t>
      </w:r>
    </w:p>
    <w:p w14:paraId="7B102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„Jeśli wszechświat może pomieścić zakrzywioną czasoprzestrzeń, splątanie kwantowe, dualizm holograficzny i Trevora…”</w:t>
      </w:r>
    </w:p>
    <w:p w14:paraId="363DDD1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westchnął ze zmęczeniem.</w:t>
      </w:r>
    </w:p>
    <w:p w14:paraId="7E584C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myślę, że jest jeszcze miejsce na wszystko inne”.</w:t>
      </w:r>
    </w:p>
    <w:p w14:paraId="1C74B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444788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073BA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uśmiechnął.</w:t>
      </w:r>
    </w:p>
    <w:p w14:paraId="163128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pamiętaj.”</w:t>
      </w:r>
    </w:p>
    <w:p w14:paraId="40DBC0CA" w14:textId="77777777" w:rsidR="00C918D2"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Wszyscy wpatrywali się w niego.</w:t>
      </w:r>
    </w:p>
    <w:p w14:paraId="1DEF625D" w14:textId="7BE5FB04"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„Zasada holograficzna jest poważną ideą fizyczną”.</w:t>
      </w:r>
    </w:p>
    <w:p w14:paraId="039D3E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27202F1"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„Nie jest do końca jasne, czy nasz wszechświat jest w istocie hologramem”.</w:t>
      </w:r>
    </w:p>
    <w:p w14:paraId="2AE7B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719C9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„Nawet tam, gdzie dobrze zrozumiano dualizm holograficzny, stanowią one matematyczne odpowiedniki poszczególnych teorii, a nie dowód na to, że rzeczywistość jest w istocie dwuwymiarowym kinem”.</w:t>
      </w:r>
    </w:p>
    <w:p w14:paraId="5346BD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5BD90E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"Zrozumiany."</w:t>
      </w:r>
    </w:p>
    <w:p w14:paraId="310F7643" w14:textId="5B1FF72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3938AF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EB83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0B22CE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"Cienki."</w:t>
      </w:r>
    </w:p>
    <w:p w14:paraId="514594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zbadał zwykłego ogórka.</w:t>
      </w:r>
    </w:p>
    <w:p w14:paraId="755B8C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„Dlatego nie wolno nam mylić użytecznego opisu z opisywaną rzeczą”.</w:t>
      </w:r>
    </w:p>
    <w:p w14:paraId="541AF3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2903F8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186755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odwzajemnił uśmiech.</w:t>
      </w:r>
    </w:p>
    <w:p w14:paraId="4F366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razie.”</w:t>
      </w:r>
    </w:p>
    <w:p w14:paraId="74D47B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Światła w laboratorium zamigotały. Zegary stanęły. 11:17.</w:t>
      </w:r>
    </w:p>
    <w:p w14:paraId="16A2908F" w14:textId="45191CE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Nikt się nie ruszył. Penny przyjrzała się ogórkowi. Zmienił się.</w:t>
      </w:r>
    </w:p>
    <w:p w14:paraId="75907B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widocznie. Nie fizycznie. Ale było w tym coś innego.</w:t>
      </w:r>
    </w:p>
    <w:p w14:paraId="42E32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podszedł.</w:t>
      </w:r>
    </w:p>
    <w:p w14:paraId="1EB655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się stało?"</w:t>
      </w:r>
    </w:p>
    <w:p w14:paraId="5403F60C" w14:textId="39754C1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podniosła go. Waga była taka sama. Temperatura była taka sama.</w:t>
      </w:r>
    </w:p>
    <w:p w14:paraId="370301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Kształt był ten sam. Wszystko, co mierzalne, nagle wydawało się identyczne. Wtedy Trevor coś zauważył.</w:t>
      </w:r>
    </w:p>
    <w:p w14:paraId="09632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"Tam."</w:t>
      </w:r>
    </w:p>
    <w:p w14:paraId="3CFF6F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Wskazał na koniec ogórka. Na skórce nagle pojawił się maleńki wzór. Nie była to litera.</w:t>
      </w:r>
    </w:p>
    <w:p w14:paraId="2E6A81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liczba. Figura geometryczna. Koło w kwadracie.</w:t>
      </w:r>
    </w:p>
    <w:p w14:paraId="46FEA6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w środku kręgu trzy linie. Derek wpatrywał się intensywnie. Weinstein pochylił się bliżej.</w:t>
      </w:r>
    </w:p>
    <w:p w14:paraId="325169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projekcja”.</w:t>
      </w:r>
    </w:p>
    <w:p w14:paraId="78455B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„Czego?”</w:t>
      </w:r>
    </w:p>
    <w:p w14:paraId="17E64B35" w14:textId="4FED045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dokładnie przeanalizował ten wzór.</w:t>
      </w:r>
    </w:p>
    <w:p w14:paraId="78DFE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wiem."</w:t>
      </w:r>
    </w:p>
    <w:p w14:paraId="415B41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64DF6E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6A9E1B14" w14:textId="479ECA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pokręciła głową.</w:t>
      </w:r>
    </w:p>
    <w:p w14:paraId="4E81C9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641CE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448EF4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Nagle obróciła ogórka. Wzór był widoczny również po drugiej stronie. Dokładnie taki sam.</w:t>
      </w:r>
    </w:p>
    <w:p w14:paraId="3B3F5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obejrzał go.</w:t>
      </w:r>
    </w:p>
    <w:p w14:paraId="07E8A0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niemożliwe.”</w:t>
      </w:r>
    </w:p>
    <w:p w14:paraId="025AFA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774027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mów tego.”</w:t>
      </w:r>
    </w:p>
    <w:p w14:paraId="73429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5BA7B6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4C0A0622" w14:textId="4113A5C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wziął zwykłego ogórka. Przyjrzał się wzorowi. Potem spojrzał na zegar.</w:t>
      </w:r>
    </w:p>
    <w:p w14:paraId="379A35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Potem przy tablicy. Na słowa:</w:t>
      </w:r>
    </w:p>
    <w:p w14:paraId="3210841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CZASOPRZESTRZEŃ</w:t>
      </w:r>
    </w:p>
    <w:p w14:paraId="3EA88AC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HOLOGRAFIA</w:t>
      </w:r>
    </w:p>
    <w:p w14:paraId="62DFAF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INFORMACJA</w:t>
      </w:r>
    </w:p>
    <w:p w14:paraId="3A4F6F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Obrócił ogórka. Wzór nadal tam był. A potem zobaczył, co on przedstawiał.</w:t>
      </w:r>
    </w:p>
    <w:p w14:paraId="146F46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mapa. Nie układ współrzędnych. Granica.</w:t>
      </w:r>
    </w:p>
    <w:p w14:paraId="0BE9E9AC" w14:textId="161D724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zwrócił się do Dereka.</w:t>
      </w:r>
    </w:p>
    <w:p w14:paraId="27B627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120AC6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279F9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„Myślę, że właśnie znaleźliśmy się na powierzchni.”</w:t>
      </w:r>
    </w:p>
    <w:p w14:paraId="5C787C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w zwykłego ogórka.</w:t>
      </w:r>
    </w:p>
    <w:p w14:paraId="15551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„Granica?”</w:t>
      </w:r>
    </w:p>
    <w:p w14:paraId="7CD806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skinął głową.</w:t>
      </w:r>
    </w:p>
    <w:p w14:paraId="067C7F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12AEF33" w14:textId="334BA46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 Trevor wyglądał na przerażonego.</w:t>
      </w:r>
    </w:p>
    <w:p w14:paraId="17276A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„Mówisz mi, że ogórek jest wszechświatem?”</w:t>
      </w:r>
    </w:p>
    <w:p w14:paraId="5E37C9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to rozważył.</w:t>
      </w:r>
    </w:p>
    <w:p w14:paraId="1D2BCE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34984A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Zatrzymał się.</w:t>
      </w:r>
    </w:p>
    <w:p w14:paraId="518060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byłoby śmieszne.”</w:t>
      </w:r>
    </w:p>
    <w:p w14:paraId="451399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Ogórek wydał cichy, tykający dźwięk. Wszyscy zamarli. Derek się nad tym zastanowił.</w:t>
      </w:r>
    </w:p>
    <w:p w14:paraId="1BE354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ktoś jeszcze to słyszał?”</w:t>
      </w:r>
    </w:p>
    <w:p w14:paraId="7B31595B" w14:textId="779E02F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 Trevor skinął głową. Weinstein wpatrywał się w ogórka.</w:t>
      </w:r>
    </w:p>
    <w:p w14:paraId="2F3DE7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 znów tyka. 11:17. Gdzieś pod Londynem pociąg ruszył.</w:t>
      </w:r>
    </w:p>
    <w:p w14:paraId="74F470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Bez kierowcy. Bez pasażerów. I według wszystkich istniejących rozkładów jazdy, nigdy nie powstał.</w:t>
      </w:r>
    </w:p>
    <w:p w14:paraId="60865A6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11568" w:name="toc_ch12"/>
      <w:r xmlns:w="http://schemas.openxmlformats.org/wordprocessingml/2006/main">
        <w:rPr>
          <w:rFonts w:ascii="Palatino" w:hAnsi="Palatino" w:cs="Palatino Linotype" w:eastAsia="Palatino Linotype"/>
          <w:sz w:val="22"/>
        </w:rPr>
        <w:t xml:space="preserve">Rozdział 12</w:t>
      </w:r>
      <w:bookmarkEnd xmlns:w="http://schemas.openxmlformats.org/wordprocessingml/2006/main" w:id="11568"/>
    </w:p>
    <w:p w14:paraId="1D47D0A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Wszystko wszędzie i naraz</w:t>
      </w:r>
    </w:p>
    <w:p w14:paraId="671C7454" w14:textId="00BAB6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uznała, że Derek staje się nie do zniesienia. Nie dlatego, że się mylił. Tak byłoby łatwiej.</w:t>
      </w:r>
    </w:p>
    <w:p w14:paraId="49A7964D" w14:textId="4671389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Bo zazwyczaj miał rację. Było coś głęboko irytującego w człowieku, który potrafił spędzić popołudnie, dyskutując o zakrzywionej czasoprzestrzeni, osobliwościach i zasadzie holograficznej, a potem, gdy Penny wskazała na oczywistą trudność praktyczną, powiedzieć po prostu:</w:t>
      </w:r>
    </w:p>
    <w:p w14:paraId="3D3DF5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CFAF87C" w14:textId="5A3F5B2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Jakby wszechświat tylko czekał, aż go dogoni. Więc Penny poszła do kina. Sama.</w:t>
      </w:r>
    </w:p>
    <w:p w14:paraId="131B5E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było to niczym niezwykłym. Niezwykły był natomiast film, który wybrała.</w:t>
      </w:r>
    </w:p>
    <w:p w14:paraId="1C0AE99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Wszystko, wszędzie i naraz.</w:t>
      </w:r>
    </w:p>
    <w:p w14:paraId="69AFECD1" w14:textId="6D4EA8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Usiadła wygodnie z popcornem i napojem i oglądała napisy początkowe. Wtedy ją zobaczyła. Penny usiadła prosto.</w:t>
      </w:r>
    </w:p>
    <w:p w14:paraId="1D1CF9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rany.”</w:t>
      </w:r>
    </w:p>
    <w:p w14:paraId="7B8EFD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Jamie Lee Curtis. W końcu przeżyła Halloween. Najwyraźniej, po kilku filmach, ścigana przez mężczyznę, który nie chciał umrzeć, postanowiła, że kolejnym rozsądnym krokiem w karierze będzie praca w IRS (urzędzie skarbowym) i spędzanie czasu na dręczeniu zdezorientowanych Azjatów w wielu światach.</w:t>
      </w:r>
    </w:p>
    <w:p w14:paraId="37AE3066" w14:textId="4A806CD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308391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„Amerykanie”.</w:t>
      </w:r>
    </w:p>
    <w:p w14:paraId="42736F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Wzięła garść popcornu. Film się rozpoczął. W ciągu kilku minut pojawiły się wszechświaty.</w:t>
      </w:r>
    </w:p>
    <w:p w14:paraId="617D81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inne wszechświaty. Potem inne wersje tych samych ludzi. Potem wszechświaty, w których zupełnie zwyczajne rzeczy stały się kompletnie absurdalne.</w:t>
      </w:r>
    </w:p>
    <w:p w14:paraId="26E35E6D" w14:textId="37B12A6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oglądała. Jej zainteresowanie rosło. Nie dlatego, że film był fizycznie wierny.</w:t>
      </w:r>
    </w:p>
    <w:p w14:paraId="7BAA3A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było. I nie miało takiego zamiaru. Ale ukryty za tym pomysł był dziwnie znajomy.</w:t>
      </w:r>
    </w:p>
    <w:p w14:paraId="4C806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Różne możliwe rzeczywistości. Różne wersje ludzi. Różne historie.</w:t>
      </w:r>
    </w:p>
    <w:p w14:paraId="7589ED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Różne rezultaty. Różne wybory. Wszechświat, w którym wydarzyło się jedno.</w:t>
      </w:r>
    </w:p>
    <w:p w14:paraId="0AD0363D" w14:textId="004B924F" w:rsidR="00A1675C" w:rsidRDefault="00000000" w:rsidP="00C86E0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Innym razem tak nie było. Penny pomyślała o Dereku. Pomyślała o zegarze. Pomyślała o odległym pociągu, który najwyraźniej istniał w jednym opisie rzeczywistości, a nie istniał w innym. I o pytaniu Weinsteina…</w:t>
      </w:r>
    </w:p>
    <w:p w14:paraId="70BD65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Skoro sama czasoprzestrzeń mogła się wyłonić, co właściwie oznaczało istnienie jednego wszechświata? Odchyliła się do tyłu. Film trwał dalej.</w:t>
      </w:r>
    </w:p>
    <w:p w14:paraId="2CF27B6F" w14:textId="70EAC87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Postać grana przez Michelle Yeoh poruszała się w skrajnie różnych wersjach rzeczywistości. Penny się uśmiechnęła.</w:t>
      </w:r>
    </w:p>
    <w:p w14:paraId="6D7626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68A50477" w14:textId="559C57D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Kobieta siedząca kilka miejsc dalej spojrzała na nią. Penny ściszyła swój dziwny głos.</w:t>
      </w:r>
    </w:p>
    <w:p w14:paraId="1DA926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rzeczywiście dość istotne”.</w:t>
      </w:r>
    </w:p>
    <w:p w14:paraId="7D263609" w14:textId="2D9A8A1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Kobieta odwróciła wzrok. Penny kontynuowała oglądanie. Multiwersum z filmu nie było tym samym, o którym czasem dyskutują fizycy multiwersum.</w:t>
      </w:r>
    </w:p>
    <w:p w14:paraId="3DF3EB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rozróżnienie miało znaczenie. Ale było przydatne jako pompa intuicji. Załóżmy, że rzeczywistość można opisać na wiele różnych sposobów.</w:t>
      </w:r>
    </w:p>
    <w:p w14:paraId="51A383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Załóżmy, że obserwator zajmuje się jedną konkretną historią. Załóżmy, że istnieją inne historie w jakimś sensie matematycznym. Wtedy pytanie brzmiało:</w:t>
      </w:r>
    </w:p>
    <w:p w14:paraId="08EAB5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 było fundamentalne? Historia konkretna? Zbiór historii?</w:t>
      </w:r>
    </w:p>
    <w:p w14:paraId="2F2F82D1" w14:textId="6059AF5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Łącząca je struktura matematyczna? A może coś jeszcze głębszego? Penny pomyślała o holografii.</w:t>
      </w:r>
    </w:p>
    <w:p w14:paraId="4CBA6B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Gdyby opis grawitacyjny w wyższym wymiarze mógł być równoważny opisowi kwantowemu w niższym wymiarze, to być może to, co z jednej perspektywy wyglądało jak ogromna, czterowymiarowa rzeczywistość, dałoby się przedstawić za pomocą czegoś radykalnie odmiennego od innej. Nie filmu. Nie projekcji w potocznym rozumieniu.</w:t>
      </w:r>
    </w:p>
    <w:p w14:paraId="26B678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Matematycznie równoważny opis. Dwa pozornie różne opisy. Jedna podstawowa fizyka.</w:t>
      </w:r>
    </w:p>
    <w:p w14:paraId="412D2D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Uśmiechnęła się.</w:t>
      </w:r>
    </w:p>
    <w:p w14:paraId="7D39D7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„Teraz zaczynamy coś osiągać”.</w:t>
      </w:r>
    </w:p>
    <w:p w14:paraId="2F125864" w14:textId="4568343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 ekranie postacie wciąż przeskakiwały między rzeczywistościami. Penny obserwowała Jamie Lee Curtis.</w:t>
      </w:r>
    </w:p>
    <w:p w14:paraId="6DD5B5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„Wciąż żyję.”</w:t>
      </w:r>
    </w:p>
    <w:p w14:paraId="3AA443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Pokręciła głową.</w:t>
      </w:r>
    </w:p>
    <w:p w14:paraId="4AC67F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„Ona naprawdę może pochwalić się niezwykłą długowiecznością kariery”.</w:t>
      </w:r>
    </w:p>
    <w:p w14:paraId="3C1BD7AD" w14:textId="72DB3E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potem nagle, w tajemniczy sposób, pojawił się inny wszechświat. Penny zmarszczyła brwi. Coś ją w nim zaniepokoiło.</w:t>
      </w:r>
    </w:p>
    <w:p w14:paraId="132DCF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fizyka. Logika. Gdyby istniała każda możliwa wersja człowieka, co odróżniałoby jedną wersję od drugiej?</w:t>
      </w:r>
    </w:p>
    <w:p w14:paraId="5F804D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historia. Ich państwo. Ich relacje.</w:t>
      </w:r>
    </w:p>
    <w:p w14:paraId="58399685" w14:textId="78C6AC3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informacje. Penny pochyliła się do przodu. Informacje.</w:t>
      </w:r>
    </w:p>
    <w:p w14:paraId="34505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było właściwe słowo. Wszystko sprowadzało się do informacji. System fizyczny można było opisać poprzez jego stan.</w:t>
      </w:r>
    </w:p>
    <w:p w14:paraId="088BC8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Zegar miał swój stan. Zwykły ogórek miał swój stan. Człowiek miał swój stan.</w:t>
      </w:r>
    </w:p>
    <w:p w14:paraId="7587E5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Pociąg miał stan. Wszechświat miał stan. Być może sama geometria czasoprzestrzeni wyłoniła się z relacji między stanami kwantowymi.</w:t>
      </w:r>
    </w:p>
    <w:p w14:paraId="797F6D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Wyjęła telefon. Wpisała: Holografia: informacje o granicach → geometria bryły?</w:t>
      </w:r>
    </w:p>
    <w:p w14:paraId="288789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zatem: Czy różne opisy mogą odpowiadać tej samej fizyce? A zatem:</w:t>
      </w:r>
    </w:p>
    <w:p w14:paraId="72B3D8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i GR przetrwały, bo są opisami emergentnymi? Zrobiła pauzę.</w:t>
      </w:r>
    </w:p>
    <w:p w14:paraId="7898065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Następnie dodał:</w:t>
      </w:r>
    </w:p>
    <w:p w14:paraId="7B3782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Zapytaj Alfreda. Schowała telefon. Na ekranie Jamie Lee Curtis po raz kolejny robiła coś zupełnie nierozsądnego.</w:t>
      </w:r>
    </w:p>
    <w:p w14:paraId="1BA10A66" w14:textId="09F68C5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0C18B9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„Amerykanie”.</w:t>
      </w:r>
    </w:p>
    <w:p w14:paraId="2B916A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Kilka minut później się roześmiała. Potem znowu się roześmiała. I przestała.</w:t>
      </w:r>
    </w:p>
    <w:p w14:paraId="04B05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Bo coś na ekranie wywołało w nim jakąś myśl. Postacie nie tylko podróżowały w przestrzeni. Przeskakiwały między opisami rzeczywistości.</w:t>
      </w:r>
    </w:p>
    <w:p w14:paraId="7BEB5D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Ważne nie było to, że nagle przenieśli się z jednego fizycznego wszechświata do drugiego. Ważne było to, że zmieniły się informacje definiujące postać. Inne wspomnienia.</w:t>
      </w:r>
    </w:p>
    <w:p w14:paraId="0F6550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Różne relacje. Różne historie fizyczne. Różne wersje tej samej osoby.</w:t>
      </w:r>
    </w:p>
    <w:p w14:paraId="3CD0AF4E" w14:textId="127B7FE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pomyślała o liniach świata. Linia świata to historia w czasoprzestrzeni. Ale jeśli sama czasoprzestrzeń się wyłoniła, być może głębsza teoria w ogóle nie zawierała linii świata.</w:t>
      </w:r>
    </w:p>
    <w:p w14:paraId="2CE21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Być może linie świata również się wyłaniały. Oznaczałoby to, że Derek nie był zasadniczo linią biegnącą przez czasoprzestrzeń. Był konkretnym stanem fizycznym, osadzonym w sieci relacji.</w:t>
      </w:r>
    </w:p>
    <w:p w14:paraId="7932BCC4" w14:textId="5EEFB47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Jego pozorna historia była jednym ze sposobów opisania tego stanu i jego korelacji. Penny się uśmiechnęła.</w:t>
      </w:r>
    </w:p>
    <w:p w14:paraId="2A80A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wyjaśnia drugiego Dereka.”</w:t>
      </w:r>
    </w:p>
    <w:p w14:paraId="25D4DF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zmarszczyła brwi.</w:t>
      </w:r>
    </w:p>
    <w:p w14:paraId="7292D5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nie ma.”</w:t>
      </w:r>
    </w:p>
    <w:p w14:paraId="061E6F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Kobieta stojąca obok niej ponownie spojrzała.</w:t>
      </w:r>
    </w:p>
    <w:p w14:paraId="58A3AD3C" w14:textId="617E3076"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szepnęła:</w:t>
      </w:r>
    </w:p>
    <w:p w14:paraId="1A39B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"Przepraszam."</w:t>
      </w:r>
    </w:p>
    <w:p w14:paraId="3442777B" w14:textId="07F50FC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Film trwał dalej. Penny oglądała. Nagle multiwersum przestało być tylko zabawne.</w:t>
      </w:r>
    </w:p>
    <w:p w14:paraId="74EE72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Stało się użyteczne. Nie jako fizyka. Jako pytanie.</w:t>
      </w:r>
    </w:p>
    <w:p w14:paraId="7A9ABB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Skoro istniało wiele matematycznie możliwych opisów rzeczywistości, co sprawiało, że jeden opis był równoważny innemu? Co musiało pozostać niezmienione? Zdała sobie sprawę, że odpowiedź musiała uwzględniać obserwacje.</w:t>
      </w:r>
    </w:p>
    <w:p w14:paraId="1D175E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Fizyka nie mogła zależeć od tego, jakie współrzędne ktoś wybierze. Nie mogła zależeć od tego, czy ktoś opisał świat za pomocą jednego, czy innego języka matematycznego. Mierzalne przewidywania musiały się zgadzać.</w:t>
      </w:r>
    </w:p>
    <w:p w14:paraId="24965D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już było znane z teorii względności. Współrzędne mogły się zmieniać. Fizyka nie.</w:t>
      </w:r>
    </w:p>
    <w:p w14:paraId="379DDD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Transformata Lorentza zmieniła współrzędne przypisane zdarzeniom.</w:t>
      </w:r>
    </w:p>
    <w:p w14:paraId="3E55F4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zmieniło to interwału niezmiennego. Inny układ współrzędnych mógłby zmienić wygląd matematyki. Fizyka pozostała.</w:t>
      </w:r>
    </w:p>
    <w:p w14:paraId="02A303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Być może dualizm holograficzny stanowił znacznie bardziej radykalną wersję tej samej lekcji filozoficznej. Jeden opis mógł obejmować grawitację i zakrzywioną czasoprzestrzeń. Inny – pola kwantowe bez grawitacji.</w:t>
      </w:r>
    </w:p>
    <w:p w14:paraId="42DA0897" w14:textId="7E0B399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jednak potrafili zakodować tę samą fizykę. Penny odchyliła się do tyłu.</w:t>
      </w:r>
    </w:p>
    <w:p w14:paraId="41886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cholera.”</w:t>
      </w:r>
    </w:p>
    <w:p w14:paraId="2905866B" w14:textId="6386B0E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Kobieta obok niej spojrzała ponownie. Penny się uśmiechnęła.</w:t>
      </w:r>
    </w:p>
    <w:p w14:paraId="540277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"Fizyka."</w:t>
      </w:r>
    </w:p>
    <w:p w14:paraId="7DAAD37F" w14:textId="03931CD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Kobieta niepewnie skinęła głową. Na ekranie wszystko stało się jeszcze bardziej absurdalne. Penny się roześmiała.</w:t>
      </w:r>
    </w:p>
    <w:p w14:paraId="1D80BABB" w14:textId="0D09437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Nagle coś sobie przypomniała. Ogórek. Zostawiła go w biurze.</w:t>
      </w:r>
    </w:p>
    <w:p w14:paraId="6E885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była kropla, która przelała czarę goryczy”. Penny odwróciła się do niego. „Nie sądzę, żeby to przysłowie kiedykolwiek istniało”. Derek skinął głową. „Pociąg najwyraźniej też nie”.</w:t>
      </w:r>
    </w:p>
    <w:p w14:paraId="000C32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Tajemnicza wiadomość od Dereka.</w:t>
      </w:r>
    </w:p>
    <w:p w14:paraId="6EF7A9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GDZIE JESTEŚ?</w:t>
      </w:r>
    </w:p>
    <w:p w14:paraId="2E2165C2" w14:textId="059A50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wpisała: Kino. Pojawiły się trzy kropki.</w:t>
      </w:r>
    </w:p>
    <w:p w14:paraId="52499F4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CO OGLĄDASZ?</w:t>
      </w:r>
    </w:p>
    <w:p w14:paraId="6D6FBAB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Odpowiedziała:</w:t>
      </w:r>
    </w:p>
    <w:p w14:paraId="725B9F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Wszystko, wszędzie i naraz.</w:t>
      </w:r>
    </w:p>
    <w:p w14:paraId="4007BB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Odpowiedź nadeszła niemal natychmiast.</w:t>
      </w:r>
    </w:p>
    <w:p w14:paraId="03B2145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DLACZEGO?</w:t>
      </w:r>
    </w:p>
    <w:p w14:paraId="61C42A52" w14:textId="7A83D02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 Wpisała: Bo ciągle mówisz o holografii, a ja chciałam zobaczyć, co Amerykanie o tym myślą.</w:t>
      </w:r>
    </w:p>
    <w:p w14:paraId="3D9873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Zapadła cisza. Potem:</w:t>
      </w:r>
    </w:p>
    <w:p w14:paraId="1C8ACB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w:t>
      </w:r>
    </w:p>
    <w:p w14:paraId="13B27D63" w14:textId="7EDE405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wpatrywała się w ekran. Wpisała: Jamie Lee Curtis przeżył Halloween.</w:t>
      </w:r>
    </w:p>
    <w:p w14:paraId="418104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Kolejna pauza. Potem:</w:t>
      </w:r>
    </w:p>
    <w:p w14:paraId="0D9C2B4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TO JEST TWÓJ WNIOSEK Z FIZYKI?</w:t>
      </w:r>
    </w:p>
    <w:p w14:paraId="3B35D807" w14:textId="6C291EA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1BAD611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NIE.</w:t>
      </w:r>
    </w:p>
    <w:p w14:paraId="657222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Spojrzała na ekran. Potem napisała: Mój wniosek z fizyki jest taki, że skoro różne opisy mogą kodować tę samą, podstawową rzeczywistość, to względność ogólna i ogólna nie muszą być fundamentalne, aby były prawdziwe.</w:t>
      </w:r>
    </w:p>
    <w:p w14:paraId="66A6E5E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odpowiedział:</w:t>
      </w:r>
    </w:p>
    <w:p w14:paraId="2BCDEAD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Prawidłowy.</w:t>
      </w:r>
    </w:p>
    <w:p w14:paraId="15B613FE" w14:textId="67FD94F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 Potem nagle pojawiła się kolejna tajemnicza wiadomość.</w:t>
      </w:r>
    </w:p>
    <w:p w14:paraId="0529B65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JAMIE LEE CURTIS RÓWNIEŻ NIE „PRZETRWAŁ HALLOWEEN” W ROZUMIENIU FIZYCZNYM.</w:t>
      </w:r>
    </w:p>
    <w:p w14:paraId="2C45E561" w14:textId="4946834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zmarszczyła brwi. Napisała: Wiesz, o co mi chodziło.</w:t>
      </w:r>
    </w:p>
    <w:p w14:paraId="107D7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 nie. Amerykanie. Chwila ciszy.</w:t>
      </w:r>
    </w:p>
    <w:p w14:paraId="38D820C8" w14:textId="60E2C7E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potem: No i sprawa załatwiona. Penny się zaśmiała.</w:t>
      </w:r>
    </w:p>
    <w:p w14:paraId="566E5B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Odłożyła telefon. Wtedy coś zauważyła. Na ekranie jakaś postać trzymała ogórka.</w:t>
      </w:r>
    </w:p>
    <w:p w14:paraId="62BE8B40" w14:textId="5CC668D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patrzyła w milczeniu. Na pewno nie. Pochyliła się do przodu.</w:t>
      </w:r>
    </w:p>
    <w:p w14:paraId="42F10C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 oto był. Ogórek. Zaśmiała się.</w:t>
      </w:r>
    </w:p>
    <w:p w14:paraId="348A2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„Śmiejesz się.”</w:t>
      </w:r>
    </w:p>
    <w:p w14:paraId="325049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Kobieta stojąca obok niej wpatrywała się w ekran.</w:t>
      </w:r>
    </w:p>
    <w:p w14:paraId="4D2D82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65E577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„Ogórek.”</w:t>
      </w:r>
    </w:p>
    <w:p w14:paraId="2F27BD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z tym?”</w:t>
      </w:r>
    </w:p>
    <w:p w14:paraId="229525F6" w14:textId="25FF2E4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patrzyła intensywnie.</w:t>
      </w:r>
    </w:p>
    <w:p w14:paraId="4EDE07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w:t>
      </w:r>
    </w:p>
    <w:p w14:paraId="36D9C3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Sięgnęła do torebki. Jej własny ogórek wciąż tam był. Spojrzała ze zwykłego ogórka w torebce na ogórka na ekranie.</w:t>
      </w:r>
    </w:p>
    <w:p w14:paraId="5B1CBA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potem z powrotem. Zmarszczyła brwi. Ten na ekranie nie był identyczny.</w:t>
      </w:r>
    </w:p>
    <w:p w14:paraId="783C74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Oczywiście, że nie. To byłoby śmieszne. Mimo to…</w:t>
      </w:r>
    </w:p>
    <w:p w14:paraId="425356D3" w14:textId="0A64B4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zrobiła sugestywne zdjęcie ekranu. Wysłała je Derekowi.</w:t>
      </w:r>
    </w:p>
    <w:p w14:paraId="1236ACC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PATRZEĆ.</w:t>
      </w:r>
    </w:p>
    <w:p w14:paraId="568E22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Jego odpowiedź nadeszła niemal natychmiast.</w:t>
      </w:r>
    </w:p>
    <w:p w14:paraId="25C5160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PATRZĘ.</w:t>
      </w:r>
    </w:p>
    <w:p w14:paraId="14EA81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Następnie:</w:t>
      </w:r>
    </w:p>
    <w:p w14:paraId="037E9F9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TO JEST OGÓREK.</w:t>
      </w:r>
    </w:p>
    <w:p w14:paraId="2BBD75D1" w14:textId="553BF9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1E5DA67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Tak.</w:t>
      </w:r>
    </w:p>
    <w:p w14:paraId="09C837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i co? Wpisała: Nic.</w:t>
      </w:r>
    </w:p>
    <w:p w14:paraId="610F27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Zatrzymała się. Potem: Jeszcze.</w:t>
      </w:r>
    </w:p>
    <w:p w14:paraId="1D7C6A66" w14:textId="09DB3C4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Odłożyła telefon. Film leciał dalej. Penny patrzyła, jak bohaterowie zderzają się z jedną absurdalną rzeczywistością po drugiej.</w:t>
      </w:r>
    </w:p>
    <w:p w14:paraId="490A8B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pomyślała o Biurze. O Dereku. O Weinsteinie.</w:t>
      </w:r>
    </w:p>
    <w:p w14:paraId="349EE2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Barbarian. O zegarach. O zimnym deszczu.</w:t>
      </w:r>
    </w:p>
    <w:p w14:paraId="4E5D1A69" w14:textId="07103F1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pociągu. O drugim Dereku. Być może Biuro Śledcze ds. Relatywizmu podeszło do problemu od tyłu.</w:t>
      </w:r>
    </w:p>
    <w:p w14:paraId="64CB17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Założyli, że w czasoprzestrzeni dzieje się coś dziwnego. A co, jeśli tym dziwnym zjawiskiem jest relacja między różnymi opisami czasoprzestrzeni? A co, jeśli zegary nie poruszają się nieprawidłowo?</w:t>
      </w:r>
    </w:p>
    <w:p w14:paraId="5E626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co, gdyby należały do różnych opisów? Co, gdyby tajemniczy pociąg nie poruszał się po dziwnej geometrii? A co, gdyby pociąg był dziwną geometrią?</w:t>
      </w:r>
    </w:p>
    <w:p w14:paraId="7FBCF871" w14:textId="66E1640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siedziała zmęczona i nieruchomo. Potem się uśmiechnęła. Wyjęła telefon.</w:t>
      </w:r>
    </w:p>
    <w:p w14:paraId="0F93FE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Napisała do Dereka ostatnią, niespodziewaną wiadomość. Nie badaj zegarów. Jego odpowiedź nadeszła:</w:t>
      </w:r>
    </w:p>
    <w:p w14:paraId="3B9F6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Dlaczego? Wpisała: Zbadaj opisy.</w:t>
      </w:r>
    </w:p>
    <w:p w14:paraId="6D8FF4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Chwila ciszy. Potem: Wyjaśnij.</w:t>
      </w:r>
    </w:p>
    <w:p w14:paraId="4699DAA5" w14:textId="7128F54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obejrzała film. Potem zwykłego ogórka. Potem deszcz spływający po szybie kina.</w:t>
      </w:r>
    </w:p>
    <w:p w14:paraId="1765C9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Napisała: Może wszechświat nie ma jednej historii. Zastanowiła się przez chwilę.</w:t>
      </w:r>
    </w:p>
    <w:p w14:paraId="3702541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Następnie dodał:</w:t>
      </w:r>
    </w:p>
    <w:p w14:paraId="6F60A8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Być może istnieje kilka opisów, które muszą się zgadzać co do tego, co faktycznie może się wydarzyć.</w:t>
      </w:r>
    </w:p>
    <w:p w14:paraId="6A37E3D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odpowiedział:</w:t>
      </w:r>
    </w:p>
    <w:p w14:paraId="7D2D5BA4" w14:textId="03EC9D3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to zaczynasz mówić. Penny się uśmiechnęła. Schowała telefon.</w:t>
      </w:r>
    </w:p>
    <w:p w14:paraId="502191EC" w14:textId="5B90934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 ekranie wszystko działo się jednocześnie. Penny patrzyła jeszcze przez minutę.</w:t>
      </w:r>
    </w:p>
    <w:p w14:paraId="32E7E19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Potem cicho wspomniał:</w:t>
      </w:r>
    </w:p>
    <w:p w14:paraId="04C5B2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„Amerykanie”.</w:t>
      </w:r>
    </w:p>
    <w:p w14:paraId="2F53FF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Zjadła kolejny kawałek popcornu.</w:t>
      </w:r>
    </w:p>
    <w:p w14:paraId="44840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załatwia sprawę.”</w:t>
      </w:r>
    </w:p>
    <w:p w14:paraId="175B68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 gdzieś w Londynie zegar zatrzymał się na 11:17. Znów.</w:t>
      </w:r>
    </w:p>
    <w:p w14:paraId="28D610D7"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64166" w:name="toc_ch13"/>
      <w:r xmlns:w="http://schemas.openxmlformats.org/wordprocessingml/2006/main">
        <w:rPr>
          <w:rFonts w:ascii="Palatino" w:hAnsi="Palatino" w:cs="Palatino Linotype" w:eastAsia="Palatino Linotype"/>
          <w:sz w:val="22"/>
        </w:rPr>
        <w:t xml:space="preserve">Rozdział 13</w:t>
      </w:r>
      <w:bookmarkEnd xmlns:w="http://schemas.openxmlformats.org/wordprocessingml/2006/main" w:id="64166"/>
    </w:p>
    <w:p w14:paraId="3750C46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Stacja, której nie było</w:t>
      </w:r>
    </w:p>
    <w:p w14:paraId="308C45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Pierwszą rzeczą, jaką Derek zauważył, było to, że ponura stacja miała dwanaście drzwi. Drugą rzeczą, jaką zauważył, było to, że było ich trzynaście. Trzecią rzeczą, jaką zauważył, było to, że Trevor je liczył.</w:t>
      </w:r>
    </w:p>
    <w:p w14:paraId="1054A4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"Ile?"</w:t>
      </w:r>
    </w:p>
    <w:p w14:paraId="1A494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"Dwanaście."</w:t>
      </w:r>
    </w:p>
    <w:p w14:paraId="07F9A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wskazał palcem.</w:t>
      </w:r>
    </w:p>
    <w:p w14:paraId="1043E0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"Trzynaście."</w:t>
      </w:r>
    </w:p>
    <w:p w14:paraId="1717FC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policzył ponownie.</w:t>
      </w:r>
    </w:p>
    <w:p w14:paraId="0E2C4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"Dwanaście."</w:t>
      </w:r>
    </w:p>
    <w:p w14:paraId="52B56146" w14:textId="5ABC992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spojrzała.</w:t>
      </w:r>
    </w:p>
    <w:p w14:paraId="1361A4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"Trzynaście."</w:t>
      </w:r>
    </w:p>
    <w:p w14:paraId="23F1B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ponownie.</w:t>
      </w:r>
    </w:p>
    <w:p w14:paraId="0A13AA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"Dwanaście."</w:t>
      </w:r>
    </w:p>
    <w:p w14:paraId="2F7A04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771CAD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22299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ostro zmarszczył brwi.</w:t>
      </w:r>
    </w:p>
    <w:p w14:paraId="314274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5D7F16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„Przynajmniej wszyscy widzimy tę samą różnicę zdań”.</w:t>
      </w:r>
    </w:p>
    <w:p w14:paraId="6F856F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Stali w dziwnym korytarzu pod Londynem. Wyglądał jak zwykły korytarz metra. To oczywiście budziło podejrzenia.</w:t>
      </w:r>
    </w:p>
    <w:p w14:paraId="6D2055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Płytki były zwyczajne. Świetlówki były zwyczajne. Zapach był zwyczajny.</w:t>
      </w:r>
    </w:p>
    <w:p w14:paraId="0C85E3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Nawet wilgotna plama na ścianie była uspokajająco zwyczajna. Ale wąski korytarz był zły. Nie dramatycznie zły.</w:t>
      </w:r>
    </w:p>
    <w:p w14:paraId="078281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byłoby łatwiejsze. Dramatycznie złe rzeczy same się ujawniają. Mają dość przyzwoitości, żeby być oczywiste.</w:t>
      </w:r>
    </w:p>
    <w:p w14:paraId="34A18B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 wąski korytarz był po prostu na tyle nieodpowiedni, że nawet rozsądna osoba czuła się nieswojo. Derek wrócił do wejścia i spojrzał na tabliczkę. Nie było na niej nazwy stacji.</w:t>
      </w:r>
    </w:p>
    <w:p w14:paraId="345FB8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Tylko:</w:t>
      </w:r>
    </w:p>
    <w:p w14:paraId="572C63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PERON 7</w:t>
      </w:r>
    </w:p>
    <w:p w14:paraId="5CE7FBE4" w14:textId="76B256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to oglądała.</w:t>
      </w:r>
    </w:p>
    <w:p w14:paraId="4AB74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„Jesteśmy już na peronie siódmym.”</w:t>
      </w:r>
    </w:p>
    <w:p w14:paraId="7422F7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7C89D7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"Najwyraźniej."</w:t>
      </w:r>
    </w:p>
    <w:p w14:paraId="4F13B9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za siebie. Nie było peronu numer siedem. Był tylko wąski korytarz.</w:t>
      </w:r>
    </w:p>
    <w:p w14:paraId="42C5D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 to korytarz usługowy”.</w:t>
      </w:r>
    </w:p>
    <w:p w14:paraId="3A01E3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nad tym zastanowił.</w:t>
      </w:r>
    </w:p>
    <w:p w14:paraId="757AD5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dlaczego ma numer peronu?”</w:t>
      </w:r>
    </w:p>
    <w:p w14:paraId="0452BF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wzruszył ramionami.</w:t>
      </w:r>
    </w:p>
    <w:p w14:paraId="757748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„Brytyjska Kolej?”</w:t>
      </w:r>
    </w:p>
    <w:p w14:paraId="7C3007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metro.”</w:t>
      </w:r>
    </w:p>
    <w:p w14:paraId="59953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„Jeszcze gorzej.”</w:t>
      </w:r>
    </w:p>
    <w:p w14:paraId="4C3F78B5" w14:textId="183661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3A069E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2AF7CF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ich zignorował. Wyjął z płaszcza miarkę. Trevor przyjrzał mu się uważnie.</w:t>
      </w:r>
    </w:p>
    <w:p w14:paraId="7FEAD0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„Nosisz przy sobie miarkę krawiecką?”</w:t>
      </w:r>
    </w:p>
    <w:p w14:paraId="6E4E66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„Badam różne rzeczy.”</w:t>
      </w:r>
    </w:p>
    <w:p w14:paraId="50B52F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„Nosisz go wszędzie ze sobą?”</w:t>
      </w:r>
    </w:p>
    <w:p w14:paraId="51FDE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wszędzie”.</w:t>
      </w:r>
    </w:p>
    <w:p w14:paraId="15E064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 tego nie nosisz?”</w:t>
      </w:r>
    </w:p>
    <w:p w14:paraId="5C7342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pomyślał.</w:t>
      </w:r>
    </w:p>
    <w:p w14:paraId="4CD73C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„Prysznic.”</w:t>
      </w:r>
    </w:p>
    <w:p w14:paraId="78265B76" w14:textId="1189CC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przyglądała mu się.</w:t>
      </w:r>
    </w:p>
    <w:p w14:paraId="728FC1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nie?"</w:t>
      </w:r>
    </w:p>
    <w:p w14:paraId="0FF72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patrzył.</w:t>
      </w:r>
    </w:p>
    <w:p w14:paraId="174B9C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mam pewne ograniczenia.”</w:t>
      </w:r>
    </w:p>
    <w:p w14:paraId="4AB12E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Zmierzyli dziwny korytarz. Czterdzieści siedem metrów.</w:t>
      </w:r>
    </w:p>
    <w:p w14:paraId="0A4AF0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Dokładnie.</w:t>
      </w:r>
    </w:p>
    <w:p w14:paraId="77FB5F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to zapisał. Potem przeszedł z jednego końca na drugi. Czterdzieści siedem metrów.</w:t>
      </w:r>
    </w:p>
    <w:p w14:paraId="018EDBD5" w14:textId="320DBE7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Wrócił. Czterdzieści siedem metrów. Penny zrobiła to samo.</w:t>
      </w:r>
    </w:p>
    <w:p w14:paraId="609421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Czterdzieści siedem metrów. Trevor zrobił to samo. Czterdzieści siedem metrów.</w:t>
      </w:r>
    </w:p>
    <w:p w14:paraId="2DE410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216A19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7E6BE4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przyjrzał mu się.</w:t>
      </w:r>
    </w:p>
    <w:p w14:paraId="0C2F89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jest dobrego w czterdziestu siedmiu metrach?”</w:t>
      </w:r>
    </w:p>
    <w:p w14:paraId="16C35A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w:t>
      </w:r>
    </w:p>
    <w:p w14:paraId="5F7D11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 dlaczego…”</w:t>
      </w:r>
    </w:p>
    <w:p w14:paraId="5C106E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to jest to samo.”</w:t>
      </w:r>
    </w:p>
    <w:p w14:paraId="7D669B2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westchnął ze zmęczeniem.</w:t>
      </w:r>
    </w:p>
    <w:p w14:paraId="645A4D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7766B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obejrzał drzwi.</w:t>
      </w:r>
    </w:p>
    <w:p w14:paraId="399A46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teraz policzmy je jeszcze raz.”</w:t>
      </w:r>
    </w:p>
    <w:p w14:paraId="6E9CD5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Tak zrobili. Dwunastu. Potem trzynastu.</w:t>
      </w:r>
    </w:p>
    <w:p w14:paraId="11BDA4A4" w14:textId="624655A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dwanaście. Potem trzynaście. Penny skrzyżowała ramiona.</w:t>
      </w:r>
    </w:p>
    <w:p w14:paraId="3361DE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 liczymy różne rzeczy”.</w:t>
      </w:r>
    </w:p>
    <w:p w14:paraId="4CB2F3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082263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"Doskonały."</w:t>
      </w:r>
    </w:p>
    <w:p w14:paraId="2A43BD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Wskazał na pierwsze drzwi.</w:t>
      </w:r>
    </w:p>
    <w:p w14:paraId="03C68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„Opisz to.”</w:t>
      </w:r>
    </w:p>
    <w:p w14:paraId="721BA0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"Brązowy."</w:t>
      </w:r>
    </w:p>
    <w:p w14:paraId="28D9D4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"Numer?"</w:t>
      </w:r>
    </w:p>
    <w:p w14:paraId="47BF9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"Jeden."</w:t>
      </w:r>
    </w:p>
    <w:p w14:paraId="1C28E5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"Następny?"</w:t>
      </w:r>
    </w:p>
    <w:p w14:paraId="67FC8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"Dwa."</w:t>
      </w:r>
    </w:p>
    <w:p w14:paraId="5EBED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"Następny?"</w:t>
      </w:r>
    </w:p>
    <w:p w14:paraId="598F0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"Trzy."</w:t>
      </w:r>
    </w:p>
    <w:p w14:paraId="5E55D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Szli dalej. Każde drzwi były zwyczajne. Każdy numer był zwyczajny.</w:t>
      </w:r>
    </w:p>
    <w:p w14:paraId="1D99DA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Każda odległość między nimi była zwyczajna. A jednak, w jakiś sposób, korytarz zawierał albo dwanaście, albo trzynaście drzwi, w zależności od tego, kto liczył. Derek wyjął notes.</w:t>
      </w:r>
    </w:p>
    <w:p w14:paraId="325EFE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01682D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4AA98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„Idź do końca.”</w:t>
      </w:r>
    </w:p>
    <w:p w14:paraId="6FA4B1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tak zrobił.</w:t>
      </w:r>
    </w:p>
    <w:p w14:paraId="1C4804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"Ile?"</w:t>
      </w:r>
    </w:p>
    <w:p w14:paraId="11D30E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"Dwanaście."</w:t>
      </w:r>
    </w:p>
    <w:p w14:paraId="68E10EC8" w14:textId="7D5D5DF3"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"Grosz?"</w:t>
      </w:r>
    </w:p>
    <w:p w14:paraId="1D0102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jest operacja rakietowa”. Trevor zmierzył go wzrokiem. „To nie jest pocieszające”.</w:t>
      </w:r>
    </w:p>
    <w:p w14:paraId="4AC0F5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679025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On policzył.</w:t>
      </w:r>
    </w:p>
    <w:p w14:paraId="200DC3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"Dwanaście."</w:t>
      </w:r>
    </w:p>
    <w:p w14:paraId="4B1E9E51" w14:textId="100250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70AC5E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więc, to ja.”</w:t>
      </w:r>
    </w:p>
    <w:p w14:paraId="1FAE21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przyjrzał się jej.</w:t>
      </w:r>
    </w:p>
    <w:p w14:paraId="7652CE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„Ty jesteś problemem.”</w:t>
      </w:r>
    </w:p>
    <w:p w14:paraId="61C6CE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"Najwyraźniej."</w:t>
      </w:r>
    </w:p>
    <w:p w14:paraId="22F170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pokręcił głową.</w:t>
      </w:r>
    </w:p>
    <w:p w14:paraId="23671E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46000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Przyjrzeli mu się uważnie.</w:t>
      </w:r>
    </w:p>
    <w:p w14:paraId="0A21A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„Problem polega na tym, że zakładamy, że liczba drzwi jest niezmienna”.</w:t>
      </w:r>
    </w:p>
    <w:p w14:paraId="4858F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zmarszczył brwi.</w:t>
      </w:r>
    </w:p>
    <w:p w14:paraId="1867EE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6644D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„Coś, co musi być jasne dla każdego obserwatora”.</w:t>
      </w:r>
    </w:p>
    <w:p w14:paraId="7A70DF07" w14:textId="185A88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57291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 interwał czasoprzestrzenny.”</w:t>
      </w:r>
    </w:p>
    <w:p w14:paraId="5E115B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5AE9ED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na drzwi.</w:t>
      </w:r>
    </w:p>
    <w:p w14:paraId="5B407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„Zatem liczenie drzwi nie jest niezmienne”.</w:t>
      </w:r>
    </w:p>
    <w:p w14:paraId="539587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jeśli korytarz nie zachowuje się jak zwykła przestrzeń euklidesowa”.</w:t>
      </w:r>
    </w:p>
    <w:p w14:paraId="2A8C69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wyglądał podejrzanie.</w:t>
      </w:r>
    </w:p>
    <w:p w14:paraId="67C50F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mówisz, że odkryliśmy zakrzywioną przestrzeń?”</w:t>
      </w:r>
    </w:p>
    <w:p w14:paraId="0DE918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424A8A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"Podziemny?"</w:t>
      </w:r>
    </w:p>
    <w:p w14:paraId="40B8A3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6547E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Londynie?”</w:t>
      </w:r>
    </w:p>
    <w:p w14:paraId="727549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892F4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rozważył to.</w:t>
      </w:r>
    </w:p>
    <w:p w14:paraId="58AE08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„Wydaje się to niepotrzebnie ambitne”.</w:t>
      </w:r>
    </w:p>
    <w:p w14:paraId="2799A7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4CBE51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Londyn.”</w:t>
      </w:r>
    </w:p>
    <w:p w14:paraId="3C439D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"Sprawiedliwy."</w:t>
      </w:r>
    </w:p>
    <w:p w14:paraId="090B5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Powoli ruszyli dalej wąskim korytarzem. Derek zatrzymał się przy jednych z drzwi.</w:t>
      </w:r>
    </w:p>
    <w:p w14:paraId="124229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„Otwórz.”</w:t>
      </w:r>
    </w:p>
    <w:p w14:paraId="0F3C7F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tak zrobił. W środku był mały pokój. Dwa krzesła.</w:t>
      </w:r>
    </w:p>
    <w:p w14:paraId="1EEBE5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Stół. Dwa zegary. Nic więcej.</w:t>
      </w:r>
    </w:p>
    <w:p w14:paraId="5AE120E5" w14:textId="637E000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wszedł. Penny poszła za nim. Trevor pozostał w drzwiach.</w:t>
      </w:r>
    </w:p>
    <w:p w14:paraId="09B7E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6E89BA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w zegary. Jeden wskazywał: 11:17</w:t>
      </w:r>
    </w:p>
    <w:p w14:paraId="34BDD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Drugi: 12:04 Trevor patrzył w milczeniu.</w:t>
      </w:r>
    </w:p>
    <w:p w14:paraId="71126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"Ponownie?"</w:t>
      </w:r>
    </w:p>
    <w:p w14:paraId="697DA6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147A2A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"Ponownie."</w:t>
      </w:r>
    </w:p>
    <w:p w14:paraId="2DC58D0B" w14:textId="3656732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weszła do środka.</w:t>
      </w:r>
    </w:p>
    <w:p w14:paraId="0EC09B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są zepsute?”</w:t>
      </w:r>
    </w:p>
    <w:p w14:paraId="0E132E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je sprawdził.</w:t>
      </w:r>
    </w:p>
    <w:p w14:paraId="10E6B1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7D4697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„Różne mechanizmy?”</w:t>
      </w:r>
    </w:p>
    <w:p w14:paraId="183DD8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179542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„Różne baterie?”</w:t>
      </w:r>
    </w:p>
    <w:p w14:paraId="541418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21EFA7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Porównał je dokładnie. Identyczne. Ta sama marka.</w:t>
      </w:r>
    </w:p>
    <w:p w14:paraId="01EC36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 sam model. Ta sama kalibracja. Ta sama temperatura.</w:t>
      </w:r>
    </w:p>
    <w:p w14:paraId="5E01C9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 sama częstotliwość odniesienia. Wszystko to samo. Poza czasem.</w:t>
      </w:r>
    </w:p>
    <w:p w14:paraId="059183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na dwa zegary.</w:t>
      </w:r>
    </w:p>
    <w:p w14:paraId="3A5F3C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„Są od siebie oddalone o mniej niż dwa metry”.</w:t>
      </w:r>
    </w:p>
    <w:p w14:paraId="729E4C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DF57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nie zgadzają się o czterdzieści siedem minut”.</w:t>
      </w:r>
    </w:p>
    <w:p w14:paraId="0DC5D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ABEE0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rozważył to.</w:t>
      </w:r>
    </w:p>
    <w:p w14:paraId="07CA4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jest dobre.”</w:t>
      </w:r>
    </w:p>
    <w:p w14:paraId="7633D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3CC59D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można znajdować się w innym polu grawitacyjnym?”</w:t>
      </w:r>
    </w:p>
    <w:p w14:paraId="044359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26DF8E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„Dobre pytanie.”</w:t>
      </w:r>
    </w:p>
    <w:p w14:paraId="696ADE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Wyjął instrument. Zmierzyli lokalne pole grawitacyjne. Nic niezwykłego.</w:t>
      </w:r>
    </w:p>
    <w:p w14:paraId="43D493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Zmierzyli ponownie. Nic. Derek przesunął zegar 12:04 o trzy metry w dół korytarza.</w:t>
      </w:r>
    </w:p>
    <w:p w14:paraId="4D25B1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Różnica się zmieniła. Brwi Trevora uniosły się.</w:t>
      </w:r>
    </w:p>
    <w:p w14:paraId="3A0D97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„Widziałeś to?”</w:t>
      </w:r>
    </w:p>
    <w:p w14:paraId="367FA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B049605" w14:textId="0D7084A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cofnął go. Różnica zmalała. Penny spojrzała na niego.</w:t>
      </w:r>
    </w:p>
    <w:p w14:paraId="59FC3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grawitacja.”</w:t>
      </w:r>
    </w:p>
    <w:p w14:paraId="3B182C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„Coś grawitacyjnego.”</w:t>
      </w:r>
    </w:p>
    <w:p w14:paraId="2963C1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pole nie jest wystarczająco silne”.</w:t>
      </w:r>
    </w:p>
    <w:p w14:paraId="72FB39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2AD058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w:t>
      </w:r>
    </w:p>
    <w:p w14:paraId="15E93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dwa zegary.</w:t>
      </w:r>
    </w:p>
    <w:p w14:paraId="2F7CE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„Siła pola grawitacyjnego może nie być najważniejsza”.</w:t>
      </w:r>
    </w:p>
    <w:p w14:paraId="66BF2502" w14:textId="0635087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4DFBA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„Wariacja.”</w:t>
      </w:r>
    </w:p>
    <w:p w14:paraId="4B53A0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623E1B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wyglądał na zdezorientowanego.</w:t>
      </w:r>
    </w:p>
    <w:p w14:paraId="03BDC6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"Wyjaśnić."</w:t>
      </w:r>
    </w:p>
    <w:p w14:paraId="22739D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oparł się o stół.</w:t>
      </w:r>
    </w:p>
    <w:p w14:paraId="48606D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„Wyobraź sobie dwie osoby spadające w kierunku Ziemi”.</w:t>
      </w:r>
    </w:p>
    <w:p w14:paraId="364593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porządku."</w:t>
      </w:r>
    </w:p>
    <w:p w14:paraId="2647A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„Oba przyspieszają w kierunku środka Ziemi”.</w:t>
      </w:r>
    </w:p>
    <w:p w14:paraId="26CA9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65FD9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„Jednak osoba, która jest lekko po lewej stronie, upada w nieco innym kierunku niż osoba, która jest lekko po prawej stronie”.</w:t>
      </w:r>
    </w:p>
    <w:p w14:paraId="662ABF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wskazują różne części Ziemi”.</w:t>
      </w:r>
    </w:p>
    <w:p w14:paraId="10F44A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06E6A2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ścieżki powoli zmieniają się względem siebie”.</w:t>
      </w:r>
    </w:p>
    <w:p w14:paraId="58F68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40A26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efekt pływowy.”</w:t>
      </w:r>
    </w:p>
    <w:p w14:paraId="14694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26EC86AF" w14:textId="2BA1FC9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5AF7A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„Odchylenie geodezyjne”.</w:t>
      </w:r>
    </w:p>
    <w:p w14:paraId="696883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69842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0ED344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spoglądał to na jeden tajemniczy zegar, to na drugi.</w:t>
      </w:r>
    </w:p>
    <w:p w14:paraId="59E471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„Grawitacja nie jest więc tylko kwestią jej siły w danym momencie”.</w:t>
      </w:r>
    </w:p>
    <w:p w14:paraId="2BD27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43C9C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„Chodzi również o to, jak zmienia się w przestrzeni”.</w:t>
      </w:r>
    </w:p>
    <w:p w14:paraId="3030A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61A8E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to jest krzywizna.”</w:t>
      </w:r>
    </w:p>
    <w:p w14:paraId="53DACC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„Teraz rozumiesz.”</w:t>
      </w:r>
    </w:p>
    <w:p w14:paraId="0BF656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się uśmiechnął.</w:t>
      </w:r>
    </w:p>
    <w:p w14:paraId="0471C6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1BDBAE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Światła zamigotały. Wszyscy troje spojrzeli w górę. Światła zgasły.</w:t>
      </w:r>
    </w:p>
    <w:p w14:paraId="55B98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Przez sekundę panowała całkowita ciemność. Potem wrócili. Zegary wciąż stały na swoim miejscu.</w:t>
      </w:r>
    </w:p>
    <w:p w14:paraId="49A70A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Krzesła wciąż tam były. Stół wciąż tam był. Ale wąski korytarz na zewnątrz się zmienił.</w:t>
      </w:r>
    </w:p>
    <w:p w14:paraId="2850DE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wyszedł. Drzwi było czternaścioro. Trevor policzył.</w:t>
      </w:r>
    </w:p>
    <w:p w14:paraId="417847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"Czternaście."</w:t>
      </w:r>
    </w:p>
    <w:p w14:paraId="3E6D5A92" w14:textId="766773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liczyła.</w:t>
      </w:r>
    </w:p>
    <w:p w14:paraId="04386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"Trzynaście."</w:t>
      </w:r>
    </w:p>
    <w:p w14:paraId="01FB19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liczył.</w:t>
      </w:r>
    </w:p>
    <w:p w14:paraId="190773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"Czternaście."</w:t>
      </w:r>
    </w:p>
    <w:p w14:paraId="4DE1E4C5" w14:textId="5E0675F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Spojrzeli na siebie. Trevor wskazał na Penny.</w:t>
      </w:r>
    </w:p>
    <w:p w14:paraId="6E1241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„Znowu to robisz.”</w:t>
      </w:r>
    </w:p>
    <w:p w14:paraId="4D6A3603" w14:textId="4832B9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7EA6DE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"Najwyraźniej."</w:t>
      </w:r>
    </w:p>
    <w:p w14:paraId="62C392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obserwował korytarz.</w:t>
      </w:r>
    </w:p>
    <w:p w14:paraId="03E48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„Coś się zmieniło.”</w:t>
      </w:r>
    </w:p>
    <w:p w14:paraId="717761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0BE615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„Geometria”.</w:t>
      </w:r>
    </w:p>
    <w:p w14:paraId="14DD0A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zmarszczył brwi.</w:t>
      </w:r>
    </w:p>
    <w:p w14:paraId="7EF3C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 można zobaczyć geometrię?”</w:t>
      </w:r>
    </w:p>
    <w:p w14:paraId="6A67C0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widzisz tego bezpośrednio”.</w:t>
      </w:r>
    </w:p>
    <w:p w14:paraId="296185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„Skąd więc wiesz?”</w:t>
      </w:r>
    </w:p>
    <w:p w14:paraId="1D399F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pomiary nie pasują do siebie tak, jak powinny.”</w:t>
      </w:r>
    </w:p>
    <w:p w14:paraId="46B867DD" w14:textId="5E7A551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2B7568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najważniejsze.”</w:t>
      </w:r>
    </w:p>
    <w:p w14:paraId="522EEB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Doszła do końca wąskiego korytarza. Potem wróciła.</w:t>
      </w:r>
    </w:p>
    <w:p w14:paraId="6D088B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„Czterdzieści siedem metrów.”</w:t>
      </w:r>
    </w:p>
    <w:p w14:paraId="7BDAC9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zmierzył.</w:t>
      </w:r>
    </w:p>
    <w:p w14:paraId="136628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„Czterdzieści siedem.”</w:t>
      </w:r>
    </w:p>
    <w:p w14:paraId="512722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zmierzył.</w:t>
      </w:r>
    </w:p>
    <w:p w14:paraId="6554CA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„Czterdzieści siedem.”</w:t>
      </w:r>
    </w:p>
    <w:p w14:paraId="00F48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powoli rozejrzał się po drzwiach.</w:t>
      </w:r>
    </w:p>
    <w:p w14:paraId="3F9833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„Długość więc się nie zmieniła”.</w:t>
      </w:r>
    </w:p>
    <w:p w14:paraId="4CEFF2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2C325E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„Liczba drzwi uległa.”</w:t>
      </w:r>
    </w:p>
    <w:p w14:paraId="236FEB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79D47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„Zegary się zmieniły.”</w:t>
      </w:r>
    </w:p>
    <w:p w14:paraId="07CEED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8708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„Gradient grawitacyjny uległ zmianie.”</w:t>
      </w:r>
    </w:p>
    <w:p w14:paraId="7F3234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40B73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wyglądał na coraz bardziej nieswojo.</w:t>
      </w:r>
    </w:p>
    <w:p w14:paraId="066C6F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mówisz, że to wszystko jest możliwe, bo czasoprzestrzeń jest zakrzywiona?”</w:t>
      </w:r>
    </w:p>
    <w:p w14:paraId="090AA1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77EC5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właśnie umożliwia ogólna teoria względności”.</w:t>
      </w:r>
    </w:p>
    <w:p w14:paraId="4157F3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nie arbitralnie”.</w:t>
      </w:r>
    </w:p>
    <w:p w14:paraId="662D24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6CCF8A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„Geometria musi spełniać równania Einsteina”.</w:t>
      </w:r>
    </w:p>
    <w:p w14:paraId="70EF4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78731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 to nie jest magia.”</w:t>
      </w:r>
    </w:p>
    <w:p w14:paraId="08866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267E5B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na czternaścioro drzwi.</w:t>
      </w:r>
    </w:p>
    <w:p w14:paraId="587756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„Wygląda to zadziwiająco magicznie”.</w:t>
      </w:r>
    </w:p>
    <w:p w14:paraId="753DDA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60FAA3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dlatego, że za mało widziałeś matematyki”.</w:t>
      </w:r>
    </w:p>
    <w:p w14:paraId="0A509D61" w14:textId="6B0973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roześmiała. Szli dalej. Na drugim końcu korytarza była ściana.</w:t>
      </w:r>
    </w:p>
    <w:p w14:paraId="51B23F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Żadnych drzwi. Żadnego znaku. Niczego.</w:t>
      </w:r>
    </w:p>
    <w:p w14:paraId="3E46395F" w14:textId="43E11B0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dotknął. Solidne. Penny zapukała.</w:t>
      </w:r>
    </w:p>
    <w:p w14:paraId="2713B7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Solidnie. Trevor zapukał. Solidnie.</w:t>
      </w:r>
    </w:p>
    <w:p w14:paraId="3A67D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cofnął się.</w:t>
      </w:r>
    </w:p>
    <w:p w14:paraId="3BA963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"Przenosić."</w:t>
      </w:r>
    </w:p>
    <w:p w14:paraId="6C6C3D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zrobił to. Derek cofnął się o trzy kroki. Potem pobiegł w stronę ściany.</w:t>
      </w:r>
    </w:p>
    <w:p w14:paraId="0F8C3AEB" w14:textId="7BD74DF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krzyknęła:</w:t>
      </w:r>
    </w:p>
    <w:p w14:paraId="11BD01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1AF4DA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Uderzył w ścianę. Ale nie. Przeszedł przez nią.</w:t>
      </w:r>
    </w:p>
    <w:p w14:paraId="3E64C141" w14:textId="7609481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patrzyła intensywnie. Trevor patrzył. Derek zniknął.</w:t>
      </w:r>
    </w:p>
    <w:p w14:paraId="3A56C0D1" w14:textId="407C611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Zapadła cisza. Trevor spojrzał na Penny.</w:t>
      </w:r>
    </w:p>
    <w:p w14:paraId="2D2FE2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„Już go nie ma.”</w:t>
      </w:r>
    </w:p>
    <w:p w14:paraId="21101FEA" w14:textId="07D5FE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02A513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1E31D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powinniśmy się martwić?”</w:t>
      </w:r>
    </w:p>
    <w:p w14:paraId="50E753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558CD8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nie?"</w:t>
      </w:r>
    </w:p>
    <w:p w14:paraId="1749B3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„Drzwi jego biura były zamknięte”.</w:t>
      </w:r>
    </w:p>
    <w:p w14:paraId="01793A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22C44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„Ach.”</w:t>
      </w:r>
    </w:p>
    <w:p w14:paraId="5F580E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 drugiej strony ściany dobiegł głos.</w:t>
      </w:r>
    </w:p>
    <w:p w14:paraId="503935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"Przeciekać."</w:t>
      </w:r>
    </w:p>
    <w:p w14:paraId="3DBC7ADE" w14:textId="7D70BC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podeszła do ściany. Dotknęła jej. Jej ręka przeszła na wylot.</w:t>
      </w:r>
    </w:p>
    <w:p w14:paraId="02C26D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Uśmiechnęła się.</w:t>
      </w:r>
    </w:p>
    <w:p w14:paraId="77E98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"Ciekawy."</w:t>
      </w:r>
    </w:p>
    <w:p w14:paraId="5440C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wyglądał na przerażonego.</w:t>
      </w:r>
    </w:p>
    <w:p w14:paraId="545D0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sądzę, żeby ściany zazwyczaj miały taką właściwość”.</w:t>
      </w:r>
    </w:p>
    <w:p w14:paraId="0F83928D" w14:textId="55C2987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go zbadała.</w:t>
      </w:r>
    </w:p>
    <w:p w14:paraId="4599E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 nie działa, dopóki nie zadziała.”</w:t>
      </w:r>
    </w:p>
    <w:p w14:paraId="3C433C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Przeszła.</w:t>
      </w:r>
    </w:p>
    <w:p w14:paraId="7A69E22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westchnął.</w:t>
      </w:r>
    </w:p>
    <w:p w14:paraId="4B1683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nastąpił kolejny, dziwny korytarz. Znacznie dłuższy.</w:t>
      </w:r>
    </w:p>
    <w:p w14:paraId="39CB5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Znacznie ciemniej. I, w przeciwieństwie do pierwszego dziwnego korytarza, nie było w nim żadnych drzwi. Na samym końcu znajdował się peron.</w:t>
      </w:r>
    </w:p>
    <w:p w14:paraId="49C1DA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 znaku widniał napis:</w:t>
      </w:r>
    </w:p>
    <w:p w14:paraId="2CDE490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zimny PERON 7</w:t>
      </w:r>
    </w:p>
    <w:p w14:paraId="66A456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stał obok. Trevor dołączył do niego.</w:t>
      </w:r>
    </w:p>
    <w:p w14:paraId="49966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 jesteśmy?”</w:t>
      </w:r>
    </w:p>
    <w:p w14:paraId="2994CF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rozejrzał się po pokoju.</w:t>
      </w:r>
    </w:p>
    <w:p w14:paraId="4CE27B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"Podziemny."</w:t>
      </w:r>
    </w:p>
    <w:p w14:paraId="27B9A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„Już byliśmy pod ziemią”.</w:t>
      </w:r>
    </w:p>
    <w:p w14:paraId="19986B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76DB9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w:t>
      </w:r>
    </w:p>
    <w:p w14:paraId="177AC4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wskazał w górę. Słychać było deszcz. Trevor wyglądał na zdezorientowanego.</w:t>
      </w:r>
    </w:p>
    <w:p w14:paraId="5BE08B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„Jesteśmy pod Londynem”.</w:t>
      </w:r>
    </w:p>
    <w:p w14:paraId="50531A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F3B5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nad nami pada deszcz.”</w:t>
      </w:r>
    </w:p>
    <w:p w14:paraId="432B1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850FE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 możesz to słyszeć?”</w:t>
      </w:r>
    </w:p>
    <w:p w14:paraId="062ECA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4C2BEB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„Dobre pytanie.”</w:t>
      </w:r>
    </w:p>
    <w:p w14:paraId="4BFB0076" w14:textId="10F35C4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przyjrzała się podłodze. Woda spływała wzdłuż krawędzi peronu. Przykucnęła.</w:t>
      </w:r>
    </w:p>
    <w:p w14:paraId="774D9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jest tylko deszcz.”</w:t>
      </w:r>
    </w:p>
    <w:p w14:paraId="76962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dołączył do niej.</w:t>
      </w:r>
    </w:p>
    <w:p w14:paraId="78900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w:t>
      </w:r>
    </w:p>
    <w:p w14:paraId="48D624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„Woda.”</w:t>
      </w:r>
    </w:p>
    <w:p w14:paraId="5A46A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Wskazała. Woda płynęła w kierunku odpływu. Potem się zatrzymała.</w:t>
      </w:r>
    </w:p>
    <w:p w14:paraId="640A64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Całkowicie. Nie zwolnił. Zatrzymał się.</w:t>
      </w:r>
    </w:p>
    <w:p w14:paraId="7DB3DF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Kropla zawisła na krawędzi odpływu. Trevor przykucnął.</w:t>
      </w:r>
    </w:p>
    <w:p w14:paraId="78A3A0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to normalne?”</w:t>
      </w:r>
    </w:p>
    <w:p w14:paraId="38516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 odpowiedział Derek.</w:t>
      </w:r>
    </w:p>
    <w:p w14:paraId="250E01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Kropla posunęła się do tyłu. Potem do przodu. Potem na boki.</w:t>
      </w:r>
    </w:p>
    <w:p w14:paraId="254BB0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wpadł do odpływu. Trevor patrzył.</w:t>
      </w:r>
    </w:p>
    <w:p w14:paraId="63D081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50FCEF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wstał.</w:t>
      </w:r>
    </w:p>
    <w:p w14:paraId="1277A9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„Lokalna geometria robi coś dziwnego”.</w:t>
      </w:r>
    </w:p>
    <w:p w14:paraId="13BA610A" w14:textId="1CEA68D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przyjrzała mu się uważnie.</w:t>
      </w:r>
    </w:p>
    <w:p w14:paraId="702973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możemy odróżnić to od efektu współrzędnego?”</w:t>
      </w:r>
    </w:p>
    <w:p w14:paraId="01376E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"Jeszcze nie."</w:t>
      </w:r>
    </w:p>
    <w:p w14:paraId="46939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w:t>
      </w:r>
    </w:p>
    <w:p w14:paraId="282B74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„Znajdź coś niezmiennego.”</w:t>
      </w:r>
    </w:p>
    <w:p w14:paraId="26277A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rozejrzał się.</w:t>
      </w:r>
    </w:p>
    <w:p w14:paraId="53941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„Ogórek.”</w:t>
      </w:r>
    </w:p>
    <w:p w14:paraId="72FE8A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Wszyscy się na niego gapili. Wzruszył ramionami.</w:t>
      </w:r>
    </w:p>
    <w:p w14:paraId="2A1D51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„Używałeś tego wcześniej.”</w:t>
      </w:r>
    </w:p>
    <w:p w14:paraId="41CC5113" w14:textId="1C73070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delikatnie się uśmiechnęła.</w:t>
      </w:r>
    </w:p>
    <w:p w14:paraId="564F1A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„Dobre myślenie.”</w:t>
      </w:r>
    </w:p>
    <w:p w14:paraId="33C6B6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Wyjęła ogórka z torby. Derek się na nią gapił.</w:t>
      </w:r>
    </w:p>
    <w:p w14:paraId="6944D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„Przyniosłeś to?”</w:t>
      </w:r>
    </w:p>
    <w:p w14:paraId="11BEED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"Oczywiście."</w:t>
      </w:r>
    </w:p>
    <w:p w14:paraId="649BFB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4F18E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„Nigdy nie wiadomo.”</w:t>
      </w:r>
    </w:p>
    <w:p w14:paraId="08C8B7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173E81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540DB2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Położyli zwykłego ogórka na platformie. Derek zmierzył jego długość. Dokładnie trzydzieści jeden centymetrów.</w:t>
      </w:r>
    </w:p>
    <w:p w14:paraId="2C74B98D" w14:textId="7D09544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zmierzyła. Dokładnie trzydzieści jeden centymetrów. Trevor zmierzył.</w:t>
      </w:r>
    </w:p>
    <w:p w14:paraId="14FF10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Trzydzieści jeden centymetrów. Derek skinął głową.</w:t>
      </w:r>
    </w:p>
    <w:p w14:paraId="1823BE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"Stacjonarny."</w:t>
      </w:r>
    </w:p>
    <w:p w14:paraId="2E4421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6CD26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teraz ruszamy.”</w:t>
      </w:r>
    </w:p>
    <w:p w14:paraId="073D1EAE" w14:textId="2CD9FB6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Postawił go na małej platformie z kółkami. Popchnęli go po torach. Penny ponownie zmierzyła.</w:t>
      </w:r>
    </w:p>
    <w:p w14:paraId="4ECEA6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Trzydzieści centymetrów. Trevor zmarszczył brwi.</w:t>
      </w:r>
    </w:p>
    <w:p w14:paraId="68D238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„Skrócenie długości”.</w:t>
      </w:r>
    </w:p>
    <w:p w14:paraId="63CD54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5725CA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„Szczególna teoria względności”.</w:t>
      </w:r>
    </w:p>
    <w:p w14:paraId="5FC36F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7951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przyśpieszył. Dwadzieścia osiem centymetrów. Trevor się uśmiechnął.</w:t>
      </w:r>
    </w:p>
    <w:p w14:paraId="5EF1D8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„Nadal szczególna teoria względności”.</w:t>
      </w:r>
    </w:p>
    <w:p w14:paraId="7F09EA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A6E78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się zatrzymali. Ogórek wrócił do trzydziestu jeden centymetrów. Zupełnie zwyczajny.</w:t>
      </w:r>
    </w:p>
    <w:p w14:paraId="3B020EC1" w14:textId="2BC940B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58FCDA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77529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3605B3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„Teraz wiemy, że ogórek działa”.</w:t>
      </w:r>
    </w:p>
    <w:p w14:paraId="13CD93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wpatrywał się w niego.</w:t>
      </w:r>
    </w:p>
    <w:p w14:paraId="509162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to znaczy?”</w:t>
      </w:r>
    </w:p>
    <w:p w14:paraId="746F4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„Spełnia zasadę względności”.</w:t>
      </w:r>
    </w:p>
    <w:p w14:paraId="6C4AFF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„Oczywiście, że tak.”</w:t>
      </w:r>
    </w:p>
    <w:p w14:paraId="144555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pustą, dziwną stację.</w:t>
      </w:r>
    </w:p>
    <w:p w14:paraId="42DC1F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„Teraz musimy sprawdzić, czy sama geometria ulega zmianie”.</w:t>
      </w:r>
    </w:p>
    <w:p w14:paraId="11A5B4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Położył ogórek na jednym końcu platformy. Potem na drugim.</w:t>
      </w:r>
    </w:p>
    <w:p w14:paraId="1D123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Zmierzone długości nieznacznie się zmieniały w zależności od pozycji. Trevor wpatrywał się w odczyty.</w:t>
      </w:r>
    </w:p>
    <w:p w14:paraId="5F61D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jest skrócenie długości.”</w:t>
      </w:r>
    </w:p>
    <w:p w14:paraId="48948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0405D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ogórek się nie rusza.”</w:t>
      </w:r>
    </w:p>
    <w:p w14:paraId="6E32D5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2F4270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„Zatem geometria przestrzenna ulega zmianie.”</w:t>
      </w:r>
    </w:p>
    <w:p w14:paraId="22DBE4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8CAFCB5" w14:textId="1CFC2CB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wpatrywała się w tor.</w:t>
      </w:r>
    </w:p>
    <w:p w14:paraId="4E4D93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przyczyną może być pole grawitacyjne?”</w:t>
      </w:r>
    </w:p>
    <w:p w14:paraId="11161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16CAF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„Pole pływowe?”</w:t>
      </w:r>
    </w:p>
    <w:p w14:paraId="02989C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„Bardziej prawdopodobne.”</w:t>
      </w:r>
    </w:p>
    <w:p w14:paraId="33B7A4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rozejrzał się po pokoju.</w:t>
      </w:r>
    </w:p>
    <w:p w14:paraId="273FD3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 dużej krzywizny byśmy potrzebowali?”</w:t>
      </w:r>
    </w:p>
    <w:p w14:paraId="56A947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371D7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„Więcej niż Londyn zazwyczaj zapewnia”.</w:t>
      </w:r>
    </w:p>
    <w:p w14:paraId="7FD864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uspokajające.”</w:t>
      </w:r>
    </w:p>
    <w:p w14:paraId="2B9A5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"Niestety…"</w:t>
      </w:r>
    </w:p>
    <w:p w14:paraId="5BE1EB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wskazał na tory. Szyny się wyginały. Nie fizycznie.</w:t>
      </w:r>
    </w:p>
    <w:p w14:paraId="051A5637" w14:textId="46F7ED6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Nadal patrzyli sobie prosto w oczy. Ale dystans między nimi się zmieniał. Penny wpatrywała się intensywnie.</w:t>
      </w:r>
    </w:p>
    <w:p w14:paraId="5E6A28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krzywizna.”</w:t>
      </w:r>
    </w:p>
    <w:p w14:paraId="29A8B8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48C6F6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3EE5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przełknął ślinę.</w:t>
      </w:r>
    </w:p>
    <w:p w14:paraId="3AB16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„Metro stało się więc eksperymentem ogólnej teorii względności”.</w:t>
      </w:r>
    </w:p>
    <w:p w14:paraId="43164A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"Najwyraźniej."</w:t>
      </w:r>
    </w:p>
    <w:p w14:paraId="493E2C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to bezpieczne?”</w:t>
      </w:r>
    </w:p>
    <w:p w14:paraId="714861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nad tym zastanowił.</w:t>
      </w:r>
    </w:p>
    <w:p w14:paraId="00E18B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67A616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czekał.</w:t>
      </w:r>
    </w:p>
    <w:p w14:paraId="69AA66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491D6D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08EDCD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wolałbyś „możliwe”?”</w:t>
      </w:r>
    </w:p>
    <w:p w14:paraId="25F3E3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186AB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takim razie prawdopodobnie.”</w:t>
      </w:r>
    </w:p>
    <w:p w14:paraId="519B90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Światła stacji znów zamigotały. Wszystkie zegary stanęły. 11:17.</w:t>
      </w:r>
    </w:p>
    <w:p w14:paraId="5810DD6D" w14:textId="303940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spojrzała na swój telefon. 11:17. Trevor sprawdził swój.</w:t>
      </w:r>
    </w:p>
    <w:p w14:paraId="1A0B7D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Derek spojrzał na zegarek. 11:17.</w:t>
      </w:r>
    </w:p>
    <w:p w14:paraId="45D8C9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Ogórek zaczął tykać. Trevor na niego spojrzał.</w:t>
      </w:r>
    </w:p>
    <w:p w14:paraId="28BE83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może być dobre.”</w:t>
      </w:r>
    </w:p>
    <w:p w14:paraId="2FC71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033F0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 nie jest dobre o 11:17.”</w:t>
      </w:r>
    </w:p>
    <w:p w14:paraId="255037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 tunelu pojawił się pociąg. Bez świateł. Bez dźwięku.</w:t>
      </w:r>
    </w:p>
    <w:p w14:paraId="116B158A" w14:textId="495BE32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 prostu nagle się pojawił. Penny wstała.</w:t>
      </w:r>
    </w:p>
    <w:p w14:paraId="5425F7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„Skąd się to wzięło?”</w:t>
      </w:r>
    </w:p>
    <w:p w14:paraId="4F929F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studiował szyny.</w:t>
      </w:r>
    </w:p>
    <w:p w14:paraId="47022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złe pytanie.”</w:t>
      </w:r>
    </w:p>
    <w:p w14:paraId="381E7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„Który jest właściwy?”</w:t>
      </w:r>
    </w:p>
    <w:p w14:paraId="044BDA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„Którą linię świata podążał?”</w:t>
      </w:r>
    </w:p>
    <w:p w14:paraId="6CF9FE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wpatrywał się w niego.</w:t>
      </w:r>
    </w:p>
    <w:p w14:paraId="4DA032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„Pociąg ma linię światową?”</w:t>
      </w:r>
    </w:p>
    <w:p w14:paraId="15BCE2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„Wszystko, co fizyczne, tak działa.”</w:t>
      </w:r>
    </w:p>
    <w:p w14:paraId="0A5048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„Nawet ogórek?”</w:t>
      </w:r>
    </w:p>
    <w:p w14:paraId="45003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471A2E8" w14:textId="3062E42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obserwowała zwykłego ogórka.</w:t>
      </w:r>
    </w:p>
    <w:p w14:paraId="068373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„Nawet ogórek.”</w:t>
      </w:r>
    </w:p>
    <w:p w14:paraId="7BF796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powoli skinął głową.</w:t>
      </w:r>
    </w:p>
    <w:p w14:paraId="645CEE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5C4100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Pociąg się zbliżył. Zatrzymał się. Drzwi się otworzyły.</w:t>
      </w:r>
    </w:p>
    <w:p w14:paraId="44AE3E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Nikt nie wysiadł. Nikt nie wsiadł. Wewnątrz wagon był zupełnie pusty.</w:t>
      </w:r>
    </w:p>
    <w:p w14:paraId="6BA9A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 wyjątkiem jednego siedzenia. A na siedzeniu leżał kolejny ogórek. Derek wpatrywał się w niego.</w:t>
      </w:r>
    </w:p>
    <w:p w14:paraId="66CD3A35" w14:textId="5C38850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wpatrywała się w Dereka. Trevor wpatrywał się w Penny. Nikt nic nie zaproponował.</w:t>
      </w:r>
    </w:p>
    <w:p w14:paraId="6A3EE9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Wtedy Derek się uśmiechnął.</w:t>
      </w:r>
    </w:p>
    <w:p w14:paraId="0A809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"Dobrze."</w:t>
      </w:r>
    </w:p>
    <w:p w14:paraId="03550B3A" w14:textId="4CC6559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skrzyżowała ramiona.</w:t>
      </w:r>
    </w:p>
    <w:p w14:paraId="709C6D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3C2212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 nie zaproponowałem.”</w:t>
      </w:r>
    </w:p>
    <w:p w14:paraId="02262C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„Miałeś to zrobić.”</w:t>
      </w:r>
    </w:p>
    <w:p w14:paraId="0D7CB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przyjrzał się drugiemu ogórkowi.</w:t>
      </w:r>
    </w:p>
    <w:p w14:paraId="038FC8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porządku."</w:t>
      </w:r>
    </w:p>
    <w:p w14:paraId="3E0BF56C" w14:textId="65B2CDD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Wsiadł do powozu. Penny poszła za nim.</w:t>
      </w:r>
    </w:p>
    <w:p w14:paraId="6BD3140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westchnął ze zmęczeniem.</w:t>
      </w:r>
    </w:p>
    <w:p w14:paraId="1BB49B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poszli za nimi. Drzwi cicho się zamknęły. Tajemniczy pociąg ruszył.</w:t>
      </w:r>
    </w:p>
    <w:p w14:paraId="7AB980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 nimi stacja zniknęła. Tunel przed nimi zakręcał. A gdzieś między Londynem a miejscem, które Londyn najwyraźniej zapomniał oznaczyć na mapie, zegary znów zaczęły się poruszać.</w:t>
      </w:r>
    </w:p>
    <w:p w14:paraId="397CD0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11:19. 11:20.</w:t>
      </w:r>
    </w:p>
    <w:p w14:paraId="04637B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zegarek. Nadal wskazywał 11:17. Uśmiechnął się.</w:t>
      </w:r>
    </w:p>
    <w:p w14:paraId="777F0F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„Teraz zaczynamy coś osiągać”.</w:t>
      </w:r>
    </w:p>
    <w:p w14:paraId="6072F3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Tajemniczy, odległy pociąg przyspieszył i wjechał w ciemność. I po raz pierwszy Derek zaczął podejrzewać, że najdziwniejszą rzeczą w pustej stacji nie była jej zakrzywiona geometria. To, że coś zdawało się celowo ją zakrzywiać.</w:t>
      </w:r>
    </w:p>
    <w:p w14:paraId="34FF9820"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0678" w:name="toc_ch14"/>
      <w:r xmlns:w="http://schemas.openxmlformats.org/wordprocessingml/2006/main">
        <w:rPr>
          <w:rFonts w:ascii="Palatino" w:hAnsi="Palatino" w:cs="Palatino Linotype" w:eastAsia="Palatino Linotype"/>
          <w:sz w:val="22"/>
        </w:rPr>
        <w:t xml:space="preserve">Rozdział 14</w:t>
      </w:r>
      <w:bookmarkEnd xmlns:w="http://schemas.openxmlformats.org/wordprocessingml/2006/main" w:id="40678"/>
    </w:p>
    <w:p w14:paraId="4C7BD43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Daleki pociąg, który przyjechał, zanim odjechał</w:t>
      </w:r>
    </w:p>
    <w:p w14:paraId="458A5F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Wąski korytarz kończył się zimnym peronem siódmym. Derek się zatrzymał.</w:t>
      </w:r>
    </w:p>
    <w:p w14:paraId="688A69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"Oczywiście."</w:t>
      </w:r>
    </w:p>
    <w:p w14:paraId="2107FDFC" w14:textId="5C7AFE0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spojrzała na znak.</w:t>
      </w:r>
    </w:p>
    <w:p w14:paraId="4AA7837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Peron 7</w:t>
      </w:r>
    </w:p>
    <w:p w14:paraId="176B3A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sprawdził rozkład jazdy.</w:t>
      </w:r>
    </w:p>
    <w:p w14:paraId="07B705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ma peronu siedem.”</w:t>
      </w:r>
    </w:p>
    <w:p w14:paraId="1368FB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„Kto rano wstaje, temu Pan Bóg daje” – zauważył Trevor. Penny wpatrywała się w niego. „Kto rano wstaje, temu Pan Bóg daje”. Trevor skinął głową. „Tak. Oczywiście. Sprawdzałem ptaka”.</w:t>
      </w:r>
    </w:p>
    <w:p w14:paraId="3D8A0B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"Doskonały."</w:t>
      </w:r>
    </w:p>
    <w:p w14:paraId="73D9E1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wpatrywał się w niego.</w:t>
      </w:r>
    </w:p>
    <w:p w14:paraId="08A551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to jest doskonałe?”</w:t>
      </w:r>
    </w:p>
    <w:p w14:paraId="494368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„Gdyby istniał peron siedem, byłoby to o wiele mniej interesujące”.</w:t>
      </w:r>
    </w:p>
    <w:p w14:paraId="3A138E50" w14:textId="4997428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spojrzała ostro w dół peronu. Zanim zdążyła cokolwiek powiedzieć, za nimi rozległ się kobiecy głos.</w:t>
      </w:r>
    </w:p>
    <w:p w14:paraId="1B476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„Jeśli planujesz podróż tym pociągiem, radzę najpierw dowiedzieć się, dokąd jedzie.”</w:t>
      </w:r>
    </w:p>
    <w:p w14:paraId="1D7773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Wszyscy troje się odwrócili. Kobieta stojąca na końcu opustoszałego peronu wyglądała na zbyt spokojną jak na kogoś, kto dopiero co pojawił się na peronie kolejowym, który oficjalnie nie istniał. Miała na sobie ciemny płaszcz, niosła małą torbę podróżną i miała minę kogoś, kto spodziewał się kłopotów i był lekko rozczarowany, gdy odkrył, że już się zaczęły.</w:t>
      </w:r>
    </w:p>
    <w:p w14:paraId="0A9AF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wpatrywał się uważnie.</w:t>
      </w:r>
    </w:p>
    <w:p w14:paraId="75906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„Tabitha?”</w:t>
      </w:r>
    </w:p>
    <w:p w14:paraId="3FE0FF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Uśmiechnęła się.</w:t>
      </w:r>
    </w:p>
    <w:p w14:paraId="35B336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„Witaj, braciszku” – powiedziała tak, jakby ich związek wciąż był w trakcie rozpatrywania.</w:t>
      </w:r>
    </w:p>
    <w:p w14:paraId="3747B1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przyglądał się Trevorowi.</w:t>
      </w:r>
    </w:p>
    <w:p w14:paraId="5461EE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„Twoja siostra?”</w:t>
      </w:r>
    </w:p>
    <w:p w14:paraId="4BF4D2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„Niestety” – wyraził opinię Trevor.</w:t>
      </w:r>
    </w:p>
    <w:p w14:paraId="0A39F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uniosła brwi.</w:t>
      </w:r>
    </w:p>
    <w:p w14:paraId="6D6CEF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„Słyszałem to.”</w:t>
      </w:r>
    </w:p>
    <w:p w14:paraId="071DD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 miało być.”</w:t>
      </w:r>
    </w:p>
    <w:p w14:paraId="1E635A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Przyjrzała się Derekowi.</w:t>
      </w:r>
    </w:p>
    <w:p w14:paraId="64922C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 jesteś Derek.”</w:t>
      </w:r>
    </w:p>
    <w:p w14:paraId="56CF3B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724C0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twierdził, że to ty jesteś rozsądny.”</w:t>
      </w:r>
    </w:p>
    <w:p w14:paraId="07EED3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Trevora.</w:t>
      </w:r>
    </w:p>
    <w:p w14:paraId="70396C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„Nigdy mi tego nie potwierdził”.</w:t>
      </w:r>
    </w:p>
    <w:p w14:paraId="65F8E0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„Dobrze” – potwierdziła Tabitha. „Nie chciałabym zaczynać od mylnego wrażenia”.</w:t>
      </w:r>
    </w:p>
    <w:p w14:paraId="17D7F76D" w14:textId="2989A7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spojrzała z Tabithy na Dereka. Milczała. Była mistrzynią w milczeniu w sposób, który denerwował Dereka.</w:t>
      </w:r>
    </w:p>
    <w:p w14:paraId="533BC2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zauważył, że Tabitha mu się przygląda. Potem odwróciła wzrok. Miała w sobie spokój osoby, która może w każdej chwili wyjść i spóźnić się na coś lepszego. Postanowił o tym nie myśleć. Decyzja okazała się tylko częściowo trafna, co stawało się coraz bardziej powszechne.</w:t>
      </w:r>
    </w:p>
    <w:p w14:paraId="369BC1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 patrząc wstecz, było pierwszym sygnałem, że to będzie problem.</w:t>
      </w:r>
    </w:p>
    <w:p w14:paraId="105D03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 się tu znalazłeś?” zapytał Derek.</w:t>
      </w:r>
    </w:p>
    <w:p w14:paraId="5B54B3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podniosła telefon.</w:t>
      </w:r>
    </w:p>
    <w:p w14:paraId="5B6FA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wysłał mi wiadomość.”</w:t>
      </w:r>
    </w:p>
    <w:p w14:paraId="66686B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zmarszczył brwi.</w:t>
      </w:r>
    </w:p>
    <w:p w14:paraId="4EFA5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zrobiłem tego.”</w:t>
      </w:r>
    </w:p>
    <w:p w14:paraId="757096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spojrzała na ekran.</w:t>
      </w:r>
    </w:p>
    <w:p w14:paraId="7B537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„Najwyraźniej ktoś użył twojego numeru.”</w:t>
      </w:r>
    </w:p>
    <w:p w14:paraId="4C09FB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Cisza. Derek wyciągnął rękę.</w:t>
      </w:r>
    </w:p>
    <w:p w14:paraId="35EFC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tam było napisane?”</w:t>
      </w:r>
    </w:p>
    <w:p w14:paraId="49BB3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mu pokazała.</w:t>
      </w:r>
    </w:p>
    <w:p w14:paraId="2DE0749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NIE POZWÓL, ABY WEINSTEIN DOTARŁ NA STACJĘ PIERWSZY.</w:t>
      </w:r>
    </w:p>
    <w:p w14:paraId="16E590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Wyraz twarzy Dereka uległ zmianie.</w:t>
      </w:r>
    </w:p>
    <w:p w14:paraId="7FF7DC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„Kiedy to otrzymałeś?”</w:t>
      </w:r>
    </w:p>
    <w:p w14:paraId="62BFDE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„Jedenaście minut temu.”</w:t>
      </w:r>
    </w:p>
    <w:p w14:paraId="75CD1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na Dereka.</w:t>
      </w:r>
    </w:p>
    <w:p w14:paraId="56F047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 jest w Monachium”.</w:t>
      </w:r>
    </w:p>
    <w:p w14:paraId="5AE997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„Najwyraźniej nie” – upierał się Derek.</w:t>
      </w:r>
    </w:p>
    <w:p w14:paraId="4E732B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wsunęła telefon z powrotem do kieszeni.</w:t>
      </w:r>
    </w:p>
    <w:p w14:paraId="335905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 – podkreśliła, patrząc na pociąg – „która część tego wszystkiego ma być normalna?”</w:t>
      </w:r>
    </w:p>
    <w:p w14:paraId="7938A3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0CE885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„Wciąż szukamy tej części”.</w:t>
      </w:r>
    </w:p>
    <w:p w14:paraId="4F5B97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odwzajemniła uśmiech.</w:t>
      </w:r>
    </w:p>
    <w:p w14:paraId="07CE2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„Dobrze. Martwiłem się, że przegapiłem.”</w:t>
      </w:r>
    </w:p>
    <w:p w14:paraId="0A3FF6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Rzeczywiście, czekał tam odległy, tajemniczy pociąg. To był pech. Był to zupełnie zwyczajny pociąg metra.</w:t>
      </w:r>
    </w:p>
    <w:p w14:paraId="52E9A2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Szary. Wilgotny. Lekko przygnębiający.</w:t>
      </w:r>
    </w:p>
    <w:p w14:paraId="680259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Pociąg, który wyglądał, jakby został zaprojektowany przez komisję, której głównym celem było zniechęcenie turystów. Z jednym małym problemem: nie było maszynisty.</w:t>
      </w:r>
    </w:p>
    <w:p w14:paraId="3D23EA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było pasażerów. Nie było konduktora. Nie było personelu.</w:t>
      </w:r>
    </w:p>
    <w:p w14:paraId="25F040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 nie było śladu pociągu w rozkładzie jazdy. Trevor sprawdził rozkład jeszcze raz. Nic.</w:t>
      </w:r>
    </w:p>
    <w:p w14:paraId="0CE291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Sprawdził telefon. Nic. Sprawdził aplikację mobilną.</w:t>
      </w:r>
    </w:p>
    <w:p w14:paraId="6AE806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 Wpatrywał się w Dereka.</w:t>
      </w:r>
    </w:p>
    <w:p w14:paraId="625B7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„Może odwołano”.</w:t>
      </w:r>
    </w:p>
    <w:p w14:paraId="6B3F2A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tajemniczy pociąg.</w:t>
      </w:r>
    </w:p>
    <w:p w14:paraId="71552C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tutaj.”</w:t>
      </w:r>
    </w:p>
    <w:p w14:paraId="6B9BFB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A1830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„Dlatego nie zostaje anulowane”.</w:t>
      </w:r>
    </w:p>
    <w:p w14:paraId="6D09A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rozważył to.</w:t>
      </w:r>
    </w:p>
    <w:p w14:paraId="27141A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„Anulowanie rezerwacji nie działa w ten sposób”.</w:t>
      </w:r>
    </w:p>
    <w:p w14:paraId="4941D9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możliwe, jeśli pociąg istnieje.”</w:t>
      </w:r>
    </w:p>
    <w:p w14:paraId="7E32D8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„Naprawdę?”</w:t>
      </w:r>
    </w:p>
    <w:p w14:paraId="7FAA30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3F0EB1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„Doskonałe pytanie.”</w:t>
      </w:r>
    </w:p>
    <w:p w14:paraId="31C271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ich zatrzymała.</w:t>
      </w:r>
    </w:p>
    <w:p w14:paraId="0B9070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„Chwileczkę.”</w:t>
      </w:r>
    </w:p>
    <w:p w14:paraId="3F2DAA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Wskazała na tablicę docelową.</w:t>
      </w:r>
    </w:p>
    <w:p w14:paraId="55F0C7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„Dworzec kolejowy w Londynie”.</w:t>
      </w:r>
    </w:p>
    <w:p w14:paraId="11285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536963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D1026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to faktycznie jest cel podróży?”</w:t>
      </w:r>
    </w:p>
    <w:p w14:paraId="3FA1B7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na znak.</w:t>
      </w:r>
    </w:p>
    <w:p w14:paraId="39F9EF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"Najwyraźniej."</w:t>
      </w:r>
    </w:p>
    <w:p w14:paraId="445A95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pokręciła głową.</w:t>
      </w:r>
    </w:p>
    <w:p w14:paraId="6230BE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To opis, a nie obietnica. Większość środków transportu woli obietnicę. Ten najwyraźniej pominął ten etap. Pociąg nie mówi nam, dokąd jedzie. Mówi nam, gdzie kończy się jego linia świata”.</w:t>
      </w:r>
    </w:p>
    <w:p w14:paraId="03127B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nią uważnie. Przez chwilę milczał.</w:t>
      </w:r>
    </w:p>
    <w:p w14:paraId="77264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całkiem dobre.”</w:t>
      </w:r>
    </w:p>
    <w:p w14:paraId="132DA6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się uśmiechnęła.</w:t>
      </w:r>
    </w:p>
    <w:p w14:paraId="595305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„Miałem nadzieję, że to powiesz.”</w:t>
      </w:r>
    </w:p>
    <w:p w14:paraId="610DFF9C" w14:textId="410A575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podeszła do niego. Na tablicy z informacją o miejscu docelowym widniał napis:</w:t>
      </w:r>
    </w:p>
    <w:p w14:paraId="7113F93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DWORZEC LONDYŃSKI</w:t>
      </w:r>
    </w:p>
    <w:p w14:paraId="264D4C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Zatrzymała się.</w:t>
      </w:r>
    </w:p>
    <w:p w14:paraId="7E793B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 jest London Terminus?”</w:t>
      </w:r>
    </w:p>
    <w:p w14:paraId="0BE3D2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obserwował znak.</w:t>
      </w:r>
    </w:p>
    <w:p w14:paraId="3E0322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"Wszędzie."</w:t>
      </w:r>
    </w:p>
    <w:p w14:paraId="1948AE6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westchnął.</w:t>
      </w:r>
    </w:p>
    <w:p w14:paraId="1457A6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jest pomocne.”</w:t>
      </w:r>
    </w:p>
    <w:p w14:paraId="01AD5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 nie miało być”.</w:t>
      </w:r>
    </w:p>
    <w:p w14:paraId="71806BBE" w14:textId="6E86DCE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przyglądała się tajemniczemu pociągowi.</w:t>
      </w:r>
    </w:p>
    <w:p w14:paraId="66B253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ma takiej stacji.”</w:t>
      </w:r>
    </w:p>
    <w:p w14:paraId="6234BA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1BD91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72BB4D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dlaczego pociąg twierdzi, że tam jedzie?”</w:t>
      </w:r>
    </w:p>
    <w:p w14:paraId="16A77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 to optymizm”.</w:t>
      </w:r>
    </w:p>
    <w:p w14:paraId="323A5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Drzwi ostrożnie się otworzyły. Nikt się nie poruszył. Derek wszedł do środka.</w:t>
      </w:r>
    </w:p>
    <w:p w14:paraId="03D83ACD" w14:textId="059A019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poszła za nią. Tabitha podążyła za Penny, wyglądając już tak, jakby to ona bardziej pasowała do pociągu niż reszta. Trevor pozostał na pustym peronie.</w:t>
      </w:r>
    </w:p>
    <w:p w14:paraId="19546B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znów się odwrócił.</w:t>
      </w:r>
    </w:p>
    <w:p w14:paraId="56AD84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"Nadchodzący?"</w:t>
      </w:r>
    </w:p>
    <w:p w14:paraId="59CB1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na pusty powóz.</w:t>
      </w:r>
    </w:p>
    <w:p w14:paraId="5F2D77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„Wiesz dokąd to prowadzi?”</w:t>
      </w:r>
    </w:p>
    <w:p w14:paraId="6E4CF2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18F8B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„Wiesz, kto tym kieruje?”</w:t>
      </w:r>
    </w:p>
    <w:p w14:paraId="18B71E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442C54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wiesz, dlaczego to istnieje?”</w:t>
      </w:r>
    </w:p>
    <w:p w14:paraId="73A92F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3CA29F6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westchnął ze zmęczeniem.</w:t>
      </w:r>
    </w:p>
    <w:p w14:paraId="45C914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"Cienki."</w:t>
      </w:r>
    </w:p>
    <w:p w14:paraId="4E373C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Wszedł na pokład. Tabitha spojrzała na niego.</w:t>
      </w:r>
    </w:p>
    <w:p w14:paraId="3815E7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„Wiesz, jak na kogoś, kto pyta, czy ma kierowcę, wyglądasz na wyjątkowo chętnego, żeby się tym zająć”.</w:t>
      </w:r>
    </w:p>
    <w:p w14:paraId="3B5F2B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„Zaczynam podejrzewać, że odmowa wejścia na pokład byłaby mniej bezpieczna”.</w:t>
      </w:r>
    </w:p>
    <w:p w14:paraId="4D1EA0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„Dobre rozumowanie.”</w:t>
      </w:r>
    </w:p>
    <w:p w14:paraId="2B0F4E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Drzwi cicho się zamknęły. Tajemniczy pociąg ruszył. Nie było żadnego komunikatu.</w:t>
      </w:r>
    </w:p>
    <w:p w14:paraId="0550DC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Bez ostrzeżenia. Żadnego uspokajającego, obcego głosu, który by im kazał uważać na odstęp. Po prostu przyspieszył.</w:t>
      </w:r>
    </w:p>
    <w:p w14:paraId="0A3A76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zegarek. 11:17. Zegar w pociągu wskazywał 11:17.</w:t>
      </w:r>
    </w:p>
    <w:p w14:paraId="7FE3ED18" w14:textId="3A7A306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Telefon Penny pokazywał 11:17. Trevor sprawdził swój. 11:17.</w:t>
      </w:r>
    </w:p>
    <w:p w14:paraId="660BB0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„Dzień spóźnienia i dolar w dół” – zauważył Derek. „To staje się nieoficjalnym mottem Biura”.</w:t>
      </w:r>
    </w:p>
    <w:p w14:paraId="696D9F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obserwował powóz.</w:t>
      </w:r>
    </w:p>
    <w:p w14:paraId="2D97E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"Przyśpieszenie."</w:t>
      </w:r>
    </w:p>
    <w:p w14:paraId="370513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58DA1C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„Czujemy to”.</w:t>
      </w:r>
    </w:p>
    <w:p w14:paraId="428622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EE8E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to oznacza, że nie jest to układ inercjalny”.</w:t>
      </w:r>
    </w:p>
    <w:p w14:paraId="386F36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1D9DB2C0" w14:textId="3BC06CD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wyjrzała przez okno.</w:t>
      </w:r>
    </w:p>
    <w:p w14:paraId="45DF28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„Stacja przyspiesza i oddala się od nas.”</w:t>
      </w:r>
    </w:p>
    <w:p w14:paraId="1D2630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5D1CCF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zależy od Twojej budowy ciała.”</w:t>
      </w:r>
    </w:p>
    <w:p w14:paraId="3552C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4428F9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72FCFA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Tajemniczy pociąg wjechał wąskim tunelem. Derek wyjął notatnik.</w:t>
      </w:r>
    </w:p>
    <w:p w14:paraId="6E34A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„Postawmy na prostotę”.</w:t>
      </w:r>
    </w:p>
    <w:p w14:paraId="74859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go zbadał.</w:t>
      </w:r>
    </w:p>
    <w:p w14:paraId="44665D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niezwykłe.”</w:t>
      </w:r>
    </w:p>
    <w:p w14:paraId="2615C4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„Najpierw szczególna teoria względności”.</w:t>
      </w:r>
    </w:p>
    <w:p w14:paraId="2C0F6E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Napisał:</w:t>
      </w:r>
    </w:p>
    <w:p w14:paraId="66FD090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UKŁAD BEZWŁADNOŚCIOWY</w:t>
      </w:r>
    </w:p>
    <w:p w14:paraId="1450A0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Następnie:</w:t>
      </w:r>
    </w:p>
    <w:p w14:paraId="741E76A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TRANSFORMACJA LORENTZ'A</w:t>
      </w:r>
    </w:p>
    <w:p w14:paraId="4FBAD2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Następnie:</w:t>
      </w:r>
    </w:p>
    <w:p w14:paraId="4D2510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WŁAŚCIWY CZAS</w:t>
      </w:r>
    </w:p>
    <w:p w14:paraId="21FBB7F9" w14:textId="3441042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50CD89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„Pociąg ma swój własny, właściwy czas.”</w:t>
      </w:r>
    </w:p>
    <w:p w14:paraId="782F15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15D0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„Pasażerowie będą mieli swoje własne linie świata”.</w:t>
      </w:r>
    </w:p>
    <w:p w14:paraId="29DE2B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B48CC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„Stacja ma jeszcze jedną.”</w:t>
      </w:r>
    </w:p>
    <w:p w14:paraId="42DC8E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2538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zegary mierzą właściwy czas wzdłuż odpowiednich linii świata”.</w:t>
      </w:r>
    </w:p>
    <w:p w14:paraId="7908CE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61D992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72C795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"Cienki."</w:t>
      </w:r>
    </w:p>
    <w:p w14:paraId="6DAF67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Pociąg nagle zwolnił. Derek spojrzał na cichy zegar. 11:17.</w:t>
      </w:r>
    </w:p>
    <w:p w14:paraId="7D1F92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Tajemniczy pociąg się zatrzymał. Drzwi się otworzyły. Weszli na zimny peron.</w:t>
      </w:r>
    </w:p>
    <w:p w14:paraId="3F5519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rozejrzał się po pokoju. Jego wyraz twarzy uległ zmianie.</w:t>
      </w:r>
    </w:p>
    <w:p w14:paraId="3EBB01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peron siedem.”</w:t>
      </w:r>
    </w:p>
    <w:p w14:paraId="273CB5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5F030D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3233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w:t>
      </w:r>
    </w:p>
    <w:p w14:paraId="488028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wskazał na tunel.</w:t>
      </w:r>
    </w:p>
    <w:p w14:paraId="778BDF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„Właśnie stąd wyszliśmy.”</w:t>
      </w:r>
    </w:p>
    <w:p w14:paraId="4C040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29FF0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teraz wróciliśmy.”</w:t>
      </w:r>
    </w:p>
    <w:p w14:paraId="5CDEC0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88441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sprawdził telefon. 11:18. Derek sprawdził zegarek.</w:t>
      </w:r>
    </w:p>
    <w:p w14:paraId="34C5818A" w14:textId="14AC1D6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Penny sprawdziła swoje. 11:18.</w:t>
      </w:r>
    </w:p>
    <w:p w14:paraId="18076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Zegar na pustej stacji powoli wskazywał: 11:17 Trevor wpatrywał się intensywnie.</w:t>
      </w:r>
    </w:p>
    <w:p w14:paraId="6E073E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 zegar na stacji nie przesunął się.”</w:t>
      </w:r>
    </w:p>
    <w:p w14:paraId="26E804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2DF44F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nasze zegary tak.”</w:t>
      </w:r>
    </w:p>
    <w:p w14:paraId="10ACA3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A1B81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„Poruszaliśmy się względem stacji”.</w:t>
      </w:r>
    </w:p>
    <w:p w14:paraId="1C38FB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1094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przyjrzał się Derekowi.</w:t>
      </w:r>
    </w:p>
    <w:p w14:paraId="6B5AF8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„Dylatacja czasu”.</w:t>
      </w:r>
    </w:p>
    <w:p w14:paraId="1BFAB4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„Możliwe” – zapytał Derek.</w:t>
      </w:r>
    </w:p>
    <w:p w14:paraId="7BFC2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spojrzała na pusty zegar na stacji.</w:t>
      </w:r>
    </w:p>
    <w:p w14:paraId="1493EA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ciągle uważasz, że to właściwy zegar?”</w:t>
      </w:r>
    </w:p>
    <w:p w14:paraId="0991C7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zwrócił się ku niej.</w:t>
      </w:r>
    </w:p>
    <w:p w14:paraId="38A9C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zostało na stacji.”</w:t>
      </w:r>
    </w:p>
    <w:p w14:paraId="64E910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w:t>
      </w:r>
    </w:p>
    <w:p w14:paraId="5C31B6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stacjonarny zegar odniesienia.”</w:t>
      </w:r>
    </w:p>
    <w:p w14:paraId="7A3458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się uśmiechnęła.</w:t>
      </w:r>
    </w:p>
    <w:p w14:paraId="453998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„Stacjonarne względem czego, dokładnie?”</w:t>
      </w:r>
    </w:p>
    <w:p w14:paraId="4D9FD35D" w14:textId="77E9A2C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się zatrzymał. Penny wpatrywała się w zegar.</w:t>
      </w:r>
    </w:p>
    <w:p w14:paraId="077C6F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 rację”. Derek uznał tę obserwację za bardziej interesującą, niż się spodziewał.</w:t>
      </w:r>
    </w:p>
    <w:p w14:paraId="4BDF9C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w pusty, dziwny zegar na stacji. Tabitha kontynuowała.</w:t>
      </w:r>
    </w:p>
    <w:p w14:paraId="5C9561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„Zegar nie jest zegarem wszechświata. To zegar podążający za linią świata stacji. Nasze zegary podążały za naszymi.”</w:t>
      </w:r>
    </w:p>
    <w:p w14:paraId="69C99C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Wyraz twarzy Trevora uległ zmianie.</w:t>
      </w:r>
    </w:p>
    <w:p w14:paraId="76950F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ma więc uprzywilejowanego chronometrażysty”.</w:t>
      </w:r>
    </w:p>
    <w:p w14:paraId="4F6D5E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 – powiedziała Tabitha. „Wszechświat nie ma zegara głównego. Ma tylko lokalne. Ludzie wciąż go wymyślają. Wszechświat nigdy o niego nie prosił”. Derek, z powodów, których wolał nie analizować, zauważył, że patrzy na Tabithę, a nie na zegar. Fakt, że jej obecność sprawiała, że sytuacja wydawała się nieco bardziej do opanowania, był, jak uznał, mało pomocny. Nie ufał uczuciu, że można sobie poradzić. Rzeczy, które można opanować, miały tendencję do stawania się nie do opanowania w chwili, gdy tylko odwróciło się wzrok. Zapisał obserwację pod hasłem „później” i podejrzewał, że „później” było już przepełnione. Z jego doświadczenia wynikało, że rzadko pojawiały się z adresem zwrotnym, a prawie nigdy z przeprosinami. Wszechświat był konsekwentny również w tej kwestii. Konsekwencja, jak zauważył Derek, to nie to samo, co życzliwość.</w:t>
      </w:r>
    </w:p>
    <w:p w14:paraId="31E1468E" w14:textId="4FF69A2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2A5C96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jeśli chcemy właściwie porównać zegary, musimy porównać ścieżki, jakie faktycznie pokonywały w czasoprzestrzeni”.</w:t>
      </w:r>
    </w:p>
    <w:p w14:paraId="3CF6EE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683272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„Właściwy czas”.</w:t>
      </w:r>
    </w:p>
    <w:p w14:paraId="726812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wskazał na zegary.</w:t>
      </w:r>
    </w:p>
    <w:p w14:paraId="1DA52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 więc różnica nie jest dowodem na to, że jeden zegar się myli”.</w:t>
      </w:r>
    </w:p>
    <w:p w14:paraId="63040B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„Zgadza się” – stwierdził Derek.</w:t>
      </w:r>
    </w:p>
    <w:p w14:paraId="2D3D67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spojrzała w dół tunelu.</w:t>
      </w:r>
    </w:p>
    <w:p w14:paraId="27BDB2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może pociąg nie niesie nas przez czyjś czas. Może niesie nas inną ścieżką”.</w:t>
      </w:r>
    </w:p>
    <w:p w14:paraId="3375D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Cisza. Derek spojrzał na nią.</w:t>
      </w:r>
    </w:p>
    <w:p w14:paraId="4A522B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„Tabitha.”</w:t>
      </w:r>
    </w:p>
    <w:p w14:paraId="4D508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55B5A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„Możesz jedynie znacznie pogorszyć sytuację”.</w:t>
      </w:r>
    </w:p>
    <w:p w14:paraId="3CA5A5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Uśmiechnęła się.</w:t>
      </w:r>
    </w:p>
    <w:p w14:paraId="39C74C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„Obawiałem się tego”. Derek odkrył, że nie do końca żałuje. Uświadomienie sobie, że czuje się bardziej komfortowo w jej obecności niż bez niej, miało być problemem na inny dzień – najlepiej takim, który jeszcze nie został wymyślony. Podejrzewał, że nie pozostanie on długo w czyjejś obecności. Trevor ze swojej strony zamilkł w specyficzny sposób, który oznaczał, że przeliczał kilka założeń naraz. Niektóre problemy, raz zauważone, ciągnęły się za tobą do domu. Kilka, jeśli zauważono je wystarczająco wcześnie, w ogóle się nie pojawiało. Zaczynał rozpoznawać symptomy. Kubek na parapecie znów był pusty. Nikt z niego nie pił. Inni po prostu przestawiali meble i czekali, aż zauważysz, że zawsze tam byli. Nigdy nie był zachłanny w sprawach problemów. Problemy, z jego doświadczenia, mnożyły się bez zachęty. Biuro zazwyczaj było dobre w wymyślaniu nowych problemów, gdy stare stawały się uciążliwe. Derek podejrzewał, że wszechświat działa na podobnych zasadach. Dowody były już dość mocne. Zaczynał myśleć, że wszechświat i Biuro mają ze sobą więcej wspólnego, niż to, co zdrowe – oba specjalizowały się w regułach, które stawały się widoczne dopiero po ich złamaniu. Ta symetria nie napawała go optymizmem. Derek podejrzewał, że pani Marsh działała według podobnych zasad, tylko z lepszym papierem. Pan Pendleton działał według zasady komplementarności: nic nie było jego odpowiedzialnością, dopóki coś się nie zepsuło, a wtedy zawsze było twoją odpowiedzialnością. Derek dawno temu przestał próbować klasyfikować Londyn według kategorii. Kategorie wciąż się zmieniały. Przed Biurem, pod optymistycznym kątem, zaparkowany był czerwony Mini Cooper. W środku było więcej osób, niż pozwalała na to jego objętość. Derek naliczył siedem głów i jedną rękę, które najwyraźniej nie należały do żadnej z nich. Układ miejsc wyglądał, jakby naruszał co najmniej dwa przepisy ochrony środowiska i lokalne przepisy parkingowe. Pani Marsh przeszła obok, nie zwalniając kroku. „Jeśli to osobliwość” – powiedziała – „to nie jest zarejestrowana na ten adres”. Ponieważ dokumenty się zmieniły, niektóre starsze formularze nadal odnosiły się do ustaleń, które już nie obowiązywały. Trzymano je w szufladzie z napisem „Przed przejściem/Nie otwierać”. Derek otworzył ją raz. Formularze w środku sprawiały wrażenie dokumentów, które wiedziały, że są nieaktualne i miały takie pozostać. Zauważył, że wszechświat stał się nieco trudniejszy do zinterpretowania, odkąd załączniki przestały do siebie pasować. Coraz lepiej radził sobie z planowaniem zadań na inne dni. Była to jedna z niewielu form podróży w czasie oficjalnie dozwolonych przez Biuro. Te nieoficjalne były ciekawsze i surowo zabronione.</w:t>
      </w:r>
    </w:p>
    <w:p w14:paraId="2DD028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tak?”</w:t>
      </w:r>
    </w:p>
    <w:p w14:paraId="259E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zaobserwowaliśmy jedynie różnicę w wskazaniach zegarów. Nadal musimy zrozumieć geometrię sytuacji”.</w:t>
      </w:r>
    </w:p>
    <w:p w14:paraId="5DB760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5EF8B2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05E92148" w14:textId="0BEFD0E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wskazała na tunel.</w:t>
      </w:r>
    </w:p>
    <w:p w14:paraId="5BAE7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„Pociąg wraca.”</w:t>
      </w:r>
    </w:p>
    <w:p w14:paraId="503324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Zbliżał się ten sam pociąg. Trevor zmarszczył brwi.</w:t>
      </w:r>
    </w:p>
    <w:p w14:paraId="54FB1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właśnie skończyliśmy.”</w:t>
      </w:r>
    </w:p>
    <w:p w14:paraId="40D1DA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DC7AB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miał czasu nigdzie pójść”.</w:t>
      </w:r>
    </w:p>
    <w:p w14:paraId="000786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obserwował zbliżający się pociąg.</w:t>
      </w:r>
    </w:p>
    <w:p w14:paraId="3BB829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zależy, co rozumiesz przez czas.”</w:t>
      </w:r>
    </w:p>
    <w:p w14:paraId="232800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cicho westchnął.</w:t>
      </w:r>
    </w:p>
    <w:p w14:paraId="50B583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„Wiedziałem, że to powiesz.”</w:t>
      </w:r>
    </w:p>
    <w:p w14:paraId="5E8F7E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Tajemniczy pociąg się zatrzymał. Drzwi ostrożnie się otworzyły. Wysiadł drugi Derek.</w:t>
      </w:r>
    </w:p>
    <w:p w14:paraId="41E207B1" w14:textId="2F0FC35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zamarł. Penny patrzyła. Derek patrzył na Dereka.</w:t>
      </w:r>
    </w:p>
    <w:p w14:paraId="174DD9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 tej samej chwili Derek spojrzał im w oczy. Potem na swój zegarek. Potem na zegar na dworcu.</w:t>
      </w:r>
    </w:p>
    <w:p w14:paraId="209F1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„Spóźniłeś się.”</w:t>
      </w:r>
    </w:p>
    <w:p w14:paraId="11D48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Pierwszy Derek zmarszczył brwi.</w:t>
      </w:r>
    </w:p>
    <w:p w14:paraId="22055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„Nigdzie nie poszedłem.”</w:t>
      </w:r>
    </w:p>
    <w:p w14:paraId="41670F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Drugi Derek się uśmiechnął.</w:t>
      </w:r>
    </w:p>
    <w:p w14:paraId="29C5AA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wiem."</w:t>
      </w:r>
    </w:p>
    <w:p w14:paraId="1F23DA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ostro na nich.</w:t>
      </w:r>
    </w:p>
    <w:p w14:paraId="3D80D6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„Który z was jest Derekiem?”</w:t>
      </w:r>
    </w:p>
    <w:p w14:paraId="12AF13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Obaj Derekowie odwrócili się w jego stronę.</w:t>
      </w:r>
    </w:p>
    <w:p w14:paraId="618ED1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0934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cicho zamknął oczy.</w:t>
      </w:r>
    </w:p>
    <w:p w14:paraId="5F22D5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"Oczywiście."</w:t>
      </w:r>
    </w:p>
    <w:p w14:paraId="56786DF4" w14:textId="69479D9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spojrzała na drugiego Dereka.</w:t>
      </w:r>
    </w:p>
    <w:p w14:paraId="651F0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„Skąd pochodzisz?”</w:t>
      </w:r>
    </w:p>
    <w:p w14:paraId="73454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„Pociąg.”</w:t>
      </w:r>
    </w:p>
    <w:p w14:paraId="43BA09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 był pociąg?”</w:t>
      </w:r>
    </w:p>
    <w:p w14:paraId="53097F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"Tutaj."</w:t>
      </w:r>
    </w:p>
    <w:p w14:paraId="2E5B32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było.”</w:t>
      </w:r>
    </w:p>
    <w:p w14:paraId="7BA25F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 było.”</w:t>
      </w:r>
    </w:p>
    <w:p w14:paraId="1F41B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„Dopiero co przyjechałeś.”</w:t>
      </w:r>
    </w:p>
    <w:p w14:paraId="3685B9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31DA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"Skąd?"</w:t>
      </w:r>
    </w:p>
    <w:p w14:paraId="6364E0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"Tutaj."</w:t>
      </w:r>
    </w:p>
    <w:p w14:paraId="30064767" w14:textId="5758217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patrzyła. Derek się uśmiechnął.</w:t>
      </w:r>
    </w:p>
    <w:p w14:paraId="7BEE02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 rację.”</w:t>
      </w:r>
    </w:p>
    <w:p w14:paraId="74DA18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otworzył oczy.</w:t>
      </w:r>
    </w:p>
    <w:p w14:paraId="6DF1E9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zachęcaj go.”</w:t>
      </w:r>
    </w:p>
    <w:p w14:paraId="7487C0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 drugim momencie Derek obserwował pierwszego.</w:t>
      </w:r>
    </w:p>
    <w:p w14:paraId="16DF31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„Wciąż próbujesz opisać to wszystko za pomocą jednego zegara”.</w:t>
      </w:r>
    </w:p>
    <w:p w14:paraId="0B845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7035C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A062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"Zatrzymywać się."</w:t>
      </w:r>
    </w:p>
    <w:p w14:paraId="3A34AD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nad tym zastanowił.</w:t>
      </w:r>
    </w:p>
    <w:p w14:paraId="11E9CA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"Sprawiedliwy."</w:t>
      </w:r>
    </w:p>
    <w:p w14:paraId="511BB3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Drugi Derek wskazał na pustą stację.</w:t>
      </w:r>
    </w:p>
    <w:p w14:paraId="2ED186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„Myśl lokalnie”.</w:t>
      </w:r>
    </w:p>
    <w:p w14:paraId="372C3C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rozejrzał się po pokoju.</w:t>
      </w:r>
    </w:p>
    <w:p w14:paraId="37128F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„Lokalne układy inercjalne”.</w:t>
      </w:r>
    </w:p>
    <w:p w14:paraId="5E17CB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51D6D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„Szczególna teoria względności ma zastosowanie lokalnie”.</w:t>
      </w:r>
    </w:p>
    <w:p w14:paraId="3AFEBD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9BC59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globalnie geometrię można zakrzywić”.</w:t>
      </w:r>
    </w:p>
    <w:p w14:paraId="29CAB8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10538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„Współrzędne mogą więc stać się dziwne”.</w:t>
      </w:r>
    </w:p>
    <w:p w14:paraId="2060E0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można mieć ciasta i jednocześnie owijać w bawełnę” – zauważyła Penny. Derek odnalazł jej wzrok. „To chyba najbardziej brytyjskie zdanie, jakie kiedykolwiek wypowiedziałaś”.</w:t>
      </w:r>
    </w:p>
    <w:p w14:paraId="3F88A2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prawa fizyki pozostają niezmienne”.</w:t>
      </w:r>
    </w:p>
    <w:p w14:paraId="77BE28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551E53FE" w14:textId="4C4FC01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przyjrzał się Penny.</w:t>
      </w:r>
    </w:p>
    <w:p w14:paraId="07890E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oni zawsze tak robią?”</w:t>
      </w:r>
    </w:p>
    <w:p w14:paraId="30065B59" w14:textId="427DCC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7EEB29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"Niestety."</w:t>
      </w:r>
    </w:p>
    <w:p w14:paraId="1E963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Drugi Derek zwrócił się do pierwszego.</w:t>
      </w:r>
    </w:p>
    <w:p w14:paraId="032306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„Pytałeś, dlaczego pociąg przyjeżdża, zanim odjedzie.”</w:t>
      </w:r>
    </w:p>
    <w:p w14:paraId="71BFBB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3963F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„Złe pytanie.”</w:t>
      </w:r>
    </w:p>
    <w:p w14:paraId="16010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„Który jest właściwy?”</w:t>
      </w:r>
    </w:p>
    <w:p w14:paraId="3F99BE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„Które zdarzenia są w rzeczywistości połączone krzywą przyczynowo-skutkową?”</w:t>
      </w:r>
    </w:p>
    <w:p w14:paraId="082B550F" w14:textId="25B6BBA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patrzył uważnie. Trevor zmarszczył brwi. Penny skinęła głową.</w:t>
      </w:r>
    </w:p>
    <w:p w14:paraId="016AE4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"Przyczynowość."</w:t>
      </w:r>
    </w:p>
    <w:p w14:paraId="7CD7B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7BE0FC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spuścił wzrok w głąb tunelu.</w:t>
      </w:r>
    </w:p>
    <w:p w14:paraId="013E10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„Stożki świetlne.”</w:t>
      </w:r>
    </w:p>
    <w:p w14:paraId="4507A4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13994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„Przyczynowa przyszłość i przyczynowa przeszłość zdarzenia”.</w:t>
      </w:r>
    </w:p>
    <w:p w14:paraId="28FEE1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52659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zdarzenia poza stożkiem świetlnym są od siebie oddzielone jak przestrzeń”.</w:t>
      </w:r>
    </w:p>
    <w:p w14:paraId="3B4F5D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6EB808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powoli skinął głową.</w:t>
      </w:r>
    </w:p>
    <w:p w14:paraId="251AE6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„Dwóch obserwatorów może się zatem nie zgadzać co do tego, które z dwóch zdarzeń, oddzielonych od siebie przestrzennie, nastąpiło pierwsze”.</w:t>
      </w:r>
    </w:p>
    <w:p w14:paraId="13FDDA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CB899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nie mogą tego wykorzystać do przesyłania informacji do własnej przeszłości”.</w:t>
      </w:r>
    </w:p>
    <w:p w14:paraId="20ED01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3F56E2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03479C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6D48E6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 drugiej chwili Derek mu się przyglądał.</w:t>
      </w:r>
    </w:p>
    <w:p w14:paraId="20B236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razie.”</w:t>
      </w:r>
    </w:p>
    <w:p w14:paraId="6FEFC5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zniknął. Trevor skoczył.</w:t>
      </w:r>
    </w:p>
    <w:p w14:paraId="5C6C4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 on poszedł?”</w:t>
      </w:r>
    </w:p>
    <w:p w14:paraId="4162CF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pustą platformę.</w:t>
      </w:r>
    </w:p>
    <w:p w14:paraId="06BEA9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„Wirtualność”.</w:t>
      </w:r>
    </w:p>
    <w:p w14:paraId="5B71E655" w14:textId="38EB688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3B9E3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"Oczywiście."</w:t>
      </w:r>
    </w:p>
    <w:p w14:paraId="3EFBC1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wpatrywał się w nich.</w:t>
      </w:r>
    </w:p>
    <w:p w14:paraId="5B2C1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słowo zaczyna mi się nie podobać”.</w:t>
      </w:r>
    </w:p>
    <w:p w14:paraId="459067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Drzwi pociągu się zamknęły. Pociąg odjechał. Tym razem Derek obserwował uważnie.</w:t>
      </w:r>
    </w:p>
    <w:p w14:paraId="4FEE96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Dokonał pomiarów. Prędkość. Przyspieszenie.</w:t>
      </w:r>
    </w:p>
    <w:p w14:paraId="0F186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Odległość. Odczyty zegara. Wszystko nagle wydawało się zwyczajne.</w:t>
      </w:r>
    </w:p>
    <w:p w14:paraId="355DFA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Wtedy pociąg wyjechał z tunelu. Byli nad ziemią. Zimny deszcz ściekał po oknach.</w:t>
      </w:r>
    </w:p>
    <w:p w14:paraId="71533B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Nagle pojawił się Londyn. Szare budynki. Szare niebo.</w:t>
      </w:r>
    </w:p>
    <w:p w14:paraId="212195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Szarzy ludzie. Szare wszystko. Trevor wyglądał na wyraźnie ulżonego.</w:t>
      </w:r>
    </w:p>
    <w:p w14:paraId="207314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„Wrócić do normy.”</w:t>
      </w:r>
    </w:p>
    <w:p w14:paraId="79E8F0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Kropla deszczu uderzyła w okno. Poleciała w dół. Potem się zatrzymała.</w:t>
      </w:r>
    </w:p>
    <w:p w14:paraId="785C08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przesunął się na bok. Potem poszedł w górę. Trevor wpatrywał się intensywnie.</w:t>
      </w:r>
    </w:p>
    <w:p w14:paraId="7DB9F3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61C766CE" w14:textId="1BCC4ED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pochyliła się bliżej.</w:t>
      </w:r>
    </w:p>
    <w:p w14:paraId="39BFD7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"Ciekawy."</w:t>
      </w:r>
    </w:p>
    <w:p w14:paraId="0FA85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471E6F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"Bardzo."</w:t>
      </w:r>
    </w:p>
    <w:p w14:paraId="75B691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Kropla podzieliła się na dwie części. Jedna część przesunęła się w dół. Druga w górę.</w:t>
      </w:r>
    </w:p>
    <w:p w14:paraId="77EC8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zbadał Dereka.</w:t>
      </w:r>
    </w:p>
    <w:p w14:paraId="4778E8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jest normalne.”</w:t>
      </w:r>
    </w:p>
    <w:p w14:paraId="048980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2A1D6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„Efekt skoordynowany?”</w:t>
      </w:r>
    </w:p>
    <w:p w14:paraId="451C19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620156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"Geometria?"</w:t>
      </w:r>
    </w:p>
    <w:p w14:paraId="685AE4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01F953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"Pociąg?"</w:t>
      </w:r>
    </w:p>
    <w:p w14:paraId="550840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38AE22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"Deszcz?"</w:t>
      </w:r>
    </w:p>
    <w:p w14:paraId="0B6B97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"Prawdopodobnie."</w:t>
      </w:r>
    </w:p>
    <w:p w14:paraId="39AF266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westchnął.</w:t>
      </w:r>
    </w:p>
    <w:p w14:paraId="0F60FA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„Podoba ci się to.”</w:t>
      </w:r>
    </w:p>
    <w:p w14:paraId="167EE1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"Niezmiernie."</w:t>
      </w:r>
    </w:p>
    <w:p w14:paraId="1CADF1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Tajemniczy, dziwny pociąg zwolnił. Derek spojrzał na zegarek. 11:18.</w:t>
      </w:r>
    </w:p>
    <w:p w14:paraId="5810E2A2" w14:textId="1DDDAE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Tajemniczy zegar w pociągu: 11:18. Telefon Penny:</w:t>
      </w:r>
    </w:p>
    <w:p w14:paraId="1AD351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Zegar na dworcu zewnętrznym: 12:04.</w:t>
      </w:r>
    </w:p>
    <w:p w14:paraId="37FD61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Zatrzymali się. Drzwi cicho się otworzyły. Wszyscy wyszli.</w:t>
      </w:r>
    </w:p>
    <w:p w14:paraId="0E9BF2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Zimny deszcz znów padał normalnie. Trevor spojrzał na stary zegar stacji. 12:04.</w:t>
      </w:r>
    </w:p>
    <w:p w14:paraId="0FC01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Sprawdził telefon. 11:18. Potem wrócił do zegara.</w:t>
      </w:r>
    </w:p>
    <w:p w14:paraId="576A13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w:t>
      </w:r>
    </w:p>
    <w:p w14:paraId="1B8C8E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teraz?”</w:t>
      </w:r>
    </w:p>
    <w:p w14:paraId="7A4E03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1DEBB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„Teraz mamy problem.”</w:t>
      </w:r>
    </w:p>
    <w:p w14:paraId="75CC30F0" w14:textId="2516E0C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357E5C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4BBBEB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wpatrywał się w nią.</w:t>
      </w:r>
    </w:p>
    <w:p w14:paraId="0341FB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to jest dobre?”</w:t>
      </w:r>
    </w:p>
    <w:p w14:paraId="155C0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wiemy, że rozbieżność nie dotyczy tylko dwóch zegarów”.</w:t>
      </w:r>
    </w:p>
    <w:p w14:paraId="06A1F4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0E360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„Stacja sama przypisuje różne współrzędne czasowe”.</w:t>
      </w:r>
    </w:p>
    <w:p w14:paraId="49F189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zmarszczył brwi.</w:t>
      </w:r>
    </w:p>
    <w:p w14:paraId="522EC3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„Która godzina jest prawidłowa?”</w:t>
      </w:r>
    </w:p>
    <w:p w14:paraId="67032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niego.</w:t>
      </w:r>
    </w:p>
    <w:p w14:paraId="7E12A3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"Obydwa."</w:t>
      </w:r>
    </w:p>
    <w:p w14:paraId="2C116E3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westchnął.</w:t>
      </w:r>
    </w:p>
    <w:p w14:paraId="33BE08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"Oczywiście."</w:t>
      </w:r>
    </w:p>
    <w:p w14:paraId="1C5BC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wskazał na ławkę. Leżała tam gazeta. Podniósł ją.</w:t>
      </w:r>
    </w:p>
    <w:p w14:paraId="08AE7C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Nagłówek brzmiał:</w:t>
      </w:r>
    </w:p>
    <w:p w14:paraId="28E7A28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WZGLĘDNOŚĆ OBJAWIONA BŁĘDNIE</w:t>
      </w:r>
    </w:p>
    <w:p w14:paraId="595231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413AA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"Wreszcie."</w:t>
      </w:r>
    </w:p>
    <w:p w14:paraId="030A76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przewrócił stronę. Pod spodem widniał kolejny nagłówek:</w:t>
      </w:r>
    </w:p>
    <w:p w14:paraId="4381D50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WZGLĘDNOŚĆ UDOWODNIONA</w:t>
      </w:r>
    </w:p>
    <w:p w14:paraId="66D5CFA6" w14:textId="7E2073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zaśmiała.</w:t>
      </w:r>
    </w:p>
    <w:p w14:paraId="338BF1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już bardziej pasuje.”</w:t>
      </w:r>
    </w:p>
    <w:p w14:paraId="1ACD6D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ponownie przewrócił stronę. Trzeci nagłówek:</w:t>
      </w:r>
    </w:p>
    <w:p w14:paraId="55FB88E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WZGLĘDNOŚĆ UDOWODNIŁA OBA</w:t>
      </w:r>
    </w:p>
    <w:p w14:paraId="2DC0D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wpatrywał się uważnie.</w:t>
      </w:r>
    </w:p>
    <w:p w14:paraId="5950A4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niemożliwe.”</w:t>
      </w:r>
    </w:p>
    <w:p w14:paraId="05C46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w niego.</w:t>
      </w:r>
    </w:p>
    <w:p w14:paraId="5A944A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06044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czekał. Derek się uśmiechnął.</w:t>
      </w:r>
    </w:p>
    <w:p w14:paraId="6D3893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dziennikarstwo”.</w:t>
      </w:r>
    </w:p>
    <w:p w14:paraId="2E89362B" w14:textId="372A0D7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roześmiała. Usiedli na ławce. Derek rozłożył gazetę na kolanach.</w:t>
      </w:r>
    </w:p>
    <w:p w14:paraId="60EFE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„Rozwiążmy to.”</w:t>
      </w:r>
    </w:p>
    <w:p w14:paraId="6F9F9C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594D19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"Proszę."</w:t>
      </w:r>
    </w:p>
    <w:p w14:paraId="7DC848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narysował diagram czasoprzestrzeni.</w:t>
      </w:r>
    </w:p>
    <w:p w14:paraId="079C77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„Zdarzenie jest reprezentowane jako punkt w czasoprzestrzeni.”</w:t>
      </w:r>
    </w:p>
    <w:p w14:paraId="188DEE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Podniósł jeszcze jeden punkt.</w:t>
      </w:r>
    </w:p>
    <w:p w14:paraId="180E0F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„Różni obserwatorzy mogą przypisywać tym wydarzeniom różne współrzędne”.</w:t>
      </w:r>
    </w:p>
    <w:p w14:paraId="6E748439" w14:textId="1247E6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070174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ich układy odniesienia są różne”.</w:t>
      </w:r>
    </w:p>
    <w:p w14:paraId="5DEA73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6685F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Narysował stożki świetlne.</w:t>
      </w:r>
    </w:p>
    <w:p w14:paraId="6D277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„Prędkość światła definiuje strukturę przyczynową”.</w:t>
      </w:r>
    </w:p>
    <w:p w14:paraId="1D6B17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na diagram.</w:t>
      </w:r>
    </w:p>
    <w:p w14:paraId="306246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„Jeżeli dwa zdarzenia znajdują się wewnątrz stożków świetlnych drugiego zdarzenia…”</w:t>
      </w:r>
    </w:p>
    <w:p w14:paraId="453168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„Mogą być one powiązane przyczynowo”.</w:t>
      </w:r>
    </w:p>
    <w:p w14:paraId="13754C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 wszyscy zgadzają się co do ich porządku przyczynowego”.</w:t>
      </w:r>
    </w:p>
    <w:p w14:paraId="1613FE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80DD0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jeśli znajdują się one poza swoimi stożkami świetlnymi…”</w:t>
      </w:r>
    </w:p>
    <w:p w14:paraId="64FB93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„Są oddzielone od siebie jak w kosmosie”.</w:t>
      </w:r>
    </w:p>
    <w:p w14:paraId="225944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„Różni obserwatorzy mogą się nie zgadzać co do tego, co wydarzyło się pierwsze”.</w:t>
      </w:r>
    </w:p>
    <w:p w14:paraId="559A0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11ABB5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się uśmiechnął.</w:t>
      </w:r>
    </w:p>
    <w:p w14:paraId="035D29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wyjaśnia pociąg.”</w:t>
      </w:r>
    </w:p>
    <w:p w14:paraId="281BCD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4DA341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„Potencjalnie.”</w:t>
      </w:r>
    </w:p>
    <w:p w14:paraId="0B12ED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zmarszczył brwi.</w:t>
      </w:r>
    </w:p>
    <w:p w14:paraId="703FC2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potencjalnie?”</w:t>
      </w:r>
    </w:p>
    <w:p w14:paraId="591B0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nasz pociąg również porusza się w zakrzywionej czasoprzestrzeni.”</w:t>
      </w:r>
    </w:p>
    <w:p w14:paraId="7D684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„Zatem ogólna teoria względności ma znaczenie”.</w:t>
      </w:r>
    </w:p>
    <w:p w14:paraId="24D2D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8E0C1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 właśnie odbija się ciasteczko” – powiedział Trevor. Derek zrobił pauzę. „Wolałbym, żeby ciasteczko zostało tam, gdzie było”.</w:t>
      </w:r>
    </w:p>
    <w:p w14:paraId="715BA4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3B768D5" w14:textId="1CC3CC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wskazała na gazetę.</w:t>
      </w:r>
    </w:p>
    <w:p w14:paraId="0E3D9C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 nagłówek mógłby pojawić się przed artykułem, który go wywołał”.</w:t>
      </w:r>
    </w:p>
    <w:p w14:paraId="6CAF94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nią.</w:t>
      </w:r>
    </w:p>
    <w:p w14:paraId="26DBF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całkiem."</w:t>
      </w:r>
    </w:p>
    <w:p w14:paraId="604547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w:t>
      </w:r>
    </w:p>
    <w:p w14:paraId="5CD64F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informacja nie może wydostać się poza strukturę przyczynową”.</w:t>
      </w:r>
    </w:p>
    <w:p w14:paraId="24AD12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 nie ma żadnej prawdziwej wiadomości z przyszłości”.</w:t>
      </w:r>
    </w:p>
    <w:p w14:paraId="1EAA42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04CF08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 prostu dziwny opis współrzędnych.”</w:t>
      </w:r>
    </w:p>
    <w:p w14:paraId="158701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7760D3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588FAA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uspokajające.”</w:t>
      </w:r>
    </w:p>
    <w:p w14:paraId="1A9FB9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złożył gazetę.</w:t>
      </w:r>
    </w:p>
    <w:p w14:paraId="7CA00E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„Nigdy nie bądź zbyt pewny siebie.”</w:t>
      </w:r>
    </w:p>
    <w:p w14:paraId="23698C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Stali. Pociąg zniknął. Nie było o tym żadnej wzmianki na tablicy informującej o pustym dworcu.</w:t>
      </w:r>
    </w:p>
    <w:p w14:paraId="2351A4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Brak celu. Brak przyjazdu. Brak wyjazdu.</w:t>
      </w:r>
    </w:p>
    <w:p w14:paraId="0E29C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 Trevor przyglądał się Derekowi.</w:t>
      </w:r>
    </w:p>
    <w:p w14:paraId="74770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„Gdzie to poszło?”</w:t>
      </w:r>
    </w:p>
    <w:p w14:paraId="1636D3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obserwował tory.</w:t>
      </w:r>
    </w:p>
    <w:p w14:paraId="504CAC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wiem."</w:t>
      </w:r>
    </w:p>
    <w:p w14:paraId="288110EC" w14:textId="096CA28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7A72F0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coś nowego.”</w:t>
      </w:r>
    </w:p>
    <w:p w14:paraId="267B4C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ją zignorował. Przykucnął przy torach. Coś leżało na szynie.</w:t>
      </w:r>
    </w:p>
    <w:p w14:paraId="6325CC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Mała mosiężna tabliczka. Podniósł ją. Była na niej wygrawerowana pojedyncza liczba:</w:t>
      </w:r>
    </w:p>
    <w:p w14:paraId="3C171A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Trevor patrzył intensywnie.</w:t>
      </w:r>
    </w:p>
    <w:p w14:paraId="5D64D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"Ponownie."</w:t>
      </w:r>
    </w:p>
    <w:p w14:paraId="007EE7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1F7485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"Ponownie."</w:t>
      </w:r>
    </w:p>
    <w:p w14:paraId="543AC34D" w14:textId="46D3A0C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przyglądała się talerzowi.</w:t>
      </w:r>
    </w:p>
    <w:p w14:paraId="6D635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„Być może 11:17 to nie jest odpowiednia godzina”.</w:t>
      </w:r>
    </w:p>
    <w:p w14:paraId="16E8F0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przyglądał się jej.</w:t>
      </w:r>
    </w:p>
    <w:p w14:paraId="015615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innego mogłoby to być?”</w:t>
      </w:r>
    </w:p>
    <w:p w14:paraId="5E7EF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„Wydarzenie”.</w:t>
      </w:r>
    </w:p>
    <w:p w14:paraId="4808F93E" w14:textId="0A3A70D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znieruchomiał. Penny kontynuowała.</w:t>
      </w:r>
    </w:p>
    <w:p w14:paraId="1B4E9F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„Coś dzieje się o 11:17”.</w:t>
      </w:r>
    </w:p>
    <w:p w14:paraId="323E8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49BE3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„Ale być może zegary nie mówią nam, kiedy to się stanie”.</w:t>
      </w:r>
    </w:p>
    <w:p w14:paraId="0B6E52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powoli skinął głową.</w:t>
      </w:r>
    </w:p>
    <w:p w14:paraId="22558D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„Oni to identyfikują.”</w:t>
      </w:r>
    </w:p>
    <w:p w14:paraId="471E9E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7CBF1E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na nich.</w:t>
      </w:r>
    </w:p>
    <w:p w14:paraId="4AFD25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„Zatem 11:17 jest etykietą wydarzenia”.</w:t>
      </w:r>
    </w:p>
    <w:p w14:paraId="6C82B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6D4B7B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"Może."</w:t>
      </w:r>
    </w:p>
    <w:p w14:paraId="03DD6B65" w14:textId="418C298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606DBB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„Kiedy zmienia się geometria, etykiety stają się mylące”.</w:t>
      </w:r>
    </w:p>
    <w:p w14:paraId="6CC8F8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w stronę tunelu.</w:t>
      </w:r>
    </w:p>
    <w:p w14:paraId="7501F1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oznacza, że zadawaliśmy niewłaściwe pytanie”.</w:t>
      </w:r>
    </w:p>
    <w:p w14:paraId="6687EF5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westchnął ze zmęczeniem.</w:t>
      </w:r>
    </w:p>
    <w:p w14:paraId="07F66C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"Ponownie?"</w:t>
      </w:r>
    </w:p>
    <w:p w14:paraId="13A28B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się uśmiechnął.</w:t>
      </w:r>
    </w:p>
    <w:p w14:paraId="5DC871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"Ponownie."</w:t>
      </w:r>
    </w:p>
    <w:p w14:paraId="6DA8E7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Stali przez chwilę w milczeniu. Potem Derek spojrzał w niebo. Zimny deszcz przestał padać.</w:t>
      </w:r>
    </w:p>
    <w:p w14:paraId="03CF14F5" w14:textId="598FC52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było niezwykłe. Bardzo niezwykłe. Penny też to zauważyła.</w:t>
      </w:r>
    </w:p>
    <w:p w14:paraId="3A639F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Londynie przestało padać.”</w:t>
      </w:r>
    </w:p>
    <w:p w14:paraId="1AF04F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spojrzał w górę.</w:t>
      </w:r>
    </w:p>
    <w:p w14:paraId="103874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gorsze niż pociąg.”</w:t>
      </w:r>
    </w:p>
    <w:p w14:paraId="60CAB3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skinął głową.</w:t>
      </w:r>
    </w:p>
    <w:p w14:paraId="5B62A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wiele gorzej.”</w:t>
      </w:r>
    </w:p>
    <w:p w14:paraId="734911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Pojedyncza kropla wody spadła z nieba. Zatrzymała się w połowie wysokości. A potem powoli powędrowała w górę.</w:t>
      </w:r>
    </w:p>
    <w:p w14:paraId="552D63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bokiem. Potem zniknął. Derek się uśmiechnął.</w:t>
      </w:r>
    </w:p>
    <w:p w14:paraId="4955B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„Ogólna teoria względności”.</w:t>
      </w:r>
    </w:p>
    <w:p w14:paraId="77DF6B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zmarszczył brwi.</w:t>
      </w:r>
    </w:p>
    <w:p w14:paraId="5132D2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„Jesteś pewien?”</w:t>
      </w:r>
    </w:p>
    <w:p w14:paraId="25C215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niego.</w:t>
      </w:r>
    </w:p>
    <w:p w14:paraId="21B9C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7035BB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585AC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2E0DBA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gdzieś pod nimi tajemniczy pociąg, który oficjalnie nigdy nie istniał, znów wyruszył w podróż. Według jednego zegara już przyjechał. Według innego jeszcze nie odjechał.</w:t>
      </w:r>
    </w:p>
    <w:p w14:paraId="5FB915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Według rozkładu jazdy pociągów nigdy nie istniał. Co, jak pomyślał Derek, było prawdopodobnie najbardziej wiarygodną informacją ze wszystkich.</w:t>
      </w:r>
    </w:p>
    <w:p w14:paraId="5A7898CB"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3781" w:name="toc_ch15"/>
      <w:r xmlns:w="http://schemas.openxmlformats.org/wordprocessingml/2006/main">
        <w:rPr>
          <w:rFonts w:ascii="Palatino" w:hAnsi="Palatino" w:cs="Palatino Linotype" w:eastAsia="Palatino Linotype"/>
          <w:sz w:val="22"/>
        </w:rPr>
        <w:t xml:space="preserve">Rozdział 15</w:t>
      </w:r>
      <w:bookmarkEnd xmlns:w="http://schemas.openxmlformats.org/wordprocessingml/2006/main" w:id="53781"/>
    </w:p>
    <w:p w14:paraId="5F8A908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Sherlock i ostateczna geometria</w:t>
      </w:r>
    </w:p>
    <w:p w14:paraId="61D7F4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miał zupełnie zwyczajny poranek. To oczywiście oznaczało, że wszechświat miał wkrótce stać się absurdalny. Siedział w swoim cichym biurze w Monachium, wpatrując się w kartkę papieru, na której trzykrotnie napisał to samo równanie.</w:t>
      </w:r>
    </w:p>
    <w:p w14:paraId="34C98B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Skreślił to trzy razy. Czwarta wersja wyglądała obiecująco. Piąta wyglądała gorzej.</w:t>
      </w:r>
    </w:p>
    <w:p w14:paraId="330C22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Szósty wyglądał podejrzanie podobnie do pierwszego.</w:t>
      </w:r>
    </w:p>
    <w:p w14:paraId="73A1088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westchnął ze zmęczeniem.</w:t>
      </w:r>
    </w:p>
    <w:p w14:paraId="03D08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Ogólna teoria względności dotarła do tego etapu badań, w którym każda odpowiedź nagle zdawała się generować dwa lepsze pytania, trzy gorsze równania i przemożną ochotę na herbatę. Odchylił się do tyłu. Problem nie polegał na tym, że ogólna teoria względności nie działała.</w:t>
      </w:r>
    </w:p>
    <w:p w14:paraId="70D313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Działało zadziwiająco dobrze. A nawet za dobrze. Opisywano grawitację jako geometrię.</w:t>
      </w:r>
    </w:p>
    <w:p w14:paraId="6C8E8A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Materia i energia determinowały krzywiznę czasoprzestrzeni. Swobodne cząstki poruszały się po liniach geodezyjnych. Zegary odmierzały czas właściwy wzdłuż linii świata.</w:t>
      </w:r>
    </w:p>
    <w:p w14:paraId="3355D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Szczególna teoria względności narodziła się lokalnie. Wszystko pasowało. A jednak Weinstein miał uporczywe wrażenie, że patrzy na opis, a nie na opisywany obiekt.</w:t>
      </w:r>
    </w:p>
    <w:p w14:paraId="7ECBDB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Napisał:</w:t>
      </w:r>
    </w:p>
    <w:p w14:paraId="6DA5B0E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 CZEGO WŁAŚCIWIE SKŁADA SIĘ CZASOPRZESTRZEŃ?</w:t>
      </w:r>
    </w:p>
    <w:p w14:paraId="0881A6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poniżej:</w:t>
      </w:r>
    </w:p>
    <w:p w14:paraId="70E328C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 DLACZEGO MUSI BYĆ CZTEROWYMIAROWY?</w:t>
      </w:r>
    </w:p>
    <w:p w14:paraId="55A18C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Wpatrywał się w te słowa. Potem rozległ się jakiś dźwięk. Nie pukanie.</w:t>
      </w:r>
    </w:p>
    <w:p w14:paraId="31A09B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telefon. Nie dźwięk otwierania drzwi jego starego, pustego biura. To był głos.</w:t>
      </w:r>
    </w:p>
    <w:p w14:paraId="7976A4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 jego głowie.</w:t>
      </w:r>
    </w:p>
    <w:p w14:paraId="57907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„Dobre pytanie.”</w:t>
      </w:r>
    </w:p>
    <w:p w14:paraId="5C6E3E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zamarł. Rozejrzał się. Nikogo.</w:t>
      </w:r>
    </w:p>
    <w:p w14:paraId="0C71B5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Znajome drzwi biura zamknęły się cicho. A zatem ktoś na pewno tam był. Oczywiste.</w:t>
      </w:r>
    </w:p>
    <w:p w14:paraId="0158B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wstał.</w:t>
      </w:r>
    </w:p>
    <w:p w14:paraId="433C4C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„Kto to skomentował?”</w:t>
      </w:r>
    </w:p>
    <w:p w14:paraId="7B3EB7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Cisza. Potem:</w:t>
      </w:r>
    </w:p>
    <w:p w14:paraId="300871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EFD13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 milczeniu wpatrywał się w ścianę.</w:t>
      </w:r>
    </w:p>
    <w:p w14:paraId="5DDEE4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„Kim jesteś?”</w:t>
      </w:r>
    </w:p>
    <w:p w14:paraId="4AEF4E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Pauza.</w:t>
      </w:r>
    </w:p>
    <w:p w14:paraId="59A7F5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„Sherlocku.”</w:t>
      </w:r>
    </w:p>
    <w:p w14:paraId="1B8B34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zmarszczył brwi.</w:t>
      </w:r>
    </w:p>
    <w:p w14:paraId="466B8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 kto?”</w:t>
      </w:r>
    </w:p>
    <w:p w14:paraId="270DA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Kolejna pauza.</w:t>
      </w:r>
    </w:p>
    <w:p w14:paraId="51F692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„Sherlocku.”</w:t>
      </w:r>
    </w:p>
    <w:p w14:paraId="7B520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jest nazwisko.”</w:t>
      </w:r>
    </w:p>
    <w:p w14:paraId="152BA5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468108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 jesteś człowiekiem?”</w:t>
      </w:r>
    </w:p>
    <w:p w14:paraId="5F26E7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7292C2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„Komputer?”</w:t>
      </w:r>
    </w:p>
    <w:p w14:paraId="034CA0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2DC422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„Sztuczna inteligencja?”</w:t>
      </w:r>
    </w:p>
    <w:p w14:paraId="587C42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3216C5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kim ty jesteś?”</w:t>
      </w:r>
    </w:p>
    <w:p w14:paraId="2E9A49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Odpowiedź nadeszła spokojnie.</w:t>
      </w:r>
    </w:p>
    <w:p w14:paraId="700B02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„Delfin.”</w:t>
      </w:r>
    </w:p>
    <w:p w14:paraId="71679B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usiadł.</w:t>
      </w:r>
    </w:p>
    <w:p w14:paraId="2EC1BF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"Oczywiście."</w:t>
      </w:r>
    </w:p>
    <w:p w14:paraId="59EE69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Zapadła kolejna cisza.</w:t>
      </w:r>
    </w:p>
    <w:p w14:paraId="2A45EC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wierzysz mi.”</w:t>
      </w:r>
    </w:p>
    <w:p w14:paraId="57933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„Otrzymuję telepatyczny komunikat od delfina o imieniu Sherlock.”</w:t>
      </w:r>
    </w:p>
    <w:p w14:paraId="462E5C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B99B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Monachium”.</w:t>
      </w:r>
    </w:p>
    <w:p w14:paraId="54169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256CA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mojej głowie.”</w:t>
      </w:r>
    </w:p>
    <w:p w14:paraId="5698A3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8CD16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rozważył to.</w:t>
      </w:r>
    </w:p>
    <w:p w14:paraId="2EEB8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1D7F46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wydawał się zadowolony.</w:t>
      </w:r>
    </w:p>
    <w:p w14:paraId="36BA84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2C873B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spojrzał na zegar. 11:17. Spojrzał ponownie.</w:t>
      </w:r>
    </w:p>
    <w:p w14:paraId="5AFD6A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Nadal 11:17.</w:t>
      </w:r>
    </w:p>
    <w:p w14:paraId="46E6CD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się ze mną kontaktujesz?”</w:t>
      </w:r>
    </w:p>
    <w:p w14:paraId="1F76C9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już prawie skończyłeś.”</w:t>
      </w:r>
    </w:p>
    <w:p w14:paraId="2B2C5D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„Skończyłeś z czym?”</w:t>
      </w:r>
    </w:p>
    <w:p w14:paraId="600686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„Ogólna teoria względności”.</w:t>
      </w:r>
    </w:p>
    <w:p w14:paraId="755C6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siedział prosto.</w:t>
      </w:r>
    </w:p>
    <w:p w14:paraId="7581F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„Masz jakąś ostateczną teorię?”</w:t>
      </w:r>
    </w:p>
    <w:p w14:paraId="15D7B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0FA94A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co masz?”</w:t>
      </w:r>
    </w:p>
    <w:p w14:paraId="6CA5A0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„Ostateczna geometria”.</w:t>
      </w:r>
    </w:p>
    <w:p w14:paraId="2900FA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patrzył uważnie.</w:t>
      </w:r>
    </w:p>
    <w:p w14:paraId="259BF4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"Kontynuować."</w:t>
      </w:r>
    </w:p>
    <w:p w14:paraId="6B0ABE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zaczął. I Weinstein jakimś cudem zrozumiał. Nie słowami.</w:t>
      </w:r>
    </w:p>
    <w:p w14:paraId="16355B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do końca. Komunikacja przypominała raczej sekwencję pojęć napływających jednocześnie. Geometria.</w:t>
      </w:r>
    </w:p>
    <w:p w14:paraId="180F06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Krzywizna. Materia. Energia.</w:t>
      </w:r>
    </w:p>
    <w:p w14:paraId="138516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Linie świata. Czas właściwy. Geodezyjne.</w:t>
      </w:r>
    </w:p>
    <w:p w14:paraId="73B95A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Równania pola Einsteina. Potem coś głębszego. Ręka Weinsteina zaczęła przesuwać się po papierze.</w:t>
      </w:r>
    </w:p>
    <w:p w14:paraId="28C3E0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Napisał: Ale zanim zdążył wyjaśnić równanie, Weinstein się zatrzymał. Był problem.</w:t>
      </w:r>
    </w:p>
    <w:p w14:paraId="7D7776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Symbole były mu doskonale znane, ale nie były jeszcze szczególnie przyjazne dla wszystkich innych. Zwłaszcza dla Trevora. A skoro książka miała wyjaśniać ogólną teorię względności ludziom, którzy z powodzeniem przetrwali fizykę w szkole średniej, to rzucanie w nich greckim alfabetem, a potem uciekanie, wydawało się niesprawiedliwe.</w:t>
      </w:r>
    </w:p>
    <w:p w14:paraId="6B01E2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ponownie sięgnął po pióro.</w:t>
      </w:r>
    </w:p>
    <w:p w14:paraId="4263DE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„Najpierw wektory”.</w:t>
      </w:r>
    </w:p>
    <w:p w14:paraId="0C5BA1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zatwierdził.</w:t>
      </w:r>
    </w:p>
    <w:p w14:paraId="3259270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wyjaśnił, że wektor to wielkość mająca zarówno wartość, jak i kierunek.</w:t>
      </w:r>
    </w:p>
    <w:p w14:paraId="213A2C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Prędkość jest dobrym przykładem. Jeśli samochód jedzie 30 kilometrów na godzinę na wschód, to nie jest to tylko liczba. Mówi ona o tym, jak szybko i w którym kierunku. Wektor można przedstawić za pomocą składowych, takich jak:</w:t>
      </w:r>
    </w:p>
    <w:p w14:paraId="4FCBF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 = (vx, vy, vz) Zmiana układu współrzędnych powoduje zmianę składowych. Wektor fizyczny pozostaje ten sam.</w:t>
      </w:r>
    </w:p>
    <w:p w14:paraId="5F254E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zrobił pauzę.</w:t>
      </w:r>
    </w:p>
    <w:p w14:paraId="354A57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„Mówiąc najogólniej, tensor jest kolejnym poziomem tej idei”.</w:t>
      </w:r>
    </w:p>
    <w:p w14:paraId="0002A4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skupił na sobie większą uwagę.</w:t>
      </w:r>
    </w:p>
    <w:p w14:paraId="0078D8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„Następny poziom?”</w:t>
      </w:r>
    </w:p>
    <w:p w14:paraId="371503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C24FB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„Bardziej skomplikowany wektor?”</w:t>
      </w:r>
    </w:p>
    <w:p w14:paraId="71C2B8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dobry sposób, żeby zacząć o tym myśleć”.</w:t>
      </w:r>
    </w:p>
    <w:p w14:paraId="561F1B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jest definicja?”</w:t>
      </w:r>
    </w:p>
    <w:p w14:paraId="0279DE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185EED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"Dobry."</w:t>
      </w:r>
    </w:p>
    <w:p w14:paraId="0CC1A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skinął głową.</w:t>
      </w:r>
    </w:p>
    <w:p w14:paraId="7BA55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„Tensor może opisywać relacje obejmujące kilka kierunków jednocześnie. Skalary nie mają składowych kierunkowych. Wektory mają charakter kierunkowy. Tensory uogólniają tę ideę i, co najważniejsze, mają dobrze zdefiniowane reguły transformacji, gdy zmieniamy współrzędne”.</w:t>
      </w:r>
    </w:p>
    <w:p w14:paraId="111C35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0247FB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„Zatem komponenty mogą się zmieniać, podczas gdy obiekt fizyczny nie”.</w:t>
      </w:r>
    </w:p>
    <w:p w14:paraId="1E946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3EA6E924" w14:textId="12B1319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w:t>
      </w:r>
    </w:p>
    <w:p w14:paraId="244AE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będzie ważne”.</w:t>
      </w:r>
    </w:p>
    <w:p w14:paraId="694CF2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"Bardzo."</w:t>
      </w:r>
    </w:p>
    <w:p w14:paraId="47EFAB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zwrócił się do tablicy.</w:t>
      </w:r>
    </w:p>
    <w:p w14:paraId="50961D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„Ogólna teoria względności wymaga tensorów, ponieważ czasoprzestrzeń może być zakrzywiona, a współrzędne mogą być wyjątkowo niewygodne”.</w:t>
      </w:r>
    </w:p>
    <w:p w14:paraId="29E6CA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Napisał: TENSOR METRYCZNY → gμν</w:t>
      </w:r>
    </w:p>
    <w:p w14:paraId="15EFC3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„Tensor metryczny mówi nam, w jaki sposób mierzymy czasoprzestrzeń”.</w:t>
      </w:r>
    </w:p>
    <w:p w14:paraId="2A2A4A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Napisał: ds² = gμν dxμ dxν Trevor to sprawdził.</w:t>
      </w:r>
    </w:p>
    <w:p w14:paraId="338758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wygląda nieprzyjemnie.”</w:t>
      </w:r>
    </w:p>
    <w:p w14:paraId="6A5655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głównie księgowość.”</w:t>
      </w:r>
    </w:p>
    <w:p w14:paraId="0D1669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„Ach.”</w:t>
      </w:r>
    </w:p>
    <w:p w14:paraId="2FE463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 płaskiej czasoprzestrzeni interwał można zapisać w znanej formie, obejmującej czas i trzy kierunki przestrzenne. W zakrzywionej czasoprzestrzeni metryka może się różnić w zależności od miejsca”.</w:t>
      </w:r>
    </w:p>
    <w:p w14:paraId="67D8D394" w14:textId="3F9A2F3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0439C5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„Zatem metryka zawiera geometrię”.</w:t>
      </w:r>
    </w:p>
    <w:p w14:paraId="376D19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6F7D2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„Odległości”.</w:t>
      </w:r>
    </w:p>
    <w:p w14:paraId="2E797B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0592B3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"Czasy."</w:t>
      </w:r>
    </w:p>
    <w:p w14:paraId="67F7F9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F2435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„Kąty”.</w:t>
      </w:r>
    </w:p>
    <w:p w14:paraId="1B2815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BBF6C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„Struktura przyczynowa”.</w:t>
      </w:r>
    </w:p>
    <w:p w14:paraId="29BED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8A583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uśmiechnął.</w:t>
      </w:r>
    </w:p>
    <w:p w14:paraId="20B1BB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„Metryka ta przypomina raczej instrukcję pomiaru czasoprzestrzeni”.</w:t>
      </w:r>
    </w:p>
    <w:p w14:paraId="5D7247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skinął głową.</w:t>
      </w:r>
    </w:p>
    <w:p w14:paraId="04300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 jest lepiej.”</w:t>
      </w:r>
    </w:p>
    <w:p w14:paraId="415697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wysłał kolejną porcję informacji. Weinstein napisał: Tμν — TENSOR ENERGII NAPRĘŻENIA</w:t>
      </w:r>
    </w:p>
    <w:p w14:paraId="32060C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 opisuje materię i energię.”</w:t>
      </w:r>
    </w:p>
    <w:p w14:paraId="2D1E96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zmarszczył brwi.</w:t>
      </w:r>
    </w:p>
    <w:p w14:paraId="096FB2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"Wszystko?"</w:t>
      </w:r>
    </w:p>
    <w:p w14:paraId="1D0DF5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„Gęstość energii, gęstość pędu, naprężenia i ciśnienia oraz ich przepływ.”</w:t>
      </w:r>
    </w:p>
    <w:p w14:paraId="3B8BA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„Czyli to jest swego rodzaju inwentaryzacja?”</w:t>
      </w:r>
    </w:p>
    <w:p w14:paraId="76F6D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„Niezwykle zaawansowany inwentarz.”</w:t>
      </w:r>
    </w:p>
    <w:p w14:paraId="76D9EE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21ACAA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„Następnie mamy tensory krzywizny.”</w:t>
      </w:r>
    </w:p>
    <w:p w14:paraId="7806E5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Napisał: Tensor krzywizny Riemanna Następnie:</w:t>
      </w:r>
    </w:p>
    <w:p w14:paraId="3BA671E5"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Tensor Ricciego Następnie: tensor Einsteina — Gμν</w:t>
      </w:r>
    </w:p>
    <w:p w14:paraId="7B6C39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wpatrywał się w kolekcję.</w:t>
      </w:r>
    </w:p>
    <w:p w14:paraId="01F359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tak wiele?”</w:t>
      </w:r>
    </w:p>
    <w:p w14:paraId="6FBC60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„Ponieważ czasoprzestrzeń jest skomplikowana.”</w:t>
      </w:r>
    </w:p>
    <w:p w14:paraId="28D5D85E" w14:textId="14E8D24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2EDA6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fizycy lubią przedstawiać rzeczy w gorszym świetle, niż są w rzeczywistości”.</w:t>
      </w:r>
    </w:p>
    <w:p w14:paraId="0AC5F2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też.”</w:t>
      </w:r>
    </w:p>
    <w:p w14:paraId="66FE19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wskazał na tensor Einsteina.</w:t>
      </w:r>
    </w:p>
    <w:p w14:paraId="3D3078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szczęście Einstein zawarł istotne informacje o krzywiźnie w tensorze, który doskonale wpasowuje się w równanie pola”.</w:t>
      </w:r>
    </w:p>
    <w:p w14:paraId="078AE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się uśmiechnął.</w:t>
      </w:r>
    </w:p>
    <w:p w14:paraId="775575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„Więc teraz możemy wreszcie zrozumieć to równanie”.</w:t>
      </w:r>
    </w:p>
    <w:p w14:paraId="247731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0BB049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wrócił na górę strony i napisał: Gμν + Λgμν = 8πG/c⁴ Tμν</w:t>
      </w:r>
    </w:p>
    <w:p w14:paraId="04FF2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Wpatrywał się w nią. Sherlock kontynuował. Lewa strona przedstawiała geometrię.</w:t>
      </w:r>
    </w:p>
    <w:p w14:paraId="4AB1A8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Prawa strona opisywała materię i energię. Jednak równanie to czyniło coś głębszego niż tylko powiązanie grawitacji z materią.</w:t>
      </w:r>
    </w:p>
    <w:p w14:paraId="1C96BA3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Zauważono, że geometria czasoprzestrzeni sama w sobie jest dynamiczna.</w:t>
      </w:r>
    </w:p>
    <w:p w14:paraId="5D734D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skinął głową.</w:t>
      </w:r>
    </w:p>
    <w:p w14:paraId="2B6F94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2A14D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kontynuował. Czasoprzestrzeń nie była bierną sceną. Była częścią systemu fizycznego.</w:t>
      </w:r>
    </w:p>
    <w:p w14:paraId="3138D7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Materia nakazała czasoprzestrzeni, jak się zakrzywiać.</w:t>
      </w:r>
    </w:p>
    <w:p w14:paraId="6CB1CF0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Zakrzywiona czasoprzestrzeń podpowiedziała materii, jak ma się poruszać.</w:t>
      </w:r>
    </w:p>
    <w:p w14:paraId="7C6030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uśmiechnął.</w:t>
      </w:r>
    </w:p>
    <w:p w14:paraId="11218F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już jest ogólna teoria względności”.</w:t>
      </w:r>
    </w:p>
    <w:p w14:paraId="4F80E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F8AEB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„Czego więc brakuje?”</w:t>
      </w:r>
    </w:p>
    <w:p w14:paraId="2F7D68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wysłał mu obraz. Nie był to obraz w zwykłym tego słowa znaczeniu. To była geometria.</w:t>
      </w:r>
    </w:p>
    <w:p w14:paraId="792A9C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Czterowymiarowa rozmaitość. Zakrzywiona. Gładka.</w:t>
      </w:r>
    </w:p>
    <w:p w14:paraId="72BBEE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Lokalnie Minkowski. Ale globalnie skomplikowany. Weinstein zrozumiał.</w:t>
      </w:r>
    </w:p>
    <w:p w14:paraId="2EC4EF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„Lokalna płaskość”.</w:t>
      </w:r>
    </w:p>
    <w:p w14:paraId="542261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460CAF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„Każdy wystarczająco mały, swobodnie spadający obszar wygląda jak szczególna teoria względności”.</w:t>
      </w:r>
    </w:p>
    <w:p w14:paraId="6FC34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23D4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„Zatem SR nie zostaje zastąpione przez GR.”</w:t>
      </w:r>
    </w:p>
    <w:p w14:paraId="744179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0EDEE7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w nim zawarte”.</w:t>
      </w:r>
    </w:p>
    <w:p w14:paraId="186B09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5D63E6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uśmiechnął.</w:t>
      </w:r>
    </w:p>
    <w:p w14:paraId="5C8F6F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05B4A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przesłał kolejną myśl. Nie wszyscy obserwatorzy byli zgodni co do współrzędnych. Ale wszyscy obserwatorzy fizyczni byli zgodni co do wielkości niezmiennych.</w:t>
      </w:r>
    </w:p>
    <w:p w14:paraId="7DCA89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Interwał. Czas właściwy. Struktura przyczynowa.</w:t>
      </w:r>
    </w:p>
    <w:p w14:paraId="5E030E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Niezmienniki krzywizny. Weinstein skinął głową.</w:t>
      </w:r>
    </w:p>
    <w:p w14:paraId="36601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"Dokładnie."</w:t>
      </w:r>
    </w:p>
    <w:p w14:paraId="1F8E2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Sherlock pokazał mu coś jeszcze. Geodezję. Zbliżała się do obszaru o ekstremalnej krzywiźnie.</w:t>
      </w:r>
    </w:p>
    <w:p w14:paraId="2C8D7A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patrzył. Geodezji nie dało się wydłużyć. Zmarszczył brwi.</w:t>
      </w:r>
    </w:p>
    <w:p w14:paraId="4A9387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„Osobliwość”.</w:t>
      </w:r>
    </w:p>
    <w:p w14:paraId="18B2C9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do końca.”</w:t>
      </w:r>
    </w:p>
    <w:p w14:paraId="1DFBA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spojrzał ponownie. Geometria stała się niekompletna.</w:t>
      </w:r>
    </w:p>
    <w:p w14:paraId="59EA9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„Klasyczny opis się nie sprawdza”.</w:t>
      </w:r>
    </w:p>
    <w:p w14:paraId="18ADF6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64CB75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jest najważniejsze.”</w:t>
      </w:r>
    </w:p>
    <w:p w14:paraId="6C73CA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13E1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wstał i zaczął chodzić tam i z powrotem.</w:t>
      </w:r>
    </w:p>
    <w:p w14:paraId="364898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„Zatem osobliwość nie jest koniecznie miejscem”.</w:t>
      </w:r>
    </w:p>
    <w:p w14:paraId="1A19D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6D40AA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„Ani koniecznie obiekt fizyczny”.</w:t>
      </w:r>
    </w:p>
    <w:p w14:paraId="64D2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799D7D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porażka klasycznego opisu czasoprzestrzeni”.</w:t>
      </w:r>
    </w:p>
    <w:p w14:paraId="29D710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3A9320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zatrzymał.</w:t>
      </w:r>
    </w:p>
    <w:p w14:paraId="394B01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„Następnie ostateczna geometria musi nam wskazać, gdzie ten opis zawodzi”.</w:t>
      </w:r>
    </w:p>
    <w:p w14:paraId="0D73B9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odpowiedział:</w:t>
      </w:r>
    </w:p>
    <w:p w14:paraId="2B8DCD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„Albo dlaczego.”</w:t>
      </w:r>
    </w:p>
    <w:p w14:paraId="7A0737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rozważał równanie. Odpowiedź zaczęła się wyłaniać. Ogólna teoria względności opisywała czasoprzestrzeń geometrycznie.</w:t>
      </w:r>
    </w:p>
    <w:p w14:paraId="01DBFA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Jeśli jednak sama czasoprzestrzeń się wyłoniła, to równania pola Einsteina mogą stanowić makroskopową granicę czegoś głębszego.</w:t>
      </w:r>
    </w:p>
    <w:p w14:paraId="6F3391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szepnął:</w:t>
      </w:r>
    </w:p>
    <w:p w14:paraId="28556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 termodynamika”.</w:t>
      </w:r>
    </w:p>
    <w:p w14:paraId="6E8D9A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wysłał aprobatę. Wielkości makroskopowe. Mikroskopowe stopnie swobody.</w:t>
      </w:r>
    </w:p>
    <w:p w14:paraId="49606C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Zachowanie emergentne. Weinstein napisał:</w:t>
      </w:r>
    </w:p>
    <w:p w14:paraId="132738B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 CZASOPRZESTRZEŃ:: TERMODYNAMIKA: MATERIA</w:t>
      </w:r>
    </w:p>
    <w:p w14:paraId="62B772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Wpatrywał się.</w:t>
      </w:r>
    </w:p>
    <w:p w14:paraId="32A46D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„Wtedy krzywizna może się ujawnić”.</w:t>
      </w:r>
    </w:p>
    <w:p w14:paraId="690EC3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674DB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„Grawitacja może być czymś nowym”.</w:t>
      </w:r>
    </w:p>
    <w:p w14:paraId="7C200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411CF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„Czas może się wyłonić”.</w:t>
      </w:r>
    </w:p>
    <w:p w14:paraId="6A45C3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15A50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podstawowa teoria wcale nie musi obejmować czasoprzestrzeni”.</w:t>
      </w:r>
    </w:p>
    <w:p w14:paraId="50C1B9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"Prawidłowy."</w:t>
      </w:r>
    </w:p>
    <w:p w14:paraId="32EC47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usiadł. Nagle zamarł.</w:t>
      </w:r>
    </w:p>
    <w:p w14:paraId="2D80F5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więc zawiera?”</w:t>
      </w:r>
    </w:p>
    <w:p w14:paraId="474CEDE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odpowiedział jedną koncepcją.</w:t>
      </w:r>
    </w:p>
    <w:p w14:paraId="6D5012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KONTAKTY.</w:t>
      </w:r>
    </w:p>
    <w:p w14:paraId="33D57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wpatrywał się w to słowo. Relacje. Nie obiekty rozstawione w przestrzeni.</w:t>
      </w:r>
    </w:p>
    <w:p w14:paraId="1EEEC8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zdarzenia zachodzące w czasie. Relacje, z których mogłaby wyłonić się pozorna struktura przestrzeni i czasu. Myślał o zasadzie holograficznej.</w:t>
      </w:r>
    </w:p>
    <w:p w14:paraId="498C8D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Myślał o splątaniu. Myślał o dekoherencji – cichym procesie, w którym możliwości stają się faktami, a potem odmawiają ponownego stania się możliwościami. Myślał o informacji. Myślał o Podziemiu.</w:t>
      </w:r>
    </w:p>
    <w:p w14:paraId="301ADB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Zegary. Zimny deszcz. Pociąg.</w:t>
      </w:r>
    </w:p>
    <w:p w14:paraId="11591C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Inny Derek. Zwykły ogórek. Wszystko nagle się połączyło.</w:t>
      </w:r>
    </w:p>
    <w:p w14:paraId="229CED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dlatego, że wszystko zajmowało to samo miejsce. Ponieważ wszystko było w relacjach. Napisał:</w:t>
      </w:r>
    </w:p>
    <w:p w14:paraId="7948BC6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GEOMETRIA JEST RELACYJNA.</w:t>
      </w:r>
    </w:p>
    <w:p w14:paraId="76717B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Następnie:</w:t>
      </w:r>
    </w:p>
    <w:p w14:paraId="7A99496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CZAS JEST RELACYJNY.</w:t>
      </w:r>
    </w:p>
    <w:p w14:paraId="65A307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Następnie:</w:t>
      </w:r>
    </w:p>
    <w:p w14:paraId="3A6D6E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GRAWITACJA TO GEOMETRIA.</w:t>
      </w:r>
    </w:p>
    <w:p w14:paraId="1339B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Następnie:</w:t>
      </w:r>
    </w:p>
    <w:p w14:paraId="29650D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GEOMETRIA MOŻE BYĆ INFORMACJĄ.</w:t>
      </w:r>
    </w:p>
    <w:p w14:paraId="24B68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przesłał kolejną myśl. Weinstein zrozumiał. Ostateczna teoria nie obali ogólnej teorii względności.</w:t>
      </w:r>
    </w:p>
    <w:p w14:paraId="0872B8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by wyjaśniało, dlaczego ogólna teoria względności działa. Weinstein wpatrywał się w stronę.</w:t>
      </w:r>
    </w:p>
    <w:p w14:paraId="340A95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w:t>
      </w:r>
    </w:p>
    <w:p w14:paraId="15236D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Zatrzymał się. Sherlock czekał.</w:t>
      </w:r>
    </w:p>
    <w:p w14:paraId="0B229A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„…byłby ostatecznym GR.”</w:t>
      </w:r>
    </w:p>
    <w:p w14:paraId="49A005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B0C08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uśmiechnął.</w:t>
      </w:r>
    </w:p>
    <w:p w14:paraId="379EC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zastępstwo.”</w:t>
      </w:r>
    </w:p>
    <w:p w14:paraId="619F2C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32719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„Zakończenie”.</w:t>
      </w:r>
    </w:p>
    <w:p w14:paraId="4B2F8F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A9E5D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odchylił się do tyłu. Przez kilka sekund milczał. Potem:</w:t>
      </w:r>
    </w:p>
    <w:p w14:paraId="286F4E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„Jesteś bardzo mądrym delfinem.”</w:t>
      </w:r>
    </w:p>
    <w:p w14:paraId="512B64D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odpowiedział:</w:t>
      </w:r>
    </w:p>
    <w:p w14:paraId="08C9A7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„Dużo czytam.”</w:t>
      </w:r>
    </w:p>
    <w:p w14:paraId="3B1EBC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roześmiał.</w:t>
      </w:r>
    </w:p>
    <w:p w14:paraId="252583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w:t>
      </w:r>
    </w:p>
    <w:p w14:paraId="2B255E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„Mieszkam w pobliżu stacji badań morskich”.</w:t>
      </w:r>
    </w:p>
    <w:p w14:paraId="53AA7E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 wyjaśnia praw fizyki”.</w:t>
      </w:r>
    </w:p>
    <w:p w14:paraId="4EB6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497173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„Jak się tego nauczyłeś?”</w:t>
      </w:r>
    </w:p>
    <w:p w14:paraId="205701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milczał. Potem:</w:t>
      </w:r>
    </w:p>
    <w:p w14:paraId="44E548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„Ryby są bardzo dobrymi słuchaczami.”</w:t>
      </w:r>
    </w:p>
    <w:p w14:paraId="2B2AF5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roześmiał się tak głośno, że ktoś w wąskim korytarzu zatrzymał się. Ciche drzwi do biura pozostały cicho zamknięte. Osoba w wąskim korytarzu wiedziała więc, że lepiej nie wchodzić.</w:t>
      </w:r>
    </w:p>
    <w:p w14:paraId="2A2952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Oczywiście. Weinstein spojrzał na równania. Wciąż pozostawało jedno pytanie.</w:t>
      </w:r>
    </w:p>
    <w:p w14:paraId="0E4BE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ja?”</w:t>
      </w:r>
    </w:p>
    <w:p w14:paraId="1088339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odpowiedział natychmiast.</w:t>
      </w:r>
    </w:p>
    <w:p w14:paraId="542F44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i tak byś je znalazł.”</w:t>
      </w:r>
    </w:p>
    <w:p w14:paraId="3460E2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 uśmiechnął.</w:t>
      </w:r>
    </w:p>
    <w:p w14:paraId="03CB73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dlaczego się ze mną kontaktujesz?”</w:t>
      </w:r>
    </w:p>
    <w:p w14:paraId="2F26F3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zaraz się rozproszysz.”</w:t>
      </w:r>
    </w:p>
    <w:p w14:paraId="046738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„Przez co?”</w:t>
      </w:r>
    </w:p>
    <w:p w14:paraId="070011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wysłał mu zdjęcie. Ogórek. Weinstein się wpatrywał.</w:t>
      </w:r>
    </w:p>
    <w:p w14:paraId="289DCC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śmieszne.”</w:t>
      </w:r>
    </w:p>
    <w:p w14:paraId="48B9FB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21E890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„Dlaczego to jest w teorii?”</w:t>
      </w:r>
    </w:p>
    <w:p w14:paraId="71EB3F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nieprawda.”</w:t>
      </w:r>
    </w:p>
    <w:p w14:paraId="68F7B5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 po co mi to pokazujesz?”</w:t>
      </w:r>
    </w:p>
    <w:p w14:paraId="01F448BD" w14:textId="07A31A86"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 Penny tak myśli.”</w:t>
      </w:r>
    </w:p>
    <w:p w14:paraId="139719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znów się roześmiał. Potem zamilkł. Nagle na stronie pojawiło się coś jeszcze.</w:t>
      </w:r>
    </w:p>
    <w:p w14:paraId="26B58A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napisał tego. Słowa były napisane jego własnym charakterem pisma.</w:t>
      </w:r>
    </w:p>
    <w:p w14:paraId="1D8420A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WSZECHŚWIAT NIE POTRZEBUJE SCEN.</w:t>
      </w:r>
    </w:p>
    <w:p w14:paraId="70E52A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Poniżej:</w:t>
      </w:r>
    </w:p>
    <w:p w14:paraId="2299017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SCENA TO FIZYKA.</w:t>
      </w:r>
    </w:p>
    <w:p w14:paraId="62DB28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patrzył. Sherlock milczał. Na zewnątrz Monachium nadal było Monachium.</w:t>
      </w:r>
    </w:p>
    <w:p w14:paraId="0CB335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Samochody poruszały się powoli. Ludzie szli. Zegary tykały.</w:t>
      </w:r>
    </w:p>
    <w:p w14:paraId="52064D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Ziemia się obracała. Słońce nadal świeciło. A gdzieś na Atlantyku delfin o imieniu Sherlock najwyraźniej rozmyślał o geometrii różniczkowej.</w:t>
      </w:r>
    </w:p>
    <w:p w14:paraId="56E16A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sięgnął po długopis. Napisał ostatnie równanie. Potem na nie zerknął.</w:t>
      </w:r>
    </w:p>
    <w:p w14:paraId="20AE9A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nie było nowe równanie. O to właśnie chodziło. Równania pola Einsteina już istniały.</w:t>
      </w:r>
    </w:p>
    <w:p w14:paraId="6576F8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Przełomem było zrozumienie, co mieli na myśli. Ogólna teoria względności nie była jedynie teorią grawitacji. Była teorią, w której sama czasoprzestrzeń była dynamiczna.</w:t>
      </w:r>
    </w:p>
    <w:p w14:paraId="2021A0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gdyby głębsza teoria ostatecznie wyjaśniła, skąd wzięła się ta czasoprzestrzeń, ogólna teoria względności pozostałaby dokładnie tym, czym zawsze była: niezwykle trafnym makroskopowym opisem głębszej rzeczywistości. Weinstein się uśmiechnął.</w:t>
      </w:r>
    </w:p>
    <w:p w14:paraId="451C32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„Cóż, Sherlocku.”</w:t>
      </w:r>
    </w:p>
    <w:p w14:paraId="65D6C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7CF27F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„Myślę, że skończyliśmy.”</w:t>
      </w:r>
    </w:p>
    <w:p w14:paraId="7E01D1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odpowiedział:</w:t>
      </w:r>
    </w:p>
    <w:p w14:paraId="26D0B3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w:t>
      </w:r>
    </w:p>
    <w:p w14:paraId="2F705B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uniósł brwi.</w:t>
      </w:r>
    </w:p>
    <w:p w14:paraId="046496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 teraz?”</w:t>
      </w:r>
    </w:p>
    <w:p w14:paraId="21F6D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„Ciąg dalszy”.</w:t>
      </w:r>
    </w:p>
    <w:p w14:paraId="16B8E2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wpatrywał się w ścianę.</w:t>
      </w:r>
    </w:p>
    <w:p w14:paraId="4DDE59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"Oczywiście."</w:t>
      </w:r>
    </w:p>
    <w:p w14:paraId="6619875B" w14:textId="213DB59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gdzieś w Londynie Penny zabierała ogórka do domu. Ogórek został kupiony na własny użytek. Nikt nie pytał, do jakiego użytku osobistego.</w:t>
      </w:r>
    </w:p>
    <w:p w14:paraId="7C6AA9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Niektóre pytania lepiej zostawić na boku. Tymczasem wszechświat nadal się zakrzywiał. I miał do tego pełne prawo.</w:t>
      </w:r>
    </w:p>
    <w:p w14:paraId="22EE5A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Oczywiście.</w:t>
      </w:r>
    </w:p>
    <w:p w14:paraId="2D1489B2" w14:textId="77777777" w:rsidR="00A1675C" w:rsidRDefault="00000000">
      <w:pPr xmlns:w="http://schemas.openxmlformats.org/wordprocessingml/2006/main">
        <w:widowControl/>
        <w:spacing w:before="480" w:after="240"/>
        <w:ind w:firstLine="432"/>
        <w:jc w:val="center"/>
      </w:pPr>
      <w:r xmlns:w="http://schemas.openxmlformats.org/wordprocessingml/2006/main">
        <w:rPr>
          <w:rFonts w:ascii="Palatino" w:hAnsi="Palatino" w:cs="Palatino Linotype" w:eastAsia="Palatino Linotype"/>
          <w:sz w:val="22"/>
        </w:rPr>
        <w:t xml:space="preserve">Epilog</w:t>
      </w:r>
    </w:p>
    <w:p w14:paraId="07F34D88" w14:textId="447B5D0E" w:rsidR="00A1675C" w:rsidRDefault="00000000">
      <w:pPr xmlns:w="http://schemas.openxmlformats.org/wordprocessingml/2006/main">
        <w:widowControl/>
        <w:spacing w:before="240"/>
        <w:ind w:firstLine="432"/>
        <w:jc w:val="center"/>
      </w:pPr>
      <w:r xmlns:w="http://schemas.openxmlformats.org/wordprocessingml/2006/main">
        <w:rPr>
          <w:rFonts w:ascii="Palatino" w:hAnsi="Palatino" w:cs="Palatino Linotype" w:eastAsia="Palatino Linotype"/>
          <w:sz w:val="22"/>
        </w:rPr>
        <w:t xml:space="preserve">W którym Biuro Śledcze ds. Relatywizmu odkrywa, że rozwiązanie jednej zagadki to jedynie zaproszenie do zdobycia kolejnej</w:t>
      </w:r>
    </w:p>
    <w:p w14:paraId="1BF202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Biuro rozwiązało sprawę morderstwa. To była dobra wiadomość. Zła wiadomość była taka, że morderstwo nigdy nie miało miejsca.</w:t>
      </w:r>
    </w:p>
    <w:p w14:paraId="2E453D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 uznał to rozróżnienie za mniej uspokajające niż pozostali.</w:t>
      </w:r>
    </w:p>
    <w:p w14:paraId="3149F29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Wyjaśniono działanie zegarów.</w:t>
      </w:r>
    </w:p>
    <w:p w14:paraId="7CEC90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Tajemniczy pociąg został zbadany. Korytarz liczono kilka razy, a wyniki w zatrważającym stopniu zależały od tego, kto liczył. Ogórek został zmierzony, omówiony i – z przyczyn, których później nikt nie potrafił uzasadnić – ponownie zakupiony.</w:t>
      </w:r>
    </w:p>
    <w:p w14:paraId="1A82A5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Nawet delfin się dołożył, łowiąc 1,7 ryby na godzinę. Wyrostek robaczkowy zrobił, co mógł, żeby to wszystko brzmiało godnie. Prawie mu się udało.</w:t>
      </w:r>
    </w:p>
    <w:p w14:paraId="21237C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pozwolił sobie więc na jedną niebezpieczną myśl. Może to już koniec. Tego wieczoru stał w Biurze, gdy na jego biurku pojawił się mosiężny zegar.</w:t>
      </w:r>
    </w:p>
    <w:p w14:paraId="695C4A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Była 11:17. Derek wpatrywał się w Penny. Penny wpatrywała się w zegar.</w:t>
      </w:r>
    </w:p>
    <w:p w14:paraId="14ADBE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zajrzał pod stare biurko, najwyraźniej kierując się teorią, że dziwny zegar, który może pojawić się na biurku, może pojawić się również pod nim. Weinstein nie patrzył na nikogo. Wpatrywał się w kartkę papieru.</w:t>
      </w:r>
    </w:p>
    <w:p w14:paraId="6884ABB3" w14:textId="1DD3F3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Chwilę wcześniej go tam nie było. Na górze widniał znajomy nagłówek:</w:t>
      </w:r>
    </w:p>
    <w:p w14:paraId="44BBF04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BIURO ŚLEDCZE RELATYWISTYCZNE.</w:t>
      </w:r>
    </w:p>
    <w:p w14:paraId="78FDD677" w14:textId="2FE649A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Pod spodem widniały cztery słowa:</w:t>
      </w:r>
    </w:p>
    <w:p w14:paraId="3D198B0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STATUS SPRAWY: JESZCZE NIE WYSTĄPIŁ.</w:t>
      </w:r>
    </w:p>
    <w:p w14:paraId="17F7E9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zmarszczył brwi. Pod nagłówkiem widniała data. Jutro.</w:t>
      </w:r>
    </w:p>
    <w:p w14:paraId="1CC7CE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Pod datą znajdowała się lokalizacja.</w:t>
      </w:r>
    </w:p>
    <w:p w14:paraId="383C27F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Stacja kolejowa, która nie istniała.</w:t>
      </w:r>
    </w:p>
    <w:p w14:paraId="76D56C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Poniżej lokalizacji znajdowała się ostatnia linia.</w:t>
      </w:r>
    </w:p>
    <w:p w14:paraId="74A4889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NIE WPUŚĆ Derekowi Gentowi WEJŚCIA NA WEJŚCIE do tajemniczego, dziwnego pociągu.</w:t>
      </w:r>
    </w:p>
    <w:p w14:paraId="6719CF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Zapadła długa cisza. W końcu Trevor podniósł wzrok.</w:t>
      </w:r>
    </w:p>
    <w:p w14:paraId="64447F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„Wydaje się, że to dość konkretne.”</w:t>
      </w:r>
    </w:p>
    <w:p w14:paraId="32D192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skinęła głową.</w:t>
      </w:r>
    </w:p>
    <w:p w14:paraId="2CF064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D4D23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podniósł kartkę. Na odwrocie była kolejna dziwna wiadomość. UWAGA: POPRZEDNIE OSTRZEŻENIE ZOSTAŁO WYSŁANE ZA PÓŹNO.</w:t>
      </w:r>
    </w:p>
    <w:p w14:paraId="33604F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przewrócił stronę jeszcze raz. Nic. Potem otworzyły się ciche drzwi biura.</w:t>
      </w:r>
    </w:p>
    <w:p w14:paraId="10C8F7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Nikt tam nie stał. Za drzwiami znajdował się peron kolejowy. Nigdy tam nie było peronu kolejowego.</w:t>
      </w:r>
    </w:p>
    <w:p w14:paraId="08C1AC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 ciemnościach czekał odległy pociąg. Na tablicy z informacją o kierunku jazdy widniało jedno słowo.</w:t>
      </w:r>
    </w:p>
    <w:p w14:paraId="09115B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WCZORAJ.</w:t>
      </w:r>
    </w:p>
    <w:p w14:paraId="79F4C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się uśmiechnęła. Nie był to uspokajający uśmiech.</w:t>
      </w:r>
    </w:p>
    <w:p w14:paraId="3F3317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 zauważyła – „to oszczędza nam kłopotu ze znalezieniem stacji. Statek najwyraźniej opuścił już stocznię”.</w:t>
      </w:r>
    </w:p>
    <w:p w14:paraId="26230E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spojrzał na tajemniczy pociąg. Potem na cichy zegar. 11:17.</w:t>
      </w:r>
    </w:p>
    <w:p w14:paraId="29DFA2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po usłyszeniu ostrzeżenia, schował kartkę do kieszeni.</w:t>
      </w:r>
    </w:p>
    <w:p w14:paraId="037954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„Nikt nie wsiada do tego pociągu”.</w:t>
      </w:r>
    </w:p>
    <w:p w14:paraId="60988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 wnętrza wagonu dobiegły trzy ciche pukania. Puk.</w:t>
      </w:r>
    </w:p>
    <w:p w14:paraId="57706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Pukanie. Usłyszałem głos.</w:t>
      </w:r>
    </w:p>
    <w:p w14:paraId="0D42C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565E59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zamarł. To był jego własny głos.</w:t>
      </w:r>
    </w:p>
    <w:p w14:paraId="7C8EF4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w:t>
      </w:r>
    </w:p>
    <w:p w14:paraId="135228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Odezwał się głos z tajemniczego pociągu.</w:t>
      </w:r>
    </w:p>
    <w:p w14:paraId="51F504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„Cokolwiek robisz, nie otwieraj drzwi.”</w:t>
      </w:r>
    </w:p>
    <w:p w14:paraId="3FAAAD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wpatrywał się w drzwi powozu. Penny wpatrywała się w Dereka.</w:t>
      </w:r>
    </w:p>
    <w:p w14:paraId="11C4D0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szepnął coś o tym, że zajmie się księgowością.</w:t>
      </w:r>
    </w:p>
    <w:p w14:paraId="4681B7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gdzieś, daleko za zimnym peronem, delfin Sherlock zaczął myśleć o tensorach. Wszechświat wciąż się rozszerzał. Pociąg wciąż czekał.</w:t>
      </w:r>
    </w:p>
    <w:p w14:paraId="7974C9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Cichy zegar wskazywał godzinę 11:17. Derek Gent, który poświęcił całą książkę próbom odkrycia, co się wydarzyło, w końcu stanął przed znacznie groźniejszym pytaniem: Co będzie dalej?</w:t>
      </w:r>
    </w:p>
    <w:p w14:paraId="105A7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Niestety, wszechświat już zapisał odpowiedź. Była oznaczona: RZEKOMO. Ciąg dalszy nastąpi.</w:t>
      </w:r>
    </w:p>
    <w:p w14:paraId="7A807C1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8999" w:name="toc_appendix"/>
      <w:r xmlns:w="http://schemas.openxmlformats.org/wordprocessingml/2006/main">
        <w:rPr>
          <w:rFonts w:ascii="Palatino" w:hAnsi="Palatino" w:cs="Palatino Linotype" w:eastAsia="Palatino Linotype"/>
          <w:sz w:val="22"/>
        </w:rPr>
        <w:t xml:space="preserve">Dodatek — Fizyka, najwyraźniej</w:t>
      </w:r>
      <w:bookmarkEnd xmlns:w="http://schemas.openxmlformats.org/wordprocessingml/2006/main" w:id="58999"/>
    </w:p>
    <w:p w14:paraId="2E2645C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Całkowicie godne szacunku wyjaśnienie tego, co się właśnie wydarzyło</w:t>
      </w:r>
    </w:p>
    <w:p w14:paraId="5CC919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 tej pory natknąłeś się na zegary, które się nie zgadzają, pociągi, które przyjeżdżają, zanim odjadą, korytarze, które zyskują dodatkowe drzwi, zimny deszcz, który od czasu do czasu rozwija opinie, ogórki, hologramy, osobliwości, delfiny i mężczyznę, który najwyraźniej istnieje w więcej niż jednym miejscu. I prawdopodobnie zastanawiasz się, czy cokolwiek z tego ma cokolwiek wspólnego z prawdziwą fizyką. Cóż… irytujące, że tak. Całkiem sporo ma.</w:t>
      </w:r>
    </w:p>
    <w:p w14:paraId="29D74B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Celem tego dodatku nie jest tylko wyjaśnienie, o czym rozmawiali bohaterowie. Chodzi o to, aby po jego przeczytaniu czytelnik był w stanie samodzielnie wyjaśnić główne idee. Każdy rozdział spełnia zatem cztery warunki. Po pierwsze, wyraża ideę w języku potocznym.</w:t>
      </w:r>
    </w:p>
    <w:p w14:paraId="4371C5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 drugie, ujawnia fizykę kryjącą się za żartem. Po trzecie, wskazuje najbardziej kuszący sposób na jego niezrozumienie. Po czwarte, daje ci krótki test. Jeśli potrafisz go rozwiązać, to czegoś się nauczyłeś, a nie tylko go przeżyłeś.</w:t>
      </w:r>
    </w:p>
    <w:p w14:paraId="7E9FC2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potrzebujesz matematyki na poziomie uniwersyteckim, żeby zrozumieć idee przewodnie. Potrzebna jest arytmetyka. Trochę algebry.</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I zdolność do zaakceptowania, że wszechświat nie przejmuje się tym, co ty osobiście uważasz za „oczywiste”.</w:t>
      </w:r>
    </w:p>
    <w:p w14:paraId="0A2AF6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Jedna użyteczna zasada będzie się powtarzać wielokrotnie: oddziel to, co mierzy obserwator, od tego, czego wymaga teoria, co jest niezmienne. Inna, jeszcze ważniejsza: kiedy metafora pomaga ci zrozumieć fizykę, zachowaj ją. Kiedy metafora zaczyna formułować przewidywania… wyrzuć ją. Ogórek, na przykład, jest doskonałym nauczycielem.</w:t>
      </w:r>
    </w:p>
    <w:p w14:paraId="2D3A7C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nie jest warzywo recenzowane przez ekspertów. Dekoherencja — dlaczego fotografia wygląda na skończoną. W mechanice kwantowej układ może znajdować się w superpozycji: kilka możliwości naraz. W chwili, gdy układ silnie oddziałuje ze swoim otoczeniem — cząsteczkami powietrza, fotonami, migawką aparatu, urzędnikiem — te możliwości szybko tracą zdolność do wzajemnego zakłócania się. To, co zostaje, wygląda klasycznie. Jeden wynik. Jedno zdjęcie. Jeden pewny zapis. Ten proces nazywa się dekoherencją. Sam w sobie nie rozwiązuje problemu pomiaru, ale wyjaśnia, dlaczego tabele i zdjęcia z miejsca zbrodni wydają się pewne. Pozostałe gałęzie są nadal obecne w pełnym opisie kwantowym; po prostu nie komunikują się już z gałęzią, na której stoisz. W tej historii fotografia zachowuje się jak zdekoherowany zapis zdarzenia, które z innego punktu widzenia jeszcze się nie zakończyło. Zwykłe dowody nie powinny pochodzić z gałęzi, która nie została jeszcze wybrana. Dlatego Biuro jest zainteresowane. I dlatego Derek jest niespokojny.</w:t>
      </w:r>
    </w:p>
    <w:p w14:paraId="37B964E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Rozdział 1 — Szczególna teoria względności zaczyna się od bycia niegrzecznym</w:t>
      </w:r>
    </w:p>
    <w:p w14:paraId="5E615E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Pierwszą rzeczą, którą należy zrozumieć na temat szczególnej teorii względności, jest to, że nie zaczyna się ona od stwierdzenia:</w:t>
      </w:r>
    </w:p>
    <w:p w14:paraId="586666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„Wszystko jest względne.”</w:t>
      </w:r>
    </w:p>
    <w:p w14:paraId="6B7500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popularne i dość mylące podsumowanie. Szczególna teoria względności Einsteina opiera się na dwóch zasadach: prawa fizyki są takie same we wszystkich inercjalnych układach odniesienia.</w:t>
      </w:r>
    </w:p>
    <w:p w14:paraId="02A2F2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Prędkość światła w próżni jest taka sama dla wszystkich obserwatorów inercyjnych. To właśnie ta druga wartość powoduje wszystkie problemy. Wyobraź sobie, że siedzisz w odległym pociągu.</w:t>
      </w:r>
    </w:p>
    <w:p w14:paraId="40419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Rzucasz piłkę do przodu z prędkością 10 m/s. Osoba stojąca na peronie widzi piłkę poruszającą się z prędkością około: prędkość pustego pociągu + 10 m/s.</w:t>
      </w:r>
    </w:p>
    <w:p w14:paraId="2F077E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Zupełnie zwyczajnie. Teraz zastąp piłkę światłem.</w:t>
      </w:r>
    </w:p>
    <w:p w14:paraId="4D8E26C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Klasyczna intuicja podpowiadała, że osoba na platformie powinna mierzyć:</w:t>
      </w:r>
    </w:p>
    <w:p w14:paraId="6172BE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Prędkość dziwnego pociągu + prędkość światła. Natura odpowiada:</w:t>
      </w:r>
    </w:p>
    <w:p w14:paraId="0A0D459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NIE.</w:t>
      </w:r>
    </w:p>
    <w:p w14:paraId="3A326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Światło nadal porusza się dokładnie z prędkością (c). To zmusza nas do porzucenia starych założeń dotyczących przestrzeni i czasu. I tu właśnie robi się ciekawie.</w:t>
      </w:r>
    </w:p>
    <w:p w14:paraId="3BE92800"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Trzy rzeczy, które należy zachować</w:t>
      </w:r>
    </w:p>
    <w:p w14:paraId="7AB050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Zapamiętaj: Szczególna Teoria Względności zaczyna się od dwóch postulatów, a stałość światła zmusza przestrzeń i czas do jednoczesnej transformacji. Częsta pułapka: „Względny” nie oznacza „wszystko wolno”. Interwał czasoprzestrzenny i inne niezmienne wielkości pozostają niezmienne. Szybki test: jeśli dwóch obserwatorów inercyjnych nie zgadza się co do jednoczesności, czy któryś z ich zegarów musi być zepsuty? Nie.</w:t>
      </w:r>
    </w:p>
    <w:p w14:paraId="590B64C8"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Rozdział 2 — Lorentz w końcu się angażuje</w:t>
      </w:r>
    </w:p>
    <w:p w14:paraId="6ADB566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Mechanizm matematyczny łączący dwóch obserwatorów bezwładnościowych to transformacja Lorentza.</w:t>
      </w:r>
    </w:p>
    <w:p w14:paraId="7B8E6B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Dla ruchu w jednym kierunku przestrzennym: x′ = γ(x − vt) i</w:t>
      </w:r>
    </w:p>
    <w:p w14:paraId="21B1D126"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t′ = γ(t − vx/c²), gdzie γ = 1/√(1 − v²/c²)</w:t>
      </w:r>
    </w:p>
    <w:p w14:paraId="3DB15C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panikuj. γ to po prostu liczba, która staje się coraz bardziej irytująca, gdy twoja prędkość zbliża się do prędkości światła. Ważne jest, że przestrzeń i czas transformują się jednocześnie.</w:t>
      </w:r>
    </w:p>
    <w:p w14:paraId="5840D3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Dlatego różni obserwatorzy mogą mieć odmienne zdanie na temat: odległości, upływu czasu,</w:t>
      </w:r>
    </w:p>
    <w:p w14:paraId="4A073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 czy dwa oddzielne zdarzenia miały miejsce jednocześnie. Nie różnią się jednak we wszystkim. Ilość</w:t>
      </w:r>
    </w:p>
    <w:p w14:paraId="11FFF3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Równanie s² = c²t² − x² − y² − z² jest niezmienne. Oznacza to, że różni obserwatorzy mogą przypisywać zdarzeniom różne współrzędne, zgadzając się co do leżącego u ich podstaw interwału czasoprzestrzennego.</w:t>
      </w:r>
    </w:p>
    <w:p w14:paraId="23293B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Oto pierwsza ważna lekcja teorii względności: współrzędne nie są rzeczywistością. Są opisami rzeczywistości.</w:t>
      </w:r>
    </w:p>
    <w:p w14:paraId="7FCE98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rozróżnienie to będzie miało coraz większe znaczenie.</w:t>
      </w:r>
    </w:p>
    <w:p w14:paraId="33BFA6E7"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Trzy rzeczy, które należy zachować</w:t>
      </w:r>
    </w:p>
    <w:p w14:paraId="5A72B6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Pamiętaj: transformacje Lorentza pokazują, jak zmieniają się współrzędne czasoprzestrzenne między układami inercjalnymi. Częsta pułapka: nie dodawaj prędkości, stosując starą regułę Newtona, gdy prędkości stają się znaczącym ułamkiem c. Szybki test: co pozostaje niezmienne dla wszystkich obserwatorów inercjalnych? Prędkość światła w próżni i interwał czasoprzestrzenny między tymi samymi dwoma zdarzeniami.</w:t>
      </w:r>
    </w:p>
    <w:p w14:paraId="7DD4CF45"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Rozdział 3 — Wprowadzenie do ogólnej teorii względności</w:t>
      </w:r>
    </w:p>
    <w:p w14:paraId="33F1BF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Szczególna teoria względności zajmuje się układami inercjalnymi i płaską czasoprzestrzenią. Ale grawitacja stwarza problem. Einstein zauważył coś zadziwiająco prostego:</w:t>
      </w:r>
    </w:p>
    <w:p w14:paraId="5C4920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Jeśli znajdujesz się w swobodnie spadającej windzie, nie możesz lokalnie odróżnić swobodnego spadania od stanu nieważkości. To zasada równoważności. Wyobraź sobie, że upuszczasz piłkę w spadającej windzie.</w:t>
      </w:r>
    </w:p>
    <w:p w14:paraId="7C6CA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Piłka i winda spadają. Zatem, względem ciebie, piłka po prostu unosi się w powietrzu. Teraz wyobraź sobie, że winda znajduje się daleko od pola grawitacyjnego i przyspiesza w górę.</w:t>
      </w:r>
    </w:p>
    <w:p w14:paraId="6FA3A9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Puszczasz piłkę. Wydaje się, że spada na podłogę. Lokalnie te dwie sytuacje mogą wyglądać identycznie.</w:t>
      </w:r>
    </w:p>
    <w:p w14:paraId="749FC3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sugerowało coś głębokiego: być może grawitacja nie jest zasadniczo siłą konwencjonalną. Być może jest geometrią.</w:t>
      </w:r>
    </w:p>
    <w:p w14:paraId="30125C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Ogólna teoria względności dokonuje właśnie takiego skoku. Materia i energia wpływają na geometrię czasoprzestrzeni. Obiekty poruszają się w tej geometrii.</w:t>
      </w:r>
    </w:p>
    <w:p w14:paraId="4B7248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Znane hasło brzmi: Materia mówi czasoprzestrzeni, jak się zakrzywiać; czasoprzestrzeń mówi materii, jak się poruszać. To znacznie bardziej trafne niż obwinianie jabłka za grawitację.</w:t>
      </w:r>
    </w:p>
    <w:p w14:paraId="7A6484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Chociaż jabłko nadal jest dostępne do konsultacji.</w:t>
      </w:r>
    </w:p>
    <w:p w14:paraId="7D2B3D17"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Trzy rzeczy, które należy zachować</w:t>
      </w:r>
    </w:p>
    <w:p w14:paraId="7ED38F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Zapamiętaj: Ogólna Teoria Względności zastępuje płaską czasoprzestrzeń dynamiczną geometrią, która reaguje na materię i energię. Częsta pułapka: Zasada równoważności jest lokalna. Wystarczająco małe, swobodnie spadające laboratorium może imitować układ inercjalny, ale efekty pływowe ujawniają krzywiznę na większych obszarach. Szybki test: Co przemawia za tym, że pola grawitacyjnego nie można usunąć wszędzie, wybierając układ przyspieszający? Efekty pływowe.</w:t>
      </w:r>
    </w:p>
    <w:p w14:paraId="1526642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Rozdział 4 — Czas może być mniej fundamentalny, niż byś chciał</w:t>
      </w:r>
    </w:p>
    <w:p w14:paraId="1553EA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Twierdzenie Juliusa Barbariana, że czas nie istnieje, jest celowo prowokacyjne. Ale pod tym żartem kryje się poważna fizyka. W teorii względności nie ma jednego uniwersalnego czasu, wspólnego dla całego wszechświata.</w:t>
      </w:r>
    </w:p>
    <w:p w14:paraId="4F4FC1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Różni obserwatorzy mogą odczuwać różny czas właściwy między zdarzeniami. Czas właściwy to czas mierzony przez zegar poruszający się wzdłuż określonej linii świata. Zamiast więc pytać:</w:t>
      </w:r>
    </w:p>
    <w:p w14:paraId="41BEE9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„Która godzina jest wszędzie?”</w:t>
      </w:r>
    </w:p>
    <w:p w14:paraId="541DF2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Teoria względności zachęca nas do zadania sobie pytania:</w:t>
      </w:r>
    </w:p>
    <w:p w14:paraId="1BFEAC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„Ile właściwego czasu upłynęło na tej konkretnej ścieżce przez czasoprzestrzeń?”</w:t>
      </w:r>
    </w:p>
    <w:p w14:paraId="14192D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o wiele lepsze pytanie. Ogólna teoria względności idzie dalej. Pola grawitacyjne wpływają na szybkość, z jaką zegary chodzą względem siebie.</w:t>
      </w:r>
    </w:p>
    <w:p w14:paraId="24EBD0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Dziwny zegar znajdujący się głębiej w polu grawitacyjnym może gromadzić mniej czasu właściwego niż zegar znajdujący się dalej. Zatem zegary nie tylko mierzą jakąś uniwersalną substancję zwaną czasem. Mierzą coś związanego z ich fizyczną historią.</w:t>
      </w:r>
    </w:p>
    <w:p w14:paraId="05B3E6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Barbarzyńca ma więc rację. Niestety, ma też niepokojącą tendencję do wyjaśniania tego przy jedzeniu ciastek.</w:t>
      </w:r>
    </w:p>
    <w:p w14:paraId="61AB631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Trzy rzeczy, które należy zachować</w:t>
      </w:r>
    </w:p>
    <w:p w14:paraId="0705C1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Pamiętaj: teoria względności eliminuje uniwersalny czas Newtona; każdy zegar mierzy właściwy czas wzdłuż własnej linii świata.</w:t>
      </w:r>
    </w:p>
    <w:p w14:paraId="02E0ECAB"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Częsta pułapka: stwierdzenie, że „czas nie jest rzeczywisty” wykracza poza to, co ustala sama teoria względności.</w:t>
      </w:r>
    </w:p>
    <w:p w14:paraId="09E406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Szybki test: Czy dwa zegary mogą poruszać się różnymi drogami w czasoprzestrzeni i gromadzić różne czasy własne? Tak.</w:t>
      </w:r>
    </w:p>
    <w:p w14:paraId="0BE121A6"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Rozdział 5 — Jabłko</w:t>
      </w:r>
    </w:p>
    <w:p w14:paraId="5F73846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Newton odpowiedział:</w:t>
      </w:r>
    </w:p>
    <w:p w14:paraId="6DAB4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Istnieje siła grawitacji.</w:t>
      </w:r>
    </w:p>
    <w:p w14:paraId="5EF7CC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Einstein ostatecznie odpowiedział:</w:t>
      </w:r>
    </w:p>
    <w:p w14:paraId="635AF0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Obiekt porusza się po naturalnej ścieżce w zakrzywionej czasoprzestrzeni. Ta naturalna ścieżka nazywana jest geodezyjną. Na powierzchni Ziemi orbitujący statek kosmiczny znajduje się w stanie swobodnego spadku.</w:t>
      </w:r>
    </w:p>
    <w:p w14:paraId="32B9DAD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Nie jest on „podtrzymywany” przez tajemniczy brak grawitacji.</w:t>
      </w:r>
    </w:p>
    <w:p w14:paraId="1F0CD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Podąża swoją trajektorią geodezyjną. Astronauci w środku czują się nieważcy, ponieważ spadają razem ze statkiem kosmicznym. Powierzchnia Ziemi uniemożliwia nam podążanie za naturalną trajektorią swobodnego spadku.</w:t>
      </w:r>
    </w:p>
    <w:p w14:paraId="4ADA66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Podłoga naciska na nasze stopy. Dlatego stanie w miejscu jest, w sensie relatywistycznym, znacznie bardziej męczące niż okrążanie Ziemi.</w:t>
      </w:r>
    </w:p>
    <w:p w14:paraId="378968A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Jabłko zatem tak naprawdę nie spadało, ponieważ grawitacja „ciągnęła” je w dół zgodnie z teorią Newtona.</w:t>
      </w:r>
    </w:p>
    <w:p w14:paraId="2D815C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było zgodne z geometrią. Newton się nie mylił. Po prostu odkrył niezwykle dobre przybliżenie czegoś głębszego.</w:t>
      </w:r>
    </w:p>
    <w:p w14:paraId="56C8BE21"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Trzy rzeczy, które należy zachować</w:t>
      </w:r>
    </w:p>
    <w:p w14:paraId="6E32CC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Pamiętaj: grawitacja Newtona jest niezwykle trafnym przybliżeniem; ogólna teoria względności daje głębszy opis geometryczny. Częsta pułapka: Nie mów, że Newton po prostu się mylił. Grawitacja Newtona pozostaje doskonałym przybliżeniem, gdy poprawki relatywistyczne są niewielkie.</w:t>
      </w:r>
    </w:p>
    <w:p w14:paraId="2DD0ED63"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Szybki test: Dlaczego astronauci na orbicie czują się nieważcy? Oni i ich statek kosmiczny znajdują się w stanie swobodnego spadku.</w:t>
      </w:r>
    </w:p>
    <w:p w14:paraId="432FCA9A"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Rozdział 6 — Osobliwości</w:t>
      </w:r>
    </w:p>
    <w:p w14:paraId="23F651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dokonuje tu ważnego rozróżnienia. Osobliwość to nie tylko miejsce, gdzie grawitacja jest bardzo silna. To byłoby zbyt proste.</w:t>
      </w:r>
    </w:p>
    <w:p w14:paraId="3BAA69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Osobliwość reprezentuje załamanie się klasycznego opisu czasoprzestrzeni. Jednym z użytecznych sposobów wyrażenia tego jest niezupełność geodezyjna. Wyobraź sobie, że podążasz swobodnie spadającą linią świata obserwatora.</w:t>
      </w:r>
    </w:p>
    <w:p w14:paraId="139FE7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Zwykle powinieneś być w stanie kontynuować tę ścieżkę. W punkcie osobliwym teoria klasyczna może powiedzieć, że ścieżka po prostu nie może być kontynuowana w oczekiwany sposób. To mówi nam coś głębokiego:</w:t>
      </w:r>
    </w:p>
    <w:p w14:paraId="7891D8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Teoria osiągnęła swój limit. Dlatego fizycy zazwyczaj nie mówią:</w:t>
      </w:r>
    </w:p>
    <w:p w14:paraId="0E25B9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„Tam jest naprawdę silne pole grawitacyjne, więc to osobliwość”.</w:t>
      </w:r>
    </w:p>
    <w:p w14:paraId="5843B4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Pytają, czy sama matematyczna struktura czasoprzestrzeni staje się patologiczna. To rozróżnienie ma ogromne znaczenie, gdy dyskutujemy o czarnych dziurach i wczesnym wszechświecie. Osobliwość niekoniecznie jest obiektem, który gdzieś tam stoi i czeka na sfotografowanie.</w:t>
      </w:r>
    </w:p>
    <w:p w14:paraId="385ECC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Może to oznaczać, że ogólna teoria względności jest w tym momencie niekompletna. Co w języku fizyków oznacza:</w:t>
      </w:r>
    </w:p>
    <w:p w14:paraId="27D3A2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„Równania przestały być pomocne. Ktoś powinien chyba wymyślić lepsze.”</w:t>
      </w:r>
    </w:p>
    <w:p w14:paraId="7D1CF61E"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Trzy rzeczy, które należy zachować</w:t>
      </w:r>
    </w:p>
    <w:p w14:paraId="5B1ACF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Pamiętaj: Osobliwość najlepiej rozumieć jako porażkę lub niekompletność klasycznego opisu czasoprzestrzeni. Czarne dziury zawierają osobliwości (klasycznie) ukryte za horyzontami zdarzeń. Białe dziury to odwrócenie czasu: obszary, które mogą jedynie emitować, nigdy nie absorbować. Tunele czasoprzestrzenne to hipotetyczne tunele łączące odległe obszary czasoprzestrzeni; najprostsze wersje to mosty Einsteina-Rosena, które pojawiają się w maksymalnie rozciągniętej geometrii czarnych dziur. Większość tuneli czasoprzestrzennych w klasycznej ogólnej teorii względności jest nieprzejezdna. Utrzymanie jednego otwartego wystarczająco długo, aby przez niego przejść, wymaga egzotycznej materii, która narusza warunki energetyczne. W tej historii dziwniejsza geometria metra czasami zachowuje się tak, jakby flirtowała ze wszystkimi trzema: załamaniem klasycznego opisu (osobliwość), jednokierunkową odmową powrotu pewnych ścieżek (podobną do białej dziury) i skrótem, który nie powinien istnieć (podobnym do tunelu czasoprzestrzennego). Oficjalne stanowisko Biura jest takie, że metro po prostu ma zły dzień. Trzy rzeczy, o których należy pamiętać: - Czarna dziura: światło i materia mogą się w nią przedostać, nic nie ucieknie za horyzont. - Biała dziura: odwrócenie czasu — nic nie może się w nią przedostać, rzeczy mogą jedynie ją opuścić. - Tunel czasoprzestrzenny: tunel. Większość klasycznych tuneli zapada się lub pozostaje nieprzejezdna, chyba że dostarczy się egzotyczną materię. Częsta pułapka: myślenie, że tunel czasoprzestrzenny to po prostu skrót, którym można przejść jak korytarzem. W matematyce jest to zazwyczaj znacznie mniej zobowiązujące. Osobliwość najlepiej rozumieć jako porażkę lub niezupełność klasycznego opisu czasoprzestrzeni, często wyrażaną poprzez niezupełność geodezyjną.</w:t>
      </w:r>
    </w:p>
    <w:p w14:paraId="2E9017FD"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Częsta pułapka: osobliwość to nie tylko obszar, w którym grawitacja jest wyjątkowo silna.</w:t>
      </w:r>
    </w:p>
    <w:p w14:paraId="68F51C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Szybki test: Co powinno wzbudzić podejrzenie osobliwości? Że teoria klasyczna osiągnęła swój limit.</w:t>
      </w:r>
    </w:p>
    <w:p w14:paraId="1E4AA1B1"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Rozdział 7 — Dlaczego SR i GR nie walczą</w:t>
      </w:r>
    </w:p>
    <w:p w14:paraId="30D243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Ogólna teoria względności zawiera lokalnie szczególną teorię względności. W dostatecznie małym obszarze czasoprzestrzeni, swobodnie spadający obserwator może skonstruować lokalny układ inercjalny. W tym małym obszarze fizyka przypomina szczególną teorię względności.</w:t>
      </w:r>
    </w:p>
    <w:p w14:paraId="0D83A8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Zatem: SR = lokalna fizyka płaskiej czasoprzestrzeni, podczas gdy</w:t>
      </w:r>
    </w:p>
    <w:p w14:paraId="0EEB7B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GR = szersza teoria opisująca zakrzywioną czasoprzestrzeń i sposób, w jaki te lokalne układy odniesienia do siebie pasują. Dlatego te teorie mogą doskonale współistnieć.</w:t>
      </w:r>
    </w:p>
    <w:p w14:paraId="7AFAFCB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Metro nie miało więc zamiaru odkryć, że SR się „mylił”.</w:t>
      </w:r>
    </w:p>
    <w:p w14:paraId="09BEAE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Bardziej prawdopodobne było, że Derek wybrał wystarczająco niewygodny układ współrzędnych. To ważne rozróżnienie.</w:t>
      </w:r>
    </w:p>
    <w:p w14:paraId="7334C9A1"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Trzy rzeczy, które należy zachować</w:t>
      </w:r>
    </w:p>
    <w:p w14:paraId="4B281222"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Zapamiętaj: Szczególna teoria względności jest lokalną granicą ogólnej teorii względności w układach odniesienia swobodnie spadających.</w:t>
      </w:r>
    </w:p>
    <w:p w14:paraId="5B4C8A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Częsta pułapka: OTW nie czyni STW przestarzałym. Zawiera lokalny STW, opisując jednocześnie, jak lokalne układy odniesienia pasują do siebie w zakrzywionej czasoprzestrzeni. Szybki test: Dlaczego małe, swobodnie spadające laboratorium może zachowywać się w przybliżeniu tak, jak w szczególnej teorii względności? Ponieważ efekty krzywizny stają się pomijalne na wystarczająco małym obszarze.</w:t>
      </w:r>
    </w:p>
    <w:p w14:paraId="22789C20"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Rozdział 8 — Drzwi</w:t>
      </w:r>
    </w:p>
    <w:p w14:paraId="56F82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również doskonała metafora czegoś realnego. Fizyka jest pełna granic między opisami. Obserwator może opisać obiekt jako znajdujący się w jednym miejscu, podczas gdy inny obserwator przypisuje mu inne współrzędne.</w:t>
      </w:r>
    </w:p>
    <w:p w14:paraId="088B17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Podstawowa fizyka nie zmienia się tylko dlatego, że zmienia się opis. To kolejna powtarzająca się lekcja: opis współrzędnych nie jest niezmiennym faktem fizycznym.</w:t>
      </w:r>
    </w:p>
    <w:p w14:paraId="5B09E1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Gdyby drzwi Biura zachowywały się jak współrzędne czasoprzestrzenne, Derek mógłby całkiem zasadnie powiedzieć:</w:t>
      </w:r>
    </w:p>
    <w:p w14:paraId="251727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„Drzwi w moim układzie współrzędnych są otwarte”.</w:t>
      </w:r>
    </w:p>
    <w:p w14:paraId="04579DC9" w14:textId="000F9FF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Penny mogła odpowiedzieć:</w:t>
      </w:r>
    </w:p>
    <w:p w14:paraId="304CE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„Tak, ale u mnie jest zamknięte.”</w:t>
      </w:r>
    </w:p>
    <w:p w14:paraId="10B29B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Trevorowi należało się wcześniej wspomniane uderzenie.</w:t>
      </w:r>
    </w:p>
    <w:p w14:paraId="2F08D770"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Trzy rzeczy, które należy zachować</w:t>
      </w:r>
    </w:p>
    <w:p w14:paraId="013DB1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Pamiętaj: współrzędne to opisy. Zmiana współrzędnych sama w sobie nie zmienia sytuacji fizycznej.</w:t>
      </w:r>
    </w:p>
    <w:p w14:paraId="36D96A05"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Częsta pułapka: metafora dotycząca drzwi, map czy języków sama w sobie nie jest transformacją współrzędnych.</w:t>
      </w:r>
    </w:p>
    <w:p w14:paraId="4DC516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Szybki test: Jeśli dwa układy współrzędnych przypisują różne numery temu samemu zdarzeniu, czy to automatycznie oznacza, że miały miejsce dwa różne zdarzenia? Nie.</w:t>
      </w:r>
    </w:p>
    <w:p w14:paraId="1CEB42DE"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Rozdział 9 — Podróże relatywistyczne</w:t>
      </w:r>
    </w:p>
    <w:p w14:paraId="5EDFC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Jego tajemniczy zegar mierzy swój własny czas. Obserwator na Ziemi mierzy inny upływający czas. Zależność ta opiera się na czynniku Lorentza:</w:t>
      </w:r>
    </w:p>
    <w:p w14:paraId="4ABCC2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γ = 1/√(1 − v²/c²) Przy normalnych prędkościach γ jest niezwykle bliskie 1. Przy prędkościach zbliżających się do (c) staje się duże.</w:t>
      </w:r>
    </w:p>
    <w:p w14:paraId="4678A9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Powoduje to dylatację czasu. Powoduje to również skrócenie długości w kierunku ruchu. Pamiętaj jednak:</w:t>
      </w:r>
    </w:p>
    <w:p w14:paraId="1E0E2C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Nikt nie odczuwa, że jego własny zegar chodzi wolno. Twój własny zegar zawsze wydaje ci się normalny. To porównanie różnych linii świata wywołuje ten efekt.</w:t>
      </w:r>
    </w:p>
    <w:p w14:paraId="20D55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Gdyby Derek poleciał na inną gwiazdę z ogromną prędkością i wrócił, mógłby się zestarzeć znacznie mniej niż ludzie, którzy pozostali na Ziemi. Nie dlatego, że jego zegarek się zepsuł. Jego zegarek prawidłowo odmierzał właściwy czas.</w:t>
      </w:r>
    </w:p>
    <w:p w14:paraId="335C6C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 właśnie dlatego rezerwacja biletów Ryanair nie jest w rzeczywistości sprawdzoną metodą relatywistycznej podróży w czasie. Linie lotnicze jak dotąd odmówiły komentarza w tej sprawie.</w:t>
      </w:r>
    </w:p>
    <w:p w14:paraId="7BC835A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Trzy rzeczy, które należy zachować</w:t>
      </w:r>
    </w:p>
    <w:p w14:paraId="4ABFB8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Pamiętaj: Czas właściwy to czas, który zegar faktycznie gromadzi wzdłuż swojej linii świata; różne linie świata mogą zawierać różne ilości czasu właściwego. Częsta pułapka: dylatacja czasu nie jest wadą zegara podróżującego, a podróżnik nie widzi, że jego własny zegar chodzi nienormalnie wolno. Szybki test: Jeśli Derek podróżuje szybko i łączy się z Ziemią, czy może postarzał się mniej niż ktoś, kto pozostał w tyle? Tak.</w:t>
      </w:r>
    </w:p>
    <w:p w14:paraId="38156575"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Rozdział 10 — Ogórek</w:t>
      </w:r>
    </w:p>
    <w:p w14:paraId="60B1C8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Zwykły ogórek jest użyteczny, ponieważ jest nudny. Nudne obiekty stanowią doskonałe eksperymenty fizyczne. Jeśli przesuniesz zwykły ogórek szybko względem obserwatora, szczególna teoria względności przewiduje, że jego zmierzona długość wzdłuż kierunku ruchu zmniejszy się o współczynnik 1/γ.</w:t>
      </w:r>
    </w:p>
    <w:p w14:paraId="1F6FC1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Zwykły ogórek sam w sobie nie wydaje się zgnieciony. Jego wymiary w stosunku do ramy spoczynkowej pozostają niezmienione. Ponownie:</w:t>
      </w:r>
    </w:p>
    <w:p w14:paraId="1D61EA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Różni obserwatorzy przypisują różne pomiary. Ale podstawowa struktura relatywistyczna jest spójna. I właśnie dlatego ogórek staje się tak użytecznym, powtarzającym się żartem.</w:t>
      </w:r>
    </w:p>
    <w:p w14:paraId="5080A3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zwykły obiekt. Skoro zwykły ogórek podlega teorii względności, to wszechświat również. Prawdopodobnie.</w:t>
      </w:r>
    </w:p>
    <w:p w14:paraId="720AA3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Zwykły ogórek odmówił jednak komentarza. To chyba najlepsze wyjście.</w:t>
      </w:r>
    </w:p>
    <w:p w14:paraId="1D351EB4"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Trzy rzeczy, które należy zachować</w:t>
      </w:r>
    </w:p>
    <w:p w14:paraId="19E79B90"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Pamiętaj: Skrócenie długości wpływa na mierzoną długość równolegle do ruchu względnego: L = L₀/γ.</w:t>
      </w:r>
    </w:p>
    <w:p w14:paraId="654791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Częsta pułapka: Poruszający się ogórek nie odkrywa, że został fizycznie zgnieciony. Jego długość w układzie odniesienia spoczynkowego pozostaje równa L₀. Szybki test: Jeśli zwykły ogórek ma 20 cm długości w układzie odniesienia spoczynkowego, a γ = 2, jaką długość mierzy obserwator wzdłuż kierunku ruchu? 10 cm. Uwaga: W przykładzie z ogórkiem zastosowano standardowy wynik transformacji Lorentza dla skrócenia długości. Zobacz rozdział 2, aby zapoznać się z samą transformacją. W celu sprawdzenia zewnętrznego, w książce NASA/Stanford Einstein's Spacetime and Relativity Questions and Answers wyjaśniono, że obiekt w ruchu jest krótszy wzdłuż kierunku ruchu, podczas gdy pomiar w układzie odniesienia spoczynkowego podróżnika pozostaje niezmieniony.</w:t>
      </w:r>
    </w:p>
    <w:p w14:paraId="059EBE80"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Rozdział 11 — Hologram</w:t>
      </w:r>
    </w:p>
    <w:p w14:paraId="5581D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Teraz wkraczamy na znacznie bardziej spekulatywny grunt. Zasada holograficzna zrodziła się z rozważań nad entropią czarnych dziur. Czarne dziury mają entropię proporcjonalną do powierzchni horyzontu zdarzeń, a nie tylko do objętości wewnątrz.</w:t>
      </w:r>
    </w:p>
    <w:p w14:paraId="705C16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Sugerowało to coś niezwykłego: być może informacja opisująca dany obszar przestrzeni może być zakodowana na jego granicy. W niektórych teoriach ta idea staje się matematycznie precyzyjna – ale nie jako ogólne stwierdzenie, że nasz wszechświat jest dosłownie hologramem.</w:t>
      </w:r>
    </w:p>
    <w:p w14:paraId="17DF92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Najsłynniejszym przykładem jest dualizm AdS/CFT, kojarzony zwłaszcza z Juanem Maldaceną. W skrócie: teoria grawitacji w czasoprzestrzeni o wyższych wymiarach może być równoważna kwantowej teorii pola bez grawitacji, funkcjonującej na granicy niższych wymiarów.</w:t>
      </w:r>
    </w:p>
    <w:p w14:paraId="770782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oznacza to, że wszechświat jest dosłownie dwuwymiarowym ekranem kinowym. Oznacza to, że dwa pozornie różne opisy matematyczne mogą kodować tę samą podstawową fizykę. I to pięknie łączy się z teorią względności.</w:t>
      </w:r>
    </w:p>
    <w:p w14:paraId="761E76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 szczególnej teorii względności różni obserwatorzy używają różnych współrzędnych. W ogólnej teorii względności różne układy współrzędnych mogą opisywać tę samą geometrię. W dualności holograficznej teorie o diametralnie odmiennym wyglądzie mogą opisywać ten sam układ fizyczny.</w:t>
      </w:r>
    </w:p>
    <w:p w14:paraId="09B3EA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Powszechną nauką filozoficzną jest: opis nie jest koniecznie tym samym, co leżący u jego podstaw system fizyczny.</w:t>
      </w:r>
    </w:p>
    <w:p w14:paraId="562F9C67" w14:textId="1B04F813" w:rsidR="00A1675C" w:rsidRDefault="003434B6">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To, że Penny ogląda Wszystko Wszędzie i Naraz, nie dowodzi zatem, że jest to holografia.</w:t>
      </w:r>
    </w:p>
    <w:p w14:paraId="7B9009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Daje jej jedynie niezwykle interesujący sposób myślenia o różnych opisach rzeczywistości. A Jamie Lee Curtis niczego nie udowadnia. Poza tym, być może, że Hollywood ma własną teorię ochrony aktorek.</w:t>
      </w:r>
    </w:p>
    <w:p w14:paraId="5FD73315"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Trzy rzeczy, które należy zachować</w:t>
      </w:r>
    </w:p>
    <w:p w14:paraId="5DCF97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Pamiętaj: zasada holograficzna opiera się na entropii czarnych dziur, a w szczególnych sytuacjach, takich jak AdS/CFT, staje się precyzyjną dualnością.</w:t>
      </w:r>
    </w:p>
    <w:p w14:paraId="7FFB9D8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Częsta pułapka: To nie dowodzi, że nasz wszechświat jest dosłownie dwuwymiarowym ekranem kinowym.</w:t>
      </w:r>
    </w:p>
    <w:p w14:paraId="72D6DB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Szybki test: Jaka jest ważna lekcja płynąca z dualności? Dwa bardzo różne opisy matematyczne mogą kodować ten sam układ fizyczny.</w:t>
      </w:r>
    </w:p>
    <w:p>
      <w:r xmlns:w="http://schemas.openxmlformats.org/wordprocessingml/2006/main">
        <w:rPr>
          <w:rFonts w:ascii="Palatino" w:hAnsi="Palatino" w:cs="Palatino Linotype" w:eastAsia="Palatino Linotype"/>
          <w:sz w:val="22"/>
        </w:rPr>
        <w:t xml:space="preserve">Rozdział 12 — Kinowa interpretacja mechaniki kwantowej (która w rzeczywistości nie jest interpretacją)</w:t>
      </w:r>
    </w:p>
    <w:p w14:paraId="74E807BB" w14:textId="29C9E06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uznała, że Derek staje się nie do zniesienia. Nie dlatego, że się myli. Tak byłoby łatwiej.</w:t>
      </w:r>
    </w:p>
    <w:p w14:paraId="047D80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Więc robi coś rozsądnego wobec mężczyzny, który jest irytująco poprawny. Idzie do kina. Sama.</w:t>
      </w:r>
    </w:p>
    <w:p w14:paraId="5DC8D96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Ogląda „Wszystko, wszędzie, naraz”.</w:t>
      </w:r>
    </w:p>
    <w:p w14:paraId="7D48DF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Niespodziewanie zostaje pochłonięta logiką multiwersum, pisze do Dereka na żywo coraz bardziej kompetentną teorię holografii z rzędu F i kończy wieczór wpatrując się w ogórka na ekranie, podczas gdy gdzieś w Londynie dziwny zegar zatrzymuje się na 11:17. Znów. Tak właśnie się stało.</w:t>
      </w:r>
    </w:p>
    <w:p w14:paraId="6FC02760" w14:textId="127FA45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Żart polega na tym, że film o międzywymiarowych pralniach i świadomych paluszkach do hot dogów przypadkowo staje się najbardziej rygorystycznym seminarium z fizyki w książce. Głównie dlatego, że niezwykła długowieczność Jamie Lee Curtis odgrywa tu całą rolę komediową, podczas gdy Penny po cichu rekonstruuje dwa rozdziały teorii względności, używając jedynie popcornu i lekkiej pogardy. A teraz czas na fizykę, którą Penny rozumie bezbłędnie, a plakat nie.</w:t>
      </w:r>
    </w:p>
    <w:p w14:paraId="39B379D9" w14:textId="5649FF7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 pierwsze, zastrzeżenie, które sama Penny składa: multiwersum z filmu nie jest multiwersum, które od czasu do czasu pojawia się w poważnej fizyce. Prawdziwi fizycy debatują nad kilkoma koncepcjami związanymi z multiwersum – różnymi interpretacjami mechaniki kwantowej, różnymi obszarami powstałymi we wczesnym, szybko rozszerzającym się wszechświecie i tym podobnymi. Żadna z nich nie przypomina pralni samoobsługowej i nie trzeba znać ani jednego z nich, żeby zrozumieć ten rozdział.</w:t>
      </w:r>
    </w:p>
    <w:p w14:paraId="355649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Film jest narzędziem narracyjnym, a nie naukową interpretacją mechaniki kwantowej. Potraktuj go dokładnie tak, jak traktujesz zwykłego ogórka: jako doskonałą pomoc dla intuicji i całkowicie niedopuszczalną jako dowód. Film jest po cichu przydatny w kontekście idei, którą ta książka rozwija od rozdziału 2. Nie potrzebuje ani jednego równania. Fizyka nie jest powiązana z jednym konkretnym opisem współrzędnych. Liczy się treść fizyczna, którą przewidują różne, prawidłowe opisy, oraz, w stosownych przypadkach, wielkości, które są niezmienne.</w:t>
      </w:r>
    </w:p>
    <w:p w14:paraId="4A5F0F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Oto wersja w prostym języku angielskim. Powiedz to samo prawdziwe zdanie po angielsku i po niemiecku. Słowa są zupełnie inne. Gramatyka jest zupełnie inna.</w:t>
      </w:r>
    </w:p>
    <w:p w14:paraId="3BF475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Znaczenie zdania w ogóle się nie zmieniło. W fizyce obserwowalny to wielkość powiązana z możliwym pomiarem. Nie chodzi tu po prostu o to, co przetrwa zmianę współrzędnych – Penny upraszcza sprawę dość entuzjastycznie. Współrzędne mogą być inne, ale przewidywanie fizyczne nie.</w:t>
      </w:r>
    </w:p>
    <w:p w14:paraId="2C3E83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Widziałeś to już dwa razy, w prostszych ubraniach. W rozdziale 2 dwóch obserwatorów nie zgadzało się co do odległości, czasu trwania, a nawet tego, które z dwóch zdarzeń nastąpiło pierwsze – a jednak zgadzali się co do jednej konkretnej kombinacji tych liczb, interwału niezmiennego. Różne miary. Ten sam ukryty fakt.</w:t>
      </w:r>
    </w:p>
    <w:p w14:paraId="754B74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 rozdziale 11 spotykamy szczególnie uderzający przykład z fizyki teoretycznej: w korespondencji AdS/CFT teoria grawitacji w czasoprzestrzeni o wyższych wymiarach może być matematycznie równoważna kwantowej teorii pola bez grawitacji na granicy o niższych wymiarach. Dwa opisy, które wyglądają niemal identycznie, a mimo to kodują tę samą fizykę. To trochę tak, jakby Weinstein złożył swoje uwagi patentowe po niemiecku, a Trevor te same wnioski po angielsku. Kłóćcie się o język do woli — wynalazek wciąż działa.</w:t>
      </w:r>
    </w:p>
    <w:p w14:paraId="6AB3C166" w14:textId="4D2E45B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Wkład Penny z rzędu F polega na zauważeniu wzorca i zadaniu kolejnego oczywistego pytania: skoro patyki pomiarowe i całe języki matematyczne są opcjonalne, to co z historią życia człowieka?</w:t>
      </w:r>
    </w:p>
    <w:p w14:paraId="0D0F5FF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„Linia świata” to termin techniczny określający drogę obiektu w czasoprzestrzeni — w przypadku człowieka jest to jego fizyczna historia.</w:t>
      </w:r>
    </w:p>
    <w:p w14:paraId="21E14E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Jeśli ta historia jest tylko jednym ze sposobów opisania jakiegoś głębszego, ukrytego stanu, to historia, którą o sobie opowiadasz, może być równie opcjonalna, jak to, którego władcy użyłeś. Wygodna. Niekoniecznie fundamentalna. Dlatego pisze do Dereka, żeby przestał badać zegary i zaczął badać opisy.</w:t>
      </w:r>
    </w:p>
    <w:p w14:paraId="5B8DD1E1" w14:textId="0CAED1B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Nieświadomie wyprzedziła delfina Sherlocka. Jego pomysł, trafnie przedstawiony w rozdziale 15, polega na tym, że sama czasoprzestrzeń – a może nawet kolejność, w jakiej zachodzą zdarzenia – może wyłaniać się z relacji, a nie być sceną, na której te relacje się dzieją. I oto dlaczego ten rozdział zasługuje na miejsce bezpośrednio przed tensorami. Tensor istnieje wyłącznie po to, by rozwiązać problem, który Penny właśnie opisała: obiekt matematyczny, którego komponenty mogą wyglądać zupełnie inaczej w zależności od punktu widzenia, pod warunkiem, że opisana przez nie rzecz nigdy się nie zmienia.</w:t>
      </w:r>
    </w:p>
    <w:p w14:paraId="6AB979DB" w14:textId="6B11D26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Jak ujęto w rozdziale 15, tensor to zjawisko, które ma miejsce, gdy wektor awansuje i zaczyna wyrażać opinie na temat kilku kierunków jednocześnie. Właśnie to, mniej więcej, przydarzyło się Penny. Co czytelnik powinien wynieść z tego:</w:t>
      </w:r>
    </w:p>
    <w:p w14:paraId="6884AD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 Multiwersum filmowe to tylko metafora i nic więcej – nie powołuj się na Marvela na egzaminie. 2. Idea, którą warto zachować: władcy, języki, układy współrzędnych, a może nawet historie życia, mogą być różnymi opisami tej samej, ukrytej rzeczywistości.</w:t>
      </w:r>
    </w:p>
    <w:p w14:paraId="450423F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3. „Obserwowalny” to po prostu wszystko, co przetrwa tłumaczenie — jedyna rzecz, co do której musi być zgodna każda uczciwa definicja.</w:t>
      </w:r>
    </w:p>
    <w:p w14:paraId="4AE49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4. Właśnie dlatego, trzy rozdziały dalej, Ogólna Teoria Względności potrzebuje tensorów: są one zbudowane specjalnie po to, by mówić to samo w każdym języku. Jamie Lee Curtis, zgodnie z wcześniej ustalonym prawem zachowania aktorek, po raz kolejny przetrwała. Amerykanie.</w:t>
      </w:r>
    </w:p>
    <w:p w14:paraId="3E9D31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załatwia sprawę.</w:t>
      </w:r>
    </w:p>
    <w:p w14:paraId="2F785CE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Trzy rzeczy, które należy zachować</w:t>
      </w:r>
    </w:p>
    <w:p w14:paraId="37915A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Pamiętaj: film jest metaforą rozważań nad różnymi opisami, a nie interpretacją mechaniki kwantowej i nie stanowi dowodu na istnienie multiwersum.</w:t>
      </w:r>
    </w:p>
    <w:p w14:paraId="5E5BAD6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Częsta pułapka: analogia może rzucić światło na jakąś koncepcję, nie udowadniając jej istnienia.</w:t>
      </w:r>
    </w:p>
    <w:p w14:paraId="7E17B23C"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Szybki test: Czy film o wszechświatach równoległych ustanawia fizyczny multiwersum? Nie.</w:t>
      </w:r>
    </w:p>
    <w:p w14:paraId="6E1DB0FD"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Rozdział 13 — Zakrzywione korytarze i grawitacja pływowa</w:t>
      </w:r>
    </w:p>
    <w:p w14:paraId="400D01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Wąski korytarz z dwunastoma lub trzynastoma drzwiami jest absurdalny. Idea, która za nim stoi, nie jest absurdalna. W zakrzywionej czasoprzestrzeni pomiary lokalne mogą różnić się od pomiarów dokonywanych na większych obszarach.</w:t>
      </w:r>
    </w:p>
    <w:p w14:paraId="4DF99D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Kluczową koncepcją jest grawitacja pływowa. Gdyby grawitacja była wszędzie idealnie równomierna, można by lokalnie odtworzyć jej efekty, po prostu przyspieszając układ odniesienia. Jednak rzeczywiste pola grawitacyjne różnią się w zależności od miejsca.</w:t>
      </w:r>
    </w:p>
    <w:p w14:paraId="7C0B1E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 zmienność wywołuje efekty pływowe. Na przykład pole grawitacyjne Ziemi jest nieco silniejsze bliżej jej środka niż w dalszej odległości. Dwa swobodnie spadające obiekty, początkowo poruszające się razem, mogą zatem stopniowo oddalać się od siebie lub zbliżać do siebie.</w:t>
      </w:r>
    </w:p>
    <w:p w14:paraId="519409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Matematycznie opisuje to odchylenie geodezyjne. Żart o wąskim korytarzu tak naprawdę dotyczy czegoś całkiem poważnego: krzywizna ujawnia się poprzez to, jak sąsiednie ścieżki swobodnego spadku zachowują się względem siebie.</w:t>
      </w:r>
    </w:p>
    <w:p w14:paraId="373EC4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Wąski korytarz nie miał drzwi. Prawdopodobnie.</w:t>
      </w:r>
    </w:p>
    <w:p w14:paraId="7E13CC18"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Trzy rzeczy, które należy zachować</w:t>
      </w:r>
    </w:p>
    <w:p w14:paraId="5889A5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Zapamiętaj: Krzywizna ujawnia się poprzez względne zachowanie sąsiadujących ze sobą ścieżek swobodnego spadku; jest to fizyka grawitacji pływowej.</w:t>
      </w:r>
    </w:p>
    <w:p w14:paraId="3392EEA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Częsta pułapka: „Grawitację można przekształcić” to tylko stwierdzenie lokalne.</w:t>
      </w:r>
    </w:p>
    <w:p w14:paraId="26D9D9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Szybki test: Co pozostaje dowodem krzywizny, gdy jednorodne pole grawitacyjne można odtworzyć za pomocą przyspieszenia? Efekty pływowe.</w:t>
      </w:r>
    </w:p>
    <w:p w14:paraId="0E66C386"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Rozdział 14 — Tajemniczy pociąg, który przyjechał, zanim odjechał</w:t>
      </w:r>
    </w:p>
    <w:p w14:paraId="1633D8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Brzmi to jak naruszenie zasady przyczynowości.</w:t>
      </w:r>
    </w:p>
    <w:p w14:paraId="5DFAF5D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Zanim jednak krzykniemy „wehikuł czasu”, musimy odróżnić opisy współrzędnych od faktycznej struktury przyczynowej.</w:t>
      </w:r>
    </w:p>
    <w:p w14:paraId="7FB74C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 teorii względności różni obserwatorzy mogą się różnić co do kolejności czasowej zdarzeń rozdzielonych przestrzennie. W przypadku zdarzeń powiązanych przyczynowo wszyscy obserwatorzy inercyjni zgadzają się co do ich kolejności czasowej. Teoria względności nie pozwala, aby zwykła przyczyna pojawiła się po swoim skutku poprzez samą zmianę współrzędnych. Kluczem jest stożek świetlny.</w:t>
      </w:r>
    </w:p>
    <w:p w14:paraId="360AE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 przypadku zdarzenia czasoprzestrzeń można podzielić na: przeszłość przyczynową, przyszłość przyczynową,</w:t>
      </w:r>
    </w:p>
    <w:p w14:paraId="5A86CE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 regiony, których nie można z nim połączyć przyczynowo bez przekroczenia prędkości światła. Struktura stożka świetlnego – co może wpływać przyczynowo na co – jest niezmienna. Jeśli Derek widzi coś, co wydaje się dziać przed swoją przyczyną, powinniśmy najpierw zadać sobie pytanie:</w:t>
      </w:r>
    </w:p>
    <w:p w14:paraId="00BDEB97" w14:textId="1BF0587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Czy te zdarzenia są rzeczywiście powiązane przyczynowo? Jeśli nie, pozorne odwrócenie może być po prostu konsekwencją układu współrzędnych. Jeśli są one powiązane przyczynowo, a historia faktycznie odwraca ich kolejność, to porzuciliśmy zwykłą szczególną teorię względności i potrzebujemy dodatkowych praw fizyki – albo bardzo dobrego wyjaśnienia ze strony Biura Śledczego ds. Relatywizmu.</w:t>
      </w:r>
    </w:p>
    <w:p w14:paraId="1103B2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 tym momencie Derek prawdopodobnie powinien przestać kupować bilety kolejowe.</w:t>
      </w:r>
    </w:p>
    <w:p w14:paraId="55F25654"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Trzy rzeczy, które należy zachować</w:t>
      </w:r>
    </w:p>
    <w:p w14:paraId="4CE6AB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Utrzymajmy to: Tylko zdarzenia rozdzielone przestrzennie mogą mieć odwróconą kolejność czasową między układami inercjalnymi bez sprzeczności z teorią względności. Częsta pułapka: Teoria względności nie pozwala, aby początek i koniec jednej zwykłej podróży przyczynowej zmieniły kolejność poprzez samą zmianę współrzędnych. Szybki test: czy obserwator inercjalny może po prostu przekształcić dwa zdarzenia w przeciwny porządek czasowy, jeśli są one powiązane przyczynowo? Nie.</w:t>
      </w:r>
    </w:p>
    <w:p w14:paraId="48587F3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Rozdział 15 — Delfin i ostateczna geometria</w:t>
      </w:r>
    </w:p>
    <w:p w14:paraId="16A865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teraz Sherlock. Delfin komunikujący się telepatycznie z Ogólną Teorią Względności nie jest fizyką ustaloną. Równania pola Einsteina są…</w:t>
      </w:r>
    </w:p>
    <w:p w14:paraId="55589A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Centralne równanie brzmi: Gμν + Λgμν = 8πG/c⁴ Tμν. Ale zanim wyjaśnimy to równanie, musimy poznać to, co się w nim kryje.</w:t>
      </w:r>
    </w:p>
    <w:p w14:paraId="43323B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Tensory — nieco bardziej ambitni kuzyni wektorów Wektor jest już dość sprytny. Może powiedzieć coś takiego:</w:t>
      </w:r>
    </w:p>
    <w:p w14:paraId="79182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„Idź trzy metry na wschód i dwa metry na północ.”</w:t>
      </w:r>
    </w:p>
    <w:p w14:paraId="2DE112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 on składowe, które zmieniają się wraz ze zmianą współrzędnych, ale sam wektor bazowy jest tym samym elementem fizycznym. Tensor rozwija tę ideę o krok dalej. Na poziomie wstępnym tensor można traktować jako obiekt matematyczny opisujący relacje między kilkoma kierunkami jednocześnie.</w:t>
      </w:r>
    </w:p>
    <w:p w14:paraId="2E7FE3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 dużym uproszczeniu: Skalar: jedna liczba. Wektor: wielkość ze składowymi kierunkowymi.</w:t>
      </w:r>
    </w:p>
    <w:p w14:paraId="7B4E768E" w14:textId="64AF126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 wielkość, której składowe opisują relacje między kierunkami. Zatem, zgodnie z duchem Biura Śledczego Relatywistycznego: Tensor to zjawisko, które ma miejsce, gdy wektor zostaje awansowany i zaczyna wyrażać opinie o kilku kierunkach jednocześnie.</w:t>
      </w:r>
    </w:p>
    <w:p w14:paraId="0C2718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użyteczna analogia. Nie jest to jednak formalna definicja matematyczna.</w:t>
      </w:r>
    </w:p>
    <w:p w14:paraId="52E1DF2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Tensor nie jest po prostu „wektorem wielowymiarowym”. Ważne jest, aby jego składniki podlegały określonym regułom transformacji, gdy zmieniamy współrzędne, dzięki czemu leżący u jego podstaw obiekt fizyczny pozostaje dobrze zdefiniowany.</w:t>
      </w:r>
    </w:p>
    <w:p w14:paraId="3E3A99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 właśnie dlatego tensory są tak przydatne w ogólnej teorii względności. Czasoprzestrzeń może być zakrzywiona. Współrzędne mogą być niezgrabne.</w:t>
      </w:r>
    </w:p>
    <w:p w14:paraId="692B6E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Obserwatorzy mogą przyspieszać. Ktoś może wpadać do czarnej dziury, podczas gdy ktoś inny siedzi bezpiecznie w biurze i narzeka na kawę. Potrzebujemy obiektów matematycznych, które zachowują się prawidłowo, gdy zmieniamy współrzędne.</w:t>
      </w:r>
    </w:p>
    <w:p w14:paraId="4234FF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Tensory robią dokładnie to. Tensor metryczny. Najważniejszym tensorem, który należy najpierw napotkać, jest tensor metryczny, zapisany w następujący sposób:</w:t>
      </w:r>
    </w:p>
    <w:p w14:paraId="062C9B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gμν. Mówi nam, jak mierzy się czasoprzestrzeń. W płaskiej czasoprzestrzeni interwał można zapisać, w zależności od konwencji znaków, jako:</w:t>
      </w:r>
    </w:p>
    <w:p w14:paraId="784480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ds² = −c²dt² + dx² + dy² + dz². W ogólnej teorii względności metryka może się różnić w zależności od miejsca: ds² = gμν dxμ dxν.</w:t>
      </w:r>
    </w:p>
    <w:p w14:paraId="76FE2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 daj się zastraszyć greckim literom. W gruncie rzeczy mówią nam:</w:t>
      </w:r>
    </w:p>
    <w:p w14:paraId="0E3DDD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„Połącz zmiany we wszystkich istotnych kierunkach zgodnie z metryką, a otrzymasz przedział czasoprzestrzenny”.</w:t>
      </w:r>
    </w:p>
    <w:p w14:paraId="766551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Metryka ta przypomina zatem instrukcję pomiaru czasoprzestrzeni. Mówi nam o: odległościach,</w:t>
      </w:r>
    </w:p>
    <w:p w14:paraId="27F1BB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czasy, kąty, związki przyczynowo-skutkowe,</w:t>
      </w:r>
    </w:p>
    <w:p w14:paraId="7FBFB0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 geometria samej czasoprzestrzeni. Gdy poznasz metrykę, pojawia się mnóstwo zagadnień fizycznych. Tensor Naprężenia-Energii</w:t>
      </w:r>
    </w:p>
    <w:p w14:paraId="77DC20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Następnie mamy: Tμν. To tensor naprężenia-energii.</w:t>
      </w:r>
    </w:p>
    <w:p w14:paraId="52E0E2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Opisuje rozkład i przepływ wielkości fizycznych takich jak: gęstość energii, gęstość pędu,</w:t>
      </w:r>
    </w:p>
    <w:p w14:paraId="1864F5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ciśnienie, naprężenia, energia i pęd przepływające przez czasoprzestrzeń.</w:t>
      </w:r>
    </w:p>
    <w:p w14:paraId="743CEC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Można to traktować jako niezwykle skomplikowany inwentarz tego, co robią materia i energia.</w:t>
      </w:r>
    </w:p>
    <w:p w14:paraId="6058600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nazwał go kiedyś „arkuszem kalkulacyjnym wszechświata”.</w:t>
      </w:r>
    </w:p>
    <w:p w14:paraId="396818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nie pochwalał tego pomysłu. Przyznał jednak, że analogia nie była całkowicie bezużyteczna. Tensory krzywizny</w:t>
      </w:r>
    </w:p>
    <w:p w14:paraId="69885B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Potem wszystko staje się coraz bardziej tensorowe. Tensor krzywizny Riemanna zawiera pełną lokalną informację o krzywiźnie czasoprzestrzeni. Tensor Ricciego gromadzi istotną część tej krzywizny.</w:t>
      </w:r>
    </w:p>
    <w:p w14:paraId="2F19DB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tensor Einsteina (Gμν) gromadzi istotne informacje o krzywiźnie dokładnie w formie wymaganej przez równanie pola Einsteina. Jest powód, dla którego fizycy potrzebują wszystkich tych obiektów. Krzywizny nie da się adekwatnie opisać, mówiąc:</w:t>
      </w:r>
    </w:p>
    <w:p w14:paraId="0DFD75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„Przestrzeń jest tam trochę skrzywiona.”</w:t>
      </w:r>
    </w:p>
    <w:p w14:paraId="4F9199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byłoby urocze, ale matematycznie niewystarczające. Krzywizna ma strukturę. Może się różnić w różnych kierunkach.</w:t>
      </w:r>
    </w:p>
    <w:p w14:paraId="1FB5C4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Może wpływać na sąsiednie ścieżki w różny sposób. Może powodować efekty pływowe. Tensory to mechanizm, który pozwala nam opisać to wszystko bez utraty fizyki za każdym razem, gdy ktoś zmienia współrzędne.</w:t>
      </w:r>
    </w:p>
    <w:p w14:paraId="1B4421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teraz w końcu możemy spojrzeć na równanie. Gμν + Λgμν = 8πG/c⁴ Tμν. Lewa strona to geometria.</w:t>
      </w:r>
    </w:p>
    <w:p w14:paraId="1FD0E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Prawa strona to materia i energia.</w:t>
      </w:r>
    </w:p>
    <w:p w14:paraId="2D3B78B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 ten sposób równanie pola Einsteina odpowiada, w znakomicie skompresowanej formie matematycznej, następująco:</w:t>
      </w:r>
    </w:p>
    <w:p w14:paraId="5D91EC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Geometria czasoprzestrzeni jest związana z rozkładem materii i energii. Albo, jak ująłby to Derek:</w:t>
      </w:r>
    </w:p>
    <w:p w14:paraId="422BC2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„Materia mówi czasoprzestrzeni, jak ma się zakrzywiać, a czasoprzestrzeń mówi materii, jak ma się zachowywać”.</w:t>
      </w:r>
    </w:p>
    <w:p w14:paraId="23DCD8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powiedziałby wtedy:</w:t>
      </w:r>
    </w:p>
    <w:p w14:paraId="6A5AA4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cóż, to już ustalone.”</w:t>
      </w:r>
    </w:p>
    <w:p w14:paraId="3273F9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 tym razem miałby rację. Ale czy ogólna teoria względności jest ostateczną odpowiedzią? Niekoniecznie.</w:t>
      </w:r>
    </w:p>
    <w:p w14:paraId="26469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Ogólna teoria względności działa niezwykle dobrze. Wydaje się jednak, że nie zapewnia ona pełnego opisu natury na poziomie kwantowym. Osobliwości czarnych dziur i najwcześniejsze momenty istnienia wszechświata to oczywiste sygnały ostrzegawcze.</w:t>
      </w:r>
    </w:p>
    <w:p w14:paraId="7DD52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Tu właśnie wkracza grawitacja kwantowa. Programy badawcze obejmujące: mechanikę kwantową,</w:t>
      </w:r>
    </w:p>
    <w:p w14:paraId="75FEF1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holografia, splątanie, informacja,</w:t>
      </w:r>
    </w:p>
    <w:p w14:paraId="507B10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wyłaniająca się czasoprzestrzeń stwarza możliwość, że sama czasoprzestrzeń może nie być fundamentalna. To aktywna koncepcja badawcza, a nie ustalony wniosek.</w:t>
      </w:r>
    </w:p>
    <w:p w14:paraId="1C33F08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Gdyby ostatecznie udało się to wyjaśnić jakąś głębszą teorią, ogólna teoria względności nie stałaby się „błędna”.</w:t>
      </w:r>
    </w:p>
    <w:p w14:paraId="0F9EA3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Stałoby się to czymś w rodzaju termodynamiki. Temperatura jest realna. Ciśnienie jest realne.</w:t>
      </w:r>
    </w:p>
    <w:p w14:paraId="53EFDA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Żaden z nich nie jest fundamentalnym obiektem mikroskopowym. Wyłaniają się z głębszej fizyki. Czasoprzestrzeń mogłaby być podobna.</w:t>
      </w:r>
    </w:p>
    <w:p w14:paraId="339D19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 to sprowadza nas z powrotem do pierwotnego problemu Weinsteina. Być może ostateczna teoria nie zastępuje Ogólnej Teorii Względności. Być może wyjaśniłaby, dlaczego Ogólna Teoria Względności działa tak zadziwiająco dobrze.</w:t>
      </w:r>
    </w:p>
    <w:p w14:paraId="2CF8FF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 byłoby o wiele ciekawsze osiągnięcie. A Sherlock, będąc delfinem, naturalnie nie ma problemów ze stałym zatrudnieniem.</w:t>
      </w:r>
    </w:p>
    <w:p w14:paraId="675D8105"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Trzy rzeczy, które należy zachować</w:t>
      </w:r>
    </w:p>
    <w:p w14:paraId="092B7A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Zapamiętaj: Tensory pozwalają na wyrażenie praw fizyki w sposób niezależny od współrzędnych; równanie pola Einsteina wiąże geometrię czasoprzestrzeni z naprężeniem-energią. Częsta pułapka: Emergentna czasoprzestrzeń i grawitacja kwantowa to aktywne obszary badań, a nie ukończone teorie. Szybki test: Co znajduje się po geometrycznej stronie równania pola Einsteina? Krzywizna, zawarta w tensorze Einsteina oraz członie stałej kosmologicznej.</w:t>
      </w:r>
    </w:p>
    <w:p w14:paraId="6414D57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Prawdopodobnie.</w:t>
      </w:r>
    </w:p>
    <w:p w14:paraId="0E4DE8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Sprawdźmy. Jeśli teraz potrafisz wyjaśnić dlaczego: 1. Dwóch obserwatorów może nie zgadzać się co do upływu czasu, bez zepsucia któregokolwiek z zegarów,</w:t>
      </w:r>
    </w:p>
    <w:p w14:paraId="5DE358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2. Prędkość światła jest taka sama dla wszystkich obserwatorów inercyjnych. 3. Szczególna teoria względności działa lokalnie w ramach ogólnej teorii względności. 4. Grawitację można rozumieć jako geometrię czasoprzestrzeni.</w:t>
      </w:r>
    </w:p>
    <w:p w14:paraId="75BCE2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5. Krzywizna powoduje efekty pływowe,</w:t>
      </w:r>
    </w:p>
    <w:p w14:paraId="6A4AD14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6. Osobliwość reprezentuje załamanie się klasycznego opisu, a nie tylko „bardzo silną grawitację”,</w:t>
      </w:r>
    </w:p>
    <w:p w14:paraId="534C2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7. Opisy współrzędnych mogą się różnić, podczas gdy fizyka niezmienna pozostaje taka sama. 8. Dualizm holograficzny nie oznacza, że wszechświat jest dosłownie ekranem kinowym. 9. Tensory to język matematyczny, który pozwala nam opisywać geometrię i wielkości fizyczne w sposób spójny przy zmianach współrzędnych.</w:t>
      </w:r>
    </w:p>
    <w:p w14:paraId="2B9254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 10. Zwykły ogórek nie stanowi w rzeczywistości dowodu eksperymentalnego na istnienie grawitacji kwantowej — w takim razie gratulacje.</w:t>
      </w:r>
    </w:p>
    <w:p w14:paraId="27C53C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Rozumiesz podstawowe idee. Możesz teraz bezpiecznie dyskutować o teorii względności przy kolacji. Jednak od razu odkryjesz, że ktoś zna film na YouTube dowodzący, że Einstein się mylił. To również część procesu edukacyjnego. W tym momencie masz dwie możliwości.</w:t>
      </w:r>
    </w:p>
    <w:p w14:paraId="54B05F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 tym momencie masz dwie możliwości.</w:t>
      </w:r>
    </w:p>
    <w:p w14:paraId="0D5594D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Potrafisz wyjaśnić transformacje Lorentza.</w:t>
      </w:r>
    </w:p>
    <w:p w14:paraId="273B41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Albo możesz zjeść kolejny kawałek ciasta. Druga opcja jest generalnie krótsza i, jak pokazuje doświadczenie Dereka, nie mniej pouczająca. Wszechświat, ze swojej strony, pozostaje obojętny na oba wybory. I jeszcze jedno, ostatnie pytanie.</w:t>
      </w:r>
    </w:p>
    <w:p w14:paraId="274197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Pytanie Dereka. Pytanie, które czaiło się pod powierzchnią całej książki: Czy przestrzeń i czas mogą być zależne od obserwatora, czy grawitacja jest geometrią, czy sama geometria może wyłonić się z głębszej fizyki i czy różne opisy mogą kodować tę samą rzeczywistość…</w:t>
      </w:r>
    </w:p>
    <w:p w14:paraId="1A5620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Czym właściwie jest rzeczywistość? Cóż. W tym tkwi problem.</w:t>
      </w:r>
    </w:p>
    <w:p w14:paraId="753996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Jeszcze nie skończyliśmy. Ale dobra wiadomość jest taka, że wszechświat też nie. Co jest dość pocieszające.</w:t>
      </w:r>
    </w:p>
    <w:p w14:paraId="3D5C63D0" w14:textId="77777777" w:rsidR="00A1675C" w:rsidRDefault="00000000">
      <w:pPr xmlns:w="http://schemas.openxmlformats.org/wordprocessingml/2006/main">
        <w:pStyle w:val="Heading1"/>
        <w:pageBreakBefore/>
        <w:widowControl/>
        <w:spacing w:before="200" w:after="120"/>
        <w:ind w:firstLine="0"/>
        <w:jc w:val="center"/>
      </w:pPr>
      <w:bookmarkStart xmlns:w="http://schemas.openxmlformats.org/wordprocessingml/2006/main" w:id="85859" w:name="toc_credits"/>
      <w:r xmlns:w="http://schemas.openxmlformats.org/wordprocessingml/2006/main">
        <w:rPr>
          <w:rFonts w:ascii="Palatino" w:hAnsi="Palatino" w:cs="Palatino Linotype" w:eastAsia="Palatino Linotype"/>
          <w:sz w:val="22"/>
        </w:rPr>
        <w:t xml:space="preserve">Informacje o książce</w:t>
      </w:r>
      <w:bookmarkEnd xmlns:w="http://schemas.openxmlformats.org/wordprocessingml/2006/main" w:id="85859"/>
    </w:p>
    <w:p w14:paraId="1C6DF4E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Sven Gerald Rupertson — SGR</w:t>
      </w:r>
    </w:p>
    <w:p w14:paraId="41595A0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Narrator: Lothar Feynmann.</w:t>
      </w:r>
    </w:p>
    <w:p w14:paraId="1BDF67A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Prawdziwy autor: Lothar J. Musiol.</w:t>
      </w:r>
    </w:p>
    <w:p w14:paraId="64994D55" w14:textId="77777777" w:rsidR="00A1675C" w:rsidRDefault="00000000">
      <w:pPr xmlns:w="http://schemas.openxmlformats.org/wordprocessingml/2006/main">
        <w:pStyle w:val="Heading2"/>
        <w:widowControl/>
        <w:spacing w:before="200" w:after="120"/>
        <w:ind w:firstLine="0"/>
        <w:jc w:val="center"/>
      </w:pPr>
      <w:r xmlns:w="http://schemas.openxmlformats.org/wordprocessingml/2006/main">
        <w:rPr>
          <w:rFonts w:ascii="Palatino" w:hAnsi="Palatino" w:cs="Palatino Linotype" w:eastAsia="Palatino Linotype"/>
          <w:sz w:val="22"/>
        </w:rPr>
        <w:t xml:space="preserve">Dalsza lektura — dla osób, które chcą sprawdzić zwykłego ogórka</w:t>
      </w:r>
    </w:p>
    <w:p w14:paraId="6838AE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Standardowe informacje dotyczące fizyki kontrakcji długości i rozróżnienia między długością zmierzoną przez obserwatora a długością obiektu w układzie odniesienia spoczynkowego można znaleźć w materiałach NASA i Stanforda „Einstein's Spacetime” oraz w zasobach „Relativity Questions and Answers” dotyczących kontrakcji długości. Aby zapoznać się z szerszą strukturą Szczególnej i Ogólnej Teorii Względności, ten sam zasób „Einstein's Spacetime” zawiera zwięzły przegląd transformacji Lorentza, lokalnych układów odniesienia inercjalnego i zakrzywionej czasoprzestrzeni.</w:t>
      </w:r>
    </w:p>
    <w:p w14:paraId="619A21B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xmlns:w="http://schemas.openxmlformats.org/wordprocessingml/2006/main">
      <w:pStyle w:val="Footer"/>
      <w:jc w:val="center"/>
    </w:pPr>
    <w:r xmlns:w="http://schemas.openxmlformats.org/wordprocessingml/2006/main">
      <w:rPr>
        <w:rFonts w:ascii="Georgia" w:hAnsi="Georgia"/>
        <w:sz w:val="16"/>
      </w:rPr>
      <w:t xml:space="preserve">SGR • Morderstwo, którego jeszcze nie było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w:instrText>
    </w:r>
    <w:r xmlns:w="http://schemas.openxmlformats.org/wordprocessingml/2006/main">
      <w:fldChar xmlns:w="http://schemas.openxmlformats.org/wordprocessingml/2006/main"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