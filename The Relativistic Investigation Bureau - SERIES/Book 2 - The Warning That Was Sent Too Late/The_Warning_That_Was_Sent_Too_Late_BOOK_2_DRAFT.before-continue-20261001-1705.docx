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mazon Ember" w:hAnsi="Amazon Ember" w:eastAsia="Amazon Ember"/>
          <w:b/>
          <w:color w:val="0C447C"/>
          <w:sz w:val="52"/>
        </w:rPr>
        <w:t>The Warning That Was Sent Too Late</w:t>
      </w:r>
    </w:p>
    <w:p>
      <w:pPr>
        <w:spacing w:before="320" w:after="200"/>
        <w:jc w:val="center"/>
      </w:pPr>
      <w:r>
        <w:rPr>
          <w:rFonts w:ascii="Amazon Ember" w:hAnsi="Amazon Ember" w:eastAsia="Amazon Ember"/>
          <w:b/>
          <w:color w:val="0C447C"/>
          <w:sz w:val="36"/>
        </w:rPr>
        <w:t>A Relativistic Investigation Bureau Mystery</w:t>
      </w:r>
    </w:p>
    <w:p>
      <w:pPr>
        <w:spacing w:before="320" w:after="200"/>
        <w:jc w:val="center"/>
      </w:pPr>
      <w:r>
        <w:rPr>
          <w:rFonts w:ascii="Amazon Ember" w:hAnsi="Amazon Ember" w:eastAsia="Amazon Ember"/>
          <w:b/>
          <w:color w:val="0C447C"/>
          <w:sz w:val="36"/>
        </w:rPr>
        <w:t>Book Two</w:t>
      </w:r>
    </w:p>
    <w:p>
      <w:pPr>
        <w:spacing w:after="160" w:line="240" w:lineRule="auto"/>
      </w:pPr>
      <w:r>
        <w:rPr>
          <w:rFonts w:ascii="Georgia" w:hAnsi="Georgia" w:eastAsia="Georgia"/>
          <w:b w:val="0"/>
          <w:sz w:val="22"/>
        </w:rPr>
        <w:t>By Lothar J. Musiol</w:t>
      </w:r>
    </w:p>
    <w:p>
      <w:pPr>
        <w:spacing w:after="160" w:line="240" w:lineRule="auto"/>
      </w:pPr>
      <w:r>
        <w:rPr>
          <w:rFonts w:ascii="Georgia" w:hAnsi="Georgia" w:eastAsia="Georgia"/>
          <w:b w:val="0"/>
          <w:sz w:val="22"/>
        </w:rPr>
        <w:t>writing as Spezala Genara Relavi (S.G.R.)</w:t>
      </w:r>
    </w:p>
    <w:p>
      <w:pPr>
        <w:spacing w:before="320" w:after="200"/>
        <w:jc w:val="center"/>
      </w:pPr>
      <w:r>
        <w:rPr>
          <w:rFonts w:ascii="Amazon Ember" w:hAnsi="Amazon Ember" w:eastAsia="Amazon Ember"/>
          <w:b/>
          <w:color w:val="0C447C"/>
          <w:sz w:val="36"/>
        </w:rPr>
        <w:t>PROLOGUE</w:t>
      </w:r>
    </w:p>
    <w:p>
      <w:pPr>
        <w:spacing w:before="320" w:after="200"/>
        <w:jc w:val="center"/>
      </w:pPr>
      <w:r>
        <w:rPr>
          <w:rFonts w:ascii="Amazon Ember" w:hAnsi="Amazon Ember" w:eastAsia="Amazon Ember"/>
          <w:b/>
          <w:color w:val="0C447C"/>
          <w:sz w:val="36"/>
        </w:rPr>
        <w:t>In Which a File Arrives Before Its Author</w:t>
      </w:r>
    </w:p>
    <w:p>
      <w:pPr>
        <w:spacing w:after="160" w:line="240" w:lineRule="auto"/>
      </w:pPr>
      <w:r>
        <w:rPr>
          <w:rFonts w:ascii="Georgia" w:hAnsi="Georgia" w:eastAsia="Georgia"/>
          <w:b w:val="0"/>
          <w:sz w:val="22"/>
        </w:rPr>
        <w:t>A warning is only useful if it changes what you do. A warning that changes what you do may remove the reason anyone sent it. The Bureau had a name for most contradictions. It did not yet have a name for a sender who had not been born.</w:t>
      </w:r>
    </w:p>
    <w:p>
      <w:pPr>
        <w:spacing w:after="160" w:line="240" w:lineRule="auto"/>
      </w:pPr>
      <w:r>
        <w:rPr>
          <w:rFonts w:ascii="Georgia" w:hAnsi="Georgia" w:eastAsia="Georgia"/>
          <w:b w:val="0"/>
          <w:sz w:val="22"/>
        </w:rPr>
        <w:t>Rule: A message from outside your past is not a message you can file as received. Find out what it is before you call it advice.</w:t>
      </w:r>
    </w:p>
    <w:p>
      <w:bookmarkStart w:id="1" w:name="chapter_1"/>
      <w:pPr>
        <w:spacing w:before="320" w:after="200"/>
        <w:jc w:val="center"/>
      </w:pPr>
      <w:r>
        <w:rPr>
          <w:rFonts w:ascii="Amazon Ember" w:hAnsi="Amazon Ember" w:eastAsia="Amazon Ember"/>
          <w:b/>
          <w:color w:val="0C447C"/>
          <w:sz w:val="36"/>
        </w:rPr>
        <w:t>Chapter 1</w:t>
      </w:r>
      <w:bookmarkEnd w:id="1"/>
    </w:p>
    <w:p>
      <w:pPr>
        <w:spacing w:before="320" w:after="200"/>
        <w:jc w:val="center"/>
      </w:pPr>
      <w:r>
        <w:rPr>
          <w:rFonts w:ascii="Amazon Ember" w:hAnsi="Amazon Ember" w:eastAsia="Amazon Ember"/>
          <w:b/>
          <w:color w:val="0C447C"/>
          <w:sz w:val="36"/>
        </w:rPr>
        <w:t>The Door Is Already Open</w:t>
      </w:r>
    </w:p>
    <w:p>
      <w:pPr>
        <w:spacing w:after="160" w:line="240" w:lineRule="auto"/>
      </w:pPr>
      <w:r>
        <w:rPr>
          <w:rFonts w:ascii="Georgia" w:hAnsi="Georgia" w:eastAsia="Georgia"/>
          <w:b w:val="0"/>
          <w:sz w:val="22"/>
        </w:rPr>
        <w:t>The first thing anybody at the Bureau did, once the office door had opened onto a railway, was look at a clock. It was a professional reflex. As professional reflexes went, it was slightly late.</w:t>
      </w:r>
    </w:p>
    <w:p>
      <w:pPr>
        <w:spacing w:after="160" w:line="240" w:lineRule="auto"/>
      </w:pPr>
      <w:r>
        <w:rPr>
          <w:rFonts w:ascii="Georgia" w:hAnsi="Georgia" w:eastAsia="Georgia"/>
          <w:b w:val="0"/>
          <w:sz w:val="22"/>
        </w:rPr>
        <w:t>The corridor clock read 10:05. Trevor read it out by leaning through the outer room until most of him was in the corridor and his glasses were in serious danger. Nobody had looked at anything with numbers on it while the door was opening. They had been looking at Weinstein, and Weinstein had been looking at the sheet, and the sheet had been looking, in its flat official way, at Derek.</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Derek had folded it and put it in his pocket, which had felt like a decision at the time and now felt like a man putting a lit match in his jacket so that nobody else would be tempted to strike it.</w:t>
      </w:r>
    </w:p>
    <w:p>
      <w:pPr>
        <w:spacing w:after="160" w:line="240" w:lineRule="auto"/>
      </w:pPr>
      <w:r>
        <w:rPr>
          <w:rFonts w:ascii="Georgia" w:hAnsi="Georgia" w:eastAsia="Georgia"/>
          <w:b w:val="0"/>
          <w:sz w:val="22"/>
        </w:rPr>
        <w:t>His own voice, from somewhere later, had already improved on the paper. Don't open the door. The door had not waited for advice from either of them.</w:t>
      </w:r>
    </w:p>
    <w:p>
      <w:pPr>
        <w:spacing w:after="160" w:line="240" w:lineRule="auto"/>
      </w:pPr>
      <w:r>
        <w:rPr>
          <w:rFonts w:ascii="Georgia" w:hAnsi="Georgia" w:eastAsia="Georgia"/>
          <w:b w:val="0"/>
          <w:sz w:val="22"/>
        </w:rPr>
        <w:t>Beyond it was a platform.</w:t>
      </w:r>
    </w:p>
    <w:p>
      <w:pPr>
        <w:spacing w:after="160" w:line="240" w:lineRule="auto"/>
      </w:pPr>
      <w:r>
        <w:rPr>
          <w:rFonts w:ascii="Georgia" w:hAnsi="Georgia" w:eastAsia="Georgia"/>
          <w:b w:val="0"/>
          <w:sz w:val="22"/>
        </w:rPr>
        <w:t>It was not a large platform. It was the kind of platform a railway builds when it has been told to build one and has asked for nothing further: a strip of grey slabs with a yellow line painted along the edge by someone in a hurry, a lamp, a bench nobody would ever choose, and a train standing in the dark beyond, lit at the windows and empty at all of them. The doorway smelled of brake dust, which nobody in the office had ordered. Above the train hung a destination board in amber dots, and the board showed one word, and the word was the sort of thing a board should not be permitted to say.</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Derek did not step through. He stood a pace back from the sill with his hands at his sides, because his hands, left to themselves, would have tried to tidy the platform.</w:t>
      </w:r>
    </w:p>
    <w:p>
      <w:pPr>
        <w:spacing w:after="160" w:line="240" w:lineRule="auto"/>
      </w:pPr>
      <w:r>
        <w:rPr>
          <w:rFonts w:ascii="Georgia" w:hAnsi="Georgia" w:eastAsia="Georgia"/>
          <w:b w:val="0"/>
          <w:sz w:val="22"/>
        </w:rPr>
        <w:t>Penny Gent stood at his shoulder with her handbag and the look she kept for mornings that had started without permission. "You can't obey both."</w:t>
      </w:r>
    </w:p>
    <w:p>
      <w:pPr>
        <w:spacing w:after="40" w:line="240" w:lineRule="auto"/>
      </w:pPr>
      <w:r>
        <w:rPr>
          <w:rFonts w:ascii="Georgia" w:hAnsi="Georgia" w:eastAsia="Georgia"/>
          <w:b w:val="0"/>
          <w:sz w:val="22"/>
        </w:rPr>
        <w:t>"I'm obeying the one that is still possible."</w:t>
      </w:r>
    </w:p>
    <w:p>
      <w:pPr>
        <w:spacing w:after="40" w:line="240" w:lineRule="auto"/>
      </w:pPr>
      <w:r>
        <w:rPr>
          <w:rFonts w:ascii="Georgia" w:hAnsi="Georgia" w:eastAsia="Georgia"/>
          <w:b w:val="0"/>
          <w:sz w:val="22"/>
        </w:rPr>
        <w:t>"The door is open."</w:t>
      </w:r>
    </w:p>
    <w:p>
      <w:pPr>
        <w:spacing w:after="40" w:line="240" w:lineRule="auto"/>
      </w:pPr>
      <w:r>
        <w:rPr>
          <w:rFonts w:ascii="Georgia" w:hAnsi="Georgia" w:eastAsia="Georgia"/>
          <w:b w:val="0"/>
          <w:sz w:val="22"/>
        </w:rPr>
        <w:t>"I didn't open it."</w:t>
      </w:r>
    </w:p>
    <w:p>
      <w:pPr>
        <w:spacing w:after="40" w:line="240" w:lineRule="auto"/>
      </w:pPr>
      <w:r>
        <w:rPr>
          <w:rFonts w:ascii="Georgia" w:hAnsi="Georgia" w:eastAsia="Georgia"/>
          <w:b w:val="0"/>
          <w:sz w:val="22"/>
        </w:rPr>
        <w:t>"The voice didn't say 'don't notice it.'"</w:t>
      </w:r>
    </w:p>
    <w:p>
      <w:pPr>
        <w:spacing w:after="160" w:line="240" w:lineRule="auto"/>
      </w:pPr>
      <w:r>
        <w:rPr>
          <w:rFonts w:ascii="Georgia" w:hAnsi="Georgia" w:eastAsia="Georgia"/>
          <w:b w:val="0"/>
          <w:sz w:val="22"/>
        </w:rPr>
        <w:t>Trevor Boltzman came back in from the corridor with his glasses off. Behind him, on his desk, the Klein bottle went on not holding tea, which was the only thing in the building still doing its job. "The board says YESTERDAY."</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"Yesterday was Sunday."</w:t>
      </w:r>
    </w:p>
    <w:p>
      <w:pPr>
        <w:spacing w:after="40" w:line="240" w:lineRule="auto"/>
      </w:pPr>
      <w:r>
        <w:rPr>
          <w:rFonts w:ascii="Georgia" w:hAnsi="Georgia" w:eastAsia="Georgia"/>
          <w:b w:val="0"/>
          <w:sz w:val="22"/>
        </w:rPr>
        <w:t>"The board is not offering you Sunday," Weinstein said.</w:t>
      </w:r>
    </w:p>
    <w:p>
      <w:pPr>
        <w:spacing w:after="160" w:line="240" w:lineRule="auto"/>
      </w:pPr>
      <w:r>
        <w:rPr>
          <w:rFonts w:ascii="Georgia" w:hAnsi="Georgia" w:eastAsia="Georgia"/>
          <w:b w:val="0"/>
          <w:sz w:val="22"/>
        </w:rPr>
        <w:t>He was visiting. Same jacket, as on every day of the year, on the grounds that changing it introduced a variable. He had no door on this corridor, and he had taken no wound from the lack of one. He was perched on the corner of Derek's desk with the expression of a man who has come to London for a polite few days and been handed, at no extra charge, the most interesting morning of his decade.</w:t>
      </w:r>
    </w:p>
    <w:p>
      <w:pPr>
        <w:spacing w:after="160" w:line="240" w:lineRule="auto"/>
      </w:pPr>
      <w:r>
        <w:rPr>
          <w:rFonts w:ascii="Georgia" w:hAnsi="Georgia" w:eastAsia="Georgia"/>
          <w:b w:val="0"/>
          <w:sz w:val="22"/>
        </w:rPr>
        <w:t>"Yesterday, written like that, is a direction. Not a date. You do not find a date on a train. Herbert will call it a coordinate. He can do it from Munich, where he has a blackboard and no railway in his wall."</w:t>
      </w:r>
    </w:p>
    <w:p>
      <w:pPr>
        <w:spacing w:after="40" w:line="240" w:lineRule="auto"/>
      </w:pPr>
      <w:r>
        <w:rPr>
          <w:rFonts w:ascii="Georgia" w:hAnsi="Georgia" w:eastAsia="Georgia"/>
          <w:b w:val="0"/>
          <w:sz w:val="22"/>
        </w:rPr>
        <w:t>"What day is the room?"</w:t>
      </w:r>
    </w:p>
    <w:p>
      <w:pPr>
        <w:spacing w:after="40" w:line="240" w:lineRule="auto"/>
      </w:pPr>
      <w:r>
        <w:rPr>
          <w:rFonts w:ascii="Georgia" w:hAnsi="Georgia" w:eastAsia="Georgia"/>
          <w:b w:val="0"/>
          <w:sz w:val="22"/>
        </w:rPr>
        <w:t>"Monday," Derek offered.</w:t>
      </w:r>
    </w:p>
    <w:p>
      <w:pPr>
        <w:spacing w:after="40" w:line="240" w:lineRule="auto"/>
      </w:pPr>
      <w:r>
        <w:rPr>
          <w:rFonts w:ascii="Georgia" w:hAnsi="Georgia" w:eastAsia="Georgia"/>
          <w:b w:val="0"/>
          <w:sz w:val="22"/>
        </w:rPr>
        <w:t>"Tuesday," Penny countered.</w:t>
      </w:r>
    </w:p>
    <w:p>
      <w:pPr>
        <w:spacing w:after="40" w:line="240" w:lineRule="auto"/>
      </w:pPr>
      <w:r>
        <w:rPr>
          <w:rFonts w:ascii="Georgia" w:hAnsi="Georgia" w:eastAsia="Georgia"/>
          <w:b w:val="0"/>
          <w:sz w:val="22"/>
        </w:rPr>
        <w:t>"It is Monday."</w:t>
      </w:r>
    </w:p>
    <w:p>
      <w:pPr>
        <w:spacing w:after="160" w:line="240" w:lineRule="auto"/>
      </w:pPr>
      <w:r>
        <w:rPr>
          <w:rFonts w:ascii="Georgia" w:hAnsi="Georgia" w:eastAsia="Georgia"/>
          <w:b w:val="0"/>
          <w:sz w:val="22"/>
        </w:rPr>
        <w:t>"Disasters are Tuesdays. I am not opening a new day for this one. I haven't the stationery."</w:t>
      </w:r>
    </w:p>
    <w:p>
      <w:pPr>
        <w:spacing w:after="160" w:line="240" w:lineRule="auto"/>
      </w:pPr>
      <w:r>
        <w:rPr>
          <w:rFonts w:ascii="Georgia" w:hAnsi="Georgia" w:eastAsia="Georgia"/>
          <w:b w:val="0"/>
          <w:sz w:val="22"/>
        </w:rPr>
        <w:t>The platform did nothing. That was the worst of it. Disasters, in Derek's experience, had the decency to keep moving. This one stood in his doorway like a delivery waiting for a signature.</w:t>
      </w:r>
    </w:p>
    <w:p>
      <w:pPr>
        <w:spacing w:after="160" w:line="240" w:lineRule="auto"/>
      </w:pPr>
      <w:r>
        <w:rPr>
          <w:rFonts w:ascii="Georgia" w:hAnsi="Georgia" w:eastAsia="Georgia"/>
          <w:b w:val="0"/>
          <w:sz w:val="22"/>
        </w:rPr>
        <w:t>Footsteps came along the corridor at the unhurried rate of a woman who has never once been late because she has never once agreed that anything started without her. Mrs Marsh arrived at the frame with a clipboard and did not look at the railway. She looked at Weinstein.</w:t>
      </w:r>
    </w:p>
    <w:p>
      <w:pPr>
        <w:spacing w:after="40" w:line="240" w:lineRule="auto"/>
      </w:pPr>
      <w:r>
        <w:rPr>
          <w:rFonts w:ascii="Georgia" w:hAnsi="Georgia" w:eastAsia="Georgia"/>
          <w:b w:val="0"/>
          <w:sz w:val="22"/>
        </w:rPr>
        <w:t>"Dr Weinstein does not have a door on this floor."</w:t>
      </w:r>
    </w:p>
    <w:p>
      <w:pPr>
        <w:spacing w:after="40" w:line="240" w:lineRule="auto"/>
      </w:pPr>
      <w:r>
        <w:rPr>
          <w:rFonts w:ascii="Georgia" w:hAnsi="Georgia" w:eastAsia="Georgia"/>
          <w:b w:val="0"/>
          <w:sz w:val="22"/>
        </w:rPr>
        <w:t>"I'm visiting."</w:t>
      </w:r>
    </w:p>
    <w:p>
      <w:pPr>
        <w:spacing w:after="160" w:line="240" w:lineRule="auto"/>
      </w:pPr>
      <w:r>
        <w:rPr>
          <w:rFonts w:ascii="Georgia" w:hAnsi="Georgia" w:eastAsia="Georgia"/>
          <w:b w:val="0"/>
          <w:sz w:val="22"/>
        </w:rPr>
        <w:t>"Visiting is not a tenancy." She turned her head at last and regarded the platform as she regarded a damp patch: something that would become the landlord's opinion before it became anybody's fault. "From the corridor it looks like a door with a station in it. I take it from in there it looks like a station with a door round it."</w:t>
      </w:r>
    </w:p>
    <w:p>
      <w:pPr>
        <w:spacing w:after="40" w:line="240" w:lineRule="auto"/>
      </w:pPr>
      <w:r>
        <w:rPr>
          <w:rFonts w:ascii="Georgia" w:hAnsi="Georgia" w:eastAsia="Georgia"/>
          <w:b w:val="0"/>
          <w:sz w:val="22"/>
        </w:rPr>
        <w:t>"Roughly," Derek conceded.</w:t>
      </w:r>
    </w:p>
    <w:p>
      <w:pPr>
        <w:spacing w:after="160" w:line="240" w:lineRule="auto"/>
      </w:pPr>
      <w:r>
        <w:rPr>
          <w:rFonts w:ascii="Georgia" w:hAnsi="Georgia" w:eastAsia="Georgia"/>
          <w:b w:val="0"/>
          <w:sz w:val="22"/>
        </w:rPr>
        <w:t>"Roughly is how leaks start. If it is still there at lunch I shall tell the landlord. The landlord does not believe in platforms. He did not believe in the damp, either, until it came through his ceiling."</w:t>
      </w:r>
    </w:p>
    <w:p>
      <w:pPr>
        <w:spacing w:after="160" w:line="240" w:lineRule="auto"/>
      </w:pPr>
      <w:r>
        <w:rPr>
          <w:rFonts w:ascii="Georgia" w:hAnsi="Georgia" w:eastAsia="Georgia"/>
          <w:b w:val="0"/>
          <w:sz w:val="22"/>
        </w:rPr>
        <w:t>She made a small mark on the clipboard and went back down the stairs. The platform remained. The corridor clock went on to 10:06, and then to 10:07, with the indifference of a thing that had never been asked its opinion, while four people stood in front of a door that had already been open when anyone thought to look at the time.</w:t>
      </w:r>
    </w:p>
    <w:p>
      <w:pPr>
        <w:spacing w:after="160" w:line="240" w:lineRule="auto"/>
      </w:pPr>
      <w:r>
        <w:rPr>
          <w:rFonts w:ascii="Georgia" w:hAnsi="Georgia" w:eastAsia="Georgia"/>
          <w:b w:val="0"/>
          <w:sz w:val="22"/>
        </w:rPr>
        <w:t>Derek patted the pocket. "Nobody boards."</w:t>
      </w:r>
    </w:p>
    <w:p>
      <w:pPr>
        <w:spacing w:after="40" w:line="240" w:lineRule="auto"/>
      </w:pPr>
      <w:r>
        <w:rPr>
          <w:rFonts w:ascii="Georgia" w:hAnsi="Georgia" w:eastAsia="Georgia"/>
          <w:b w:val="0"/>
          <w:sz w:val="22"/>
        </w:rPr>
        <w:t>"The instruction names you," Penny pointed out. "It does not name me."</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"So I could."</w:t>
      </w:r>
    </w:p>
    <w:p>
      <w:pPr>
        <w:spacing w:after="40" w:line="240" w:lineRule="auto"/>
      </w:pPr>
      <w:r>
        <w:rPr>
          <w:rFonts w:ascii="Georgia" w:hAnsi="Georgia" w:eastAsia="Georgia"/>
          <w:b w:val="0"/>
          <w:sz w:val="22"/>
        </w:rPr>
        <w:t>"You could also set fire to the filing cabinet."</w:t>
      </w:r>
    </w:p>
    <w:p>
      <w:pPr>
        <w:spacing w:after="40" w:line="240" w:lineRule="auto"/>
      </w:pPr>
      <w:r>
        <w:rPr>
          <w:rFonts w:ascii="Georgia" w:hAnsi="Georgia" w:eastAsia="Georgia"/>
          <w:b w:val="0"/>
          <w:sz w:val="22"/>
        </w:rPr>
        <w:t>"I've thought about it."</w:t>
      </w:r>
    </w:p>
    <w:p>
      <w:pPr>
        <w:spacing w:after="40" w:line="240" w:lineRule="auto"/>
      </w:pPr>
      <w:r>
        <w:rPr>
          <w:rFonts w:ascii="Georgia" w:hAnsi="Georgia" w:eastAsia="Georgia"/>
          <w:b w:val="0"/>
          <w:sz w:val="22"/>
        </w:rPr>
        <w:t>"Don't."</w:t>
      </w:r>
    </w:p>
    <w:p>
      <w:pPr>
        <w:spacing w:after="40" w:line="240" w:lineRule="auto"/>
      </w:pPr>
      <w:r>
        <w:rPr>
          <w:rFonts w:ascii="Georgia" w:hAnsi="Georgia" w:eastAsia="Georgia"/>
          <w:b w:val="0"/>
          <w:sz w:val="22"/>
        </w:rPr>
        <w:t>"I said I'd thought about it. I didn't say I'd booked it."</w:t>
      </w:r>
    </w:p>
    <w:p>
      <w:pPr>
        <w:spacing w:after="160" w:line="240" w:lineRule="auto"/>
      </w:pPr>
      <w:r>
        <w:rPr>
          <w:rFonts w:ascii="Georgia" w:hAnsi="Georgia" w:eastAsia="Georgia"/>
          <w:b w:val="0"/>
          <w:sz w:val="22"/>
        </w:rPr>
        <w:t>Trevor opened a drawer that had no business containing a tape measure and produced one anyway. He knelt at the sill, hooked the end against the frame on the London side, and drew the yellow tape out across the threshold until it lay on the first grey slab of the platform. He held the case in both hands.</w:t>
      </w:r>
    </w:p>
    <w:p>
      <w:pPr>
        <w:spacing w:after="40" w:line="240" w:lineRule="auto"/>
      </w:pPr>
      <w:r>
        <w:rPr>
          <w:rFonts w:ascii="Georgia" w:hAnsi="Georgia" w:eastAsia="Georgia"/>
          <w:b w:val="0"/>
          <w:sz w:val="22"/>
        </w:rPr>
        <w:t>"London this side. Station that side. I am not letting go."</w:t>
      </w:r>
    </w:p>
    <w:p>
      <w:pPr>
        <w:spacing w:after="40" w:line="240" w:lineRule="auto"/>
      </w:pPr>
      <w:r>
        <w:rPr>
          <w:rFonts w:ascii="Georgia" w:hAnsi="Georgia" w:eastAsia="Georgia"/>
          <w:b w:val="0"/>
          <w:sz w:val="22"/>
        </w:rPr>
        <w:t>"Good."</w:t>
      </w:r>
    </w:p>
    <w:p>
      <w:pPr>
        <w:spacing w:after="40" w:line="240" w:lineRule="auto"/>
      </w:pPr>
      <w:r>
        <w:rPr>
          <w:rFonts w:ascii="Georgia" w:hAnsi="Georgia" w:eastAsia="Georgia"/>
          <w:b w:val="0"/>
          <w:sz w:val="22"/>
        </w:rPr>
        <w:t>"I want it on record that I thought of it."</w:t>
      </w:r>
    </w:p>
    <w:p>
      <w:pPr>
        <w:spacing w:after="40" w:line="240" w:lineRule="auto"/>
      </w:pPr>
      <w:r>
        <w:rPr>
          <w:rFonts w:ascii="Georgia" w:hAnsi="Georgia" w:eastAsia="Georgia"/>
          <w:b w:val="0"/>
          <w:sz w:val="22"/>
        </w:rPr>
        <w:t>"It's on record."</w:t>
      </w:r>
    </w:p>
    <w:p>
      <w:pPr>
        <w:spacing w:after="160" w:line="240" w:lineRule="auto"/>
      </w:pPr>
      <w:r>
        <w:rPr>
          <w:rFonts w:ascii="Georgia" w:hAnsi="Georgia" w:eastAsia="Georgia"/>
          <w:b w:val="0"/>
          <w:sz w:val="22"/>
        </w:rPr>
        <w:t>"I mean properly. In the file. A line that says 'Trevor measured the door.' If something goes through, I want to know how far."</w:t>
      </w:r>
    </w:p>
    <w:p>
      <w:pPr>
        <w:spacing w:after="40" w:line="240" w:lineRule="auto"/>
      </w:pPr>
      <w:r>
        <w:rPr>
          <w:rFonts w:ascii="Georgia" w:hAnsi="Georgia" w:eastAsia="Georgia"/>
          <w:b w:val="0"/>
          <w:sz w:val="22"/>
        </w:rPr>
        <w:t>"And if something comes through?"</w:t>
      </w:r>
    </w:p>
    <w:p>
      <w:pPr>
        <w:spacing w:after="160" w:line="240" w:lineRule="auto"/>
      </w:pPr>
      <w:r>
        <w:rPr>
          <w:rFonts w:ascii="Georgia" w:hAnsi="Georgia" w:eastAsia="Georgia"/>
          <w:b w:val="0"/>
          <w:sz w:val="22"/>
        </w:rPr>
        <w:t>Trevor looked at the tape as if it had personally promised him it would not. "Then I'll know that too."</w:t>
      </w:r>
    </w:p>
    <w:p>
      <w:pPr>
        <w:spacing w:after="160" w:line="240" w:lineRule="auto"/>
      </w:pPr>
      <w:r>
        <w:rPr>
          <w:rFonts w:ascii="Georgia" w:hAnsi="Georgia" w:eastAsia="Georgia"/>
          <w:b w:val="0"/>
          <w:sz w:val="22"/>
        </w:rPr>
        <w:t>He also, while his courage was up and his hands were occupied, got his phone out with two fingers and texted his sister the single word YESTERDAY. He did not add anything. Then he set the phone face-down on the carpet beside his knee and said, to the tape, "That was the board."</w:t>
      </w:r>
    </w:p>
    <w:p>
      <w:pPr>
        <w:spacing w:after="160" w:line="240" w:lineRule="auto"/>
      </w:pPr>
      <w:r>
        <w:rPr>
          <w:rFonts w:ascii="Georgia" w:hAnsi="Georgia" w:eastAsia="Georgia"/>
          <w:b w:val="0"/>
          <w:sz w:val="22"/>
        </w:rPr>
        <w:t>Nobody asked him to explain. Penny's eyebrows did it for them.</w:t>
      </w:r>
    </w:p>
    <w:p>
      <w:pPr>
        <w:spacing w:after="160" w:line="240" w:lineRule="auto"/>
      </w:pPr>
      <w:r>
        <w:rPr>
          <w:rFonts w:ascii="Georgia" w:hAnsi="Georgia" w:eastAsia="Georgia"/>
          <w:b w:val="0"/>
          <w:sz w:val="22"/>
        </w:rPr>
        <w:t>Weinstein recited the back of the paper from memory, the way some men recite poems and he recited footnotes. "Please note. The previous warning was sent too late."</w:t>
      </w:r>
    </w:p>
    <w:p>
      <w:pPr>
        <w:spacing w:after="40" w:line="240" w:lineRule="auto"/>
      </w:pPr>
      <w:r>
        <w:rPr>
          <w:rFonts w:ascii="Georgia" w:hAnsi="Georgia" w:eastAsia="Georgia"/>
          <w:b w:val="0"/>
          <w:sz w:val="22"/>
        </w:rPr>
        <w:t>"Then this sheet is not that warning," Penny said. "The back is pointing behind itself."</w:t>
      </w:r>
    </w:p>
    <w:p>
      <w:pPr>
        <w:spacing w:after="40" w:line="240" w:lineRule="auto"/>
      </w:pPr>
      <w:r>
        <w:rPr>
          <w:rFonts w:ascii="Georgia" w:hAnsi="Georgia" w:eastAsia="Georgia"/>
          <w:b w:val="0"/>
          <w:sz w:val="22"/>
        </w:rPr>
        <w:t>"The voice is the late one," Derek said. "Don't open a door that had already opened."</w:t>
      </w:r>
    </w:p>
    <w:p>
      <w:pPr>
        <w:spacing w:after="40" w:line="240" w:lineRule="auto"/>
      </w:pPr>
      <w:r>
        <w:rPr>
          <w:rFonts w:ascii="Georgia" w:hAnsi="Georgia" w:eastAsia="Georgia"/>
          <w:b w:val="0"/>
          <w:sz w:val="22"/>
        </w:rPr>
        <w:t>"The front can still be early. Nobody has boarded."</w:t>
      </w:r>
    </w:p>
    <w:p>
      <w:pPr>
        <w:spacing w:after="160" w:line="240" w:lineRule="auto"/>
      </w:pPr>
      <w:r>
        <w:rPr>
          <w:rFonts w:ascii="Georgia" w:hAnsi="Georgia" w:eastAsia="Georgia"/>
          <w:b w:val="0"/>
          <w:sz w:val="22"/>
        </w:rPr>
        <w:t>It was, Derek thought, a remarkably small sentence to be holding up an entire morning.</w:t>
      </w:r>
    </w:p>
    <w:p>
      <w:pPr>
        <w:spacing w:after="160" w:line="240" w:lineRule="auto"/>
      </w:pPr>
      <w:r>
        <w:rPr>
          <w:rFonts w:ascii="Georgia" w:hAnsi="Georgia" w:eastAsia="Georgia"/>
          <w:b w:val="0"/>
          <w:sz w:val="22"/>
        </w:rPr>
        <w:t>They had heard the knocks once already. Three of them, soft, from somewhere inside the carriage, the way someone knocks on a bathroom door when they suspect the answer. Then the voice, which was his own and was not, which had the same flat register he used for murders and for tea, and also something else in it, worn smooth, like a step that has been used by a great many feet.</w:t>
      </w:r>
    </w:p>
    <w:p>
      <w:pPr>
        <w:spacing w:after="160" w:line="240" w:lineRule="auto"/>
      </w:pPr>
      <w:r>
        <w:rPr>
          <w:rFonts w:ascii="Georgia" w:hAnsi="Georgia" w:eastAsia="Georgia"/>
          <w:b w:val="0"/>
          <w:sz w:val="22"/>
        </w:rPr>
        <w:t>Derek? Whatever you do, do not open the door. You already know what's inside.</w:t>
      </w:r>
    </w:p>
    <w:p>
      <w:pPr>
        <w:spacing w:after="160" w:line="240" w:lineRule="auto"/>
      </w:pPr>
      <w:r>
        <w:rPr>
          <w:rFonts w:ascii="Georgia" w:hAnsi="Georgia" w:eastAsia="Georgia"/>
          <w:b w:val="0"/>
          <w:sz w:val="22"/>
        </w:rPr>
        <w:t>He did not want to hear it again. He found he was waiting for it anyway, the way you wait for a dripping tap after you've decided to ignore it.</w:t>
      </w:r>
    </w:p>
    <w:p>
      <w:pPr>
        <w:spacing w:after="40" w:line="240" w:lineRule="auto"/>
      </w:pPr>
      <w:r>
        <w:rPr>
          <w:rFonts w:ascii="Georgia" w:hAnsi="Georgia" w:eastAsia="Georgia"/>
          <w:b w:val="0"/>
          <w:sz w:val="22"/>
        </w:rPr>
        <w:t>"Beyond the door: platform, train, word. This side is us. Don't help it."</w:t>
      </w:r>
    </w:p>
    <w:p>
      <w:pPr>
        <w:spacing w:after="40" w:line="240" w:lineRule="auto"/>
      </w:pPr>
      <w:r>
        <w:rPr>
          <w:rFonts w:ascii="Georgia" w:hAnsi="Georgia" w:eastAsia="Georgia"/>
          <w:b w:val="0"/>
          <w:sz w:val="22"/>
        </w:rPr>
        <w:t>"I'm not helping it."</w:t>
      </w:r>
    </w:p>
    <w:p>
      <w:pPr>
        <w:spacing w:after="40" w:line="240" w:lineRule="auto"/>
      </w:pPr>
      <w:r>
        <w:rPr>
          <w:rFonts w:ascii="Georgia" w:hAnsi="Georgia" w:eastAsia="Georgia"/>
          <w:b w:val="0"/>
          <w:sz w:val="22"/>
        </w:rPr>
        <w:t>"You're standing like you're about to apologise to it."</w:t>
      </w:r>
    </w:p>
    <w:p>
      <w:pPr>
        <w:spacing w:after="160" w:line="240" w:lineRule="auto"/>
      </w:pPr>
      <w:r>
        <w:rPr>
          <w:rFonts w:ascii="Georgia" w:hAnsi="Georgia" w:eastAsia="Georgia"/>
          <w:b w:val="0"/>
          <w:sz w:val="22"/>
        </w:rPr>
        <w:t>The board flickered. For an instant it showed nothing at all, a black rectangle like an eye that has closed to think. Then it went back to YESTERDAY, a little brighter, as if it had checked and was sure.</w:t>
      </w:r>
    </w:p>
    <w:p>
      <w:pPr>
        <w:spacing w:after="160" w:line="240" w:lineRule="auto"/>
      </w:pPr>
      <w:r>
        <w:rPr>
          <w:rFonts w:ascii="Georgia" w:hAnsi="Georgia" w:eastAsia="Georgia"/>
          <w:b w:val="0"/>
          <w:sz w:val="22"/>
        </w:rPr>
        <w:t>Weinstein did not apologise for anything, which was his gift. "Let us be precise before we are frightened. Case 1047 is closed. It is in drawer three, and Mrs Marsh will defend that drawer with her body. This paper is not that case. The heading says NOT YET OCCURRED. The note in the corner says the sender has not been born."</w:t>
      </w:r>
    </w:p>
    <w:p>
      <w:pPr>
        <w:spacing w:after="40" w:line="240" w:lineRule="auto"/>
      </w:pPr>
      <w:r>
        <w:rPr>
          <w:rFonts w:ascii="Georgia" w:hAnsi="Georgia" w:eastAsia="Georgia"/>
          <w:b w:val="0"/>
          <w:sz w:val="22"/>
        </w:rPr>
        <w:t>"Then we don't inherit the last clerk."</w:t>
      </w:r>
    </w:p>
    <w:p>
      <w:pPr>
        <w:spacing w:after="160" w:line="240" w:lineRule="auto"/>
      </w:pPr>
      <w:r>
        <w:rPr>
          <w:rFonts w:ascii="Georgia" w:hAnsi="Georgia" w:eastAsia="Georgia"/>
          <w:b w:val="0"/>
          <w:sz w:val="22"/>
        </w:rPr>
        <w:t>"LOCALHOST sent the photograph. This did not. Different paper, different hand, different lie. I do not want anybody in this room solving last week again because it was comfortable."</w:t>
      </w:r>
    </w:p>
    <w:p>
      <w:pPr>
        <w:spacing w:after="160" w:line="240" w:lineRule="auto"/>
      </w:pPr>
      <w:r>
        <w:rPr>
          <w:rFonts w:ascii="Georgia" w:hAnsi="Georgia" w:eastAsia="Georgia"/>
          <w:b w:val="0"/>
          <w:sz w:val="22"/>
        </w:rPr>
        <w:t>Trevor put his glasses back on. The platform failed to improve. "A person who has not been born cannot post a letter."</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"So who posted it?"</w:t>
      </w:r>
    </w:p>
    <w:p>
      <w:pPr>
        <w:spacing w:after="160" w:line="240" w:lineRule="auto"/>
      </w:pPr>
      <w:r>
        <w:rPr>
          <w:rFonts w:ascii="Georgia" w:hAnsi="Georgia" w:eastAsia="Georgia"/>
          <w:b w:val="0"/>
          <w:sz w:val="22"/>
        </w:rPr>
        <w:t>Derek looked at the doorway. "That is the case."</w:t>
      </w:r>
    </w:p>
    <w:p>
      <w:pPr>
        <w:spacing w:after="160" w:line="240" w:lineRule="auto"/>
      </w:pPr>
      <w:r>
        <w:rPr>
          <w:rFonts w:ascii="Georgia" w:hAnsi="Georgia" w:eastAsia="Georgia"/>
          <w:b w:val="0"/>
          <w:sz w:val="22"/>
        </w:rPr>
        <w:t>The kettle clicked off in the corner. Somebody had boiled it for a closed file, out of habit, sometime before the sheet had appeared; it had taken this long to notice. Derek did not pour it. A kettle was for tea and for cases that had finished. He was not prepared to tell it which this was.</w:t>
      </w:r>
    </w:p>
    <w:p>
      <w:pPr>
        <w:spacing w:after="160" w:line="240" w:lineRule="auto"/>
      </w:pPr>
      <w:r>
        <w:rPr>
          <w:rFonts w:ascii="Georgia" w:hAnsi="Georgia" w:eastAsia="Georgia"/>
          <w:b w:val="0"/>
          <w:sz w:val="22"/>
        </w:rPr>
        <w:t>Instead he looked at the corridor clock again, because Trevor was looking at it, and Trevor was wearing the expression of a man about to enjoy a subtraction.</w:t>
      </w:r>
    </w:p>
    <w:p>
      <w:pPr>
        <w:spacing w:after="40" w:line="240" w:lineRule="auto"/>
      </w:pPr>
      <w:r>
        <w:rPr>
          <w:rFonts w:ascii="Georgia" w:hAnsi="Georgia" w:eastAsia="Georgia"/>
          <w:b w:val="0"/>
          <w:sz w:val="22"/>
        </w:rPr>
        <w:t>"Ten twenty-two," Trevor announced.</w:t>
      </w:r>
    </w:p>
    <w:p>
      <w:pPr>
        <w:spacing w:after="40" w:line="240" w:lineRule="auto"/>
      </w:pPr>
      <w:r>
        <w:rPr>
          <w:rFonts w:ascii="Georgia" w:hAnsi="Georgia" w:eastAsia="Georgia"/>
          <w:b w:val="0"/>
          <w:sz w:val="22"/>
        </w:rPr>
        <w:t>"And?"</w:t>
      </w:r>
    </w:p>
    <w:p>
      <w:pPr>
        <w:spacing w:after="160" w:line="240" w:lineRule="auto"/>
      </w:pPr>
      <w:r>
        <w:rPr>
          <w:rFonts w:ascii="Georgia" w:hAnsi="Georgia" w:eastAsia="Georgia"/>
          <w:b w:val="0"/>
          <w:sz w:val="22"/>
        </w:rPr>
        <w:t>"Mrs Marsh came through at ten oh five. The door was already open. It's ten twenty-two now and we have just finished reading the back of the sheet aloud. Seventeen minutes."</w:t>
      </w:r>
    </w:p>
    <w:p>
      <w:pPr>
        <w:spacing w:after="40" w:line="240" w:lineRule="auto"/>
      </w:pPr>
      <w:r>
        <w:rPr>
          <w:rFonts w:ascii="Georgia" w:hAnsi="Georgia" w:eastAsia="Georgia"/>
          <w:b w:val="0"/>
          <w:sz w:val="22"/>
        </w:rPr>
        <w:t>"Don't," Penny warned.</w:t>
      </w:r>
    </w:p>
    <w:p>
      <w:pPr>
        <w:spacing w:after="40" w:line="240" w:lineRule="auto"/>
      </w:pPr>
      <w:r>
        <w:rPr>
          <w:rFonts w:ascii="Georgia" w:hAnsi="Georgia" w:eastAsia="Georgia"/>
          <w:b w:val="0"/>
          <w:sz w:val="22"/>
        </w:rPr>
        <w:t>"I'm only saying it."</w:t>
      </w:r>
    </w:p>
    <w:p>
      <w:pPr>
        <w:spacing w:after="40" w:line="240" w:lineRule="auto"/>
      </w:pPr>
      <w:r>
        <w:rPr>
          <w:rFonts w:ascii="Georgia" w:hAnsi="Georgia" w:eastAsia="Georgia"/>
          <w:b w:val="0"/>
          <w:sz w:val="22"/>
        </w:rPr>
        <w:t>"You're saying it in the voice. The seventeen voice. The one you used all last week."</w:t>
      </w:r>
    </w:p>
    <w:p>
      <w:pPr>
        <w:spacing w:after="40" w:line="240" w:lineRule="auto"/>
      </w:pPr>
      <w:r>
        <w:rPr>
          <w:rFonts w:ascii="Georgia" w:hAnsi="Georgia" w:eastAsia="Georgia"/>
          <w:b w:val="0"/>
          <w:sz w:val="22"/>
        </w:rPr>
        <w:t>"It is seventeen. I didn't make it seventeen."</w:t>
      </w:r>
    </w:p>
    <w:p>
      <w:pPr>
        <w:spacing w:after="160" w:line="240" w:lineRule="auto"/>
      </w:pPr>
      <w:r>
        <w:rPr>
          <w:rFonts w:ascii="Georgia" w:hAnsi="Georgia" w:eastAsia="Georgia"/>
          <w:b w:val="0"/>
          <w:sz w:val="22"/>
        </w:rPr>
        <w:t>"No. We did. Seventeen minutes is how long it took four adults to finish reading a sheet of paper in front of an open door. It isn't the opening. It isn't when the sheet arrived. The sheet was in this room before the door opened. Weinstein was holding it. Then the door. Then the voice. Write that. The clock only has the reading."</w:t>
      </w:r>
    </w:p>
    <w:p>
      <w:pPr>
        <w:spacing w:after="160" w:line="240" w:lineRule="auto"/>
      </w:pPr>
      <w:r>
        <w:rPr>
          <w:rFonts w:ascii="Georgia" w:hAnsi="Georgia" w:eastAsia="Georgia"/>
          <w:b w:val="0"/>
          <w:sz w:val="22"/>
        </w:rPr>
        <w:t>Trevor wrote it, kneeling, in capitals on the back of an envelope, with the tape measure clamped between his knees.</w:t>
      </w:r>
    </w:p>
    <w:p>
      <w:pPr>
        <w:spacing w:after="160" w:line="240" w:lineRule="auto"/>
      </w:pPr>
      <w:r>
        <w:rPr>
          <w:rFonts w:ascii="Georgia" w:hAnsi="Georgia" w:eastAsia="Georgia"/>
          <w:b w:val="0"/>
          <w:sz w:val="22"/>
        </w:rPr>
        <w:t>SHEET, THEN THE DOOR. BOTH BEFORE 10:05. TIMES UNKNOWN. VOICE AFTER THE DOOR: LATE FOR DON'T OPEN. PAPER READ 10:22. THAT IS READING. FRONT STILL EARLY FOR BOARDING.</w:t>
      </w:r>
    </w:p>
    <w:p>
      <w:pPr>
        <w:spacing w:after="160" w:line="240" w:lineRule="auto"/>
      </w:pPr>
      <w:r>
        <w:rPr>
          <w:rFonts w:ascii="Georgia" w:hAnsi="Georgia" w:eastAsia="Georgia"/>
          <w:b w:val="0"/>
          <w:sz w:val="22"/>
        </w:rPr>
        <w:t>He looked at it. "It's very short for a morning."</w:t>
      </w:r>
    </w:p>
    <w:p>
      <w:pPr>
        <w:spacing w:after="160" w:line="240" w:lineRule="auto"/>
      </w:pPr>
      <w:r>
        <w:rPr>
          <w:rFonts w:ascii="Georgia" w:hAnsi="Georgia" w:eastAsia="Georgia"/>
          <w:b w:val="0"/>
          <w:sz w:val="22"/>
        </w:rPr>
        <w:t>Weinstein took the envelope and approved it. "It's the right length. Now. Somebody will want a frame."</w:t>
      </w:r>
    </w:p>
    <w:p>
      <w:pPr>
        <w:spacing w:after="40" w:line="240" w:lineRule="auto"/>
      </w:pPr>
      <w:r>
        <w:rPr>
          <w:rFonts w:ascii="Georgia" w:hAnsi="Georgia" w:eastAsia="Georgia"/>
          <w:b w:val="0"/>
          <w:sz w:val="22"/>
        </w:rPr>
        <w:t>"I don't want a frame," Penny objected.</w:t>
      </w:r>
    </w:p>
    <w:p>
      <w:pPr>
        <w:spacing w:after="160" w:line="240" w:lineRule="auto"/>
      </w:pPr>
      <w:r>
        <w:rPr>
          <w:rFonts w:ascii="Georgia" w:hAnsi="Georgia" w:eastAsia="Georgia"/>
          <w:b w:val="0"/>
          <w:sz w:val="22"/>
        </w:rPr>
        <w:t>"Trevor wants a frame. Last week a frame saved his life, or at least his afternoon. He has the look of a man reaching for a tool because it was in his hand recently."</w:t>
      </w:r>
    </w:p>
    <w:p>
      <w:pPr>
        <w:spacing w:after="160" w:line="240" w:lineRule="auto"/>
      </w:pPr>
      <w:r>
        <w:rPr>
          <w:rFonts w:ascii="Georgia" w:hAnsi="Georgia" w:eastAsia="Georgia"/>
          <w:b w:val="0"/>
          <w:sz w:val="22"/>
        </w:rPr>
        <w:t>Trevor did not deny it. "In special relativity the order of two events can depend on who's measuring. You told us that. You drew it for us last week."</w:t>
      </w:r>
    </w:p>
    <w:p>
      <w:pPr>
        <w:spacing w:after="40" w:line="240" w:lineRule="auto"/>
      </w:pPr>
      <w:r>
        <w:rPr>
          <w:rFonts w:ascii="Georgia" w:hAnsi="Georgia" w:eastAsia="Georgia"/>
          <w:b w:val="0"/>
          <w:sz w:val="22"/>
        </w:rPr>
        <w:t>"I did. For some pairs."</w:t>
      </w:r>
    </w:p>
    <w:p>
      <w:pPr>
        <w:spacing w:after="40" w:line="240" w:lineRule="auto"/>
      </w:pPr>
      <w:r>
        <w:rPr>
          <w:rFonts w:ascii="Georgia" w:hAnsi="Georgia" w:eastAsia="Georgia"/>
          <w:b w:val="0"/>
          <w:sz w:val="22"/>
        </w:rPr>
        <w:t>"So from somewhere moving fast enough, the voice could come before the door."</w:t>
      </w:r>
    </w:p>
    <w:p>
      <w:pPr>
        <w:spacing w:after="40" w:line="240" w:lineRule="auto"/>
      </w:pPr>
      <w:r>
        <w:rPr>
          <w:rFonts w:ascii="Georgia" w:hAnsi="Georgia" w:eastAsia="Georgia"/>
          <w:b w:val="0"/>
          <w:sz w:val="22"/>
        </w:rPr>
        <w:t>"Do the sum."</w:t>
      </w:r>
    </w:p>
    <w:p>
      <w:pPr>
        <w:spacing w:after="160" w:line="240" w:lineRule="auto"/>
      </w:pPr>
      <w:r>
        <w:rPr>
          <w:rFonts w:ascii="Georgia" w:hAnsi="Georgia" w:eastAsia="Georgia"/>
          <w:b w:val="0"/>
          <w:sz w:val="22"/>
        </w:rPr>
        <w:t>Trevor did the sum. He did it on the envelope, under the capitals, and Derek watched the glasses come off again, slowly, the way a man takes his hat off at a funeral he had been hoping was somebody else's.</w:t>
      </w:r>
    </w:p>
    <w:p>
      <w:pPr>
        <w:spacing w:after="160" w:line="240" w:lineRule="auto"/>
      </w:pPr>
      <w:r>
        <w:rPr>
          <w:rFonts w:ascii="Georgia" w:hAnsi="Georgia" w:eastAsia="Georgia"/>
          <w:b w:val="0"/>
          <w:sz w:val="22"/>
        </w:rPr>
        <w:t>"The order only flips if nothing could get from one event to the other. Not even light. Seventeen minutes, at the speed of light, is about three hundred and six million kilometres."</w:t>
      </w:r>
    </w:p>
    <w:p>
      <w:pPr>
        <w:spacing w:after="40" w:line="240" w:lineRule="auto"/>
      </w:pPr>
      <w:r>
        <w:rPr>
          <w:rFonts w:ascii="Georgia" w:hAnsi="Georgia" w:eastAsia="Georgia"/>
          <w:b w:val="0"/>
          <w:sz w:val="22"/>
        </w:rPr>
        <w:t>"And the door?"</w:t>
      </w:r>
    </w:p>
    <w:p>
      <w:pPr>
        <w:spacing w:after="40" w:line="240" w:lineRule="auto"/>
      </w:pPr>
      <w:r>
        <w:rPr>
          <w:rFonts w:ascii="Georgia" w:hAnsi="Georgia" w:eastAsia="Georgia"/>
          <w:b w:val="0"/>
          <w:sz w:val="22"/>
        </w:rPr>
        <w:t>"Is about four metres from the desk."</w:t>
      </w:r>
    </w:p>
    <w:p>
      <w:pPr>
        <w:spacing w:after="40" w:line="240" w:lineRule="auto"/>
      </w:pPr>
      <w:r>
        <w:rPr>
          <w:rFonts w:ascii="Georgia" w:hAnsi="Georgia" w:eastAsia="Georgia"/>
          <w:b w:val="0"/>
          <w:sz w:val="22"/>
        </w:rPr>
        <w:t>"So."</w:t>
      </w:r>
    </w:p>
    <w:p>
      <w:pPr>
        <w:spacing w:after="160" w:line="240" w:lineRule="auto"/>
      </w:pPr>
      <w:r>
        <w:rPr>
          <w:rFonts w:ascii="Georgia" w:hAnsi="Georgia" w:eastAsia="Georgia"/>
          <w:b w:val="0"/>
          <w:sz w:val="22"/>
        </w:rPr>
        <w:t>"So to swap a door and a voice seventeen minutes apart, the door would need to be on the other side of the Sun." Trevor put the pencil down. "It's not on the other side of the Sun. I'm holding it."</w:t>
      </w:r>
    </w:p>
    <w:p>
      <w:pPr>
        <w:spacing w:after="40" w:line="240" w:lineRule="auto"/>
      </w:pPr>
      <w:r>
        <w:rPr>
          <w:rFonts w:ascii="Georgia" w:hAnsi="Georgia" w:eastAsia="Georgia"/>
          <w:b w:val="0"/>
          <w:sz w:val="22"/>
        </w:rPr>
        <w:t>"In English."</w:t>
      </w:r>
    </w:p>
    <w:p>
      <w:pPr>
        <w:spacing w:after="160" w:line="240" w:lineRule="auto"/>
      </w:pPr>
      <w:r>
        <w:rPr>
          <w:rFonts w:ascii="Georgia" w:hAnsi="Georgia" w:eastAsia="Georgia"/>
          <w:b w:val="0"/>
          <w:sz w:val="22"/>
        </w:rPr>
        <w:t>"Same room, minutes apart," Weinstein said. "Everybody in the universe agrees which came first. Munich does not get a vote. Neither does a train."</w:t>
      </w:r>
    </w:p>
    <w:p>
      <w:pPr>
        <w:spacing w:after="40" w:line="240" w:lineRule="auto"/>
      </w:pPr>
      <w:r>
        <w:rPr>
          <w:rFonts w:ascii="Georgia" w:hAnsi="Georgia" w:eastAsia="Georgia"/>
          <w:b w:val="0"/>
          <w:sz w:val="22"/>
        </w:rPr>
        <w:t>"Good," Derek decided. "Then nobody's voting."</w:t>
      </w:r>
    </w:p>
    <w:p>
      <w:pPr>
        <w:spacing w:after="160" w:line="240" w:lineRule="auto"/>
      </w:pPr>
      <w:r>
        <w:rPr>
          <w:rFonts w:ascii="Georgia" w:hAnsi="Georgia" w:eastAsia="Georgia"/>
          <w:b w:val="0"/>
          <w:sz w:val="22"/>
        </w:rPr>
        <w:t>He went to shut the door. It was a reasonable thing to try. He took hold of the handle and swung it inwards, and it travelled a third of its arc, met station air, and stopped with a small soft refusal, as if it had walked into a curtain. He tried once more, with the patience of a man who already knows. It stopped in the same place. The platform was in the hinge.</w:t>
      </w:r>
    </w:p>
    <w:p>
      <w:pPr>
        <w:spacing w:after="40" w:line="240" w:lineRule="auto"/>
      </w:pPr>
      <w:r>
        <w:rPr>
          <w:rFonts w:ascii="Georgia" w:hAnsi="Georgia" w:eastAsia="Georgia"/>
          <w:b w:val="0"/>
          <w:sz w:val="22"/>
        </w:rPr>
        <w:t>"Open door," Penny said.</w:t>
      </w:r>
    </w:p>
    <w:p>
      <w:pPr>
        <w:spacing w:after="40" w:line="240" w:lineRule="auto"/>
      </w:pPr>
      <w:r>
        <w:rPr>
          <w:rFonts w:ascii="Georgia" w:hAnsi="Georgia" w:eastAsia="Georgia"/>
          <w:b w:val="0"/>
          <w:sz w:val="22"/>
        </w:rPr>
        <w:t>"I'm here."</w:t>
      </w:r>
    </w:p>
    <w:p>
      <w:pPr>
        <w:spacing w:after="160" w:line="240" w:lineRule="auto"/>
      </w:pPr>
      <w:r>
        <w:rPr>
          <w:rFonts w:ascii="Georgia" w:hAnsi="Georgia" w:eastAsia="Georgia"/>
          <w:b w:val="0"/>
          <w:sz w:val="22"/>
        </w:rPr>
        <w:t>"That's what it means, on this corridor. An open door means we don't know where you've gone. A shut one means you're in there, and Trevor is not invited to discover in what sense."</w:t>
      </w:r>
    </w:p>
    <w:p>
      <w:pPr>
        <w:spacing w:after="40" w:line="240" w:lineRule="auto"/>
      </w:pPr>
      <w:r>
        <w:rPr>
          <w:rFonts w:ascii="Georgia" w:hAnsi="Georgia" w:eastAsia="Georgia"/>
          <w:b w:val="0"/>
          <w:sz w:val="22"/>
        </w:rPr>
        <w:t>"Trevor is invited to stop standing in the exit."</w:t>
      </w:r>
    </w:p>
    <w:p>
      <w:pPr>
        <w:spacing w:after="40" w:line="240" w:lineRule="auto"/>
      </w:pPr>
      <w:r>
        <w:rPr>
          <w:rFonts w:ascii="Georgia" w:hAnsi="Georgia" w:eastAsia="Georgia"/>
          <w:b w:val="0"/>
          <w:sz w:val="22"/>
        </w:rPr>
        <w:t>"The exit is a platform. Sit down, Trevor."</w:t>
      </w:r>
    </w:p>
    <w:p>
      <w:pPr>
        <w:spacing w:after="160" w:line="240" w:lineRule="auto"/>
      </w:pPr>
      <w:r>
        <w:rPr>
          <w:rFonts w:ascii="Georgia" w:hAnsi="Georgia" w:eastAsia="Georgia"/>
          <w:b w:val="0"/>
          <w:sz w:val="22"/>
        </w:rPr>
        <w:t>Trevor, who had been kneeling, managed to sit down without letting go of the tape, which was a feat of engineering in itself.</w:t>
      </w:r>
    </w:p>
    <w:p>
      <w:pPr>
        <w:spacing w:after="160" w:line="240" w:lineRule="auto"/>
      </w:pPr>
      <w:r>
        <w:rPr>
          <w:rFonts w:ascii="Georgia" w:hAnsi="Georgia" w:eastAsia="Georgia"/>
          <w:b w:val="0"/>
          <w:sz w:val="22"/>
        </w:rPr>
        <w:t>Derek rang Tabitha.</w:t>
      </w:r>
    </w:p>
    <w:p>
      <w:pPr>
        <w:spacing w:after="160" w:line="240" w:lineRule="auto"/>
      </w:pPr>
      <w:r>
        <w:rPr>
          <w:rFonts w:ascii="Georgia" w:hAnsi="Georgia" w:eastAsia="Georgia"/>
          <w:b w:val="0"/>
          <w:sz w:val="22"/>
        </w:rPr>
        <w:t>He had not decided to. He found the phone in his hand and her name on the screen and the ring already going, and he let it, because it was the first thing all morning he had done on purpose. She answered on the third ring, from home, already on a different subject.</w:t>
      </w:r>
    </w:p>
    <w:p>
      <w:pPr>
        <w:spacing w:after="40" w:line="240" w:lineRule="auto"/>
      </w:pPr>
      <w:r>
        <w:rPr>
          <w:rFonts w:ascii="Georgia" w:hAnsi="Georgia" w:eastAsia="Georgia"/>
          <w:b w:val="0"/>
          <w:sz w:val="22"/>
        </w:rPr>
        <w:t>"I'm not discussing a train."</w:t>
      </w:r>
    </w:p>
    <w:p>
      <w:pPr>
        <w:spacing w:after="40" w:line="240" w:lineRule="auto"/>
      </w:pPr>
      <w:r>
        <w:rPr>
          <w:rFonts w:ascii="Georgia" w:hAnsi="Georgia" w:eastAsia="Georgia"/>
          <w:b w:val="0"/>
          <w:sz w:val="22"/>
        </w:rPr>
        <w:t>"I haven't mentioned one."</w:t>
      </w:r>
    </w:p>
    <w:p>
      <w:pPr>
        <w:spacing w:after="160" w:line="240" w:lineRule="auto"/>
      </w:pPr>
      <w:r>
        <w:rPr>
          <w:rFonts w:ascii="Georgia" w:hAnsi="Georgia" w:eastAsia="Georgia"/>
          <w:b w:val="0"/>
          <w:sz w:val="22"/>
        </w:rPr>
        <w:t>"Trevor sent YESTERDAY in capitals and will claim it was a pocket. It was not a pocket. His pocket has never once used capitals." A pause, in which he could hear a radio being turned down. "I'm discussing your door."</w:t>
      </w:r>
    </w:p>
    <w:p>
      <w:pPr>
        <w:spacing w:after="160" w:line="240" w:lineRule="auto"/>
      </w:pPr>
      <w:r>
        <w:rPr>
          <w:rFonts w:ascii="Georgia" w:hAnsi="Georgia" w:eastAsia="Georgia"/>
          <w:b w:val="0"/>
          <w:sz w:val="22"/>
        </w:rPr>
        <w:t>On the carpet, Trevor put his face in his free hand.</w:t>
      </w:r>
    </w:p>
    <w:p>
      <w:pPr>
        <w:spacing w:after="40" w:line="240" w:lineRule="auto"/>
      </w:pPr>
      <w:r>
        <w:rPr>
          <w:rFonts w:ascii="Georgia" w:hAnsi="Georgia" w:eastAsia="Georgia"/>
          <w:b w:val="0"/>
          <w:sz w:val="22"/>
        </w:rPr>
        <w:t>"It's open."</w:t>
      </w:r>
    </w:p>
    <w:p>
      <w:pPr>
        <w:spacing w:after="160" w:line="240" w:lineRule="auto"/>
      </w:pPr>
      <w:r>
        <w:rPr>
          <w:rFonts w:ascii="Georgia" w:hAnsi="Georgia" w:eastAsia="Georgia"/>
          <w:b w:val="0"/>
          <w:sz w:val="22"/>
        </w:rPr>
        <w:t>"It isn't, in the evenings. I have this from a brother. The dog waits in the hall at half past six. I didn't tell him to. He's worked it out on his own, which is more than either of you has managed in words."</w:t>
      </w:r>
    </w:p>
    <w:p>
      <w:pPr>
        <w:spacing w:after="40" w:line="240" w:lineRule="auto"/>
      </w:pPr>
      <w:r>
        <w:rPr>
          <w:rFonts w:ascii="Georgia" w:hAnsi="Georgia" w:eastAsia="Georgia"/>
          <w:b w:val="0"/>
          <w:sz w:val="22"/>
        </w:rPr>
        <w:t>"The door is open because a platform is in it. I tried to shut it."</w:t>
      </w:r>
    </w:p>
    <w:p>
      <w:pPr>
        <w:spacing w:after="40" w:line="240" w:lineRule="auto"/>
      </w:pPr>
      <w:r>
        <w:rPr>
          <w:rFonts w:ascii="Georgia" w:hAnsi="Georgia" w:eastAsia="Georgia"/>
          <w:b w:val="0"/>
          <w:sz w:val="22"/>
        </w:rPr>
        <w:t>"That's a train."</w:t>
      </w:r>
    </w:p>
    <w:p>
      <w:pPr>
        <w:spacing w:after="40" w:line="240" w:lineRule="auto"/>
      </w:pPr>
      <w:r>
        <w:rPr>
          <w:rFonts w:ascii="Georgia" w:hAnsi="Georgia" w:eastAsia="Georgia"/>
          <w:b w:val="0"/>
          <w:sz w:val="22"/>
        </w:rPr>
        <w:t>"You asked about the evenings."</w:t>
      </w:r>
    </w:p>
    <w:p>
      <w:pPr>
        <w:spacing w:after="160" w:line="240" w:lineRule="auto"/>
      </w:pPr>
      <w:r>
        <w:rPr>
          <w:rFonts w:ascii="Georgia" w:hAnsi="Georgia" w:eastAsia="Georgia"/>
          <w:b w:val="0"/>
          <w:sz w:val="22"/>
        </w:rPr>
        <w:t>Somewhere at her end, audibly, a small dog did not get up. Derek knew the sound. It was the sound of a dog that had considered the morning and found it inadequate.</w:t>
      </w:r>
    </w:p>
    <w:p>
      <w:pPr>
        <w:spacing w:after="160" w:line="240" w:lineRule="auto"/>
      </w:pPr>
      <w:r>
        <w:rPr>
          <w:rFonts w:ascii="Georgia" w:hAnsi="Georgia" w:eastAsia="Georgia"/>
          <w:b w:val="0"/>
          <w:sz w:val="22"/>
        </w:rPr>
        <w:t>"The evenings are you not having a sentence. I need to know if the shut door was you. And if it's still you, now the door won't shut. Because if the only reason it was shut was a door, I'd rather know before I find out from a hinge."</w:t>
      </w:r>
    </w:p>
    <w:p>
      <w:pPr>
        <w:spacing w:after="40" w:line="240" w:lineRule="auto"/>
      </w:pPr>
      <w:r>
        <w:rPr>
          <w:rFonts w:ascii="Georgia" w:hAnsi="Georgia" w:eastAsia="Georgia"/>
          <w:b w:val="0"/>
          <w:sz w:val="22"/>
        </w:rPr>
        <w:t>"It was me. It is still me. The door is a separate failure."</w:t>
      </w:r>
    </w:p>
    <w:p>
      <w:pPr>
        <w:spacing w:after="160" w:line="240" w:lineRule="auto"/>
      </w:pPr>
      <w:r>
        <w:rPr>
          <w:rFonts w:ascii="Georgia" w:hAnsi="Georgia" w:eastAsia="Georgia"/>
          <w:b w:val="0"/>
          <w:sz w:val="22"/>
        </w:rPr>
        <w:t>"Good." It was said in the voice she used for coffee orders, and he heard, under it, the thing she had not said. "I'd hate to be a platform."</w:t>
      </w:r>
    </w:p>
    <w:p>
      <w:pPr>
        <w:spacing w:after="40" w:line="240" w:lineRule="auto"/>
      </w:pPr>
      <w:r>
        <w:rPr>
          <w:rFonts w:ascii="Georgia" w:hAnsi="Georgia" w:eastAsia="Georgia"/>
          <w:b w:val="0"/>
          <w:sz w:val="22"/>
        </w:rPr>
        <w:t>"You aren't a platform."</w:t>
      </w:r>
    </w:p>
    <w:p>
      <w:pPr>
        <w:spacing w:after="160" w:line="240" w:lineRule="auto"/>
      </w:pPr>
      <w:r>
        <w:rPr>
          <w:rFonts w:ascii="Georgia" w:hAnsi="Georgia" w:eastAsia="Georgia"/>
          <w:b w:val="0"/>
          <w:sz w:val="22"/>
        </w:rPr>
        <w:t>"I know I'm not. I wanted to hear whether you did." The radio went off altogether. "Gucci won't come. He looked at the lead and went back to sleep. I'm not translating."</w:t>
      </w:r>
    </w:p>
    <w:p>
      <w:pPr>
        <w:spacing w:after="40" w:line="240" w:lineRule="auto"/>
      </w:pPr>
      <w:r>
        <w:rPr>
          <w:rFonts w:ascii="Georgia" w:hAnsi="Georgia" w:eastAsia="Georgia"/>
          <w:b w:val="0"/>
          <w:sz w:val="22"/>
        </w:rPr>
        <w:t>"Don't bring him."</w:t>
      </w:r>
    </w:p>
    <w:p>
      <w:pPr>
        <w:spacing w:after="160" w:line="240" w:lineRule="auto"/>
      </w:pPr>
      <w:r>
        <w:rPr>
          <w:rFonts w:ascii="Georgia" w:hAnsi="Georgia" w:eastAsia="Georgia"/>
          <w:b w:val="0"/>
          <w:sz w:val="22"/>
        </w:rPr>
        <w:t>"I wasn't going to. He'd stand in the frame and refuse to choose, and I'd have to carry him, and he'd make it my fault. Lunch. Without him. I'll stand where London is."</w:t>
      </w:r>
    </w:p>
    <w:p>
      <w:pPr>
        <w:spacing w:after="160" w:line="240" w:lineRule="auto"/>
      </w:pPr>
      <w:r>
        <w:rPr>
          <w:rFonts w:ascii="Georgia" w:hAnsi="Georgia" w:eastAsia="Georgia"/>
          <w:b w:val="0"/>
          <w:sz w:val="22"/>
        </w:rPr>
        <w:t>She rang off. He stood holding the phone for a moment longer than the phone required, because he had been asked a question and allowed to answer it, and he was not used to the second part.</w:t>
      </w:r>
    </w:p>
    <w:p>
      <w:pPr>
        <w:spacing w:after="160" w:line="240" w:lineRule="auto"/>
      </w:pPr>
      <w:r>
        <w:rPr>
          <w:rFonts w:ascii="Georgia" w:hAnsi="Georgia" w:eastAsia="Georgia"/>
          <w:b w:val="0"/>
          <w:sz w:val="22"/>
        </w:rPr>
        <w:t>Trevor lowered his hand. "You rang my sister."</w:t>
      </w:r>
    </w:p>
    <w:p>
      <w:pPr>
        <w:spacing w:after="40" w:line="240" w:lineRule="auto"/>
      </w:pPr>
      <w:r>
        <w:rPr>
          <w:rFonts w:ascii="Georgia" w:hAnsi="Georgia" w:eastAsia="Georgia"/>
          <w:b w:val="0"/>
          <w:sz w:val="22"/>
        </w:rPr>
        <w:t>"You texted her a destination."</w:t>
      </w:r>
    </w:p>
    <w:p>
      <w:pPr>
        <w:spacing w:after="40" w:line="240" w:lineRule="auto"/>
      </w:pPr>
      <w:r>
        <w:rPr>
          <w:rFonts w:ascii="Georgia" w:hAnsi="Georgia" w:eastAsia="Georgia"/>
          <w:b w:val="0"/>
          <w:sz w:val="22"/>
        </w:rPr>
        <w:t>"I did not text her a feeling."</w:t>
      </w:r>
    </w:p>
    <w:p>
      <w:pPr>
        <w:spacing w:after="40" w:line="240" w:lineRule="auto"/>
      </w:pPr>
      <w:r>
        <w:rPr>
          <w:rFonts w:ascii="Georgia" w:hAnsi="Georgia" w:eastAsia="Georgia"/>
          <w:b w:val="0"/>
          <w:sz w:val="22"/>
        </w:rPr>
        <w:t>"She received one."</w:t>
      </w:r>
    </w:p>
    <w:p>
      <w:pPr>
        <w:spacing w:after="40" w:line="240" w:lineRule="auto"/>
      </w:pPr>
      <w:r>
        <w:rPr>
          <w:rFonts w:ascii="Georgia" w:hAnsi="Georgia" w:eastAsia="Georgia"/>
          <w:b w:val="0"/>
          <w:sz w:val="22"/>
        </w:rPr>
        <w:t>"I don't have a procedure for this."</w:t>
      </w:r>
    </w:p>
    <w:p>
      <w:pPr>
        <w:spacing w:after="160" w:line="240" w:lineRule="auto"/>
      </w:pPr>
      <w:r>
        <w:rPr>
          <w:rFonts w:ascii="Georgia" w:hAnsi="Georgia" w:eastAsia="Georgia"/>
          <w:b w:val="0"/>
          <w:sz w:val="22"/>
        </w:rPr>
        <w:t>"You have a back. Use it when she gets here. The door won't close, and you are going to be in the same room, and you are going to face the filing cabinet like a gentleman."</w:t>
      </w:r>
    </w:p>
    <w:p>
      <w:pPr>
        <w:spacing w:after="160" w:line="240" w:lineRule="auto"/>
      </w:pPr>
      <w:r>
        <w:rPr>
          <w:rFonts w:ascii="Georgia" w:hAnsi="Georgia" w:eastAsia="Georgia"/>
          <w:b w:val="0"/>
          <w:sz w:val="22"/>
        </w:rPr>
        <w:t>Trevor looked at the filing cabinet as if he had been introduced to it before and had not enjoyed the conversation.</w:t>
      </w:r>
    </w:p>
    <w:p>
      <w:pPr>
        <w:spacing w:after="160" w:line="240" w:lineRule="auto"/>
      </w:pPr>
      <w:r>
        <w:rPr>
          <w:rFonts w:ascii="Georgia" w:hAnsi="Georgia" w:eastAsia="Georgia"/>
          <w:b w:val="0"/>
          <w:sz w:val="22"/>
        </w:rPr>
        <w:t>On the platform the train did not depart and did not arrive. It waited, which is the most expensive thing a train can do, in a doorway already booked as a lunchtime complaint. The amber word above it held steady. Derek stood with his hand flat over the pocket where the sheet was, and for the first time since Tuesday, the old Tuesday, the one with the photograph, he understood exactly what he was supposed to do, and found that knowing it did not make the morning any shorter.</w:t>
      </w:r>
    </w:p>
    <w:p>
      <w:pPr>
        <w:spacing w:after="160" w:line="240" w:lineRule="auto"/>
      </w:pPr>
      <w:r>
        <w:rPr>
          <w:rFonts w:ascii="Georgia" w:hAnsi="Georgia" w:eastAsia="Georgia"/>
          <w:b w:val="0"/>
          <w:sz w:val="22"/>
        </w:rPr>
        <w:t>Rule: If one instruction is still possible and the other has already happened, obey the possible one. Write that the voice was late for the door. Do not give that lateness to the sheet.</w:t>
      </w:r>
    </w:p>
    <w:p>
      <w:pPr>
        <w:spacing w:after="160" w:line="240" w:lineRule="auto"/>
      </w:pPr>
      <w:hyperlink w:anchor="lesson_1">
        <w:r>
          <w:rPr>
            <w:rFonts w:ascii="Georgia" w:hAnsi="Georgia"/>
            <w:sz w:val="22"/>
            <w:color w:val="0563C1"/>
            <w:u w:val="single"/>
          </w:rPr>
          <w:t xml:space="preserve">-&gt; Lesson for this chapter: 1</w:t>
        </w:r>
      </w:hyperlink>
    </w:p>
    <w:p>
      <w:bookmarkStart w:id="2" w:name="chapter_2"/>
      <w:pPr>
        <w:spacing w:before="320" w:after="200"/>
        <w:jc w:val="center"/>
      </w:pPr>
      <w:r>
        <w:rPr>
          <w:rFonts w:ascii="Amazon Ember" w:hAnsi="Amazon Ember" w:eastAsia="Amazon Ember"/>
          <w:b/>
          <w:color w:val="0C447C"/>
          <w:sz w:val="36"/>
        </w:rPr>
        <w:t>Chapter 2</w:t>
      </w:r>
      <w:bookmarkEnd w:id="2"/>
    </w:p>
    <w:p>
      <w:pPr>
        <w:spacing w:before="320" w:after="200"/>
        <w:jc w:val="center"/>
      </w:pPr>
      <w:r>
        <w:rPr>
          <w:rFonts w:ascii="Amazon Ember" w:hAnsi="Amazon Ember" w:eastAsia="Amazon Ember"/>
          <w:b/>
          <w:color w:val="0C447C"/>
          <w:sz w:val="36"/>
        </w:rPr>
        <w:t>A Clock Set Wrong</w:t>
      </w:r>
    </w:p>
    <w:p>
      <w:pPr>
        <w:spacing w:after="160" w:line="240" w:lineRule="auto"/>
      </w:pPr>
      <w:r>
        <w:rPr>
          <w:rFonts w:ascii="Georgia" w:hAnsi="Georgia" w:eastAsia="Georgia"/>
          <w:b w:val="0"/>
          <w:sz w:val="22"/>
        </w:rPr>
        <w:t>It was Trevor who found the clock, and he found it because he had been told to stop looking at the train.</w:t>
      </w:r>
    </w:p>
    <w:p>
      <w:pPr>
        <w:spacing w:after="160" w:line="240" w:lineRule="auto"/>
      </w:pPr>
      <w:r>
        <w:rPr>
          <w:rFonts w:ascii="Georgia" w:hAnsi="Georgia" w:eastAsia="Georgia"/>
          <w:b w:val="0"/>
          <w:sz w:val="22"/>
        </w:rPr>
        <w:t>"Look at anything else," Penny had said. "You're staring at it like it owes you an apology."</w:t>
      </w:r>
    </w:p>
    <w:p>
      <w:pPr>
        <w:spacing w:after="160" w:line="240" w:lineRule="auto"/>
      </w:pPr>
      <w:r>
        <w:rPr>
          <w:rFonts w:ascii="Georgia" w:hAnsi="Georgia" w:eastAsia="Georgia"/>
          <w:b w:val="0"/>
          <w:sz w:val="22"/>
        </w:rPr>
        <w:t>So he looked at the platform instead, slab by slab, from the yellow line at his knees to the far end where the lamp gave up, and there, on a bracket on the last pillar, round-faced and white and entirely ordinary, was a station clock. Nobody had noticed it. Nobody had wanted to look further than the train.</w:t>
      </w:r>
    </w:p>
    <w:p>
      <w:pPr>
        <w:spacing w:after="40" w:line="240" w:lineRule="auto"/>
      </w:pPr>
      <w:r>
        <w:rPr>
          <w:rFonts w:ascii="Georgia" w:hAnsi="Georgia" w:eastAsia="Georgia"/>
          <w:b w:val="0"/>
          <w:sz w:val="22"/>
        </w:rPr>
        <w:t>"There's a clock."</w:t>
      </w:r>
    </w:p>
    <w:p>
      <w:pPr>
        <w:spacing w:after="40" w:line="240" w:lineRule="auto"/>
      </w:pPr>
      <w:r>
        <w:rPr>
          <w:rFonts w:ascii="Georgia" w:hAnsi="Georgia" w:eastAsia="Georgia"/>
          <w:b w:val="0"/>
          <w:sz w:val="22"/>
        </w:rPr>
        <w:t>"Where?"</w:t>
      </w:r>
    </w:p>
    <w:p>
      <w:pPr>
        <w:spacing w:after="40" w:line="240" w:lineRule="auto"/>
      </w:pPr>
      <w:r>
        <w:rPr>
          <w:rFonts w:ascii="Georgia" w:hAnsi="Georgia" w:eastAsia="Georgia"/>
          <w:b w:val="0"/>
          <w:sz w:val="22"/>
        </w:rPr>
        <w:t>"End of the platform. On the pillar. It's got a second hand."</w:t>
      </w:r>
    </w:p>
    <w:p>
      <w:pPr>
        <w:spacing w:after="160" w:line="240" w:lineRule="auto"/>
      </w:pPr>
      <w:r>
        <w:rPr>
          <w:rFonts w:ascii="Georgia" w:hAnsi="Georgia" w:eastAsia="Georgia"/>
          <w:b w:val="0"/>
          <w:sz w:val="22"/>
        </w:rPr>
        <w:t>Derek came and stood behind him, a pace back from the sill, and looked. Penny looked. Weinstein, who had been about to sit on the desk again, stood up instead and came over with his hands in his jacket pockets, wearing the face of a man who has been told there is a second dessert.</w:t>
      </w:r>
    </w:p>
    <w:p>
      <w:pPr>
        <w:spacing w:after="160" w:line="240" w:lineRule="auto"/>
      </w:pPr>
      <w:r>
        <w:rPr>
          <w:rFonts w:ascii="Georgia" w:hAnsi="Georgia" w:eastAsia="Georgia"/>
          <w:b w:val="0"/>
          <w:sz w:val="22"/>
        </w:rPr>
        <w:t>The clock said twenty-six minutes to eleven. The corridor clock, when Trevor leaned out to check, said twenty-six minutes to eleven.</w:t>
      </w:r>
    </w:p>
    <w:p>
      <w:pPr>
        <w:spacing w:after="40" w:line="240" w:lineRule="auto"/>
      </w:pPr>
      <w:r>
        <w:rPr>
          <w:rFonts w:ascii="Georgia" w:hAnsi="Georgia" w:eastAsia="Georgia"/>
          <w:b w:val="0"/>
          <w:sz w:val="22"/>
        </w:rPr>
        <w:t>"Same time."</w:t>
      </w:r>
    </w:p>
    <w:p>
      <w:pPr>
        <w:spacing w:after="40" w:line="240" w:lineRule="auto"/>
      </w:pPr>
      <w:r>
        <w:rPr>
          <w:rFonts w:ascii="Georgia" w:hAnsi="Georgia" w:eastAsia="Georgia"/>
          <w:b w:val="0"/>
          <w:sz w:val="22"/>
        </w:rPr>
        <w:t>"To the minute," said Weinstein.</w:t>
      </w:r>
    </w:p>
    <w:p>
      <w:pPr>
        <w:spacing w:after="160" w:line="240" w:lineRule="auto"/>
      </w:pPr>
      <w:r>
        <w:rPr>
          <w:rFonts w:ascii="Georgia" w:hAnsi="Georgia" w:eastAsia="Georgia"/>
          <w:b w:val="0"/>
          <w:sz w:val="22"/>
        </w:rPr>
        <w:t>"To the minute." Trevor came back in, slowly, and knelt beside the tape again. "That's worse, isn't it? I thought if it was a different time we'd at least know which way to be frightened."</w:t>
      </w:r>
    </w:p>
    <w:p>
      <w:pPr>
        <w:spacing w:after="40" w:line="240" w:lineRule="auto"/>
      </w:pPr>
      <w:r>
        <w:rPr>
          <w:rFonts w:ascii="Georgia" w:hAnsi="Georgia" w:eastAsia="Georgia"/>
          <w:b w:val="0"/>
          <w:sz w:val="22"/>
        </w:rPr>
        <w:t>"What did you expect it to say?" Penny asked.</w:t>
      </w:r>
    </w:p>
    <w:p>
      <w:pPr>
        <w:spacing w:after="40" w:line="240" w:lineRule="auto"/>
      </w:pPr>
      <w:r>
        <w:rPr>
          <w:rFonts w:ascii="Georgia" w:hAnsi="Georgia" w:eastAsia="Georgia"/>
          <w:b w:val="0"/>
          <w:sz w:val="22"/>
        </w:rPr>
        <w:t>"Yesterday."</w:t>
      </w:r>
    </w:p>
    <w:p>
      <w:pPr>
        <w:spacing w:after="160" w:line="240" w:lineRule="auto"/>
      </w:pPr>
      <w:r>
        <w:rPr>
          <w:rFonts w:ascii="Georgia" w:hAnsi="Georgia" w:eastAsia="Georgia"/>
          <w:b w:val="0"/>
          <w:sz w:val="22"/>
        </w:rPr>
        <w:t>"It's a clock. It hasn't got a word for yesterday. It's got twelve numbers and two hands." She folded her arms. "If it were twenty-four hours behind us it would look exactly like that. You can't read a day off a dial, Trevor. Nobody can. That's why trains have boards."</w:t>
      </w:r>
    </w:p>
    <w:p>
      <w:pPr>
        <w:spacing w:after="160" w:line="240" w:lineRule="auto"/>
      </w:pPr>
      <w:r>
        <w:rPr>
          <w:rFonts w:ascii="Georgia" w:hAnsi="Georgia" w:eastAsia="Georgia"/>
          <w:b w:val="0"/>
          <w:sz w:val="22"/>
        </w:rPr>
        <w:t>Trevor looked at the clock with the expression of a man who has just discovered his own front door has been painted the same colour as everyone else's.</w:t>
      </w:r>
    </w:p>
    <w:p>
      <w:pPr>
        <w:spacing w:after="40" w:line="240" w:lineRule="auto"/>
      </w:pPr>
      <w:r>
        <w:rPr>
          <w:rFonts w:ascii="Georgia" w:hAnsi="Georgia" w:eastAsia="Georgia"/>
          <w:b w:val="0"/>
          <w:sz w:val="22"/>
        </w:rPr>
        <w:t>"Then it tells us nothing."</w:t>
      </w:r>
    </w:p>
    <w:p>
      <w:pPr>
        <w:spacing w:after="160" w:line="240" w:lineRule="auto"/>
      </w:pPr>
      <w:r>
        <w:rPr>
          <w:rFonts w:ascii="Georgia" w:hAnsi="Georgia" w:eastAsia="Georgia"/>
          <w:b w:val="0"/>
          <w:sz w:val="22"/>
        </w:rPr>
        <w:t>"It tells you the time on a platform. That is not nothing. That is the first number in this case that came from the other side of the sill."</w:t>
      </w:r>
    </w:p>
    <w:p>
      <w:pPr>
        <w:spacing w:after="160" w:line="240" w:lineRule="auto"/>
      </w:pPr>
      <w:r>
        <w:rPr>
          <w:rFonts w:ascii="Georgia" w:hAnsi="Georgia" w:eastAsia="Georgia"/>
          <w:b w:val="0"/>
          <w:sz w:val="22"/>
        </w:rPr>
        <w:t>Derek had not taken his eyes off the second hand. It swept round, unhurried, in the dim lamp light at the far end of a platform that should not have been there, and it was so exactly like the second hand of every station clock he had ever missed a train by that it was difficult to be afraid of it.</w:t>
      </w:r>
    </w:p>
    <w:p>
      <w:pPr>
        <w:spacing w:after="40" w:line="240" w:lineRule="auto"/>
      </w:pPr>
      <w:r>
        <w:rPr>
          <w:rFonts w:ascii="Georgia" w:hAnsi="Georgia" w:eastAsia="Georgia"/>
          <w:b w:val="0"/>
          <w:sz w:val="22"/>
        </w:rPr>
        <w:t>"Last week the clocks lied."</w:t>
      </w:r>
    </w:p>
    <w:p>
      <w:pPr>
        <w:spacing w:after="160" w:line="240" w:lineRule="auto"/>
      </w:pPr>
      <w:r>
        <w:rPr>
          <w:rFonts w:ascii="Georgia" w:hAnsi="Georgia" w:eastAsia="Georgia"/>
          <w:b w:val="0"/>
          <w:sz w:val="22"/>
        </w:rPr>
        <w:t>"Last week the clocks disagreed." Weinstein held up one finger. "That is not the same as lying. A clock that disagrees with you is reporting a fact about its path. A clock that is merely set wrong is reporting a fact about whoever set it."</w:t>
      </w:r>
    </w:p>
    <w:p>
      <w:pPr>
        <w:spacing w:after="40" w:line="240" w:lineRule="auto"/>
      </w:pPr>
      <w:r>
        <w:rPr>
          <w:rFonts w:ascii="Georgia" w:hAnsi="Georgia" w:eastAsia="Georgia"/>
          <w:b w:val="0"/>
          <w:sz w:val="22"/>
        </w:rPr>
        <w:t>"In English."</w:t>
      </w:r>
    </w:p>
    <w:p>
      <w:pPr>
        <w:spacing w:after="160" w:line="240" w:lineRule="auto"/>
      </w:pPr>
      <w:r>
        <w:rPr>
          <w:rFonts w:ascii="Georgia" w:hAnsi="Georgia" w:eastAsia="Georgia"/>
          <w:b w:val="0"/>
          <w:sz w:val="22"/>
        </w:rPr>
        <w:t>"There are two ways for that clock to be different from ours. It can run at a different rate, which would tell us something about the platform, how fast it moves, how deep it sits in gravity. Or it can run at the same rate and simply say something different, which would tell us only that somebody turned the little knob at the back." Weinstein bent, very slightly, towards the doorway, and then thought better of it and straightened. "The first is physics. The second is housekeeping. I should like to know which one we have."</w:t>
      </w:r>
    </w:p>
    <w:p>
      <w:pPr>
        <w:spacing w:after="40" w:line="240" w:lineRule="auto"/>
      </w:pPr>
      <w:r>
        <w:rPr>
          <w:rFonts w:ascii="Georgia" w:hAnsi="Georgia" w:eastAsia="Georgia"/>
          <w:b w:val="0"/>
          <w:sz w:val="22"/>
        </w:rPr>
        <w:t>"How?"</w:t>
      </w:r>
    </w:p>
    <w:p>
      <w:pPr>
        <w:spacing w:after="40" w:line="240" w:lineRule="auto"/>
      </w:pPr>
      <w:r>
        <w:rPr>
          <w:rFonts w:ascii="Georgia" w:hAnsi="Georgia" w:eastAsia="Georgia"/>
          <w:b w:val="0"/>
          <w:sz w:val="22"/>
        </w:rPr>
        <w:t>"You are the one with a tape measure, Trevor. Measure."</w:t>
      </w:r>
    </w:p>
    <w:p>
      <w:pPr>
        <w:spacing w:after="160" w:line="240" w:lineRule="auto"/>
      </w:pPr>
      <w:r>
        <w:rPr>
          <w:rFonts w:ascii="Georgia" w:hAnsi="Georgia" w:eastAsia="Georgia"/>
          <w:b w:val="0"/>
          <w:sz w:val="22"/>
        </w:rPr>
        <w:t>Trevor did not have anything to measure a clock with. What he had was a phone, and a desk, and the absolute determination of a man who has been told he is the one with a tape measure. He propped the phone against the Klein bottle, which for the first time in its life was useful, and angled it so that the screen held both clocks at once: the white face on the far pillar through the doorway, and, by a long and precarious arrangement of the outer-room door and a shaving mirror Penny produced from her handbag without comment, the corridor clock behind him.</w:t>
      </w:r>
    </w:p>
    <w:p>
      <w:pPr>
        <w:spacing w:after="40" w:line="240" w:lineRule="auto"/>
      </w:pPr>
      <w:r>
        <w:rPr>
          <w:rFonts w:ascii="Georgia" w:hAnsi="Georgia" w:eastAsia="Georgia"/>
          <w:b w:val="0"/>
          <w:sz w:val="22"/>
        </w:rPr>
        <w:t>"Why have you got a shaving mirror?" Derek asked her.</w:t>
      </w:r>
    </w:p>
    <w:p>
      <w:pPr>
        <w:spacing w:after="40" w:line="240" w:lineRule="auto"/>
      </w:pPr>
      <w:r>
        <w:rPr>
          <w:rFonts w:ascii="Georgia" w:hAnsi="Georgia" w:eastAsia="Georgia"/>
          <w:b w:val="0"/>
          <w:sz w:val="22"/>
        </w:rPr>
        <w:t>"Why haven't you?"</w:t>
      </w:r>
    </w:p>
    <w:p>
      <w:pPr>
        <w:spacing w:after="160" w:line="240" w:lineRule="auto"/>
      </w:pPr>
      <w:r>
        <w:rPr>
          <w:rFonts w:ascii="Georgia" w:hAnsi="Georgia" w:eastAsia="Georgia"/>
          <w:b w:val="0"/>
          <w:sz w:val="22"/>
        </w:rPr>
        <w:t>He did not pursue it.</w:t>
      </w:r>
    </w:p>
    <w:p>
      <w:pPr>
        <w:spacing w:after="160" w:line="240" w:lineRule="auto"/>
      </w:pPr>
      <w:r>
        <w:rPr>
          <w:rFonts w:ascii="Georgia" w:hAnsi="Georgia" w:eastAsia="Georgia"/>
          <w:b w:val="0"/>
          <w:sz w:val="22"/>
        </w:rPr>
        <w:t>Trevor pressed record at 10:37 by the corridor clock. "Twenty minutes," he said. "If they drift apart by a second, I'll see it."</w:t>
      </w:r>
    </w:p>
    <w:p>
      <w:pPr>
        <w:spacing w:after="40" w:line="240" w:lineRule="auto"/>
      </w:pPr>
      <w:r>
        <w:rPr>
          <w:rFonts w:ascii="Georgia" w:hAnsi="Georgia" w:eastAsia="Georgia"/>
          <w:b w:val="0"/>
          <w:sz w:val="22"/>
        </w:rPr>
        <w:t>"And if they don't?"</w:t>
      </w:r>
    </w:p>
    <w:p>
      <w:pPr>
        <w:spacing w:after="40" w:line="240" w:lineRule="auto"/>
      </w:pPr>
      <w:r>
        <w:rPr>
          <w:rFonts w:ascii="Georgia" w:hAnsi="Georgia" w:eastAsia="Georgia"/>
          <w:b w:val="0"/>
          <w:sz w:val="22"/>
        </w:rPr>
        <w:t>"Then I'll know they don't. To a second in twenty minutes."</w:t>
      </w:r>
    </w:p>
    <w:p>
      <w:pPr>
        <w:spacing w:after="40" w:line="240" w:lineRule="auto"/>
      </w:pPr>
      <w:r>
        <w:rPr>
          <w:rFonts w:ascii="Georgia" w:hAnsi="Georgia" w:eastAsia="Georgia"/>
          <w:b w:val="0"/>
          <w:sz w:val="22"/>
        </w:rPr>
        <w:t>"Write that down. Before you start. Write what would make you wrong."</w:t>
      </w:r>
    </w:p>
    <w:p>
      <w:pPr>
        <w:spacing w:after="160" w:line="240" w:lineRule="auto"/>
      </w:pPr>
      <w:r>
        <w:rPr>
          <w:rFonts w:ascii="Georgia" w:hAnsi="Georgia" w:eastAsia="Georgia"/>
          <w:b w:val="0"/>
          <w:sz w:val="22"/>
        </w:rPr>
        <w:t>Trevor wrote it on the envelope, underneath the capitals about the sheet, in letters that got smaller as the margin ran out: IF THE PLATFORM CLOCK GAINS OR LOSES MORE THAN ONE SECOND BY 10:57, IT IS NOT THE SAME RATE.</w:t>
      </w:r>
    </w:p>
    <w:p>
      <w:pPr>
        <w:spacing w:after="40" w:line="240" w:lineRule="auto"/>
      </w:pPr>
      <w:r>
        <w:rPr>
          <w:rFonts w:ascii="Georgia" w:hAnsi="Georgia" w:eastAsia="Georgia"/>
          <w:b w:val="0"/>
          <w:sz w:val="22"/>
        </w:rPr>
        <w:t>"Good. Now it can fail. That is the only kind of number worth having."</w:t>
      </w:r>
    </w:p>
    <w:p>
      <w:pPr>
        <w:spacing w:after="160" w:line="240" w:lineRule="auto"/>
      </w:pPr>
      <w:r>
        <w:rPr>
          <w:rFonts w:ascii="Georgia" w:hAnsi="Georgia" w:eastAsia="Georgia"/>
          <w:b w:val="0"/>
          <w:sz w:val="22"/>
        </w:rPr>
        <w:t>They waited.</w:t>
      </w:r>
    </w:p>
    <w:p>
      <w:pPr>
        <w:spacing w:after="160" w:line="240" w:lineRule="auto"/>
      </w:pPr>
      <w:r>
        <w:rPr>
          <w:rFonts w:ascii="Georgia" w:hAnsi="Georgia" w:eastAsia="Georgia"/>
          <w:b w:val="0"/>
          <w:sz w:val="22"/>
        </w:rPr>
        <w:t>Twenty minutes is not long, as a rule. It is the length of a bus journey, or a bath, or a conversation with a bank. It is very long when you are four adults in an office with a railway in the door, and you have agreed not to talk to the railway and not to look at it and not to step towards it, and the only entertainment available is a phone propped against a glass ornament that cannot hold tea.</w:t>
      </w:r>
    </w:p>
    <w:p>
      <w:pPr>
        <w:spacing w:after="160" w:line="240" w:lineRule="auto"/>
      </w:pPr>
      <w:r>
        <w:rPr>
          <w:rFonts w:ascii="Georgia" w:hAnsi="Georgia" w:eastAsia="Georgia"/>
          <w:b w:val="0"/>
          <w:sz w:val="22"/>
        </w:rPr>
        <w:t>Penny made a list of the things they would need to tell the landlord, and then crossed most of it out. Weinstein took out a small notebook and wrote something in it in German and then, when Derek looked, wrote something underneath in English, which said: Do not tell Herbert about the mirror. Derek straightened the stapler. It was already straight. He did it again.</w:t>
      </w:r>
    </w:p>
    <w:p>
      <w:pPr>
        <w:spacing w:after="160" w:line="240" w:lineRule="auto"/>
      </w:pPr>
      <w:r>
        <w:rPr>
          <w:rFonts w:ascii="Georgia" w:hAnsi="Georgia" w:eastAsia="Georgia"/>
          <w:b w:val="0"/>
          <w:sz w:val="22"/>
        </w:rPr>
        <w:t>At ten to eleven the knocks did not come. Derek noticed himself waiting for them, the way you wait for the second shoe, and noticed Penny noticing, and made himself sit down.</w:t>
      </w:r>
    </w:p>
    <w:p>
      <w:pPr>
        <w:spacing w:after="40" w:line="240" w:lineRule="auto"/>
      </w:pPr>
      <w:r>
        <w:rPr>
          <w:rFonts w:ascii="Georgia" w:hAnsi="Georgia" w:eastAsia="Georgia"/>
          <w:b w:val="0"/>
          <w:sz w:val="22"/>
        </w:rPr>
        <w:t>"It's not going to say it again," she said, quietly.</w:t>
      </w:r>
    </w:p>
    <w:p>
      <w:pPr>
        <w:spacing w:after="4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it's already said it. Things that have already happened don't have to happen twice to stay happened." She looked at him. "That was the voice's whole problem. It came after."</w:t>
      </w:r>
    </w:p>
    <w:p>
      <w:pPr>
        <w:spacing w:after="160" w:line="240" w:lineRule="auto"/>
      </w:pPr>
      <w:r>
        <w:rPr>
          <w:rFonts w:ascii="Georgia" w:hAnsi="Georgia" w:eastAsia="Georgia"/>
          <w:b w:val="0"/>
          <w:sz w:val="22"/>
        </w:rPr>
        <w:t>At 10:56 the street door went downstairs, and somebody came up the stairs at the speed of a man who has never once been sure he is in the right building.</w:t>
      </w:r>
    </w:p>
    <w:p>
      <w:pPr>
        <w:spacing w:after="160" w:line="240" w:lineRule="auto"/>
      </w:pPr>
      <w:r>
        <w:rPr>
          <w:rFonts w:ascii="Georgia" w:hAnsi="Georgia" w:eastAsia="Georgia"/>
          <w:b w:val="0"/>
          <w:sz w:val="22"/>
        </w:rPr>
        <w:t>Mr Pendleton put his head round the outer door. He took in the phone on the desk, the shaving mirror in the doorway, the tape measure, the four adults sitting in a row like relatives in a waiting room, and the railway, in that order, and his expression did not change at any point, which Derek considered the most impressive thing anyone would do all day.</w:t>
      </w:r>
    </w:p>
    <w:p>
      <w:pPr>
        <w:spacing w:after="160" w:line="240" w:lineRule="auto"/>
      </w:pPr>
      <w:r>
        <w:rPr>
          <w:rFonts w:ascii="Georgia" w:hAnsi="Georgia" w:eastAsia="Georgia"/>
          <w:b w:val="0"/>
          <w:sz w:val="22"/>
        </w:rPr>
        <w:t>"Mrs Marsh said there was a platform," he said, in the voice of a man apologising in advance for the news he was about to deliver. "I have come to say that the form for that is not my form."</w:t>
      </w:r>
    </w:p>
    <w:p>
      <w:pPr>
        <w:spacing w:after="40" w:line="240" w:lineRule="auto"/>
      </w:pPr>
      <w:r>
        <w:rPr>
          <w:rFonts w:ascii="Georgia" w:hAnsi="Georgia" w:eastAsia="Georgia"/>
          <w:b w:val="0"/>
          <w:sz w:val="22"/>
        </w:rPr>
        <w:t>"Which form is it?" Penny asked.</w:t>
      </w:r>
    </w:p>
    <w:p>
      <w:pPr>
        <w:spacing w:after="160" w:line="240" w:lineRule="auto"/>
      </w:pPr>
      <w:r>
        <w:rPr>
          <w:rFonts w:ascii="Georgia" w:hAnsi="Georgia" w:eastAsia="Georgia"/>
          <w:b w:val="0"/>
          <w:sz w:val="22"/>
        </w:rPr>
        <w:t>"I don't know. I have looked under Structural, and under Unauthorised Occupancy, and under Acts of God, which is a very small folder. It is not in any of them. It may be in another building." He considered the platform. "It may be in another continuum. I have never had to look there before."</w:t>
      </w:r>
    </w:p>
    <w:p>
      <w:pPr>
        <w:spacing w:after="40" w:line="240" w:lineRule="auto"/>
      </w:pPr>
      <w:r>
        <w:rPr>
          <w:rFonts w:ascii="Georgia" w:hAnsi="Georgia" w:eastAsia="Georgia"/>
          <w:b w:val="0"/>
          <w:sz w:val="22"/>
        </w:rPr>
        <w:t>"Will you?"</w:t>
      </w:r>
    </w:p>
    <w:p>
      <w:pPr>
        <w:spacing w:after="160" w:line="240" w:lineRule="auto"/>
      </w:pPr>
      <w:r>
        <w:rPr>
          <w:rFonts w:ascii="Georgia" w:hAnsi="Georgia" w:eastAsia="Georgia"/>
          <w:b w:val="0"/>
          <w:sz w:val="22"/>
        </w:rPr>
        <w:t>"I shall look," Pendleton said, with great sorrow. "I shall not find it. But I shall look, so that when I tell you it is not mine I shall have been thorough." He withdrew, then reappeared. "Please do not move the shaving mirror. If it is on the corridor side it is a fire hazard, and that form is mine."</w:t>
      </w:r>
    </w:p>
    <w:p>
      <w:pPr>
        <w:spacing w:after="160" w:line="240" w:lineRule="auto"/>
      </w:pPr>
      <w:r>
        <w:rPr>
          <w:rFonts w:ascii="Georgia" w:hAnsi="Georgia" w:eastAsia="Georgia"/>
          <w:b w:val="0"/>
          <w:sz w:val="22"/>
        </w:rPr>
        <w:t>He went. The phone went on recording. At 10:57, by the corridor clock, Trevor stopped it, and played it back, and they all crowded round the screen, which was too small for four people and had never been designed for a crowd.</w:t>
      </w:r>
    </w:p>
    <w:p>
      <w:pPr>
        <w:spacing w:after="160" w:line="240" w:lineRule="auto"/>
      </w:pPr>
      <w:r>
        <w:rPr>
          <w:rFonts w:ascii="Georgia" w:hAnsi="Georgia" w:eastAsia="Georgia"/>
          <w:b w:val="0"/>
          <w:sz w:val="22"/>
        </w:rPr>
        <w:t>He ran it forward to the start. He ran it forward to the end. He froze it, at the last frame, and enlarged it with two fingers until the clocks were grey squares, and then let them come back into focus.</w:t>
      </w:r>
    </w:p>
    <w:p>
      <w:pPr>
        <w:spacing w:after="160" w:line="240" w:lineRule="auto"/>
      </w:pPr>
      <w:r>
        <w:rPr>
          <w:rFonts w:ascii="Georgia" w:hAnsi="Georgia" w:eastAsia="Georgia"/>
          <w:b w:val="0"/>
          <w:sz w:val="22"/>
        </w:rPr>
        <w:t>The two second hands were together. Not nearly. Together. Twenty minutes, and neither clock had got so much as a hair ahead of the other.</w:t>
      </w:r>
    </w:p>
    <w:p>
      <w:pPr>
        <w:spacing w:after="40" w:line="240" w:lineRule="auto"/>
      </w:pPr>
      <w:r>
        <w:rPr>
          <w:rFonts w:ascii="Georgia" w:hAnsi="Georgia" w:eastAsia="Georgia"/>
          <w:b w:val="0"/>
          <w:sz w:val="22"/>
        </w:rPr>
        <w:t>"Same rate."</w:t>
      </w:r>
    </w:p>
    <w:p>
      <w:pPr>
        <w:spacing w:after="40" w:line="240" w:lineRule="auto"/>
      </w:pPr>
      <w:r>
        <w:rPr>
          <w:rFonts w:ascii="Georgia" w:hAnsi="Georgia" w:eastAsia="Georgia"/>
          <w:b w:val="0"/>
          <w:sz w:val="22"/>
        </w:rPr>
        <w:t>"To better than a second in twenty minutes," said Weinstein. "Say the number."</w:t>
      </w:r>
    </w:p>
    <w:p>
      <w:pPr>
        <w:spacing w:after="160" w:line="240" w:lineRule="auto"/>
      </w:pPr>
      <w:r>
        <w:rPr>
          <w:rFonts w:ascii="Georgia" w:hAnsi="Georgia" w:eastAsia="Georgia"/>
          <w:b w:val="0"/>
          <w:sz w:val="22"/>
        </w:rPr>
        <w:t>Trevor took his glasses off. "One part in twelve hundred. If the platform's clock were running slow or fast by more than one part in twelve hundred, we'd have seen it."</w:t>
      </w:r>
    </w:p>
    <w:p>
      <w:pPr>
        <w:spacing w:after="40" w:line="240" w:lineRule="auto"/>
      </w:pPr>
      <w:r>
        <w:rPr>
          <w:rFonts w:ascii="Georgia" w:hAnsi="Georgia" w:eastAsia="Georgia"/>
          <w:b w:val="0"/>
          <w:sz w:val="22"/>
        </w:rPr>
        <w:t>"And so?"</w:t>
      </w:r>
    </w:p>
    <w:p>
      <w:pPr>
        <w:spacing w:after="160" w:line="240" w:lineRule="auto"/>
      </w:pPr>
      <w:r>
        <w:rPr>
          <w:rFonts w:ascii="Georgia" w:hAnsi="Georgia" w:eastAsia="Georgia"/>
          <w:b w:val="0"/>
          <w:sz w:val="22"/>
        </w:rPr>
        <w:t>"So if the platform were moving past us fast enough for its time to stretch by that much, it would have to be going at—" he did it in the margin, very small, "—about twelve thousand kilometres a second. Four per cent of light. It isn't. Or it would have to be sitting in a gravitational well deeper than anything in the solar system. It isn't."</w:t>
      </w:r>
    </w:p>
    <w:p>
      <w:pPr>
        <w:spacing w:after="160" w:line="240" w:lineRule="auto"/>
      </w:pPr>
      <w:r>
        <w:rPr>
          <w:rFonts w:ascii="Georgia" w:hAnsi="Georgia" w:eastAsia="Georgia"/>
          <w:b w:val="0"/>
          <w:sz w:val="22"/>
        </w:rPr>
        <w:t>Weinstein beamed at him. "You have forgotten something."</w:t>
      </w:r>
    </w:p>
    <w:p>
      <w:pPr>
        <w:spacing w:after="160" w:line="240" w:lineRule="auto"/>
      </w:pPr>
      <w:r>
        <w:rPr>
          <w:rFonts w:ascii="Georgia" w:hAnsi="Georgia" w:eastAsia="Georgia"/>
          <w:b w:val="0"/>
          <w:sz w:val="22"/>
        </w:rPr>
        <w:t>Trevor looked at him. Then at the phone. Then he went slightly pink.</w:t>
      </w:r>
    </w:p>
    <w:p>
      <w:pPr>
        <w:spacing w:after="40" w:line="240" w:lineRule="auto"/>
      </w:pPr>
      <w:r>
        <w:rPr>
          <w:rFonts w:ascii="Georgia" w:hAnsi="Georgia" w:eastAsia="Georgia"/>
          <w:b w:val="0"/>
          <w:sz w:val="22"/>
        </w:rPr>
        <w:t>"Doppler."</w:t>
      </w:r>
    </w:p>
    <w:p>
      <w:pPr>
        <w:spacing w:after="40" w:line="240" w:lineRule="auto"/>
      </w:pPr>
      <w:r>
        <w:rPr>
          <w:rFonts w:ascii="Georgia" w:hAnsi="Georgia" w:eastAsia="Georgia"/>
          <w:b w:val="0"/>
          <w:sz w:val="22"/>
        </w:rPr>
        <w:t>"Doppler."</w:t>
      </w:r>
    </w:p>
    <w:p>
      <w:pPr>
        <w:spacing w:after="160" w:line="240" w:lineRule="auto"/>
      </w:pPr>
      <w:r>
        <w:rPr>
          <w:rFonts w:ascii="Georgia" w:hAnsi="Georgia" w:eastAsia="Georgia"/>
          <w:b w:val="0"/>
          <w:sz w:val="22"/>
        </w:rPr>
        <w:t>"If it were moving towards us or away, we wouldn't just see its time stretched. We'd see the light bunched up or spread out. The ticks would arrive faster or slower than they were made. That's a much bigger effect." He wrote again. "One part in twelve hundred of the speed of light is two hundred and fifty kilometres a second. So it's not moving towards us or away faster than that."</w:t>
      </w:r>
    </w:p>
    <w:p>
      <w:pPr>
        <w:spacing w:after="40" w:line="240" w:lineRule="auto"/>
      </w:pPr>
      <w:r>
        <w:rPr>
          <w:rFonts w:ascii="Georgia" w:hAnsi="Georgia" w:eastAsia="Georgia"/>
          <w:b w:val="0"/>
          <w:sz w:val="22"/>
        </w:rPr>
        <w:t>"And?"</w:t>
      </w:r>
    </w:p>
    <w:p>
      <w:pPr>
        <w:spacing w:after="160" w:line="240" w:lineRule="auto"/>
      </w:pPr>
      <w:r>
        <w:rPr>
          <w:rFonts w:ascii="Georgia" w:hAnsi="Georgia" w:eastAsia="Georgia"/>
          <w:b w:val="0"/>
          <w:sz w:val="22"/>
        </w:rPr>
        <w:t>Trevor looked down at his hand, which was still, he discovered, holding the case of the tape measure. The tape ran out across the sill, yellow, to the first grey slab. It had not moved all morning. It had been exactly the same length at ten as it was now.</w:t>
      </w:r>
    </w:p>
    <w:p>
      <w:pPr>
        <w:spacing w:after="40" w:line="240" w:lineRule="auto"/>
      </w:pPr>
      <w:r>
        <w:rPr>
          <w:rFonts w:ascii="Georgia" w:hAnsi="Georgia" w:eastAsia="Georgia"/>
          <w:b w:val="0"/>
          <w:sz w:val="22"/>
        </w:rPr>
        <w:t>"And it's not moving towards us or away at all because I'm holding it."</w:t>
      </w:r>
    </w:p>
    <w:p>
      <w:pPr>
        <w:spacing w:after="160" w:line="240" w:lineRule="auto"/>
      </w:pPr>
      <w:r>
        <w:rPr>
          <w:rFonts w:ascii="Georgia" w:hAnsi="Georgia" w:eastAsia="Georgia"/>
          <w:b w:val="0"/>
          <w:sz w:val="22"/>
        </w:rPr>
        <w:t>Weinstein actually laughed. It was a short, delighted, professorial sound, and it seemed to surprise him as much as anyone.</w:t>
      </w:r>
    </w:p>
    <w:p>
      <w:pPr>
        <w:spacing w:after="160" w:line="240" w:lineRule="auto"/>
      </w:pPr>
      <w:r>
        <w:rPr>
          <w:rFonts w:ascii="Georgia" w:hAnsi="Georgia" w:eastAsia="Georgia"/>
          <w:b w:val="0"/>
          <w:sz w:val="22"/>
        </w:rPr>
        <w:t>"There. Your tape measure has done more physics this morning than most departments. The platform is at a fixed distance, and its clock runs at our rate, to one part in twelve hundred. Whatever YESTERDAY is, it is not a speed, and it is not a gravity. It is not the last case."</w:t>
      </w:r>
    </w:p>
    <w:p>
      <w:pPr>
        <w:spacing w:after="160" w:line="240" w:lineRule="auto"/>
      </w:pPr>
      <w:r>
        <w:rPr>
          <w:rFonts w:ascii="Georgia" w:hAnsi="Georgia" w:eastAsia="Georgia"/>
          <w:b w:val="0"/>
          <w:sz w:val="22"/>
        </w:rPr>
        <w:t>"In English," Penny said, and then, before anyone could, "No. I've got it. The clock on the platform is an ordinary clock, going at an ordinary speed. If it's a day behind, it's because someone set it a day behind, not because it's going slowly. It's a label. Like the board."</w:t>
      </w:r>
    </w:p>
    <w:p>
      <w:pPr>
        <w:spacing w:after="160" w:line="240" w:lineRule="auto"/>
      </w:pPr>
      <w:r>
        <w:rPr>
          <w:rFonts w:ascii="Georgia" w:hAnsi="Georgia" w:eastAsia="Georgia"/>
          <w:b w:val="0"/>
          <w:sz w:val="22"/>
        </w:rPr>
        <w:t>"A clock set wrong is not a clock running slow," Weinstein agreed. "You cannot fix a wrong label by doing relativity at it. You can only fix it by finding out who wrote the label."</w:t>
      </w:r>
    </w:p>
    <w:p>
      <w:pPr>
        <w:spacing w:after="40" w:line="240" w:lineRule="auto"/>
      </w:pPr>
      <w:r>
        <w:rPr>
          <w:rFonts w:ascii="Georgia" w:hAnsi="Georgia" w:eastAsia="Georgia"/>
          <w:b w:val="0"/>
          <w:sz w:val="22"/>
        </w:rPr>
        <w:t>"Which is the same question as the sheet."</w:t>
      </w:r>
    </w:p>
    <w:p>
      <w:pPr>
        <w:spacing w:after="40" w:line="240" w:lineRule="auto"/>
      </w:pPr>
      <w:r>
        <w:rPr>
          <w:rFonts w:ascii="Georgia" w:hAnsi="Georgia" w:eastAsia="Georgia"/>
          <w:b w:val="0"/>
          <w:sz w:val="22"/>
        </w:rPr>
        <w:t>"Which is the same question as the sheet."</w:t>
      </w:r>
    </w:p>
    <w:p>
      <w:pPr>
        <w:spacing w:after="160" w:line="240" w:lineRule="auto"/>
      </w:pPr>
      <w:r>
        <w:rPr>
          <w:rFonts w:ascii="Georgia" w:hAnsi="Georgia" w:eastAsia="Georgia"/>
          <w:b w:val="0"/>
          <w:sz w:val="22"/>
        </w:rPr>
        <w:t>Nobody said anything for a moment. On the far pillar the white clock went on telling the right time for the wrong day, or the wrong time for the right day, or simply the time, with no opinion at all about which.</w:t>
      </w:r>
    </w:p>
    <w:p>
      <w:pPr>
        <w:spacing w:after="40" w:line="240" w:lineRule="auto"/>
      </w:pPr>
      <w:r>
        <w:rPr>
          <w:rFonts w:ascii="Georgia" w:hAnsi="Georgia" w:eastAsia="Georgia"/>
          <w:b w:val="0"/>
          <w:sz w:val="22"/>
        </w:rPr>
        <w:t>"So it's not physics," Trevor said, and he sounded, Derek thought, almost bereaved.</w:t>
      </w:r>
    </w:p>
    <w:p>
      <w:pPr>
        <w:spacing w:after="160" w:line="240" w:lineRule="auto"/>
      </w:pPr>
      <w:r>
        <w:rPr>
          <w:rFonts w:ascii="Georgia" w:hAnsi="Georgia" w:eastAsia="Georgia"/>
          <w:b w:val="0"/>
          <w:sz w:val="22"/>
        </w:rPr>
        <w:t>"It is entirely physics. It is the physics that tells you which questions physics will not answer. That is the most useful kind and the least popular. I have built a career on it and nobody has ever once bought me a drink."</w:t>
      </w:r>
    </w:p>
    <w:p>
      <w:pPr>
        <w:spacing w:after="160" w:line="240" w:lineRule="auto"/>
      </w:pPr>
      <w:r>
        <w:rPr>
          <w:rFonts w:ascii="Georgia" w:hAnsi="Georgia" w:eastAsia="Georgia"/>
          <w:b w:val="0"/>
          <w:sz w:val="22"/>
        </w:rPr>
        <w:t>Derek stood. He looked at the envelope, at the line Trevor had written before the test, IF THE PLATFORM CLOCK GAINS OR LOSES MORE THAN ONE SECOND BY 10:57, and at the line Trevor had written under it after, in letters so small they were barely letters at all: IT DIDN'T.</w:t>
      </w:r>
    </w:p>
    <w:p>
      <w:pPr>
        <w:spacing w:after="40" w:line="240" w:lineRule="auto"/>
      </w:pPr>
      <w:r>
        <w:rPr>
          <w:rFonts w:ascii="Georgia" w:hAnsi="Georgia" w:eastAsia="Georgia"/>
          <w:b w:val="0"/>
          <w:sz w:val="22"/>
        </w:rPr>
        <w:t>"Then we stop asking the platform and ask the paper."</w:t>
      </w:r>
    </w:p>
    <w:p>
      <w:pPr>
        <w:spacing w:after="40" w:line="240" w:lineRule="auto"/>
      </w:pPr>
      <w:r>
        <w:rPr>
          <w:rFonts w:ascii="Georgia" w:hAnsi="Georgia" w:eastAsia="Georgia"/>
          <w:b w:val="0"/>
          <w:sz w:val="22"/>
        </w:rPr>
        <w:t>"The intake form."</w:t>
      </w:r>
    </w:p>
    <w:p>
      <w:pPr>
        <w:spacing w:after="40" w:line="240" w:lineRule="auto"/>
      </w:pPr>
      <w:r>
        <w:rPr>
          <w:rFonts w:ascii="Georgia" w:hAnsi="Georgia" w:eastAsia="Georgia"/>
          <w:b w:val="0"/>
          <w:sz w:val="22"/>
        </w:rPr>
        <w:t>"The intake form."</w:t>
      </w:r>
    </w:p>
    <w:p>
      <w:pPr>
        <w:spacing w:after="160" w:line="240" w:lineRule="auto"/>
      </w:pPr>
      <w:r>
        <w:rPr>
          <w:rFonts w:ascii="Georgia" w:hAnsi="Georgia" w:eastAsia="Georgia"/>
          <w:b w:val="0"/>
          <w:sz w:val="22"/>
        </w:rPr>
        <w:t>"It's going to want a name," said Trevor, standing too, with the tape still in his hand and nowhere to put it. "And a date of birth. It always wants a date of birth."</w:t>
      </w:r>
    </w:p>
    <w:p>
      <w:pPr>
        <w:spacing w:after="40" w:line="240" w:lineRule="auto"/>
      </w:pPr>
      <w:r>
        <w:rPr>
          <w:rFonts w:ascii="Georgia" w:hAnsi="Georgia" w:eastAsia="Georgia"/>
          <w:b w:val="0"/>
          <w:sz w:val="22"/>
        </w:rPr>
        <w:t>"Then we'll find out what it does when it can't have one."</w:t>
      </w:r>
    </w:p>
    <w:p>
      <w:pPr>
        <w:spacing w:after="160" w:line="240" w:lineRule="auto"/>
      </w:pPr>
      <w:r>
        <w:rPr>
          <w:rFonts w:ascii="Georgia" w:hAnsi="Georgia" w:eastAsia="Georgia"/>
          <w:b w:val="0"/>
          <w:sz w:val="22"/>
        </w:rPr>
        <w:t>Trevor looked down at the tape, and at the platform, and at the clock that had kept perfect time for twenty minutes for no reason anyone could give him. Then he set the case down on the London side of the sill, very gently, as if it might wake, and went out to the stairwell to ask Mrs Marsh whether she would be responsible for a door.</w:t>
      </w:r>
    </w:p>
    <w:p>
      <w:pPr>
        <w:spacing w:after="160" w:line="240" w:lineRule="auto"/>
      </w:pPr>
      <w:r>
        <w:rPr>
          <w:rFonts w:ascii="Georgia" w:hAnsi="Georgia" w:eastAsia="Georgia"/>
          <w:b w:val="0"/>
          <w:sz w:val="22"/>
        </w:rPr>
        <w:t>Behind them the kettle had gone cold. Nobody had noticed. It was a few minutes past eleven, and lunch, by Mrs Marsh's reckoning, was coming whether they had earned it or not.</w:t>
      </w:r>
    </w:p>
    <w:p>
      <w:pPr>
        <w:spacing w:after="160" w:line="240" w:lineRule="auto"/>
      </w:pPr>
      <w:r>
        <w:rPr>
          <w:rFonts w:ascii="Georgia" w:hAnsi="Georgia" w:eastAsia="Georgia"/>
          <w:b w:val="0"/>
          <w:sz w:val="22"/>
        </w:rPr>
        <w:t>Rule: Before you call a clock strange, find out whether it runs at a different rate or only says a different thing. A rate is physics. A label needs an author.</w:t>
      </w:r>
    </w:p>
    <w:p>
      <w:pPr>
        <w:spacing w:after="160" w:line="240" w:lineRule="auto"/>
      </w:pPr>
      <w:hyperlink w:anchor="lesson_1">
        <w:r>
          <w:rPr>
            <w:rFonts w:ascii="Georgia" w:hAnsi="Georgia"/>
            <w:sz w:val="22"/>
            <w:color w:val="0563C1"/>
            <w:u w:val="single"/>
          </w:rPr>
          <w:t xml:space="preserve">-&gt; Lesson for this chapter: 1</w:t>
        </w:r>
      </w:hyperlink>
    </w:p>
    <w:p>
      <w:bookmarkStart w:id="3" w:name="chapter_3"/>
      <w:pPr>
        <w:spacing w:before="320" w:after="200"/>
        <w:jc w:val="center"/>
      </w:pPr>
      <w:r>
        <w:rPr>
          <w:rFonts w:ascii="Amazon Ember" w:hAnsi="Amazon Ember" w:eastAsia="Amazon Ember"/>
          <w:b/>
          <w:color w:val="0C447C"/>
          <w:sz w:val="36"/>
        </w:rPr>
        <w:t>Chapter 3</w:t>
      </w:r>
      <w:bookmarkEnd w:id="3"/>
    </w:p>
    <w:p>
      <w:pPr>
        <w:spacing w:before="320" w:after="200"/>
        <w:jc w:val="center"/>
      </w:pPr>
      <w:r>
        <w:rPr>
          <w:rFonts w:ascii="Amazon Ember" w:hAnsi="Amazon Ember" w:eastAsia="Amazon Ember"/>
          <w:b/>
          <w:color w:val="0C447C"/>
          <w:sz w:val="36"/>
        </w:rPr>
        <w:t>A Sender Requires a Birthday</w:t>
      </w:r>
    </w:p>
    <w:p>
      <w:pPr>
        <w:spacing w:after="160" w:line="240" w:lineRule="auto"/>
      </w:pPr>
      <w:r>
        <w:rPr>
          <w:rFonts w:ascii="Georgia" w:hAnsi="Georgia" w:eastAsia="Georgia"/>
          <w:b w:val="0"/>
          <w:sz w:val="22"/>
        </w:rPr>
        <w:t>The Bureau's intake form had been designed, many years earlier, by a man who believed that every problem in the world could be reduced to a name, a date of birth, and an address with legs. Derek had inherited it along with the filing cabinet and a stapler that only worked on Thursdays. He had never seen a reason to change it. Most of the people who arrived at the Bureau had all three.</w:t>
      </w:r>
    </w:p>
    <w:p>
      <w:pPr>
        <w:spacing w:after="160" w:line="240" w:lineRule="auto"/>
      </w:pPr>
      <w:r>
        <w:rPr>
          <w:rFonts w:ascii="Georgia" w:hAnsi="Georgia" w:eastAsia="Georgia"/>
          <w:b w:val="0"/>
          <w:sz w:val="22"/>
        </w:rPr>
        <w:t>Trevor sat at the keyboard. Derek stood behind him. Penny weighted the sheet flat on the desk with a small unsuccessful apple, the only object in her handbag heavy enough for the job and light enough to be lunch if the morning recovered.</w:t>
      </w:r>
    </w:p>
    <w:p>
      <w:pPr>
        <w:spacing w:after="160" w:line="240" w:lineRule="auto"/>
      </w:pPr>
      <w:r>
        <w:rPr>
          <w:rFonts w:ascii="Georgia" w:hAnsi="Georgia" w:eastAsia="Georgia"/>
          <w:b w:val="0"/>
          <w:sz w:val="22"/>
        </w:rPr>
        <w:t>Weinstein had refused a chair. His real train was at four, from a real station, to a real airport, and he had the air of a man who intended to catch it without once sitting down in between, in case sitting down became residence. Lunch was the nearer threat.</w:t>
      </w:r>
    </w:p>
    <w:p>
      <w:pPr>
        <w:spacing w:after="160" w:line="240" w:lineRule="auto"/>
      </w:pPr>
      <w:r>
        <w:rPr>
          <w:rFonts w:ascii="Georgia" w:hAnsi="Georgia" w:eastAsia="Georgia"/>
          <w:b w:val="0"/>
          <w:sz w:val="22"/>
        </w:rPr>
        <w:t>Trevor had surrendered the tape measure to Mrs Marsh, who had weighted its case on the London side of the sill with the fire extinguisher and accepted responsibility for it in the manner of a woman taking in a parcel for a neighbour: provisionally, and with no admission that she knew what was in it.</w:t>
      </w:r>
    </w:p>
    <w:p>
      <w:pPr>
        <w:spacing w:after="40" w:line="240" w:lineRule="auto"/>
      </w:pPr>
      <w:r>
        <w:rPr>
          <w:rFonts w:ascii="Georgia" w:hAnsi="Georgia" w:eastAsia="Georgia"/>
          <w:b w:val="0"/>
          <w:sz w:val="22"/>
        </w:rPr>
        <w:t>"Name," Trevor began.</w:t>
      </w:r>
    </w:p>
    <w:p>
      <w:pPr>
        <w:spacing w:after="40" w:line="240" w:lineRule="auto"/>
      </w:pPr>
      <w:r>
        <w:rPr>
          <w:rFonts w:ascii="Georgia" w:hAnsi="Georgia" w:eastAsia="Georgia"/>
          <w:b w:val="0"/>
          <w:sz w:val="22"/>
        </w:rPr>
        <w:t>"Unknown."</w:t>
      </w:r>
    </w:p>
    <w:p>
      <w:pPr>
        <w:spacing w:after="160" w:line="240" w:lineRule="auto"/>
      </w:pPr>
      <w:r>
        <w:rPr>
          <w:rFonts w:ascii="Georgia" w:hAnsi="Georgia" w:eastAsia="Georgia"/>
          <w:b w:val="0"/>
          <w:sz w:val="22"/>
        </w:rPr>
        <w:t>He typed UNKNOWN. The form allowed it. The form had seen a great many unknowns. It was the next field it cared about.</w:t>
      </w:r>
    </w:p>
    <w:p>
      <w:pPr>
        <w:spacing w:after="40" w:line="240" w:lineRule="auto"/>
      </w:pPr>
      <w:r>
        <w:rPr>
          <w:rFonts w:ascii="Georgia" w:hAnsi="Georgia" w:eastAsia="Georgia"/>
          <w:b w:val="0"/>
          <w:sz w:val="22"/>
        </w:rPr>
        <w:t>"Date of birth."</w:t>
      </w:r>
    </w:p>
    <w:p>
      <w:pPr>
        <w:spacing w:after="160" w:line="240" w:lineRule="auto"/>
      </w:pPr>
      <w:r>
        <w:rPr>
          <w:rFonts w:ascii="Georgia" w:hAnsi="Georgia" w:eastAsia="Georgia"/>
          <w:b w:val="0"/>
          <w:sz w:val="22"/>
        </w:rPr>
        <w:t>"The sheet says not born," Penny said. "Sheets lie. This one gives a status, not a birthday."</w:t>
      </w:r>
    </w:p>
    <w:p>
      <w:pPr>
        <w:spacing w:after="40" w:line="240" w:lineRule="auto"/>
      </w:pPr>
      <w:r>
        <w:rPr>
          <w:rFonts w:ascii="Georgia" w:hAnsi="Georgia" w:eastAsia="Georgia"/>
          <w:b w:val="0"/>
          <w:sz w:val="22"/>
        </w:rPr>
        <w:t>"NOT YET OCCURRED is the case," Derek put in. "Not the person."</w:t>
      </w:r>
    </w:p>
    <w:p>
      <w:pPr>
        <w:spacing w:after="160" w:line="240" w:lineRule="auto"/>
      </w:pPr>
      <w:r>
        <w:rPr>
          <w:rFonts w:ascii="Georgia" w:hAnsi="Georgia" w:eastAsia="Georgia"/>
          <w:b w:val="0"/>
          <w:sz w:val="22"/>
        </w:rPr>
        <w:t>Trevor typed it into the date field anyway, because it was the only answer on the paper. The form sent the cursor back to the start of the box and made a noise that was both polite and final, the noise of a bank teller who has seen your face before.</w:t>
      </w:r>
    </w:p>
    <w:p>
      <w:pPr>
        <w:spacing w:after="40" w:line="240" w:lineRule="auto"/>
      </w:pPr>
      <w:r>
        <w:rPr>
          <w:rFonts w:ascii="Georgia" w:hAnsi="Georgia" w:eastAsia="Georgia"/>
          <w:b w:val="0"/>
          <w:sz w:val="22"/>
        </w:rPr>
        <w:t>"It wants a date."</w:t>
      </w:r>
    </w:p>
    <w:p>
      <w:pPr>
        <w:spacing w:after="40" w:line="240" w:lineRule="auto"/>
      </w:pPr>
      <w:r>
        <w:rPr>
          <w:rFonts w:ascii="Georgia" w:hAnsi="Georgia" w:eastAsia="Georgia"/>
          <w:b w:val="0"/>
          <w:sz w:val="22"/>
        </w:rPr>
        <w:t>"Yesterday."</w:t>
      </w:r>
    </w:p>
    <w:p>
      <w:pPr>
        <w:spacing w:after="40" w:line="240" w:lineRule="auto"/>
      </w:pPr>
      <w:r>
        <w:rPr>
          <w:rFonts w:ascii="Georgia" w:hAnsi="Georgia" w:eastAsia="Georgia"/>
          <w:b w:val="0"/>
          <w:sz w:val="22"/>
        </w:rPr>
        <w:t>"We didn't have the paper yesterday."</w:t>
      </w:r>
    </w:p>
    <w:p>
      <w:pPr>
        <w:spacing w:after="40" w:line="240" w:lineRule="auto"/>
      </w:pPr>
      <w:r>
        <w:rPr>
          <w:rFonts w:ascii="Georgia" w:hAnsi="Georgia" w:eastAsia="Georgia"/>
          <w:b w:val="0"/>
          <w:sz w:val="22"/>
        </w:rPr>
        <w:t>"The date printed on it, then. Tomorrow."</w:t>
      </w:r>
    </w:p>
    <w:p>
      <w:pPr>
        <w:spacing w:after="160" w:line="240" w:lineRule="auto"/>
      </w:pPr>
      <w:r>
        <w:rPr>
          <w:rFonts w:ascii="Georgia" w:hAnsi="Georgia" w:eastAsia="Georgia"/>
          <w:b w:val="0"/>
          <w:sz w:val="22"/>
        </w:rPr>
        <w:t>He typed tomorrow's date. The form considered it for long enough to suggest that someone, somewhere, was being consulted. Then it removed tomorrow from the box and wrote, underneath, in the soft grey it reserved for the confused:</w:t>
      </w:r>
    </w:p>
    <w:p>
      <w:pPr>
        <w:spacing w:after="160" w:line="240" w:lineRule="auto"/>
      </w:pPr>
      <w:r>
        <w:rPr>
          <w:rFonts w:ascii="Georgia" w:hAnsi="Georgia" w:eastAsia="Georgia"/>
          <w:b w:val="0"/>
          <w:sz w:val="22"/>
        </w:rPr>
        <w:t>CAUSE MUST PRECEDE EFFECT.</w:t>
      </w:r>
    </w:p>
    <w:p>
      <w:pPr>
        <w:spacing w:after="160" w:line="240" w:lineRule="auto"/>
      </w:pPr>
      <w:r>
        <w:rPr>
          <w:rFonts w:ascii="Georgia" w:hAnsi="Georgia" w:eastAsia="Georgia"/>
          <w:b w:val="0"/>
          <w:sz w:val="22"/>
        </w:rPr>
        <w:t>They looked at it.</w:t>
      </w:r>
    </w:p>
    <w:p>
      <w:pPr>
        <w:spacing w:after="40" w:line="240" w:lineRule="auto"/>
      </w:pPr>
      <w:r>
        <w:rPr>
          <w:rFonts w:ascii="Georgia" w:hAnsi="Georgia" w:eastAsia="Georgia"/>
          <w:b w:val="0"/>
          <w:sz w:val="22"/>
        </w:rPr>
        <w:t>"That's not one of ours," Trevor observed.</w:t>
      </w:r>
    </w:p>
    <w:p>
      <w:pPr>
        <w:spacing w:after="40" w:line="240" w:lineRule="auto"/>
      </w:pPr>
      <w:r>
        <w:rPr>
          <w:rFonts w:ascii="Georgia" w:hAnsi="Georgia" w:eastAsia="Georgia"/>
          <w:b w:val="0"/>
          <w:sz w:val="22"/>
        </w:rPr>
        <w:t>"It is now."</w:t>
      </w:r>
    </w:p>
    <w:p>
      <w:pPr>
        <w:spacing w:after="40" w:line="240" w:lineRule="auto"/>
      </w:pPr>
      <w:r>
        <w:rPr>
          <w:rFonts w:ascii="Georgia" w:hAnsi="Georgia" w:eastAsia="Georgia"/>
          <w:b w:val="0"/>
          <w:sz w:val="22"/>
        </w:rPr>
        <w:t>"Did you write that? Into the validation?"</w:t>
      </w:r>
    </w:p>
    <w:p>
      <w:pPr>
        <w:spacing w:after="40" w:line="240" w:lineRule="auto"/>
      </w:pPr>
      <w:r>
        <w:rPr>
          <w:rFonts w:ascii="Georgia" w:hAnsi="Georgia" w:eastAsia="Georgia"/>
          <w:b w:val="0"/>
          <w:sz w:val="22"/>
        </w:rPr>
        <w:t>"I have never written anything into the validation. I'm frightened of the validation."</w:t>
      </w:r>
    </w:p>
    <w:p>
      <w:pPr>
        <w:spacing w:after="40" w:line="240" w:lineRule="auto"/>
      </w:pPr>
      <w:r>
        <w:rPr>
          <w:rFonts w:ascii="Georgia" w:hAnsi="Georgia" w:eastAsia="Georgia"/>
          <w:b w:val="0"/>
          <w:sz w:val="22"/>
        </w:rPr>
        <w:t>"In English."</w:t>
      </w:r>
    </w:p>
    <w:p>
      <w:pPr>
        <w:spacing w:after="160" w:line="240" w:lineRule="auto"/>
      </w:pPr>
      <w:r>
        <w:rPr>
          <w:rFonts w:ascii="Georgia" w:hAnsi="Georgia" w:eastAsia="Georgia"/>
          <w:b w:val="0"/>
          <w:sz w:val="22"/>
        </w:rPr>
        <w:t>"A letter cannot arrive from a person who is not here yet," Weinstein said. "The sender has to be in the past of the letter. Before. Somewhere a pigeon or a postman or a photon could have got from them to us. The form is saying, in its small grey voice, that a person whose birthday is tomorrow is not in the past of anything that happened this morning."</w:t>
      </w:r>
    </w:p>
    <w:p>
      <w:pPr>
        <w:spacing w:after="40" w:line="240" w:lineRule="auto"/>
      </w:pPr>
      <w:r>
        <w:rPr>
          <w:rFonts w:ascii="Georgia" w:hAnsi="Georgia" w:eastAsia="Georgia"/>
          <w:b w:val="0"/>
          <w:sz w:val="22"/>
        </w:rPr>
        <w:t>"The form agrees with you."</w:t>
      </w:r>
    </w:p>
    <w:p>
      <w:pPr>
        <w:spacing w:after="160" w:line="240" w:lineRule="auto"/>
      </w:pPr>
      <w:r>
        <w:rPr>
          <w:rFonts w:ascii="Georgia" w:hAnsi="Georgia" w:eastAsia="Georgia"/>
          <w:b w:val="0"/>
          <w:sz w:val="22"/>
        </w:rPr>
        <w:t>"I dislike that. I have spent thirty years being agreed with by forms. It has never once been a good sign."</w:t>
      </w:r>
    </w:p>
    <w:p>
      <w:pPr>
        <w:spacing w:after="160" w:line="240" w:lineRule="auto"/>
      </w:pPr>
      <w:r>
        <w:rPr>
          <w:rFonts w:ascii="Georgia" w:hAnsi="Georgia" w:eastAsia="Georgia"/>
          <w:b w:val="0"/>
          <w:sz w:val="22"/>
        </w:rPr>
        <w:t>Derek leaned in. "Try someone who has been born. Me."</w:t>
      </w:r>
    </w:p>
    <w:p>
      <w:pPr>
        <w:spacing w:after="160" w:line="240" w:lineRule="auto"/>
      </w:pPr>
      <w:r>
        <w:rPr>
          <w:rFonts w:ascii="Georgia" w:hAnsi="Georgia" w:eastAsia="Georgia"/>
          <w:b w:val="0"/>
          <w:sz w:val="22"/>
        </w:rPr>
        <w:t>The Bureau already held his date of birth. It had been entered two years ago when a courier refused to leave a crate of decommissioned station clocks without a signature, a surname, and proof that the signatory had existed for long enough to be blamed. Trevor typed it into the sender field.</w:t>
      </w:r>
    </w:p>
    <w:p>
      <w:pPr>
        <w:spacing w:after="160" w:line="240" w:lineRule="auto"/>
      </w:pPr>
      <w:r>
        <w:rPr>
          <w:rFonts w:ascii="Georgia" w:hAnsi="Georgia" w:eastAsia="Georgia"/>
          <w:b w:val="0"/>
          <w:sz w:val="22"/>
        </w:rPr>
        <w:t>The form took the date. It refused the name.</w:t>
      </w:r>
    </w:p>
    <w:p>
      <w:pPr>
        <w:spacing w:after="160" w:line="240" w:lineRule="auto"/>
      </w:pPr>
      <w:r>
        <w:rPr>
          <w:rFonts w:ascii="Georgia" w:hAnsi="Georgia" w:eastAsia="Georgia"/>
          <w:b w:val="0"/>
          <w:sz w:val="22"/>
        </w:rPr>
        <w:t>SENDER IS THE SUBJECT OF THE WARNING. A FILE MAY NOT BE RECEIVED FROM ITS OWN PROHIBITION.</w:t>
      </w:r>
    </w:p>
    <w:p>
      <w:pPr>
        <w:spacing w:after="40" w:line="240" w:lineRule="auto"/>
      </w:pPr>
      <w:r>
        <w:rPr>
          <w:rFonts w:ascii="Georgia" w:hAnsi="Georgia" w:eastAsia="Georgia"/>
          <w:b w:val="0"/>
          <w:sz w:val="22"/>
        </w:rPr>
        <w:t>"Again," Derek instructed.</w:t>
      </w:r>
    </w:p>
    <w:p>
      <w:pPr>
        <w:spacing w:after="160" w:line="240" w:lineRule="auto"/>
      </w:pPr>
      <w:r>
        <w:rPr>
          <w:rFonts w:ascii="Georgia" w:hAnsi="Georgia" w:eastAsia="Georgia"/>
          <w:b w:val="0"/>
          <w:sz w:val="22"/>
        </w:rPr>
        <w:t>Trevor read it again, slower, in the voice he used for things that were going to be on a test.</w:t>
      </w:r>
    </w:p>
    <w:p>
      <w:pPr>
        <w:spacing w:after="40" w:line="240" w:lineRule="auto"/>
      </w:pPr>
      <w:r>
        <w:rPr>
          <w:rFonts w:ascii="Georgia" w:hAnsi="Georgia" w:eastAsia="Georgia"/>
          <w:b w:val="0"/>
          <w:sz w:val="22"/>
        </w:rPr>
        <w:t>"So it isn't you. Later. Writing back."</w:t>
      </w:r>
    </w:p>
    <w:p>
      <w:pPr>
        <w:spacing w:after="160" w:line="240" w:lineRule="auto"/>
      </w:pPr>
      <w:r>
        <w:rPr>
          <w:rFonts w:ascii="Georgia" w:hAnsi="Georgia" w:eastAsia="Georgia"/>
          <w:b w:val="0"/>
          <w:sz w:val="22"/>
        </w:rPr>
        <w:t>"Later me has been born. He's only further along. He's not a different species. He just knows what the next bit of Monday is like."</w:t>
      </w:r>
    </w:p>
    <w:p>
      <w:pPr>
        <w:spacing w:after="40" w:line="240" w:lineRule="auto"/>
      </w:pPr>
      <w:r>
        <w:rPr>
          <w:rFonts w:ascii="Georgia" w:hAnsi="Georgia" w:eastAsia="Georgia"/>
          <w:b w:val="0"/>
          <w:sz w:val="22"/>
        </w:rPr>
        <w:t>"Then why did the form refuse him?"</w:t>
      </w:r>
    </w:p>
    <w:p>
      <w:pPr>
        <w:spacing w:after="160" w:line="240" w:lineRule="auto"/>
      </w:pPr>
      <w:r>
        <w:rPr>
          <w:rFonts w:ascii="Georgia" w:hAnsi="Georgia" w:eastAsia="Georgia"/>
          <w:b w:val="0"/>
          <w:sz w:val="22"/>
        </w:rPr>
        <w:t>Weinstein had begun pacing, which in the Bureau's outer room meant three steps and a turn, like a man walking a very small dog. "Because the form has done something the last case never made us do. Suppose later Derek posted this. He wrote it after he knew the sentence. Do not let Derek Gent board. How does he know to write that?"</w:t>
      </w:r>
    </w:p>
    <w:p>
      <w:pPr>
        <w:spacing w:after="40" w:line="240" w:lineRule="auto"/>
      </w:pPr>
      <w:r>
        <w:rPr>
          <w:rFonts w:ascii="Georgia" w:hAnsi="Georgia" w:eastAsia="Georgia"/>
          <w:b w:val="0"/>
          <w:sz w:val="22"/>
        </w:rPr>
        <w:t>"Because he boarded," Penny supplied, "and it was bad."</w:t>
      </w:r>
    </w:p>
    <w:p>
      <w:pPr>
        <w:spacing w:after="160" w:line="240" w:lineRule="auto"/>
      </w:pPr>
      <w:r>
        <w:rPr>
          <w:rFonts w:ascii="Georgia" w:hAnsi="Georgia" w:eastAsia="Georgia"/>
          <w:b w:val="0"/>
          <w:sz w:val="22"/>
        </w:rPr>
        <w:t>"Then he boarded. Which means the warning did not stop him. Which means it is a record of a failure, not a warning, and he has sent his younger self a souvenir. Or he did not board. In which case nothing happened to him on any train, and he never learned the sentence, and why on earth would he send it?"</w:t>
      </w:r>
    </w:p>
    <w:p>
      <w:pPr>
        <w:spacing w:after="160" w:line="240" w:lineRule="auto"/>
      </w:pPr>
      <w:r>
        <w:rPr>
          <w:rFonts w:ascii="Georgia" w:hAnsi="Georgia" w:eastAsia="Georgia"/>
          <w:b w:val="0"/>
          <w:sz w:val="22"/>
        </w:rPr>
        <w:t>"Because he got the warning," Trevor ventured, slowly. "From himself. And then he sent it back. To himself."</w:t>
      </w:r>
    </w:p>
    <w:p>
      <w:pPr>
        <w:spacing w:after="40" w:line="240" w:lineRule="auto"/>
      </w:pPr>
      <w:r>
        <w:rPr>
          <w:rFonts w:ascii="Georgia" w:hAnsi="Georgia" w:eastAsia="Georgia"/>
          <w:b w:val="0"/>
          <w:sz w:val="22"/>
        </w:rPr>
        <w:t>"Where did the words come from, the first time?"</w:t>
      </w:r>
    </w:p>
    <w:p>
      <w:pPr>
        <w:spacing w:after="160" w:line="240" w:lineRule="auto"/>
      </w:pPr>
      <w:r>
        <w:rPr>
          <w:rFonts w:ascii="Georgia" w:hAnsi="Georgia" w:eastAsia="Georgia"/>
          <w:b w:val="0"/>
          <w:sz w:val="22"/>
        </w:rPr>
        <w:t>Trevor opened his mouth.</w:t>
      </w:r>
    </w:p>
    <w:p>
      <w:pPr>
        <w:spacing w:after="160" w:line="240" w:lineRule="auto"/>
      </w:pPr>
      <w:r>
        <w:rPr>
          <w:rFonts w:ascii="Georgia" w:hAnsi="Georgia" w:eastAsia="Georgia"/>
          <w:b w:val="0"/>
          <w:sz w:val="22"/>
        </w:rPr>
        <w:t>"They didn't. That is the trouble with a letter that is its own reason. It has no first draft. Novikov would say the universe only lets you post the letters that were always going to be posted. Very tidy. It still does not tell you who held the pen."</w:t>
      </w:r>
    </w:p>
    <w:p>
      <w:pPr>
        <w:spacing w:after="40" w:line="240" w:lineRule="auto"/>
      </w:pPr>
      <w:r>
        <w:rPr>
          <w:rFonts w:ascii="Georgia" w:hAnsi="Georgia" w:eastAsia="Georgia"/>
          <w:b w:val="0"/>
          <w:sz w:val="22"/>
        </w:rPr>
        <w:t>"Oh," Trevor said.</w:t>
      </w:r>
    </w:p>
    <w:p>
      <w:pPr>
        <w:spacing w:after="160" w:line="240" w:lineRule="auto"/>
      </w:pPr>
      <w:r>
        <w:rPr>
          <w:rFonts w:ascii="Georgia" w:hAnsi="Georgia" w:eastAsia="Georgia"/>
          <w:b w:val="0"/>
          <w:sz w:val="22"/>
        </w:rPr>
        <w:t>Penny cut it off. "Leave the oh on the floor. We are not boarding. The letter is here anyway. That is all the oh we have."</w:t>
      </w:r>
    </w:p>
    <w:p>
      <w:pPr>
        <w:spacing w:after="40" w:line="240" w:lineRule="auto"/>
      </w:pPr>
      <w:r>
        <w:rPr>
          <w:rFonts w:ascii="Georgia" w:hAnsi="Georgia" w:eastAsia="Georgia"/>
          <w:b w:val="0"/>
          <w:sz w:val="22"/>
        </w:rPr>
        <w:t>"I'm only saying it's a good oh."</w:t>
      </w:r>
    </w:p>
    <w:p>
      <w:pPr>
        <w:spacing w:after="40" w:line="240" w:lineRule="auto"/>
      </w:pPr>
      <w:r>
        <w:rPr>
          <w:rFonts w:ascii="Georgia" w:hAnsi="Georgia" w:eastAsia="Georgia"/>
          <w:b w:val="0"/>
          <w:sz w:val="22"/>
        </w:rPr>
        <w:t>"It's an excellent oh. It's also lunchtime. Neither of those is a finding."</w:t>
      </w:r>
    </w:p>
    <w:p>
      <w:pPr>
        <w:spacing w:after="160" w:line="240" w:lineRule="auto"/>
      </w:pPr>
      <w:r>
        <w:rPr>
          <w:rFonts w:ascii="Georgia" w:hAnsi="Georgia" w:eastAsia="Georgia"/>
          <w:b w:val="0"/>
          <w:sz w:val="22"/>
        </w:rPr>
        <w:t>Mrs Marsh's head arrived in the stair doorway, without, so far as anyone could see, the rest of her having climbed the last flight. "Lunch," she announced. "The landlord asked if the platform was a metaphor. I told him it was a lease violation. He preferred the metaphor. I told him you were leaving."</w:t>
      </w:r>
    </w:p>
    <w:p>
      <w:pPr>
        <w:spacing w:after="40" w:line="240" w:lineRule="auto"/>
      </w:pPr>
      <w:r>
        <w:rPr>
          <w:rFonts w:ascii="Georgia" w:hAnsi="Georgia" w:eastAsia="Georgia"/>
          <w:b w:val="0"/>
          <w:sz w:val="22"/>
        </w:rPr>
        <w:t>"I am leaving at four. Not at lunch. Lunch is not an airport."</w:t>
      </w:r>
    </w:p>
    <w:p>
      <w:pPr>
        <w:spacing w:after="160" w:line="240" w:lineRule="auto"/>
      </w:pPr>
      <w:r>
        <w:rPr>
          <w:rFonts w:ascii="Georgia" w:hAnsi="Georgia" w:eastAsia="Georgia"/>
          <w:b w:val="0"/>
          <w:sz w:val="22"/>
        </w:rPr>
        <w:t>"Then I've lied to the landlord, which I shall enjoy." The head considered the room. "Your tape measure has not moved, Mr Boltzman. Nor has the train. If either of them does, you'll hear me. I do not shout. I won't need to."</w:t>
      </w:r>
    </w:p>
    <w:p>
      <w:pPr>
        <w:spacing w:after="160" w:line="240" w:lineRule="auto"/>
      </w:pPr>
      <w:r>
        <w:rPr>
          <w:rFonts w:ascii="Georgia" w:hAnsi="Georgia" w:eastAsia="Georgia"/>
          <w:b w:val="0"/>
          <w:sz w:val="22"/>
        </w:rPr>
        <w:t>The head withdrew. They heard her settle on the stairwell like a sandbag.</w:t>
      </w:r>
    </w:p>
    <w:p>
      <w:pPr>
        <w:spacing w:after="160" w:line="240" w:lineRule="auto"/>
      </w:pPr>
      <w:r>
        <w:rPr>
          <w:rFonts w:ascii="Georgia" w:hAnsi="Georgia" w:eastAsia="Georgia"/>
          <w:b w:val="0"/>
          <w:sz w:val="22"/>
        </w:rPr>
        <w:t>The street door opened and did not shut, in the manner of a woman who already knew the floor and saw no reason to negotiate with its doors. Feet on the stairs, not hurried. Tabitha came up without the dog, in a coat dressed for weather nobody else had forecast, her dark hair pulled back with the same practical impatience Sophie used on hers. She said good afternoon to Mrs Marsh. Mrs Marsh said good afternoon back, which nobody in the Bureau had heard her say in three years.</w:t>
      </w:r>
    </w:p>
    <w:p>
      <w:pPr>
        <w:spacing w:after="160" w:line="240" w:lineRule="auto"/>
      </w:pPr>
      <w:r>
        <w:rPr>
          <w:rFonts w:ascii="Georgia" w:hAnsi="Georgia" w:eastAsia="Georgia"/>
          <w:b w:val="0"/>
          <w:sz w:val="22"/>
        </w:rPr>
        <w:t>Tabitha did not look at the board. She did not look at the doorway with its yellow tape lying across the sill like an unfinished sentence. She looked at the kettle.</w:t>
      </w:r>
    </w:p>
    <w:p>
      <w:pPr>
        <w:spacing w:after="40" w:line="240" w:lineRule="auto"/>
      </w:pPr>
      <w:r>
        <w:rPr>
          <w:rFonts w:ascii="Georgia" w:hAnsi="Georgia" w:eastAsia="Georgia"/>
          <w:b w:val="0"/>
          <w:sz w:val="22"/>
        </w:rPr>
        <w:t>"It's clicked."</w:t>
      </w:r>
    </w:p>
    <w:p>
      <w:pPr>
        <w:spacing w:after="40" w:line="240" w:lineRule="auto"/>
      </w:pPr>
      <w:r>
        <w:rPr>
          <w:rFonts w:ascii="Georgia" w:hAnsi="Georgia" w:eastAsia="Georgia"/>
          <w:b w:val="0"/>
          <w:sz w:val="22"/>
        </w:rPr>
        <w:t>"Last case," Derek admitted.</w:t>
      </w:r>
    </w:p>
    <w:p>
      <w:pPr>
        <w:spacing w:after="160" w:line="240" w:lineRule="auto"/>
      </w:pPr>
      <w:r>
        <w:rPr>
          <w:rFonts w:ascii="Georgia" w:hAnsi="Georgia" w:eastAsia="Georgia"/>
          <w:b w:val="0"/>
          <w:sz w:val="22"/>
        </w:rPr>
        <w:t>"Wrong kettle for that face." She took it to the sink, emptied it, and filled it again, which was not science, and which Derek recognised as the most competent thing anyone had done since ten. "Trevor. Corridor. You've had the morning."</w:t>
      </w:r>
    </w:p>
    <w:p>
      <w:pPr>
        <w:spacing w:after="40" w:line="240" w:lineRule="auto"/>
      </w:pPr>
      <w:r>
        <w:rPr>
          <w:rFonts w:ascii="Georgia" w:hAnsi="Georgia" w:eastAsia="Georgia"/>
          <w:b w:val="0"/>
          <w:sz w:val="22"/>
        </w:rPr>
        <w:t>"The door won't close."</w:t>
      </w:r>
    </w:p>
    <w:p>
      <w:pPr>
        <w:spacing w:after="40" w:line="240" w:lineRule="auto"/>
      </w:pPr>
      <w:r>
        <w:rPr>
          <w:rFonts w:ascii="Georgia" w:hAnsi="Georgia" w:eastAsia="Georgia"/>
          <w:b w:val="0"/>
          <w:sz w:val="22"/>
        </w:rPr>
        <w:t>"Then your back will have to do."</w:t>
      </w:r>
    </w:p>
    <w:p>
      <w:pPr>
        <w:spacing w:after="160" w:line="240" w:lineRule="auto"/>
      </w:pPr>
      <w:r>
        <w:rPr>
          <w:rFonts w:ascii="Georgia" w:hAnsi="Georgia" w:eastAsia="Georgia"/>
          <w:b w:val="0"/>
          <w:sz w:val="22"/>
        </w:rPr>
        <w:t>Trevor faced the filing cabinet. He did it with dignity. It was a very slight dignity, and it was entirely sincere.</w:t>
      </w:r>
    </w:p>
    <w:p>
      <w:pPr>
        <w:spacing w:after="160" w:line="240" w:lineRule="auto"/>
      </w:pPr>
      <w:r>
        <w:rPr>
          <w:rFonts w:ascii="Georgia" w:hAnsi="Georgia" w:eastAsia="Georgia"/>
          <w:b w:val="0"/>
          <w:sz w:val="22"/>
        </w:rPr>
        <w:t>Penny tried again. "The board says yesterday."</w:t>
      </w:r>
    </w:p>
    <w:p>
      <w:pPr>
        <w:spacing w:after="40" w:line="240" w:lineRule="auto"/>
      </w:pPr>
      <w:r>
        <w:rPr>
          <w:rFonts w:ascii="Georgia" w:hAnsi="Georgia" w:eastAsia="Georgia"/>
          <w:b w:val="0"/>
          <w:sz w:val="22"/>
        </w:rPr>
        <w:t>"I didn't ask what the board says." Tabitha set out a mug. "Tea?"</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"Milk?"</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"Sugar?"</w:t>
      </w:r>
    </w:p>
    <w:p>
      <w:pPr>
        <w:spacing w:after="40" w:line="240" w:lineRule="auto"/>
      </w:pPr>
      <w:r>
        <w:rPr>
          <w:rFonts w:ascii="Georgia" w:hAnsi="Georgia" w:eastAsia="Georgia"/>
          <w:b w:val="0"/>
          <w:sz w:val="22"/>
        </w:rPr>
        <w:t>"One."</w:t>
      </w:r>
    </w:p>
    <w:p>
      <w:pPr>
        <w:spacing w:after="160" w:line="240" w:lineRule="auto"/>
      </w:pPr>
      <w:r>
        <w:rPr>
          <w:rFonts w:ascii="Georgia" w:hAnsi="Georgia" w:eastAsia="Georgia"/>
          <w:b w:val="0"/>
          <w:sz w:val="22"/>
        </w:rPr>
        <w:t>Her hand had already gone for a second spoon, because she had read his face, and his face had been a two-sugar face since ten past ten. The hand came back without it. She did not ask why the face and the number disagreed. She stirred once and put the mug in front of him, and he understood that she had filed the disagreement somewhere private and would bring it out later, at a time of her choosing, possibly in a doorway.</w:t>
      </w:r>
    </w:p>
    <w:p>
      <w:pPr>
        <w:spacing w:after="160" w:line="240" w:lineRule="auto"/>
      </w:pPr>
      <w:r>
        <w:rPr>
          <w:rFonts w:ascii="Georgia" w:hAnsi="Georgia" w:eastAsia="Georgia"/>
          <w:b w:val="0"/>
          <w:sz w:val="22"/>
        </w:rPr>
        <w:t>Trevor, facing the cabinet, saved the form. It was the only thing left to do with it, and saving was the Bureau's one reliable act of faith. The save took its time. The little wheel turned. And then the status line changed with no one's fingers on the keyboard at all.</w:t>
      </w:r>
    </w:p>
    <w:p>
      <w:pPr>
        <w:spacing w:after="160" w:line="240" w:lineRule="auto"/>
      </w:pPr>
      <w:r>
        <w:rPr>
          <w:rFonts w:ascii="Georgia" w:hAnsi="Georgia" w:eastAsia="Georgia"/>
          <w:b w:val="0"/>
          <w:sz w:val="22"/>
        </w:rPr>
        <w:t>CASE STATUS: NOT YET OCCURRED.</w:t>
      </w:r>
    </w:p>
    <w:p>
      <w:pPr>
        <w:spacing w:after="160" w:line="240" w:lineRule="auto"/>
      </w:pPr>
      <w:r>
        <w:rPr>
          <w:rFonts w:ascii="Georgia" w:hAnsi="Georgia" w:eastAsia="Georgia"/>
          <w:b w:val="0"/>
          <w:sz w:val="22"/>
        </w:rPr>
        <w:t>SENDER: PENDING AUTHOR.</w:t>
      </w:r>
    </w:p>
    <w:p>
      <w:pPr>
        <w:spacing w:after="160" w:line="240" w:lineRule="auto"/>
      </w:pPr>
      <w:r>
        <w:rPr>
          <w:rFonts w:ascii="Georgia" w:hAnsi="Georgia" w:eastAsia="Georgia"/>
          <w:b w:val="0"/>
          <w:sz w:val="22"/>
        </w:rPr>
        <w:t>BOARDING: REFUSED, THIS ROOM, THIS NOW.</w:t>
      </w:r>
    </w:p>
    <w:p>
      <w:pPr>
        <w:spacing w:after="40" w:line="240" w:lineRule="auto"/>
      </w:pPr>
      <w:r>
        <w:rPr>
          <w:rFonts w:ascii="Georgia" w:hAnsi="Georgia" w:eastAsia="Georgia"/>
          <w:b w:val="0"/>
          <w:sz w:val="22"/>
        </w:rPr>
        <w:t>"I didn't type that," Trevor told the cabinet.</w:t>
      </w:r>
    </w:p>
    <w:p>
      <w:pPr>
        <w:spacing w:after="40" w:line="240" w:lineRule="auto"/>
      </w:pPr>
      <w:r>
        <w:rPr>
          <w:rFonts w:ascii="Georgia" w:hAnsi="Georgia" w:eastAsia="Georgia"/>
          <w:b w:val="0"/>
          <w:sz w:val="22"/>
        </w:rPr>
        <w:t>"We know."</w:t>
      </w:r>
    </w:p>
    <w:p>
      <w:pPr>
        <w:spacing w:after="160" w:line="240" w:lineRule="auto"/>
      </w:pPr>
      <w:r>
        <w:rPr>
          <w:rFonts w:ascii="Georgia" w:hAnsi="Georgia" w:eastAsia="Georgia"/>
          <w:b w:val="0"/>
          <w:sz w:val="22"/>
        </w:rPr>
        <w:t>"I want it on record that I didn't type the third line. I agree with it. I didn't type it."</w:t>
      </w:r>
    </w:p>
    <w:p>
      <w:pPr>
        <w:spacing w:after="160" w:line="240" w:lineRule="auto"/>
      </w:pPr>
      <w:r>
        <w:rPr>
          <w:rFonts w:ascii="Georgia" w:hAnsi="Georgia" w:eastAsia="Georgia"/>
          <w:b w:val="0"/>
          <w:sz w:val="22"/>
        </w:rPr>
        <w:t>Under the third line, a fourth appeared. It came up letter by letter, the way a sentence comes up when somebody is thinking about each word.</w:t>
      </w:r>
    </w:p>
    <w:p>
      <w:pPr>
        <w:spacing w:after="160" w:line="240" w:lineRule="auto"/>
      </w:pPr>
      <w:r>
        <w:rPr>
          <w:rFonts w:ascii="Georgia" w:hAnsi="Georgia" w:eastAsia="Georgia"/>
          <w:b w:val="0"/>
          <w:sz w:val="22"/>
        </w:rPr>
        <w:t>THE NEXT WARNING WILL NOT BE SENT TO YOU.</w:t>
      </w:r>
    </w:p>
    <w:p>
      <w:pPr>
        <w:spacing w:after="160" w:line="240" w:lineRule="auto"/>
      </w:pPr>
      <w:r>
        <w:rPr>
          <w:rFonts w:ascii="Georgia" w:hAnsi="Georgia" w:eastAsia="Georgia"/>
          <w:b w:val="0"/>
          <w:sz w:val="22"/>
        </w:rPr>
        <w:t>Derek straightened the apple. It was already straight. It had been straight since Penny put it there, and it was round, and there was no such thing as straight for an apple, and he straightened it anyway.</w:t>
      </w:r>
    </w:p>
    <w:p>
      <w:pPr>
        <w:spacing w:after="40" w:line="240" w:lineRule="auto"/>
      </w:pPr>
      <w:r>
        <w:rPr>
          <w:rFonts w:ascii="Georgia" w:hAnsi="Georgia" w:eastAsia="Georgia"/>
          <w:b w:val="0"/>
          <w:sz w:val="22"/>
        </w:rPr>
        <w:t>"Then who is it for?" Penny said.</w:t>
      </w:r>
    </w:p>
    <w:p>
      <w:pPr>
        <w:spacing w:after="160" w:line="240" w:lineRule="auto"/>
      </w:pPr>
      <w:r>
        <w:rPr>
          <w:rFonts w:ascii="Georgia" w:hAnsi="Georgia" w:eastAsia="Georgia"/>
          <w:b w:val="0"/>
          <w:sz w:val="22"/>
        </w:rPr>
        <w:t>The board changed.</w:t>
      </w:r>
    </w:p>
    <w:p>
      <w:pPr>
        <w:spacing w:after="160" w:line="240" w:lineRule="auto"/>
      </w:pPr>
      <w:r>
        <w:rPr>
          <w:rFonts w:ascii="Georgia" w:hAnsi="Georgia" w:eastAsia="Georgia"/>
          <w:b w:val="0"/>
          <w:sz w:val="22"/>
        </w:rPr>
        <w:t>Everybody saw it, through the open door, over the empty train. Not to a time. Not to a station. The amber dots rearranged themselves the way they had rearranged themselves once before, in another week, around another word, and they spelled a name. Six letters. It held for three seconds. Derek counted them. He would remember, later, that he had counted, and be ashamed of how steady the counting was.</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Then YESTERDAY again, as though nothing had been said.</w:t>
      </w:r>
    </w:p>
    <w:p>
      <w:pPr>
        <w:spacing w:after="160" w:line="240" w:lineRule="auto"/>
      </w:pPr>
      <w:r>
        <w:rPr>
          <w:rFonts w:ascii="Georgia" w:hAnsi="Georgia" w:eastAsia="Georgia"/>
          <w:b w:val="0"/>
          <w:sz w:val="22"/>
        </w:rPr>
        <w:t>Nobody in the room supplied a theory. That was the measure of it. In seventeen years Derek had never known the Bureau to go a full three seconds without a theory.</w:t>
      </w:r>
    </w:p>
    <w:p>
      <w:pPr>
        <w:spacing w:after="160" w:line="240" w:lineRule="auto"/>
      </w:pPr>
      <w:r>
        <w:rPr>
          <w:rFonts w:ascii="Georgia" w:hAnsi="Georgia" w:eastAsia="Georgia"/>
          <w:b w:val="0"/>
          <w:sz w:val="22"/>
        </w:rPr>
        <w:t>Tabitha put the mug she was holding down on the London side of the sill, where the carpet still was, and kept her hand on it for a moment, as if it were something that might be taken.</w:t>
      </w:r>
    </w:p>
    <w:p>
      <w:pPr>
        <w:spacing w:after="40" w:line="240" w:lineRule="auto"/>
      </w:pPr>
      <w:r>
        <w:rPr>
          <w:rFonts w:ascii="Georgia" w:hAnsi="Georgia" w:eastAsia="Georgia"/>
          <w:b w:val="0"/>
          <w:sz w:val="22"/>
        </w:rPr>
        <w:t>"She's at school. You are not going to the gates."</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"Say it so I believe it."</w:t>
      </w:r>
    </w:p>
    <w:p>
      <w:pPr>
        <w:spacing w:after="40" w:line="240" w:lineRule="auto"/>
      </w:pPr>
      <w:r>
        <w:rPr>
          <w:rFonts w:ascii="Georgia" w:hAnsi="Georgia" w:eastAsia="Georgia"/>
          <w:b w:val="0"/>
          <w:sz w:val="22"/>
        </w:rPr>
        <w:t>"I am not going to the gates."</w:t>
      </w:r>
    </w:p>
    <w:p>
      <w:pPr>
        <w:spacing w:after="160" w:line="240" w:lineRule="auto"/>
      </w:pPr>
      <w:r>
        <w:rPr>
          <w:rFonts w:ascii="Georgia" w:hAnsi="Georgia" w:eastAsia="Georgia"/>
          <w:b w:val="0"/>
          <w:sz w:val="22"/>
        </w:rPr>
        <w:t>His phone buzzed in his hand. Sophie. He read the message twice, which was once more than Sophie would have approved of.</w:t>
      </w:r>
    </w:p>
    <w:p>
      <w:pPr>
        <w:spacing w:after="160" w:line="240" w:lineRule="auto"/>
      </w:pPr>
      <w:r>
        <w:rPr>
          <w:rFonts w:ascii="Georgia" w:hAnsi="Georgia" w:eastAsia="Georgia"/>
          <w:b w:val="0"/>
          <w:sz w:val="22"/>
        </w:rPr>
        <w:t>Dad. A Bureau heading opened on my phone and closed. I didn't read it. I didn't fetch it back. Double maths. Don't be weird at the gates.</w:t>
      </w:r>
    </w:p>
    <w:p>
      <w:pPr>
        <w:spacing w:after="160" w:line="240" w:lineRule="auto"/>
      </w:pPr>
      <w:r>
        <w:rPr>
          <w:rFonts w:ascii="Georgia" w:hAnsi="Georgia" w:eastAsia="Georgia"/>
          <w:b w:val="0"/>
          <w:sz w:val="22"/>
        </w:rPr>
        <w:t>The phone buzzed again before he could think about what to type, which was, he would decide later, the universe's single act of mercy that day. Tuppence. She did not wait for hello. She never had.</w:t>
      </w:r>
    </w:p>
    <w:p>
      <w:pPr>
        <w:spacing w:after="160" w:line="240" w:lineRule="auto"/>
      </w:pPr>
      <w:r>
        <w:rPr>
          <w:rFonts w:ascii="Georgia" w:hAnsi="Georgia" w:eastAsia="Georgia"/>
          <w:b w:val="0"/>
          <w:sz w:val="22"/>
        </w:rPr>
        <w:t>"She texted me. The school rang me first. They always do. She is in double maths. She is at the second desk from the window and she is bored, and she is going to stay bored until a quarter past three, and you will not turn up looking like a railway. If this is an explanation, save it." The faintest pause, as if a committee were checking its minutes. "Relativistic, my arse."</w:t>
      </w:r>
    </w:p>
    <w:p>
      <w:pPr>
        <w:spacing w:after="160" w:line="240" w:lineRule="auto"/>
      </w:pPr>
      <w:r>
        <w:rPr>
          <w:rFonts w:ascii="Georgia" w:hAnsi="Georgia" w:eastAsia="Georgia"/>
          <w:b w:val="0"/>
          <w:sz w:val="22"/>
        </w:rPr>
        <w:t>Gone.</w:t>
      </w:r>
    </w:p>
    <w:p>
      <w:pPr>
        <w:spacing w:after="160" w:line="240" w:lineRule="auto"/>
      </w:pPr>
      <w:r>
        <w:rPr>
          <w:rFonts w:ascii="Georgia" w:hAnsi="Georgia" w:eastAsia="Georgia"/>
          <w:b w:val="0"/>
          <w:sz w:val="22"/>
        </w:rPr>
        <w:t>Penny already had the school office. She had not been asked. She did not, as a rule, need to be. "Don't fetch her. Don't tell her we rang. Yes. Her mother already did. We're the other one." She listened for a moment longer, said thank you in a voice that ended the call, and did not add a moral. The office receptionist would, Derek suspected, be telling that story for years without ever knowing what it was about.</w:t>
      </w:r>
    </w:p>
    <w:p>
      <w:pPr>
        <w:spacing w:after="160" w:line="240" w:lineRule="auto"/>
      </w:pPr>
      <w:r>
        <w:rPr>
          <w:rFonts w:ascii="Georgia" w:hAnsi="Georgia" w:eastAsia="Georgia"/>
          <w:b w:val="0"/>
          <w:sz w:val="22"/>
        </w:rPr>
        <w:t>Weinstein had a sleeve half on. He looked at the sleeve. He took it off again, and folded the jacket over the back of the chair he had refused, which was the closest he would ever come to sitting.</w:t>
      </w:r>
    </w:p>
    <w:p>
      <w:pPr>
        <w:spacing w:after="160" w:line="240" w:lineRule="auto"/>
      </w:pPr>
      <w:r>
        <w:rPr>
          <w:rFonts w:ascii="Georgia" w:hAnsi="Georgia" w:eastAsia="Georgia"/>
          <w:b w:val="0"/>
          <w:sz w:val="22"/>
        </w:rPr>
        <w:t>"I am not leaving until I know which act is still in front of us. The four o'clock can be caught at ten to. I have caught trains at ten to for forty years. A child is not a tense I am willing to guess."</w:t>
      </w:r>
    </w:p>
    <w:p>
      <w:pPr>
        <w:spacing w:after="160" w:line="240" w:lineRule="auto"/>
      </w:pPr>
      <w:r>
        <w:rPr>
          <w:rFonts w:ascii="Georgia" w:hAnsi="Georgia" w:eastAsia="Georgia"/>
          <w:b w:val="0"/>
          <w:sz w:val="22"/>
        </w:rPr>
        <w:t>Tabitha pushed the mug towards Derek. "Drink that before it files itself."</w:t>
      </w:r>
    </w:p>
    <w:p>
      <w:pPr>
        <w:spacing w:after="160" w:line="240" w:lineRule="auto"/>
      </w:pPr>
      <w:r>
        <w:rPr>
          <w:rFonts w:ascii="Georgia" w:hAnsi="Georgia" w:eastAsia="Georgia"/>
          <w:b w:val="0"/>
          <w:sz w:val="22"/>
        </w:rPr>
        <w:t>He drank it. One sugar. It was exactly right and it did nothing at all, and he was grateful to it anyway.</w:t>
      </w:r>
    </w:p>
    <w:p>
      <w:pPr>
        <w:spacing w:after="160" w:line="240" w:lineRule="auto"/>
      </w:pPr>
      <w:r>
        <w:rPr>
          <w:rFonts w:ascii="Georgia" w:hAnsi="Georgia" w:eastAsia="Georgia"/>
          <w:b w:val="0"/>
          <w:sz w:val="22"/>
        </w:rPr>
        <w:t>Trevor, still facing the cabinet, informed it that he was still present.</w:t>
      </w:r>
    </w:p>
    <w:p>
      <w:pPr>
        <w:spacing w:after="40" w:line="240" w:lineRule="auto"/>
      </w:pPr>
      <w:r>
        <w:rPr>
          <w:rFonts w:ascii="Georgia" w:hAnsi="Georgia" w:eastAsia="Georgia"/>
          <w:b w:val="0"/>
          <w:sz w:val="22"/>
        </w:rPr>
        <w:t>"We know."</w:t>
      </w:r>
    </w:p>
    <w:p>
      <w:pPr>
        <w:spacing w:after="40" w:line="240" w:lineRule="auto"/>
      </w:pPr>
      <w:r>
        <w:rPr>
          <w:rFonts w:ascii="Georgia" w:hAnsi="Georgia" w:eastAsia="Georgia"/>
          <w:b w:val="0"/>
          <w:sz w:val="22"/>
        </w:rPr>
        <w:t>"I was saying it for the cabinet."</w:t>
      </w:r>
    </w:p>
    <w:p>
      <w:pPr>
        <w:spacing w:after="40" w:line="240" w:lineRule="auto"/>
      </w:pPr>
      <w:r>
        <w:rPr>
          <w:rFonts w:ascii="Georgia" w:hAnsi="Georgia" w:eastAsia="Georgia"/>
          <w:b w:val="0"/>
          <w:sz w:val="22"/>
        </w:rPr>
        <w:t>"The cabinet knows too."</w:t>
      </w:r>
    </w:p>
    <w:p>
      <w:pPr>
        <w:spacing w:after="160" w:line="240" w:lineRule="auto"/>
      </w:pPr>
      <w:r>
        <w:rPr>
          <w:rFonts w:ascii="Georgia" w:hAnsi="Georgia" w:eastAsia="Georgia"/>
          <w:b w:val="0"/>
          <w:sz w:val="22"/>
        </w:rPr>
        <w:t>Derek put the mug down and looked at the form on the screen, at its four lines of grey certainty, and at the gap underneath the fourth where something else might yet appear. Two acts, the sheet had named, if you counted the voice. A door, which was done. A train, which was not. And now a name with no act attached to it at all, hung in amber above a railway like washing.</w:t>
      </w:r>
    </w:p>
    <w:p>
      <w:pPr>
        <w:spacing w:after="40" w:line="240" w:lineRule="auto"/>
      </w:pPr>
      <w:r>
        <w:rPr>
          <w:rFonts w:ascii="Georgia" w:hAnsi="Georgia" w:eastAsia="Georgia"/>
          <w:b w:val="0"/>
          <w:sz w:val="22"/>
        </w:rPr>
        <w:t>"Two times, and a sign on each gap. Before we touch the name."</w:t>
      </w:r>
    </w:p>
    <w:p>
      <w:pPr>
        <w:spacing w:after="40" w:line="240" w:lineRule="auto"/>
      </w:pPr>
      <w:r>
        <w:rPr>
          <w:rFonts w:ascii="Georgia" w:hAnsi="Georgia" w:eastAsia="Georgia"/>
          <w:b w:val="0"/>
          <w:sz w:val="22"/>
        </w:rPr>
        <w:t>"That's the first useful sentence since ten," Penny judged.</w:t>
      </w:r>
    </w:p>
    <w:p>
      <w:pPr>
        <w:spacing w:after="40" w:line="240" w:lineRule="auto"/>
      </w:pPr>
      <w:r>
        <w:rPr>
          <w:rFonts w:ascii="Georgia" w:hAnsi="Georgia" w:eastAsia="Georgia"/>
          <w:b w:val="0"/>
          <w:sz w:val="22"/>
        </w:rPr>
        <w:t>"It's the only one I've got."</w:t>
      </w:r>
    </w:p>
    <w:p>
      <w:pPr>
        <w:spacing w:after="40" w:line="240" w:lineRule="auto"/>
      </w:pPr>
      <w:r>
        <w:rPr>
          <w:rFonts w:ascii="Georgia" w:hAnsi="Georgia" w:eastAsia="Georgia"/>
          <w:b w:val="0"/>
          <w:sz w:val="22"/>
        </w:rPr>
        <w:t>"It's the one we needed. Don't spoil it with a second."</w:t>
      </w:r>
    </w:p>
    <w:p>
      <w:pPr>
        <w:spacing w:after="160" w:line="240" w:lineRule="auto"/>
      </w:pPr>
      <w:r>
        <w:rPr>
          <w:rFonts w:ascii="Georgia" w:hAnsi="Georgia" w:eastAsia="Georgia"/>
          <w:b w:val="0"/>
          <w:sz w:val="22"/>
        </w:rPr>
        <w:t>Rule: Do not name the next act until you have two times and a sign on the gap. A name is not a sign.</w:t>
      </w:r>
    </w:p>
    <w:p>
      <w:pPr>
        <w:spacing w:after="160" w:line="240" w:lineRule="auto"/>
      </w:pPr>
      <w:hyperlink w:anchor="lesson_2">
        <w:r>
          <w:rPr>
            <w:rFonts w:ascii="Georgia" w:hAnsi="Georgia"/>
            <w:sz w:val="22"/>
            <w:color w:val="0563C1"/>
            <w:u w:val="single"/>
          </w:rPr>
          <w:t xml:space="preserve">-&gt; Lesson for this chapter: 2</w:t>
        </w:r>
      </w:hyperlink>
    </w:p>
    <w:p>
      <w:bookmarkStart w:id="4" w:name="chapter_4"/>
      <w:pPr>
        <w:spacing w:before="320" w:after="200"/>
        <w:jc w:val="center"/>
      </w:pPr>
      <w:r>
        <w:rPr>
          <w:rFonts w:ascii="Amazon Ember" w:hAnsi="Amazon Ember" w:eastAsia="Amazon Ember"/>
          <w:b/>
          <w:color w:val="0C447C"/>
          <w:sz w:val="36"/>
        </w:rPr>
        <w:t>Chapter 4</w:t>
      </w:r>
      <w:bookmarkEnd w:id="4"/>
    </w:p>
    <w:p>
      <w:pPr>
        <w:spacing w:before="320" w:after="200"/>
        <w:jc w:val="center"/>
      </w:pPr>
      <w:r>
        <w:rPr>
          <w:rFonts w:ascii="Amazon Ember" w:hAnsi="Amazon Ember" w:eastAsia="Amazon Ember"/>
          <w:b/>
          <w:color w:val="0C447C"/>
          <w:sz w:val="36"/>
        </w:rPr>
        <w:t>The Other One</w:t>
      </w:r>
    </w:p>
    <w:p>
      <w:pPr>
        <w:spacing w:after="160" w:line="240" w:lineRule="auto"/>
      </w:pPr>
      <w:r>
        <w:rPr>
          <w:rFonts w:ascii="Georgia" w:hAnsi="Georgia" w:eastAsia="Georgia"/>
          <w:b w:val="0"/>
          <w:sz w:val="22"/>
        </w:rPr>
        <w:t>Tuppence arrived at a quarter past one, which was not a time anybody had suggested.</w:t>
      </w:r>
    </w:p>
    <w:p>
      <w:pPr>
        <w:spacing w:after="160" w:line="240" w:lineRule="auto"/>
      </w:pPr>
      <w:r>
        <w:rPr>
          <w:rFonts w:ascii="Georgia" w:hAnsi="Georgia" w:eastAsia="Georgia"/>
          <w:b w:val="0"/>
          <w:sz w:val="22"/>
        </w:rPr>
        <w:t>They heard her before they saw her. The street door downstairs did not merely open; it was opened, by someone who had decided in advance what the door was going to do. Then heels on the stairs, quick and even, the sound of a woman who wore shoes for effect and climbed in them anyway, out of principle. Mrs Marsh, on her step, said something. Tuppence said something back. Whatever it was, Mrs Marsh did not follow it with a lease.</w:t>
      </w:r>
    </w:p>
    <w:p>
      <w:pPr>
        <w:spacing w:after="160" w:line="240" w:lineRule="auto"/>
      </w:pPr>
      <w:r>
        <w:rPr>
          <w:rFonts w:ascii="Georgia" w:hAnsi="Georgia" w:eastAsia="Georgia"/>
          <w:b w:val="0"/>
          <w:sz w:val="22"/>
        </w:rPr>
        <w:t>Derek stood up. He did not decide to. He found that he was standing, in the manner of a man in a school corridor who hears the head approaching.</w:t>
      </w:r>
    </w:p>
    <w:p>
      <w:pPr>
        <w:spacing w:after="40" w:line="240" w:lineRule="auto"/>
      </w:pPr>
      <w:r>
        <w:rPr>
          <w:rFonts w:ascii="Georgia" w:hAnsi="Georgia" w:eastAsia="Georgia"/>
          <w:b w:val="0"/>
          <w:sz w:val="22"/>
        </w:rPr>
        <w:t>"Is that—" Trevor began, still facing the filing cabinet.</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"Should I—"</w:t>
      </w:r>
    </w:p>
    <w:p>
      <w:pPr>
        <w:spacing w:after="40" w:line="240" w:lineRule="auto"/>
      </w:pPr>
      <w:r>
        <w:rPr>
          <w:rFonts w:ascii="Georgia" w:hAnsi="Georgia" w:eastAsia="Georgia"/>
          <w:b w:val="0"/>
          <w:sz w:val="22"/>
        </w:rPr>
        <w:t>"Stay facing the cabinet."</w:t>
      </w:r>
    </w:p>
    <w:p>
      <w:pPr>
        <w:spacing w:after="40" w:line="240" w:lineRule="auto"/>
      </w:pPr>
      <w:r>
        <w:rPr>
          <w:rFonts w:ascii="Georgia" w:hAnsi="Georgia" w:eastAsia="Georgia"/>
          <w:b w:val="0"/>
          <w:sz w:val="22"/>
        </w:rPr>
        <w:t>"I was going to say that."</w:t>
      </w:r>
    </w:p>
    <w:p>
      <w:pPr>
        <w:spacing w:after="160" w:line="240" w:lineRule="auto"/>
      </w:pPr>
      <w:r>
        <w:rPr>
          <w:rFonts w:ascii="Georgia" w:hAnsi="Georgia" w:eastAsia="Georgia"/>
          <w:b w:val="0"/>
          <w:sz w:val="22"/>
        </w:rPr>
        <w:t>She came in through the outer room without knocking, because the door was open and because she had never in her life knocked on anything Derek owned. She was exactly as she always was, which was to say finished: coat, hair, bag, all of it arranged as though a committee had sat on it overnight and approved the minutes. She took in the room in a single pass, Weinstein, Penny, Tabitha, Trevor's back, the kettle, the apple, and then the doorway, and the platform in it, and the board above the train with its one amber word.</w:t>
      </w:r>
    </w:p>
    <w:p>
      <w:pPr>
        <w:spacing w:after="160" w:line="240" w:lineRule="auto"/>
      </w:pPr>
      <w:r>
        <w:rPr>
          <w:rFonts w:ascii="Georgia" w:hAnsi="Georgia" w:eastAsia="Georgia"/>
          <w:b w:val="0"/>
          <w:sz w:val="22"/>
        </w:rPr>
        <w:t>She looked at it for perhaps two seconds. Then she looked at Derek.</w:t>
      </w:r>
    </w:p>
    <w:p>
      <w:pPr>
        <w:spacing w:after="160" w:line="240" w:lineRule="auto"/>
      </w:pPr>
      <w:r>
        <w:rPr>
          <w:rFonts w:ascii="Georgia" w:hAnsi="Georgia" w:eastAsia="Georgia"/>
          <w:b w:val="0"/>
          <w:sz w:val="22"/>
        </w:rPr>
        <w:t>"The school rang me again. Twice in a morning. They said the father's office had rung as well. The father's office. They said it as if you were a department."</w:t>
      </w:r>
    </w:p>
    <w:p>
      <w:pPr>
        <w:spacing w:after="40" w:line="240" w:lineRule="auto"/>
      </w:pPr>
      <w:r>
        <w:rPr>
          <w:rFonts w:ascii="Georgia" w:hAnsi="Georgia" w:eastAsia="Georgia"/>
          <w:b w:val="0"/>
          <w:sz w:val="22"/>
        </w:rPr>
        <w:t>"That was me," Penny said.</w:t>
      </w:r>
    </w:p>
    <w:p>
      <w:pPr>
        <w:spacing w:after="160" w:line="240" w:lineRule="auto"/>
      </w:pPr>
      <w:r>
        <w:rPr>
          <w:rFonts w:ascii="Georgia" w:hAnsi="Georgia" w:eastAsia="Georgia"/>
          <w:b w:val="0"/>
          <w:sz w:val="22"/>
        </w:rPr>
        <w:t>"I assumed. He'd have asked to speak to her." Tuppence did not take her eyes off Derek. "I'm not stopping. I was at a meeting in Marylebone, and it finished, and I thought I'd see for myself whether you looked like a man who was about to go to the gates."</w:t>
      </w:r>
    </w:p>
    <w:p>
      <w:pPr>
        <w:spacing w:after="40" w:line="240" w:lineRule="auto"/>
      </w:pPr>
      <w:r>
        <w:rPr>
          <w:rFonts w:ascii="Georgia" w:hAnsi="Georgia" w:eastAsia="Georgia"/>
          <w:b w:val="0"/>
          <w:sz w:val="22"/>
        </w:rPr>
        <w:t>"And?"</w:t>
      </w:r>
    </w:p>
    <w:p>
      <w:pPr>
        <w:spacing w:after="40" w:line="240" w:lineRule="auto"/>
      </w:pPr>
      <w:r>
        <w:rPr>
          <w:rFonts w:ascii="Georgia" w:hAnsi="Georgia" w:eastAsia="Georgia"/>
          <w:b w:val="0"/>
          <w:sz w:val="22"/>
        </w:rPr>
        <w:t>"And there's a railway in your door."</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"I'm not asking what it is." She said it the way other people said good afternoon. "I am not interested in what it is. I have been not interested in what things are, in this office, for a long time, and it has saved me a great deal of reading. I'm asking what you're doing about it."</w:t>
      </w:r>
    </w:p>
    <w:p>
      <w:pPr>
        <w:spacing w:after="160" w:line="240" w:lineRule="auto"/>
      </w:pPr>
      <w:r>
        <w:rPr>
          <w:rFonts w:ascii="Georgia" w:hAnsi="Georgia" w:eastAsia="Georgia"/>
          <w:b w:val="0"/>
          <w:sz w:val="22"/>
        </w:rPr>
        <w:t>Derek had imagined this conversation, on and off, for three years. In none of the versions had it taken place with a railway in the door, and in all of them he had said something clever. He found he did not have anything clever. He had what Penny had taught him on the stairs at ten o'clock, which was the order things were in.</w:t>
      </w:r>
    </w:p>
    <w:p>
      <w:pPr>
        <w:spacing w:after="160" w:line="240" w:lineRule="auto"/>
      </w:pPr>
      <w:r>
        <w:rPr>
          <w:rFonts w:ascii="Georgia" w:hAnsi="Georgia" w:eastAsia="Georgia"/>
          <w:b w:val="0"/>
          <w:sz w:val="22"/>
        </w:rPr>
        <w:t>"A sheet of paper turned up this morning. Before the door opened. It said I wasn't to board the train. I'm not boarding the train. At lunch a board in there showed her name for three seconds. She has nothing to do with it. She didn't read the heading. She's said she won't write it down, and she's right not to. I'm not going to the gates. I'm not ringing her again unless she rings me. And I'll tell you when it's over."</w:t>
      </w:r>
    </w:p>
    <w:p>
      <w:pPr>
        <w:spacing w:after="160" w:line="240" w:lineRule="auto"/>
      </w:pPr>
      <w:r>
        <w:rPr>
          <w:rFonts w:ascii="Georgia" w:hAnsi="Georgia" w:eastAsia="Georgia"/>
          <w:b w:val="0"/>
          <w:sz w:val="22"/>
        </w:rPr>
        <w:t>Tuppence did not say anything at once.</w:t>
      </w:r>
    </w:p>
    <w:p>
      <w:pPr>
        <w:spacing w:after="160" w:line="240" w:lineRule="auto"/>
      </w:pPr>
      <w:r>
        <w:rPr>
          <w:rFonts w:ascii="Georgia" w:hAnsi="Georgia" w:eastAsia="Georgia"/>
          <w:b w:val="0"/>
          <w:sz w:val="22"/>
        </w:rPr>
        <w:t>Penny, Derek noticed, had gone very still at the edge of the room, in the way of somebody who has just watched a man walk across a frozen pond and is waiting to hear whether it holds.</w:t>
      </w:r>
    </w:p>
    <w:p>
      <w:pPr>
        <w:spacing w:after="160" w:line="240" w:lineRule="auto"/>
      </w:pPr>
      <w:r>
        <w:rPr>
          <w:rFonts w:ascii="Georgia" w:hAnsi="Georgia" w:eastAsia="Georgia"/>
          <w:b w:val="0"/>
          <w:sz w:val="22"/>
        </w:rPr>
        <w:t>"That," said Tuppence eventually, "is the first time you have ever told me something before it was over."</w:t>
      </w:r>
    </w:p>
    <w:p>
      <w:pPr>
        <w:spacing w:after="40" w:line="240" w:lineRule="auto"/>
      </w:pPr>
      <w:r>
        <w:rPr>
          <w:rFonts w:ascii="Georgia" w:hAnsi="Georgia" w:eastAsia="Georgia"/>
          <w:b w:val="0"/>
          <w:sz w:val="22"/>
        </w:rPr>
        <w:t>"I know."</w:t>
      </w:r>
    </w:p>
    <w:p>
      <w:pPr>
        <w:spacing w:after="160" w:line="240" w:lineRule="auto"/>
      </w:pPr>
      <w:r>
        <w:rPr>
          <w:rFonts w:ascii="Georgia" w:hAnsi="Georgia" w:eastAsia="Georgia"/>
          <w:b w:val="0"/>
          <w:sz w:val="22"/>
        </w:rPr>
        <w:t>"You used to tell me afterwards. In the kitchen. With diagrams." She glanced, very briefly, at Weinstein, who had the sense to look at the window. "I used to stand there being told about things that had already happened to us, in the order you'd decided they had happened, and you always seemed surprised I wasn't more interested."</w:t>
      </w:r>
    </w:p>
    <w:p>
      <w:pPr>
        <w:spacing w:after="40" w:line="240" w:lineRule="auto"/>
      </w:pPr>
      <w:r>
        <w:rPr>
          <w:rFonts w:ascii="Georgia" w:hAnsi="Georgia" w:eastAsia="Georgia"/>
          <w:b w:val="0"/>
          <w:sz w:val="22"/>
        </w:rPr>
        <w:t>"I know."</w:t>
      </w:r>
    </w:p>
    <w:p>
      <w:pPr>
        <w:spacing w:after="160" w:line="240" w:lineRule="auto"/>
      </w:pPr>
      <w:r>
        <w:rPr>
          <w:rFonts w:ascii="Georgia" w:hAnsi="Georgia" w:eastAsia="Georgia"/>
          <w:b w:val="0"/>
          <w:sz w:val="22"/>
        </w:rPr>
        <w:t>"Stop saying you know. It isn't evidence." But something in the committee voice had moved half a degree. "Is she in danger?"</w:t>
      </w:r>
    </w:p>
    <w:p>
      <w:pPr>
        <w:spacing w:after="40" w:line="240" w:lineRule="auto"/>
      </w:pPr>
      <w:r>
        <w:rPr>
          <w:rFonts w:ascii="Georgia" w:hAnsi="Georgia" w:eastAsia="Georgia"/>
          <w:b w:val="0"/>
          <w:sz w:val="22"/>
        </w:rPr>
        <w:t>"No act of hers is on the sheet."</w:t>
      </w:r>
    </w:p>
    <w:p>
      <w:pPr>
        <w:spacing w:after="40" w:line="240" w:lineRule="auto"/>
      </w:pPr>
      <w:r>
        <w:rPr>
          <w:rFonts w:ascii="Georgia" w:hAnsi="Georgia" w:eastAsia="Georgia"/>
          <w:b w:val="0"/>
          <w:sz w:val="22"/>
        </w:rPr>
        <w:t>"That's not what I asked."</w:t>
      </w:r>
    </w:p>
    <w:p>
      <w:pPr>
        <w:spacing w:after="160" w:line="240" w:lineRule="auto"/>
      </w:pPr>
      <w:r>
        <w:rPr>
          <w:rFonts w:ascii="Georgia" w:hAnsi="Georgia" w:eastAsia="Georgia"/>
          <w:b w:val="0"/>
          <w:sz w:val="22"/>
        </w:rPr>
        <w:t>"It's the only honest answer I've got. Nobody's asked her to do anything. Nobody's asked her to be anywhere. The only thing the sheet tells anyone not to do, it tells me. And I'm not doing it."</w:t>
      </w:r>
    </w:p>
    <w:p>
      <w:pPr>
        <w:spacing w:after="160" w:line="240" w:lineRule="auto"/>
      </w:pPr>
      <w:r>
        <w:rPr>
          <w:rFonts w:ascii="Georgia" w:hAnsi="Georgia" w:eastAsia="Georgia"/>
          <w:b w:val="0"/>
          <w:sz w:val="22"/>
        </w:rPr>
        <w:t>Tuppence looked at the platform again. This time she looked longer. Derek watched her take it in properly, the grey slabs, the yellow line, the lamp and the bench and the empty lit train, and he saw her decide, with the efficiency she brought to every decision, that she would not be frightened of it in front of him.</w:t>
      </w:r>
    </w:p>
    <w:p>
      <w:pPr>
        <w:spacing w:after="40" w:line="240" w:lineRule="auto"/>
      </w:pPr>
      <w:r>
        <w:rPr>
          <w:rFonts w:ascii="Georgia" w:hAnsi="Georgia" w:eastAsia="Georgia"/>
          <w:b w:val="0"/>
          <w:sz w:val="22"/>
        </w:rPr>
        <w:t>"There's a tape measure across your floor."</w:t>
      </w:r>
    </w:p>
    <w:p>
      <w:pPr>
        <w:spacing w:after="40" w:line="240" w:lineRule="auto"/>
      </w:pPr>
      <w:r>
        <w:rPr>
          <w:rFonts w:ascii="Georgia" w:hAnsi="Georgia" w:eastAsia="Georgia"/>
          <w:b w:val="0"/>
          <w:sz w:val="22"/>
        </w:rPr>
        <w:t>"Trevor's."</w:t>
      </w:r>
    </w:p>
    <w:p>
      <w:pPr>
        <w:spacing w:after="160" w:line="240" w:lineRule="auto"/>
      </w:pPr>
      <w:r>
        <w:rPr>
          <w:rFonts w:ascii="Georgia" w:hAnsi="Georgia" w:eastAsia="Georgia"/>
          <w:b w:val="0"/>
          <w:sz w:val="22"/>
        </w:rPr>
        <w:t>"Of course it is." She did not ask why. She turned instead and looked, for the first time, at Tabitha, who was standing by the kettle with her coat still on and her hands round a mug, exactly as unhurried as she had been at the moment the door opened downstairs.</w:t>
      </w:r>
    </w:p>
    <w:p>
      <w:pPr>
        <w:spacing w:after="40" w:line="240" w:lineRule="auto"/>
      </w:pPr>
      <w:r>
        <w:rPr>
          <w:rFonts w:ascii="Georgia" w:hAnsi="Georgia" w:eastAsia="Georgia"/>
          <w:b w:val="0"/>
          <w:sz w:val="22"/>
        </w:rPr>
        <w:t>"You're the sister."</w:t>
      </w:r>
    </w:p>
    <w:p>
      <w:pPr>
        <w:spacing w:after="40" w:line="240" w:lineRule="auto"/>
      </w:pPr>
      <w:r>
        <w:rPr>
          <w:rFonts w:ascii="Georgia" w:hAnsi="Georgia" w:eastAsia="Georgia"/>
          <w:b w:val="0"/>
          <w:sz w:val="22"/>
        </w:rPr>
        <w:t>"I'm the sister."</w:t>
      </w:r>
    </w:p>
    <w:p>
      <w:pPr>
        <w:spacing w:after="160" w:line="240" w:lineRule="auto"/>
      </w:pPr>
      <w:r>
        <w:rPr>
          <w:rFonts w:ascii="Georgia" w:hAnsi="Georgia" w:eastAsia="Georgia"/>
          <w:b w:val="0"/>
          <w:sz w:val="22"/>
        </w:rPr>
        <w:t>There was a pause in which two women who had never been introduced appeared to conduct an entire meeting, take minutes, and adjourn.</w:t>
      </w:r>
    </w:p>
    <w:p>
      <w:pPr>
        <w:spacing w:after="40" w:line="240" w:lineRule="auto"/>
      </w:pPr>
      <w:r>
        <w:rPr>
          <w:rFonts w:ascii="Georgia" w:hAnsi="Georgia" w:eastAsia="Georgia"/>
          <w:b w:val="0"/>
          <w:sz w:val="22"/>
        </w:rPr>
        <w:t>"He's better at answering than he was," Tuppence said.</w:t>
      </w:r>
    </w:p>
    <w:p>
      <w:pPr>
        <w:spacing w:after="40" w:line="240" w:lineRule="auto"/>
      </w:pPr>
      <w:r>
        <w:rPr>
          <w:rFonts w:ascii="Georgia" w:hAnsi="Georgia" w:eastAsia="Georgia"/>
          <w:b w:val="0"/>
          <w:sz w:val="22"/>
        </w:rPr>
        <w:t>"He's been practising," Tabitha said.</w:t>
      </w:r>
    </w:p>
    <w:p>
      <w:pPr>
        <w:spacing w:after="40" w:line="240" w:lineRule="auto"/>
      </w:pPr>
      <w:r>
        <w:rPr>
          <w:rFonts w:ascii="Georgia" w:hAnsi="Georgia" w:eastAsia="Georgia"/>
          <w:b w:val="0"/>
          <w:sz w:val="22"/>
        </w:rPr>
        <w:t>"Hm."</w:t>
      </w:r>
    </w:p>
    <w:p>
      <w:pPr>
        <w:spacing w:after="160" w:line="240" w:lineRule="auto"/>
      </w:pPr>
      <w:r>
        <w:rPr>
          <w:rFonts w:ascii="Georgia" w:hAnsi="Georgia" w:eastAsia="Georgia"/>
          <w:b w:val="0"/>
          <w:sz w:val="22"/>
        </w:rPr>
        <w:t>That was all. It was, Derek would think later, the most frightening exchange of the day, and it had been conducted entirely about him, in front of him, without either of them requiring him to take part. Trevor, who could not see any of it, said "Oh no" very quietly to the filing cabinet, on general principle.</w:t>
      </w:r>
    </w:p>
    <w:p>
      <w:pPr>
        <w:spacing w:after="160" w:line="240" w:lineRule="auto"/>
      </w:pPr>
      <w:r>
        <w:rPr>
          <w:rFonts w:ascii="Georgia" w:hAnsi="Georgia" w:eastAsia="Georgia"/>
          <w:b w:val="0"/>
          <w:sz w:val="22"/>
        </w:rPr>
        <w:t>Tuppence turned back to Derek. She had her car keys in her hand already. She always had her car keys in her hand already; she had once explained, back when they were together, that a person who looked for their keys at the door had not planned their exit and deserved whatever happened to them.</w:t>
      </w:r>
    </w:p>
    <w:p>
      <w:pPr>
        <w:spacing w:after="40" w:line="240" w:lineRule="auto"/>
      </w:pPr>
      <w:r>
        <w:rPr>
          <w:rFonts w:ascii="Georgia" w:hAnsi="Georgia" w:eastAsia="Georgia"/>
          <w:b w:val="0"/>
          <w:sz w:val="22"/>
        </w:rPr>
        <w:t>"I told you this morning not to turn up at the gates looking like a railway."</w:t>
      </w:r>
    </w:p>
    <w:p>
      <w:pPr>
        <w:spacing w:after="40" w:line="240" w:lineRule="auto"/>
      </w:pPr>
      <w:r>
        <w:rPr>
          <w:rFonts w:ascii="Georgia" w:hAnsi="Georgia" w:eastAsia="Georgia"/>
          <w:b w:val="0"/>
          <w:sz w:val="22"/>
        </w:rPr>
        <w:t>"You did."</w:t>
      </w:r>
    </w:p>
    <w:p>
      <w:pPr>
        <w:spacing w:after="40" w:line="240" w:lineRule="auto"/>
      </w:pPr>
      <w:r>
        <w:rPr>
          <w:rFonts w:ascii="Georgia" w:hAnsi="Georgia" w:eastAsia="Georgia"/>
          <w:b w:val="0"/>
          <w:sz w:val="22"/>
        </w:rPr>
        <w:t>"You didn't."</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"That," said Tuppence, "is the only warning I have ever given you that you've listened to." She considered this, as though turning a document over to check for anything written on the back. "I'll want to know when it's over. Not afterwards, in a kitchen. When."</w:t>
      </w:r>
    </w:p>
    <w:p>
      <w:pPr>
        <w:spacing w:after="40" w:line="240" w:lineRule="auto"/>
      </w:pPr>
      <w:r>
        <w:rPr>
          <w:rFonts w:ascii="Georgia" w:hAnsi="Georgia" w:eastAsia="Georgia"/>
          <w:b w:val="0"/>
          <w:sz w:val="22"/>
        </w:rPr>
        <w:t>"You'll know when."</w:t>
      </w:r>
    </w:p>
    <w:p>
      <w:pPr>
        <w:spacing w:after="160" w:line="240" w:lineRule="auto"/>
      </w:pPr>
      <w:r>
        <w:rPr>
          <w:rFonts w:ascii="Georgia" w:hAnsi="Georgia" w:eastAsia="Georgia"/>
          <w:b w:val="0"/>
          <w:sz w:val="22"/>
        </w:rPr>
        <w:t>"And then we'll see." She went to the door, and stopped, and did not turn round. "Julian's put hangers in her room. Matching ones. Forty of them. She's been hanging her school jumpers on them in order of how much she dislikes them. I thought you'd want to know she's all right."</w:t>
      </w:r>
    </w:p>
    <w:p>
      <w:pPr>
        <w:spacing w:after="160" w:line="240" w:lineRule="auto"/>
      </w:pPr>
      <w:r>
        <w:rPr>
          <w:rFonts w:ascii="Georgia" w:hAnsi="Georgia" w:eastAsia="Georgia"/>
          <w:b w:val="0"/>
          <w:sz w:val="22"/>
        </w:rPr>
        <w:t>And then she was gone, down the stairs, the heels quick and even, the street door opening and closing below as if it had been told to.</w:t>
      </w:r>
    </w:p>
    <w:p>
      <w:pPr>
        <w:spacing w:after="160" w:line="240" w:lineRule="auto"/>
      </w:pPr>
      <w:r>
        <w:rPr>
          <w:rFonts w:ascii="Georgia" w:hAnsi="Georgia" w:eastAsia="Georgia"/>
          <w:b w:val="0"/>
          <w:sz w:val="22"/>
        </w:rPr>
        <w:t>Nobody spoke.</w:t>
      </w:r>
    </w:p>
    <w:p>
      <w:pPr>
        <w:spacing w:after="40" w:line="240" w:lineRule="auto"/>
      </w:pPr>
      <w:r>
        <w:rPr>
          <w:rFonts w:ascii="Georgia" w:hAnsi="Georgia" w:eastAsia="Georgia"/>
          <w:b w:val="0"/>
          <w:sz w:val="22"/>
        </w:rPr>
        <w:t>"Forty," Trevor said eventually, to the cabinet.</w:t>
      </w:r>
    </w:p>
    <w:p>
      <w:pPr>
        <w:spacing w:after="40" w:line="240" w:lineRule="auto"/>
      </w:pPr>
      <w:r>
        <w:rPr>
          <w:rFonts w:ascii="Georgia" w:hAnsi="Georgia" w:eastAsia="Georgia"/>
          <w:b w:val="0"/>
          <w:sz w:val="22"/>
        </w:rPr>
        <w:t>"In order of how much she dislikes them."</w:t>
      </w:r>
    </w:p>
    <w:p>
      <w:pPr>
        <w:spacing w:after="40" w:line="240" w:lineRule="auto"/>
      </w:pPr>
      <w:r>
        <w:rPr>
          <w:rFonts w:ascii="Georgia" w:hAnsi="Georgia" w:eastAsia="Georgia"/>
          <w:b w:val="0"/>
          <w:sz w:val="22"/>
        </w:rPr>
        <w:t>"That's a ranking. She's got forty jumpers?"</w:t>
      </w:r>
    </w:p>
    <w:p>
      <w:pPr>
        <w:spacing w:after="40" w:line="240" w:lineRule="auto"/>
      </w:pPr>
      <w:r>
        <w:rPr>
          <w:rFonts w:ascii="Georgia" w:hAnsi="Georgia" w:eastAsia="Georgia"/>
          <w:b w:val="0"/>
          <w:sz w:val="22"/>
        </w:rPr>
        <w:t>"She's got four jumpers. She'll have hung them ten times."</w:t>
      </w:r>
    </w:p>
    <w:p>
      <w:pPr>
        <w:spacing w:after="160" w:line="240" w:lineRule="auto"/>
      </w:pPr>
      <w:r>
        <w:rPr>
          <w:rFonts w:ascii="Georgia" w:hAnsi="Georgia" w:eastAsia="Georgia"/>
          <w:b w:val="0"/>
          <w:sz w:val="22"/>
        </w:rPr>
        <w:t>He sat down. He found that his hands wanted something to straighten, and that there was nothing within reach that was not already straight, and that he did not, for once, need it to be.</w:t>
      </w:r>
    </w:p>
    <w:p>
      <w:pPr>
        <w:spacing w:after="160" w:line="240" w:lineRule="auto"/>
      </w:pPr>
      <w:r>
        <w:rPr>
          <w:rFonts w:ascii="Georgia" w:hAnsi="Georgia" w:eastAsia="Georgia"/>
          <w:b w:val="0"/>
          <w:sz w:val="22"/>
        </w:rPr>
        <w:t>Weinstein turned from the window. He had heard every word, and he had the grace to pretend he had been studying the buses.</w:t>
      </w:r>
    </w:p>
    <w:p>
      <w:pPr>
        <w:spacing w:after="40" w:line="240" w:lineRule="auto"/>
      </w:pPr>
      <w:r>
        <w:rPr>
          <w:rFonts w:ascii="Georgia" w:hAnsi="Georgia" w:eastAsia="Georgia"/>
          <w:b w:val="0"/>
          <w:sz w:val="22"/>
        </w:rPr>
        <w:t>"She is the first person today to give you a warning early enough to obey."</w:t>
      </w:r>
    </w:p>
    <w:p>
      <w:pPr>
        <w:spacing w:after="40" w:line="240" w:lineRule="auto"/>
      </w:pPr>
      <w:r>
        <w:rPr>
          <w:rFonts w:ascii="Georgia" w:hAnsi="Georgia" w:eastAsia="Georgia"/>
          <w:b w:val="0"/>
          <w:sz w:val="22"/>
        </w:rPr>
        <w:t>"She's very good at early."</w:t>
      </w:r>
    </w:p>
    <w:p>
      <w:pPr>
        <w:spacing w:after="160" w:line="240" w:lineRule="auto"/>
      </w:pPr>
      <w:r>
        <w:rPr>
          <w:rFonts w:ascii="Georgia" w:hAnsi="Georgia" w:eastAsia="Georgia"/>
          <w:b w:val="0"/>
          <w:sz w:val="22"/>
        </w:rPr>
        <w:t>"So I gather. It is a rare skill. Most people's warnings are records. Hers are instructions." He reached for his jacket, which was on the chair he had refused, and did not put it on. "You told her the order. Sheet, door, board, refusal. That is the first time today anybody has said the case out loud in the right sequence to someone who was not already in the room."</w:t>
      </w:r>
    </w:p>
    <w:p>
      <w:pPr>
        <w:spacing w:after="40" w:line="240" w:lineRule="auto"/>
      </w:pPr>
      <w:r>
        <w:rPr>
          <w:rFonts w:ascii="Georgia" w:hAnsi="Georgia" w:eastAsia="Georgia"/>
          <w:b w:val="0"/>
          <w:sz w:val="22"/>
        </w:rPr>
        <w:t>"She didn't want the order. She wanted to know if Sophie was safe."</w:t>
      </w:r>
    </w:p>
    <w:p>
      <w:pPr>
        <w:spacing w:after="160" w:line="240" w:lineRule="auto"/>
      </w:pPr>
      <w:r>
        <w:rPr>
          <w:rFonts w:ascii="Georgia" w:hAnsi="Georgia" w:eastAsia="Georgia"/>
          <w:b w:val="0"/>
          <w:sz w:val="22"/>
        </w:rPr>
        <w:t>"The order is how you answered. She heard it." Weinstein looked at the doorway, at the board, at the word. "People think a warning is a sentence. It is not. It is a sentence and a time. The same sentence early is advice. Late, it is an apology. Your former wife has always known this. It is why she rings the school before you do."</w:t>
      </w:r>
    </w:p>
    <w:p>
      <w:pPr>
        <w:spacing w:after="160" w:line="240" w:lineRule="auto"/>
      </w:pPr>
      <w:r>
        <w:rPr>
          <w:rFonts w:ascii="Georgia" w:hAnsi="Georgia" w:eastAsia="Georgia"/>
          <w:b w:val="0"/>
          <w:sz w:val="22"/>
        </w:rPr>
        <w:t>Penny picked the apple up off the desk, looked at it, and put it in her handbag, which meant she had decided the morning was over and the afternoon could begin.</w:t>
      </w:r>
    </w:p>
    <w:p>
      <w:pPr>
        <w:spacing w:after="160" w:line="240" w:lineRule="auto"/>
      </w:pPr>
      <w:r>
        <w:rPr>
          <w:rFonts w:ascii="Georgia" w:hAnsi="Georgia" w:eastAsia="Georgia"/>
          <w:b w:val="0"/>
          <w:sz w:val="22"/>
        </w:rPr>
        <w:t>Rule: The same sentence is advice when it comes before the act and a record when it comes after. Tell people the order while it can still be used.</w:t>
      </w:r>
    </w:p>
    <w:p>
      <w:pPr>
        <w:spacing w:after="160" w:line="240" w:lineRule="auto"/>
      </w:pPr>
      <w:hyperlink w:anchor="lesson_2">
        <w:r>
          <w:rPr>
            <w:rFonts w:ascii="Georgia" w:hAnsi="Georgia"/>
            <w:sz w:val="22"/>
            <w:color w:val="0563C1"/>
            <w:u w:val="single"/>
          </w:rPr>
          <w:t xml:space="preserve">-&gt; Lesson for this chapter: 2</w:t>
        </w:r>
      </w:hyperlink>
    </w:p>
    <w:p>
      <w:bookmarkStart w:id="5" w:name="chapter_5"/>
      <w:pPr>
        <w:spacing w:before="320" w:after="200"/>
        <w:jc w:val="center"/>
      </w:pPr>
      <w:r>
        <w:rPr>
          <w:rFonts w:ascii="Amazon Ember" w:hAnsi="Amazon Ember" w:eastAsia="Amazon Ember"/>
          <w:b/>
          <w:color w:val="0C447C"/>
          <w:sz w:val="36"/>
        </w:rPr>
        <w:t>Chapter 5</w:t>
      </w:r>
      <w:bookmarkEnd w:id="5"/>
    </w:p>
    <w:p>
      <w:pPr>
        <w:spacing w:before="320" w:after="200"/>
        <w:jc w:val="center"/>
      </w:pPr>
      <w:r>
        <w:rPr>
          <w:rFonts w:ascii="Amazon Ember" w:hAnsi="Amazon Ember" w:eastAsia="Amazon Ember"/>
          <w:b/>
          <w:color w:val="0C447C"/>
          <w:sz w:val="36"/>
        </w:rPr>
        <w:t>The Late Sheet</w:t>
      </w:r>
    </w:p>
    <w:p>
      <w:pPr>
        <w:spacing w:after="160" w:line="240" w:lineRule="auto"/>
      </w:pPr>
      <w:r>
        <w:rPr>
          <w:rFonts w:ascii="Georgia" w:hAnsi="Georgia" w:eastAsia="Georgia"/>
          <w:b w:val="0"/>
          <w:sz w:val="22"/>
        </w:rPr>
        <w:t>It was Penny who said they needed a control, and Penny who said it as though she had been waiting all morning for the men to stop enjoying the problem.</w:t>
      </w:r>
    </w:p>
    <w:p>
      <w:pPr>
        <w:spacing w:after="160" w:line="240" w:lineRule="auto"/>
      </w:pPr>
      <w:r>
        <w:rPr>
          <w:rFonts w:ascii="Georgia" w:hAnsi="Georgia" w:eastAsia="Georgia"/>
          <w:b w:val="0"/>
          <w:sz w:val="22"/>
        </w:rPr>
        <w:t>"Every number we have came off a clock in a room with a railway in the wall. I want a clock in a room with a railway where a railway is supposed to be. I want to stand next to a train that leaves when the board says it leaves, and see if anything about us is lying."</w:t>
      </w:r>
    </w:p>
    <w:p>
      <w:pPr>
        <w:spacing w:after="40" w:line="240" w:lineRule="auto"/>
      </w:pPr>
      <w:r>
        <w:rPr>
          <w:rFonts w:ascii="Georgia" w:hAnsi="Georgia" w:eastAsia="Georgia"/>
          <w:b w:val="0"/>
          <w:sz w:val="22"/>
        </w:rPr>
        <w:t>"Paddington," Weinstein proposed. "I have to buy a ticket in any case."</w:t>
      </w:r>
    </w:p>
    <w:p>
      <w:pPr>
        <w:spacing w:after="40" w:line="240" w:lineRule="auto"/>
      </w:pPr>
      <w:r>
        <w:rPr>
          <w:rFonts w:ascii="Georgia" w:hAnsi="Georgia" w:eastAsia="Georgia"/>
          <w:b w:val="0"/>
          <w:sz w:val="22"/>
        </w:rPr>
        <w:t>"You could buy it on your phone."</w:t>
      </w:r>
    </w:p>
    <w:p>
      <w:pPr>
        <w:spacing w:after="160" w:line="240" w:lineRule="auto"/>
      </w:pPr>
      <w:r>
        <w:rPr>
          <w:rFonts w:ascii="Georgia" w:hAnsi="Georgia" w:eastAsia="Georgia"/>
          <w:b w:val="0"/>
          <w:sz w:val="22"/>
        </w:rPr>
        <w:t>"I could. Then I would not have been to the station. I like to visit the place I am leaving from. It makes the leaving honest."</w:t>
      </w:r>
    </w:p>
    <w:p>
      <w:pPr>
        <w:spacing w:after="160" w:line="240" w:lineRule="auto"/>
      </w:pPr>
      <w:r>
        <w:rPr>
          <w:rFonts w:ascii="Georgia" w:hAnsi="Georgia" w:eastAsia="Georgia"/>
          <w:b w:val="0"/>
          <w:sz w:val="22"/>
        </w:rPr>
        <w:t>So they left the platform in the doorway and went to a station that existed.</w:t>
      </w:r>
    </w:p>
    <w:p>
      <w:pPr>
        <w:spacing w:after="160" w:line="240" w:lineRule="auto"/>
      </w:pPr>
      <w:r>
        <w:rPr>
          <w:rFonts w:ascii="Georgia" w:hAnsi="Georgia" w:eastAsia="Georgia"/>
          <w:b w:val="0"/>
          <w:sz w:val="22"/>
        </w:rPr>
        <w:t>Trevor drove Penny and Weinstein in the Mini, which was the colour of a bruise in its second week and made a noise on corners like a man being asked about his tax return. Derek walked, because Derek walked; he had no licence, and he mentioned this to Weinstein on the stairs without being asked, out of a lifelong sense that people ought to be warned. Tabitha walked with him. She did not ask about the board. He did not offer. They covered most of a mile in a silence that was not empty, past a bus shelter, a florist, two men arguing about a van, and a school that was not Sophie's, which Derek looked at anyway and then made himself stop looking at.</w:t>
      </w:r>
    </w:p>
    <w:p>
      <w:pPr>
        <w:spacing w:after="160" w:line="240" w:lineRule="auto"/>
      </w:pPr>
      <w:r>
        <w:rPr>
          <w:rFonts w:ascii="Georgia" w:hAnsi="Georgia" w:eastAsia="Georgia"/>
          <w:b w:val="0"/>
          <w:sz w:val="22"/>
        </w:rPr>
        <w:t>At the corner of Praed Street she slowed, and stopped, and did not go further.</w:t>
      </w:r>
    </w:p>
    <w:p>
      <w:pPr>
        <w:spacing w:after="160" w:line="240" w:lineRule="auto"/>
      </w:pPr>
      <w:r>
        <w:rPr>
          <w:rFonts w:ascii="Georgia" w:hAnsi="Georgia" w:eastAsia="Georgia"/>
          <w:b w:val="0"/>
          <w:sz w:val="22"/>
        </w:rPr>
        <w:t>"I said I'd stand where London is. This is London. That's a station. I've had enough doorways today, and stations are mostly doorways with a timetable."</w:t>
      </w:r>
    </w:p>
    <w:p>
      <w:pPr>
        <w:spacing w:after="40" w:line="240" w:lineRule="auto"/>
      </w:pPr>
      <w:r>
        <w:rPr>
          <w:rFonts w:ascii="Georgia" w:hAnsi="Georgia" w:eastAsia="Georgia"/>
          <w:b w:val="0"/>
          <w:sz w:val="22"/>
        </w:rPr>
        <w:t>"I'll be an hour."</w:t>
      </w:r>
    </w:p>
    <w:p>
      <w:pPr>
        <w:spacing w:after="40" w:line="240" w:lineRule="auto"/>
      </w:pPr>
      <w:r>
        <w:rPr>
          <w:rFonts w:ascii="Georgia" w:hAnsi="Georgia" w:eastAsia="Georgia"/>
          <w:b w:val="0"/>
          <w:sz w:val="22"/>
        </w:rPr>
        <w:t>"Then I'll be here in an hour."</w:t>
      </w:r>
    </w:p>
    <w:p>
      <w:pPr>
        <w:spacing w:after="160" w:line="240" w:lineRule="auto"/>
      </w:pPr>
      <w:r>
        <w:rPr>
          <w:rFonts w:ascii="Georgia" w:hAnsi="Georgia" w:eastAsia="Georgia"/>
          <w:b w:val="0"/>
          <w:sz w:val="22"/>
        </w:rPr>
        <w:t>Paddington was doing Monday in the ordinary way. Brunel's great roof hung over everything in its long arches of iron and glass, letting in a grey light that made the whole concourse look like it had been developed slightly too long. Pigeons conducted their business at ankle height with the air of tenants who had been there first. The departure board changed for reasons, as departure boards do, rearranging Reading and Oxford and Bristol Temple Meads with no apparent malice. Among them, in the same tired white as everything else, was a train to the airport at 16:00, with Weinstein's name not on it because he had not yet bought the ticket.</w:t>
      </w:r>
    </w:p>
    <w:p>
      <w:pPr>
        <w:spacing w:after="160" w:line="240" w:lineRule="auto"/>
      </w:pPr>
      <w:r>
        <w:rPr>
          <w:rFonts w:ascii="Georgia" w:hAnsi="Georgia" w:eastAsia="Georgia"/>
          <w:b w:val="0"/>
          <w:sz w:val="22"/>
        </w:rPr>
        <w:t>He bought the ticket. He did it at a machine, standing very upright, and for the forty seconds it took he looked briefly like a member of the public, which he resented and Penny enjoyed more than anything that had happened since the weekend.</w:t>
      </w:r>
    </w:p>
    <w:p>
      <w:pPr>
        <w:spacing w:after="40" w:line="240" w:lineRule="auto"/>
      </w:pPr>
      <w:r>
        <w:rPr>
          <w:rFonts w:ascii="Georgia" w:hAnsi="Georgia" w:eastAsia="Georgia"/>
          <w:b w:val="0"/>
          <w:sz w:val="22"/>
        </w:rPr>
        <w:t>"There. You exist. The railway knows about you."</w:t>
      </w:r>
    </w:p>
    <w:p>
      <w:pPr>
        <w:spacing w:after="40" w:line="240" w:lineRule="auto"/>
      </w:pPr>
      <w:r>
        <w:rPr>
          <w:rFonts w:ascii="Georgia" w:hAnsi="Georgia" w:eastAsia="Georgia"/>
          <w:b w:val="0"/>
          <w:sz w:val="22"/>
        </w:rPr>
        <w:t>"The railway knows about my card."</w:t>
      </w:r>
    </w:p>
    <w:p>
      <w:pPr>
        <w:spacing w:after="40" w:line="240" w:lineRule="auto"/>
      </w:pPr>
      <w:r>
        <w:rPr>
          <w:rFonts w:ascii="Georgia" w:hAnsi="Georgia" w:eastAsia="Georgia"/>
          <w:b w:val="0"/>
          <w:sz w:val="22"/>
        </w:rPr>
        <w:t>"Same thing, these days."</w:t>
      </w:r>
    </w:p>
    <w:p>
      <w:pPr>
        <w:spacing w:after="160" w:line="240" w:lineRule="auto"/>
      </w:pPr>
      <w:r>
        <w:rPr>
          <w:rFonts w:ascii="Georgia" w:hAnsi="Georgia" w:eastAsia="Georgia"/>
          <w:b w:val="0"/>
          <w:sz w:val="22"/>
        </w:rPr>
        <w:t>He put the ticket in the inside pocket of the jacket, the only pocket he trusted. "There. Now when I leave at four, I shall leave after I have got on. In that order. You may all watch."</w:t>
      </w:r>
    </w:p>
    <w:p>
      <w:pPr>
        <w:spacing w:after="40" w:line="240" w:lineRule="auto"/>
      </w:pPr>
      <w:r>
        <w:rPr>
          <w:rFonts w:ascii="Georgia" w:hAnsi="Georgia" w:eastAsia="Georgia"/>
          <w:b w:val="0"/>
          <w:sz w:val="22"/>
        </w:rPr>
        <w:t>"Greece is a week Thursday," Penny said.</w:t>
      </w:r>
    </w:p>
    <w:p>
      <w:pPr>
        <w:spacing w:after="160" w:line="240" w:lineRule="auto"/>
      </w:pPr>
      <w:r>
        <w:rPr>
          <w:rFonts w:ascii="Georgia" w:hAnsi="Georgia" w:eastAsia="Georgia"/>
          <w:b w:val="0"/>
          <w:sz w:val="22"/>
        </w:rPr>
        <w:t>It came without preamble, looking at the board and not at him. Weinstein did not pretend not to understand.</w:t>
      </w:r>
    </w:p>
    <w:p>
      <w:pPr>
        <w:spacing w:after="40" w:line="240" w:lineRule="auto"/>
      </w:pPr>
      <w:r>
        <w:rPr>
          <w:rFonts w:ascii="Georgia" w:hAnsi="Georgia" w:eastAsia="Georgia"/>
          <w:b w:val="0"/>
          <w:sz w:val="22"/>
        </w:rPr>
        <w:t>"Send me the number from the air."</w:t>
      </w:r>
    </w:p>
    <w:p>
      <w:pPr>
        <w:spacing w:after="40" w:line="240" w:lineRule="auto"/>
      </w:pPr>
      <w:r>
        <w:rPr>
          <w:rFonts w:ascii="Georgia" w:hAnsi="Georgia" w:eastAsia="Georgia"/>
          <w:b w:val="0"/>
          <w:sz w:val="22"/>
        </w:rPr>
        <w:t>"You want to be annoyed in Munich."</w:t>
      </w:r>
    </w:p>
    <w:p>
      <w:pPr>
        <w:spacing w:after="160" w:line="240" w:lineRule="auto"/>
      </w:pPr>
      <w:r>
        <w:rPr>
          <w:rFonts w:ascii="Georgia" w:hAnsi="Georgia" w:eastAsia="Georgia"/>
          <w:b w:val="0"/>
          <w:sz w:val="22"/>
        </w:rPr>
        <w:t>"I am counting on it. You will be about ten billionths of a second older than the rest of us by the time you land, and I shall be the only person in Bavaria who knows. That is a very exclusive sort of annoyance. One does not get it from just anybody."</w:t>
      </w:r>
    </w:p>
    <w:p>
      <w:pPr>
        <w:spacing w:after="40" w:line="240" w:lineRule="auto"/>
      </w:pPr>
      <w:r>
        <w:rPr>
          <w:rFonts w:ascii="Georgia" w:hAnsi="Georgia" w:eastAsia="Georgia"/>
          <w:b w:val="0"/>
          <w:sz w:val="22"/>
        </w:rPr>
        <w:t>"Then I'll send it."</w:t>
      </w:r>
    </w:p>
    <w:p>
      <w:pPr>
        <w:spacing w:after="160" w:line="240" w:lineRule="auto"/>
      </w:pPr>
      <w:r>
        <w:rPr>
          <w:rFonts w:ascii="Georgia" w:hAnsi="Georgia" w:eastAsia="Georgia"/>
          <w:b w:val="0"/>
          <w:sz w:val="22"/>
        </w:rPr>
        <w:t>She said it as she said most decisions, once, and put the itinerary back in her handbag under the face-down photograph, where it had lived since the old Tuesday. Neither of them looked surprised. Trevor, standing slightly to one side with his hands in his pockets, looked as if he had been shown a second procedure he did not have, and was trying to work out where in the manual it had been all this time.</w:t>
      </w:r>
    </w:p>
    <w:p>
      <w:pPr>
        <w:spacing w:after="40" w:line="240" w:lineRule="auto"/>
      </w:pPr>
      <w:r>
        <w:rPr>
          <w:rFonts w:ascii="Georgia" w:hAnsi="Georgia" w:eastAsia="Georgia"/>
          <w:b w:val="0"/>
          <w:sz w:val="22"/>
        </w:rPr>
        <w:t>"Lost property," Derek suggested.</w:t>
      </w:r>
    </w:p>
    <w:p>
      <w:pPr>
        <w:spacing w:after="40" w:line="240" w:lineRule="auto"/>
      </w:pPr>
      <w:r>
        <w:rPr>
          <w:rFonts w:ascii="Georgia" w:hAnsi="Georgia" w:eastAsia="Georgia"/>
          <w:b w:val="0"/>
          <w:sz w:val="22"/>
        </w:rPr>
        <w:t>"Why lost property?"</w:t>
      </w:r>
    </w:p>
    <w:p>
      <w:pPr>
        <w:spacing w:after="40" w:line="240" w:lineRule="auto"/>
      </w:pPr>
      <w:r>
        <w:rPr>
          <w:rFonts w:ascii="Georgia" w:hAnsi="Georgia" w:eastAsia="Georgia"/>
          <w:b w:val="0"/>
          <w:sz w:val="22"/>
        </w:rPr>
        <w:t>"Because if a station has anything that doesn't belong to it, that's where it keeps it."</w:t>
      </w:r>
    </w:p>
    <w:p>
      <w:pPr>
        <w:spacing w:after="160" w:line="240" w:lineRule="auto"/>
      </w:pPr>
      <w:r>
        <w:rPr>
          <w:rFonts w:ascii="Georgia" w:hAnsi="Georgia" w:eastAsia="Georgia"/>
          <w:b w:val="0"/>
          <w:sz w:val="22"/>
        </w:rPr>
        <w:t>Lost property, at Paddington, was a window and a man who had already decided their problem was not his. He had the moustache of a man who had once meant to grow a better one and had settled. He was not Pendleton. Pendleton was a specialist; Pendleton had spent decades refining the art of a form being in another building. This man was merely tired. He had the tiredness of someone who had spent twenty years being handed umbrellas by people who were sure they had left a violin.</w:t>
      </w:r>
    </w:p>
    <w:p>
      <w:pPr>
        <w:spacing w:after="160" w:line="240" w:lineRule="auto"/>
      </w:pPr>
      <w:r>
        <w:rPr>
          <w:rFonts w:ascii="Georgia" w:hAnsi="Georgia" w:eastAsia="Georgia"/>
          <w:b w:val="0"/>
          <w:sz w:val="22"/>
        </w:rPr>
        <w:t>"Bureau," Penny said, and laid nothing on the counter, because they had nothing he was obliged to take.</w:t>
      </w:r>
    </w:p>
    <w:p>
      <w:pPr>
        <w:spacing w:after="160" w:line="240" w:lineRule="auto"/>
      </w:pPr>
      <w:r>
        <w:rPr>
          <w:rFonts w:ascii="Georgia" w:hAnsi="Georgia" w:eastAsia="Georgia"/>
          <w:b w:val="0"/>
          <w:sz w:val="22"/>
        </w:rPr>
        <w:t>He looked at them for a while. Then, with the resignation of a man who knows the answer before the question has finished arriving, he pulled a slip from a wire tray at his elbow. The heading was theirs.</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Under it: CASE STATUS: ALREADY OCCURRED.</w:t>
      </w:r>
    </w:p>
    <w:p>
      <w:pPr>
        <w:spacing w:after="160" w:line="240" w:lineRule="auto"/>
      </w:pPr>
      <w:r>
        <w:rPr>
          <w:rFonts w:ascii="Georgia" w:hAnsi="Georgia" w:eastAsia="Georgia"/>
          <w:b w:val="0"/>
          <w:sz w:val="22"/>
        </w:rPr>
        <w:t>Under that, yesterday's date. Sunday. An act, typed in the same flat capitals as the sheet in Derek's pocket: OPENING THE DOOR. Two times, in a hand that was not theirs: small, upright, careful in the way of someone who did not expect to be believed. 18:00. 18:17.</w:t>
      </w:r>
    </w:p>
    <w:p>
      <w:pPr>
        <w:spacing w:after="160" w:line="240" w:lineRule="auto"/>
      </w:pPr>
      <w:r>
        <w:rPr>
          <w:rFonts w:ascii="Georgia" w:hAnsi="Georgia" w:eastAsia="Georgia"/>
          <w:b w:val="0"/>
          <w:sz w:val="22"/>
        </w:rPr>
        <w:t>And at the bottom, in the typewriter's capitals again:</w:t>
      </w:r>
    </w:p>
    <w:p>
      <w:pPr>
        <w:spacing w:after="160" w:line="240" w:lineRule="auto"/>
      </w:pPr>
      <w:r>
        <w:rPr>
          <w:rFonts w:ascii="Georgia" w:hAnsi="Georgia" w:eastAsia="Georgia"/>
          <w:b w:val="0"/>
          <w:sz w:val="22"/>
        </w:rPr>
        <w:t>PLEASE NOTE: THIS WARNING WAS SEVENTEEN MINUTES LATE.</w:t>
      </w:r>
    </w:p>
    <w:p>
      <w:pPr>
        <w:spacing w:after="40" w:line="240" w:lineRule="auto"/>
      </w:pPr>
      <w:r>
        <w:rPr>
          <w:rFonts w:ascii="Georgia" w:hAnsi="Georgia" w:eastAsia="Georgia"/>
          <w:b w:val="0"/>
          <w:sz w:val="22"/>
        </w:rPr>
        <w:t>"We weren't here on Sunday."</w:t>
      </w:r>
    </w:p>
    <w:p>
      <w:pPr>
        <w:spacing w:after="160" w:line="240" w:lineRule="auto"/>
      </w:pPr>
      <w:r>
        <w:rPr>
          <w:rFonts w:ascii="Georgia" w:hAnsi="Georgia" w:eastAsia="Georgia"/>
          <w:b w:val="0"/>
          <w:sz w:val="22"/>
        </w:rPr>
        <w:t>"No one is saying you were." The man slid the slip across the counter with one finger, as if it might stick. "It was in the tray this morning. Nobody handed it in. Nobody's come for it. I don't file metaphysics. I file objects people pretend they meant to come back for."</w:t>
      </w:r>
    </w:p>
    <w:p>
      <w:pPr>
        <w:spacing w:after="40" w:line="240" w:lineRule="auto"/>
      </w:pPr>
      <w:r>
        <w:rPr>
          <w:rFonts w:ascii="Georgia" w:hAnsi="Georgia" w:eastAsia="Georgia"/>
          <w:b w:val="0"/>
          <w:sz w:val="22"/>
        </w:rPr>
        <w:t>"Is this your form?"</w:t>
      </w:r>
    </w:p>
    <w:p>
      <w:pPr>
        <w:spacing w:after="160" w:line="240" w:lineRule="auto"/>
      </w:pPr>
      <w:r>
        <w:rPr>
          <w:rFonts w:ascii="Georgia" w:hAnsi="Georgia" w:eastAsia="Georgia"/>
          <w:b w:val="0"/>
          <w:sz w:val="22"/>
        </w:rPr>
        <w:t>Pendleton would have asked it with sorrow, Derek thought. Penny asked it without.</w:t>
      </w:r>
    </w:p>
    <w:p>
      <w:pPr>
        <w:spacing w:after="40" w:line="240" w:lineRule="auto"/>
      </w:pPr>
      <w:r>
        <w:rPr>
          <w:rFonts w:ascii="Georgia" w:hAnsi="Georgia" w:eastAsia="Georgia"/>
          <w:b w:val="0"/>
          <w:sz w:val="22"/>
        </w:rPr>
        <w:t>"It is not anyone's form," the man said. "Take it off my counter."</w:t>
      </w:r>
    </w:p>
    <w:p>
      <w:pPr>
        <w:spacing w:after="160" w:line="240" w:lineRule="auto"/>
      </w:pPr>
      <w:r>
        <w:rPr>
          <w:rFonts w:ascii="Georgia" w:hAnsi="Georgia" w:eastAsia="Georgia"/>
          <w:b w:val="0"/>
          <w:sz w:val="22"/>
        </w:rPr>
        <w:t>They took it off his counter.</w:t>
      </w:r>
    </w:p>
    <w:p>
      <w:pPr>
        <w:spacing w:after="160" w:line="240" w:lineRule="auto"/>
      </w:pPr>
      <w:r>
        <w:rPr>
          <w:rFonts w:ascii="Georgia" w:hAnsi="Georgia" w:eastAsia="Georgia"/>
          <w:b w:val="0"/>
          <w:sz w:val="22"/>
        </w:rPr>
        <w:t>On the concourse, under the board and beside a bench that was mostly pigeon, Weinstein held the Sunday slip next to Trevor's envelope with the capitals on it. He held them the way he held patent drawings in Schwabing, one in each hand, at arm's length, as if the truth were a matter of focal distance.</w:t>
      </w:r>
    </w:p>
    <w:p>
      <w:pPr>
        <w:spacing w:after="160" w:line="240" w:lineRule="auto"/>
      </w:pPr>
      <w:r>
        <w:rPr>
          <w:rFonts w:ascii="Georgia" w:hAnsi="Georgia" w:eastAsia="Georgia"/>
          <w:b w:val="0"/>
          <w:sz w:val="22"/>
        </w:rPr>
        <w:t>Trevor read them both twice. Then he said what Derek had known he was going to say from the moment the slip came out of the tray.</w:t>
      </w:r>
    </w:p>
    <w:p>
      <w:pPr>
        <w:spacing w:after="40" w:line="240" w:lineRule="auto"/>
      </w:pPr>
      <w:r>
        <w:rPr>
          <w:rFonts w:ascii="Georgia" w:hAnsi="Georgia" w:eastAsia="Georgia"/>
          <w:b w:val="0"/>
          <w:sz w:val="22"/>
        </w:rPr>
        <w:t>"Seventeen and seventeen."</w:t>
      </w:r>
    </w:p>
    <w:p>
      <w:pPr>
        <w:spacing w:after="40" w:line="240" w:lineRule="auto"/>
      </w:pPr>
      <w:r>
        <w:rPr>
          <w:rFonts w:ascii="Georgia" w:hAnsi="Georgia" w:eastAsia="Georgia"/>
          <w:b w:val="0"/>
          <w:sz w:val="22"/>
        </w:rPr>
        <w:t>"No," Penny said.</w:t>
      </w:r>
    </w:p>
    <w:p>
      <w:pPr>
        <w:spacing w:after="40" w:line="240" w:lineRule="auto"/>
      </w:pPr>
      <w:r>
        <w:rPr>
          <w:rFonts w:ascii="Georgia" w:hAnsi="Georgia" w:eastAsia="Georgia"/>
          <w:b w:val="0"/>
          <w:sz w:val="22"/>
        </w:rPr>
        <w:t>"I haven't said anything else yet."</w:t>
      </w:r>
    </w:p>
    <w:p>
      <w:pPr>
        <w:spacing w:after="160" w:line="240" w:lineRule="auto"/>
      </w:pPr>
      <w:r>
        <w:rPr>
          <w:rFonts w:ascii="Georgia" w:hAnsi="Georgia" w:eastAsia="Georgia"/>
          <w:b w:val="0"/>
          <w:sz w:val="22"/>
        </w:rPr>
        <w:t>"You were going to. You were going to say it's a signature. You were going to say the seventeens are talking to each other and we should listen. The last case was fond of the number. I'm not."</w:t>
      </w:r>
    </w:p>
    <w:p>
      <w:pPr>
        <w:spacing w:after="40" w:line="240" w:lineRule="auto"/>
      </w:pPr>
      <w:r>
        <w:rPr>
          <w:rFonts w:ascii="Georgia" w:hAnsi="Georgia" w:eastAsia="Georgia"/>
          <w:b w:val="0"/>
          <w:sz w:val="22"/>
        </w:rPr>
        <w:t>"It's the same number."</w:t>
      </w:r>
    </w:p>
    <w:p>
      <w:pPr>
        <w:spacing w:after="160" w:line="240" w:lineRule="auto"/>
      </w:pPr>
      <w:r>
        <w:rPr>
          <w:rFonts w:ascii="Georgia" w:hAnsi="Georgia" w:eastAsia="Georgia"/>
          <w:b w:val="0"/>
          <w:sz w:val="22"/>
        </w:rPr>
        <w:t>"It's the same numeral. Look at what it's counting." She took the slip out of Weinstein's hand, which nobody else would have dared. "Sunday is a notice at 18:17 for an opening at 18:00. That gap is the warning arriving after the act. Somebody opened a door, and seventeen minutes later a piece of paper said please don't. That's a miss. That's how late a warning can be. Today we finished reading at 10:22. That seventeen is how long we stood there. Same numeral. Not the same gap." She put the slip back, very precisely, into Weinstein's fingers. "And this slip is the previous warning. The back of this morning's sheet was pointing at Sunday, not at us."</w:t>
      </w:r>
    </w:p>
    <w:p>
      <w:pPr>
        <w:spacing w:after="160" w:line="240" w:lineRule="auto"/>
      </w:pPr>
      <w:r>
        <w:rPr>
          <w:rFonts w:ascii="Georgia" w:hAnsi="Georgia" w:eastAsia="Georgia"/>
          <w:b w:val="0"/>
          <w:sz w:val="22"/>
        </w:rPr>
        <w:t>Trevor looked at the slip, and at his envelope, and at the slip again, and Derek watched him take the glasses off and put them on again, which in Trevor meant a theory being lowered gently into the ground.</w:t>
      </w:r>
    </w:p>
    <w:p>
      <w:pPr>
        <w:spacing w:after="160" w:line="240" w:lineRule="auto"/>
      </w:pPr>
      <w:r>
        <w:rPr>
          <w:rFonts w:ascii="Georgia" w:hAnsi="Georgia" w:eastAsia="Georgia"/>
          <w:b w:val="0"/>
          <w:sz w:val="22"/>
        </w:rPr>
        <w:t>"The previous warning was sent too late. And it was. By seventeen minutes. It's written on it."</w:t>
      </w:r>
    </w:p>
    <w:p>
      <w:pPr>
        <w:spacing w:after="40" w:line="240" w:lineRule="auto"/>
      </w:pPr>
      <w:r>
        <w:rPr>
          <w:rFonts w:ascii="Georgia" w:hAnsi="Georgia" w:eastAsia="Georgia"/>
          <w:b w:val="0"/>
          <w:sz w:val="22"/>
        </w:rPr>
        <w:t>"It's the only honest thing on it."</w:t>
      </w:r>
    </w:p>
    <w:p>
      <w:pPr>
        <w:spacing w:after="160" w:line="240" w:lineRule="auto"/>
      </w:pPr>
      <w:r>
        <w:rPr>
          <w:rFonts w:ascii="Georgia" w:hAnsi="Georgia" w:eastAsia="Georgia"/>
          <w:b w:val="0"/>
          <w:sz w:val="22"/>
        </w:rPr>
        <w:t>"The sign on Sunday is late," Weinstein said. "That is clean. Today the voice is late for the opening, and we do not know by how much, because nobody wrote the opening down. We were all looking at the paper. The sheet was already in the pocket before the door. Finishing the reading at 10:22 does not move it. A cause after an act cannot be the cause of the act. Munich cannot vote the order backwards."</w:t>
      </w:r>
    </w:p>
    <w:p>
      <w:pPr>
        <w:spacing w:after="40" w:line="240" w:lineRule="auto"/>
      </w:pPr>
      <w:r>
        <w:rPr>
          <w:rFonts w:ascii="Georgia" w:hAnsi="Georgia" w:eastAsia="Georgia"/>
          <w:b w:val="0"/>
          <w:sz w:val="22"/>
        </w:rPr>
        <w:t>"Nobody's asked Munich to vote."</w:t>
      </w:r>
    </w:p>
    <w:p>
      <w:pPr>
        <w:spacing w:after="40" w:line="240" w:lineRule="auto"/>
      </w:pPr>
      <w:r>
        <w:rPr>
          <w:rFonts w:ascii="Georgia" w:hAnsi="Georgia" w:eastAsia="Georgia"/>
          <w:b w:val="0"/>
          <w:sz w:val="22"/>
        </w:rPr>
        <w:t>"Trevor has asked Munich to vote. With his eyebrows."</w:t>
      </w:r>
    </w:p>
    <w:p>
      <w:pPr>
        <w:spacing w:after="160" w:line="240" w:lineRule="auto"/>
      </w:pPr>
      <w:r>
        <w:rPr>
          <w:rFonts w:ascii="Georgia" w:hAnsi="Georgia" w:eastAsia="Georgia"/>
          <w:b w:val="0"/>
          <w:sz w:val="22"/>
        </w:rPr>
        <w:t>"And we are not making a signature out of being slow," Penny said. "Herbert can sort Sunday. He cannot give us a clock for a voice we only know came after."</w:t>
      </w:r>
    </w:p>
    <w:p>
      <w:pPr>
        <w:spacing w:after="160" w:line="240" w:lineRule="auto"/>
      </w:pPr>
      <w:r>
        <w:rPr>
          <w:rFonts w:ascii="Georgia" w:hAnsi="Georgia" w:eastAsia="Georgia"/>
          <w:b w:val="0"/>
          <w:sz w:val="22"/>
        </w:rPr>
        <w:t>Trevor had his pencil out. He was doing, Derek saw, the thing Trevor did when a number had been taken away from him: he was finding out exactly what it had been worth.</w:t>
      </w:r>
    </w:p>
    <w:p>
      <w:pPr>
        <w:spacing w:after="160" w:line="240" w:lineRule="auto"/>
      </w:pPr>
      <w:r>
        <w:rPr>
          <w:rFonts w:ascii="Georgia" w:hAnsi="Georgia" w:eastAsia="Georgia"/>
          <w:b w:val="0"/>
          <w:sz w:val="22"/>
        </w:rPr>
        <w:t>"If you only had the numerals, you'd think they were the same thing. If you had the events, you'd never confuse them. One is a gap between an act and its warning. One is a gap between us noticing and us finishing. The second one isn't about the sender at all. It's about us. It's how long it takes four people to read a sheet of paper."</w:t>
      </w:r>
    </w:p>
    <w:p>
      <w:pPr>
        <w:spacing w:after="40" w:line="240" w:lineRule="auto"/>
      </w:pPr>
      <w:r>
        <w:rPr>
          <w:rFonts w:ascii="Georgia" w:hAnsi="Georgia" w:eastAsia="Georgia"/>
          <w:b w:val="0"/>
          <w:sz w:val="22"/>
        </w:rPr>
        <w:t>"Four people and a frightened one," Penny amended.</w:t>
      </w:r>
    </w:p>
    <w:p>
      <w:pPr>
        <w:spacing w:after="40" w:line="240" w:lineRule="auto"/>
      </w:pPr>
      <w:r>
        <w:rPr>
          <w:rFonts w:ascii="Georgia" w:hAnsi="Georgia" w:eastAsia="Georgia"/>
          <w:b w:val="0"/>
          <w:sz w:val="22"/>
        </w:rPr>
        <w:t>"I wasn't frightened."</w:t>
      </w:r>
    </w:p>
    <w:p>
      <w:pPr>
        <w:spacing w:after="40" w:line="240" w:lineRule="auto"/>
      </w:pPr>
      <w:r>
        <w:rPr>
          <w:rFonts w:ascii="Georgia" w:hAnsi="Georgia" w:eastAsia="Georgia"/>
          <w:b w:val="0"/>
          <w:sz w:val="22"/>
        </w:rPr>
        <w:t>"I meant Derek."</w:t>
      </w:r>
    </w:p>
    <w:p>
      <w:pPr>
        <w:spacing w:after="160" w:line="240" w:lineRule="auto"/>
      </w:pPr>
      <w:r>
        <w:rPr>
          <w:rFonts w:ascii="Georgia" w:hAnsi="Georgia" w:eastAsia="Georgia"/>
          <w:b w:val="0"/>
          <w:sz w:val="22"/>
        </w:rPr>
        <w:t>Derek had not spoken since the slip. He was standing a little apart from them, watching the departure board as if it might put a child on it.</w:t>
      </w:r>
    </w:p>
    <w:p>
      <w:pPr>
        <w:spacing w:after="160" w:line="240" w:lineRule="auto"/>
      </w:pPr>
      <w:r>
        <w:rPr>
          <w:rFonts w:ascii="Georgia" w:hAnsi="Georgia" w:eastAsia="Georgia"/>
          <w:b w:val="0"/>
          <w:sz w:val="22"/>
        </w:rPr>
        <w:t>It did not put a child on it. It put cities on it, one after another, in the patient white of a public service: Reading, Didcot Parkway, Swansea, Penzance. The airport at 16:00. It said nothing about yesterday. It said nothing about anyone he loved. It was, he realised, the first board he had looked at all day that was simply doing its job, and he could have kissed it, and he would have been arrested, and Tuppence would have heard about it before the police did.</w:t>
      </w:r>
    </w:p>
    <w:p>
      <w:pPr>
        <w:spacing w:after="160" w:line="240" w:lineRule="auto"/>
      </w:pPr>
      <w:r>
        <w:rPr>
          <w:rFonts w:ascii="Georgia" w:hAnsi="Georgia" w:eastAsia="Georgia"/>
          <w:b w:val="0"/>
          <w:sz w:val="22"/>
        </w:rPr>
        <w:t>"It's a train station," Penny murmured, at his elbow. "It's only allowed to be a train station."</w:t>
      </w:r>
    </w:p>
    <w:p>
      <w:pPr>
        <w:spacing w:after="40" w:line="240" w:lineRule="auto"/>
      </w:pPr>
      <w:r>
        <w:rPr>
          <w:rFonts w:ascii="Georgia" w:hAnsi="Georgia" w:eastAsia="Georgia"/>
          <w:b w:val="0"/>
          <w:sz w:val="22"/>
        </w:rPr>
        <w:t>"I know."</w:t>
      </w:r>
    </w:p>
    <w:p>
      <w:pPr>
        <w:spacing w:after="40" w:line="240" w:lineRule="auto"/>
      </w:pPr>
      <w:r>
        <w:rPr>
          <w:rFonts w:ascii="Georgia" w:hAnsi="Georgia" w:eastAsia="Georgia"/>
          <w:b w:val="0"/>
          <w:sz w:val="22"/>
        </w:rPr>
        <w:t>"Then stop reading it like a ransom note."</w:t>
      </w:r>
    </w:p>
    <w:p>
      <w:pPr>
        <w:spacing w:after="160" w:line="240" w:lineRule="auto"/>
      </w:pPr>
      <w:r>
        <w:rPr>
          <w:rFonts w:ascii="Georgia" w:hAnsi="Georgia" w:eastAsia="Georgia"/>
          <w:b w:val="0"/>
          <w:sz w:val="22"/>
        </w:rPr>
        <w:t>He stopped. Mostly.</w:t>
      </w:r>
    </w:p>
    <w:p>
      <w:pPr>
        <w:spacing w:after="160" w:line="240" w:lineRule="auto"/>
      </w:pPr>
      <w:r>
        <w:rPr>
          <w:rFonts w:ascii="Georgia" w:hAnsi="Georgia" w:eastAsia="Georgia"/>
          <w:b w:val="0"/>
          <w:sz w:val="22"/>
        </w:rPr>
        <w:t>Tabitha had come as far as the pavement and no further. She was exactly where she had said she would be, on Praed Street, by a bollard, and had plainly not moved except to be rained on. She had said she would stand where London was, and Paddington's pavement qualified.</w:t>
      </w:r>
    </w:p>
    <w:p>
      <w:pPr>
        <w:spacing w:after="160" w:line="240" w:lineRule="auto"/>
      </w:pPr>
      <w:r>
        <w:rPr>
          <w:rFonts w:ascii="Georgia" w:hAnsi="Georgia" w:eastAsia="Georgia"/>
          <w:b w:val="0"/>
          <w:sz w:val="22"/>
        </w:rPr>
        <w:t>She did not ask what the slip said. She asked him.</w:t>
      </w:r>
    </w:p>
    <w:p>
      <w:pPr>
        <w:spacing w:after="40" w:line="240" w:lineRule="auto"/>
      </w:pPr>
      <w:r>
        <w:rPr>
          <w:rFonts w:ascii="Georgia" w:hAnsi="Georgia" w:eastAsia="Georgia"/>
          <w:b w:val="0"/>
          <w:sz w:val="22"/>
        </w:rPr>
        <w:t>"Say it here. Not in a doorway. Doorways have started lying."</w:t>
      </w:r>
    </w:p>
    <w:p>
      <w:pPr>
        <w:spacing w:after="160" w:line="240" w:lineRule="auto"/>
      </w:pPr>
      <w:r>
        <w:rPr>
          <w:rFonts w:ascii="Georgia" w:hAnsi="Georgia" w:eastAsia="Georgia"/>
          <w:b w:val="0"/>
          <w:sz w:val="22"/>
        </w:rPr>
        <w:t>He had not planned it. He had been planning, if anything, the opposite: some later evening, some other door, a better sentence with more architecture in it. He found that the morning had removed his architecture along with his door.</w:t>
      </w:r>
    </w:p>
    <w:p>
      <w:pPr>
        <w:spacing w:after="160" w:line="240" w:lineRule="auto"/>
      </w:pPr>
      <w:r>
        <w:rPr>
          <w:rFonts w:ascii="Georgia" w:hAnsi="Georgia" w:eastAsia="Georgia"/>
          <w:b w:val="0"/>
          <w:sz w:val="22"/>
        </w:rPr>
        <w:t>"The shut evenings were me wanting you in the room. I still want that. The door can stay open. I want you there anyway."</w:t>
      </w:r>
    </w:p>
    <w:p>
      <w:pPr>
        <w:spacing w:after="160" w:line="240" w:lineRule="auto"/>
      </w:pPr>
      <w:r>
        <w:rPr>
          <w:rFonts w:ascii="Georgia" w:hAnsi="Georgia" w:eastAsia="Georgia"/>
          <w:b w:val="0"/>
          <w:sz w:val="22"/>
        </w:rPr>
        <w:t>A bus went past. Somebody's suitcase wheel shrieked. A pigeon considered them and moved on, unpersuaded.</w:t>
      </w:r>
    </w:p>
    <w:p>
      <w:pPr>
        <w:spacing w:after="40" w:line="240" w:lineRule="auto"/>
      </w:pPr>
      <w:r>
        <w:rPr>
          <w:rFonts w:ascii="Georgia" w:hAnsi="Georgia" w:eastAsia="Georgia"/>
          <w:b w:val="0"/>
          <w:sz w:val="22"/>
        </w:rPr>
        <w:t>"That's the sentence," Tabitha said.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"Keep it. I'm still not a platform."</w:t>
      </w:r>
    </w:p>
    <w:p>
      <w:pPr>
        <w:spacing w:after="40" w:line="240" w:lineRule="auto"/>
      </w:pPr>
      <w:r>
        <w:rPr>
          <w:rFonts w:ascii="Georgia" w:hAnsi="Georgia" w:eastAsia="Georgia"/>
          <w:b w:val="0"/>
          <w:sz w:val="22"/>
        </w:rPr>
        <w:t>"You're not a platform."</w:t>
      </w:r>
    </w:p>
    <w:p>
      <w:pPr>
        <w:spacing w:after="160" w:line="240" w:lineRule="auto"/>
      </w:pPr>
      <w:r>
        <w:rPr>
          <w:rFonts w:ascii="Georgia" w:hAnsi="Georgia" w:eastAsia="Georgia"/>
          <w:b w:val="0"/>
          <w:sz w:val="22"/>
        </w:rPr>
        <w:t>"Good. Then you can go back in there and do your sums, and I'll be here when you come out, and it will still be the sentence."</w:t>
      </w:r>
    </w:p>
    <w:p>
      <w:pPr>
        <w:spacing w:after="160" w:line="240" w:lineRule="auto"/>
      </w:pPr>
      <w:r>
        <w:rPr>
          <w:rFonts w:ascii="Georgia" w:hAnsi="Georgia" w:eastAsia="Georgia"/>
          <w:b w:val="0"/>
          <w:sz w:val="22"/>
        </w:rPr>
        <w:t>She stayed on the pavement. He went back inside with the slip, which was a worse kind of courage, and she let him, which was the same kind.</w:t>
      </w:r>
    </w:p>
    <w:p>
      <w:pPr>
        <w:spacing w:after="160" w:line="240" w:lineRule="auto"/>
      </w:pPr>
      <w:r>
        <w:rPr>
          <w:rFonts w:ascii="Georgia" w:hAnsi="Georgia" w:eastAsia="Georgia"/>
          <w:b w:val="0"/>
          <w:sz w:val="22"/>
        </w:rPr>
        <w:t>Rule: Sunday's notice was seventeen minutes after Sunday's opening, and that notice could not prevent it. Monday's seventeen minutes is how long the office took to read. The voice is late for the door. The sheet is not. Do not copy the number from one gap onto the other.</w:t>
      </w:r>
    </w:p>
    <w:p>
      <w:pPr>
        <w:spacing w:after="160" w:line="240" w:lineRule="auto"/>
      </w:pPr>
      <w:hyperlink w:anchor="lesson_3">
        <w:r>
          <w:rPr>
            <w:rFonts w:ascii="Georgia" w:hAnsi="Georgia"/>
            <w:sz w:val="22"/>
            <w:color w:val="0563C1"/>
            <w:u w:val="single"/>
          </w:rPr>
          <w:t xml:space="preserve">-&gt; Lesson for this chapter: 3</w:t>
        </w:r>
      </w:hyperlink>
    </w:p>
    <w:p>
      <w:bookmarkStart w:id="6" w:name="chapter_6"/>
      <w:pPr>
        <w:spacing w:before="320" w:after="200"/>
        <w:jc w:val="center"/>
      </w:pPr>
      <w:r>
        <w:rPr>
          <w:rFonts w:ascii="Amazon Ember" w:hAnsi="Amazon Ember" w:eastAsia="Amazon Ember"/>
          <w:b/>
          <w:color w:val="0C447C"/>
          <w:sz w:val="36"/>
        </w:rPr>
        <w:t>Chapter 6</w:t>
      </w:r>
      <w:bookmarkEnd w:id="6"/>
    </w:p>
    <w:p>
      <w:pPr>
        <w:spacing w:before="320" w:after="200"/>
        <w:jc w:val="center"/>
      </w:pPr>
      <w:r>
        <w:rPr>
          <w:rFonts w:ascii="Amazon Ember" w:hAnsi="Amazon Ember" w:eastAsia="Amazon Ember"/>
          <w:b/>
          <w:color w:val="0C447C"/>
          <w:sz w:val="36"/>
        </w:rPr>
        <w:t>Two Times, No Third Person</w:t>
      </w:r>
    </w:p>
    <w:p>
      <w:pPr>
        <w:spacing w:after="160" w:line="240" w:lineRule="auto"/>
      </w:pPr>
      <w:r>
        <w:rPr>
          <w:rFonts w:ascii="Georgia" w:hAnsi="Georgia" w:eastAsia="Georgia"/>
          <w:b w:val="0"/>
          <w:sz w:val="22"/>
        </w:rPr>
        <w:t>They made the calls from the bench that was mostly pigeon, because it was the only seat on the concourse with a view of both the departure board and the street door, and Derek wanted both in sight: the honest board, and the pavement where Tabitha was.</w:t>
      </w:r>
    </w:p>
    <w:p>
      <w:pPr>
        <w:spacing w:after="160" w:line="240" w:lineRule="auto"/>
      </w:pPr>
      <w:r>
        <w:rPr>
          <w:rFonts w:ascii="Georgia" w:hAnsi="Georgia" w:eastAsia="Georgia"/>
          <w:b w:val="0"/>
          <w:sz w:val="22"/>
        </w:rPr>
        <w:t>Herbert Matkowski answered on the second ring, as if the telephone were a blackboard he intended to keep clean.</w:t>
      </w:r>
    </w:p>
    <w:p>
      <w:pPr>
        <w:spacing w:after="40" w:line="240" w:lineRule="auto"/>
      </w:pPr>
      <w:r>
        <w:rPr>
          <w:rFonts w:ascii="Georgia" w:hAnsi="Georgia" w:eastAsia="Georgia"/>
          <w:b w:val="0"/>
          <w:sz w:val="22"/>
        </w:rPr>
        <w:t>"Matkowski."</w:t>
      </w:r>
    </w:p>
    <w:p>
      <w:pPr>
        <w:spacing w:after="40" w:line="240" w:lineRule="auto"/>
      </w:pPr>
      <w:r>
        <w:rPr>
          <w:rFonts w:ascii="Georgia" w:hAnsi="Georgia" w:eastAsia="Georgia"/>
          <w:b w:val="0"/>
          <w:sz w:val="22"/>
        </w:rPr>
        <w:t>"It's Derek Gent. In London."</w:t>
      </w:r>
    </w:p>
    <w:p>
      <w:pPr>
        <w:spacing w:after="160" w:line="240" w:lineRule="auto"/>
      </w:pPr>
      <w:r>
        <w:rPr>
          <w:rFonts w:ascii="Georgia" w:hAnsi="Georgia" w:eastAsia="Georgia"/>
          <w:b w:val="0"/>
          <w:sz w:val="22"/>
        </w:rPr>
        <w:t>"I know where you are. Alfred told me on Saturday that he was going to London to be polite for a week, and I told him he had never in his life been polite for a week, and that something would happen to rescue him. What has happened to rescue him?"</w:t>
      </w:r>
    </w:p>
    <w:p>
      <w:pPr>
        <w:spacing w:after="160" w:line="240" w:lineRule="auto"/>
      </w:pPr>
      <w:r>
        <w:rPr>
          <w:rFonts w:ascii="Georgia" w:hAnsi="Georgia" w:eastAsia="Georgia"/>
          <w:b w:val="0"/>
          <w:sz w:val="22"/>
        </w:rPr>
        <w:t>Derek told him. He had rehearsed it on the walk, without meaning to, the way a man rehearses a phone call to a bank, and it came out in the order the morning had taught him.</w:t>
      </w:r>
    </w:p>
    <w:p>
      <w:pPr>
        <w:spacing w:after="160" w:line="240" w:lineRule="auto"/>
      </w:pPr>
      <w:r>
        <w:rPr>
          <w:rFonts w:ascii="Georgia" w:hAnsi="Georgia" w:eastAsia="Georgia"/>
          <w:b w:val="0"/>
          <w:sz w:val="22"/>
        </w:rPr>
        <w:t>"Sunday. An opening at eighteen hundred. A notice at eighteen seventeen. That notice is late. Today the sheet was already in the pocket, then the door opened, then the voice said don't. We noticed the open door at ten oh five. We finished reading at ten twenty-two. That interval is us. The voice is late for the opening. I cannot tell you the size. The sheet is not."</w:t>
      </w:r>
    </w:p>
    <w:p>
      <w:pPr>
        <w:spacing w:after="160" w:line="240" w:lineRule="auto"/>
      </w:pPr>
      <w:r>
        <w:rPr>
          <w:rFonts w:ascii="Georgia" w:hAnsi="Georgia" w:eastAsia="Georgia"/>
          <w:b w:val="0"/>
          <w:sz w:val="22"/>
        </w:rPr>
        <w:t>There was a silence on the line. It was not an empty silence. It was the silence of a man drawing something.</w:t>
      </w:r>
    </w:p>
    <w:p>
      <w:pPr>
        <w:spacing w:after="160" w:line="240" w:lineRule="auto"/>
      </w:pPr>
      <w:r>
        <w:rPr>
          <w:rFonts w:ascii="Georgia" w:hAnsi="Georgia" w:eastAsia="Georgia"/>
          <w:b w:val="0"/>
          <w:sz w:val="22"/>
        </w:rPr>
        <w:t>"That is a coordinate," Herbert said. "The voice is after the door. The sheet is not the late one. You have stopped enjoying the wrong order."</w:t>
      </w:r>
    </w:p>
    <w:p>
      <w:pPr>
        <w:spacing w:after="40" w:line="240" w:lineRule="auto"/>
      </w:pPr>
      <w:r>
        <w:rPr>
          <w:rFonts w:ascii="Georgia" w:hAnsi="Georgia" w:eastAsia="Georgia"/>
          <w:b w:val="0"/>
          <w:sz w:val="22"/>
        </w:rPr>
        <w:t>"We weren't enjoying it."</w:t>
      </w:r>
    </w:p>
    <w:p>
      <w:pPr>
        <w:spacing w:after="160" w:line="240" w:lineRule="auto"/>
      </w:pPr>
      <w:r>
        <w:rPr>
          <w:rFonts w:ascii="Georgia" w:hAnsi="Georgia" w:eastAsia="Georgia"/>
          <w:b w:val="0"/>
          <w:sz w:val="22"/>
        </w:rPr>
        <w:t>"Alfred was enjoying it. I could hear him enjoying it from here." A pause, in which, Derek suspected, a ruler was laid very carefully along a line. "Mr Gent, I will tell you what I have drawn, and then I will go back to my afternoon. Your office has a history. It goes up the page, one line, because your office does not go anywhere. Everything that happened in it this morning is a point on that line. The sheet is a point. The door is a point. The voice is a point. They are on one line, and one line has one order. You do not need me to give you the order. You need a pencil."</w:t>
      </w:r>
    </w:p>
    <w:p>
      <w:pPr>
        <w:spacing w:after="40" w:line="240" w:lineRule="auto"/>
      </w:pPr>
      <w:r>
        <w:rPr>
          <w:rFonts w:ascii="Georgia" w:hAnsi="Georgia" w:eastAsia="Georgia"/>
          <w:b w:val="0"/>
          <w:sz w:val="22"/>
        </w:rPr>
        <w:t>"And the train?"</w:t>
      </w:r>
    </w:p>
    <w:p>
      <w:pPr>
        <w:spacing w:after="160" w:line="240" w:lineRule="auto"/>
      </w:pPr>
      <w:r>
        <w:rPr>
          <w:rFonts w:ascii="Georgia" w:hAnsi="Georgia" w:eastAsia="Georgia"/>
          <w:b w:val="0"/>
          <w:sz w:val="22"/>
        </w:rPr>
        <w:t>"The train is a point you have not reached. It is further up the line. You may or may not put a mark there. That is your business, not geometry's."</w:t>
      </w:r>
    </w:p>
    <w:p>
      <w:pPr>
        <w:spacing w:after="40" w:line="240" w:lineRule="auto"/>
      </w:pPr>
      <w:r>
        <w:rPr>
          <w:rFonts w:ascii="Georgia" w:hAnsi="Georgia" w:eastAsia="Georgia"/>
          <w:b w:val="0"/>
          <w:sz w:val="22"/>
        </w:rPr>
        <w:t>"And the form. It wants a date of birth for the sender."</w:t>
      </w:r>
    </w:p>
    <w:p>
      <w:pPr>
        <w:spacing w:after="160" w:line="240" w:lineRule="auto"/>
      </w:pPr>
      <w:r>
        <w:rPr>
          <w:rFonts w:ascii="Georgia" w:hAnsi="Georgia" w:eastAsia="Georgia"/>
          <w:b w:val="0"/>
          <w:sz w:val="22"/>
        </w:rPr>
        <w:t>"Then the form is asking for the wrong point." Herbert said it with the satisfaction of a man correcting a student who has written a perfectly good answer to a different question. "A birthday is where a person's line begins. It tells you nothing about where on that line they did anything. Your sheet was not caused by somebody being born. It was caused, if it was caused, by somebody acting. Ask the form for the act. Acts have times. Births are only the first of them."</w:t>
      </w:r>
    </w:p>
    <w:p>
      <w:pPr>
        <w:spacing w:after="160" w:line="240" w:lineRule="auto"/>
      </w:pPr>
      <w:r>
        <w:rPr>
          <w:rFonts w:ascii="Georgia" w:hAnsi="Georgia" w:eastAsia="Georgia"/>
          <w:b w:val="0"/>
          <w:sz w:val="22"/>
        </w:rPr>
        <w:t>"Alfred is not enjoying it now," Derek said, because Weinstein was standing three feet away making a face.</w:t>
      </w:r>
    </w:p>
    <w:p>
      <w:pPr>
        <w:spacing w:after="160" w:line="240" w:lineRule="auto"/>
      </w:pPr>
      <w:r>
        <w:rPr>
          <w:rFonts w:ascii="Georgia" w:hAnsi="Georgia" w:eastAsia="Georgia"/>
          <w:b w:val="0"/>
          <w:sz w:val="22"/>
        </w:rPr>
        <w:t>"Alfred is always enjoying it. It is how I know he has not finished." A pause, in which a lifetime of marking Weinstein's homework considered its options. "If the order is already fixed in one room, you do not need me. You need to stop asking the order to be a person."</w:t>
      </w:r>
    </w:p>
    <w:p>
      <w:pPr>
        <w:spacing w:after="160" w:line="240" w:lineRule="auto"/>
      </w:pPr>
      <w:r>
        <w:rPr>
          <w:rFonts w:ascii="Georgia" w:hAnsi="Georgia" w:eastAsia="Georgia"/>
          <w:b w:val="0"/>
          <w:sz w:val="22"/>
        </w:rPr>
        <w:t>He ended the call.</w:t>
      </w:r>
    </w:p>
    <w:p>
      <w:pPr>
        <w:spacing w:after="160" w:line="240" w:lineRule="auto"/>
      </w:pPr>
      <w:r>
        <w:rPr>
          <w:rFonts w:ascii="Georgia" w:hAnsi="Georgia" w:eastAsia="Georgia"/>
          <w:b w:val="0"/>
          <w:sz w:val="22"/>
        </w:rPr>
        <w:t>Weinstein, who had heard his own name twice and the word homework once, took it with the calm of a man who had been graded in public since he was nineteen.</w:t>
      </w:r>
    </w:p>
    <w:p>
      <w:pPr>
        <w:spacing w:after="40" w:line="240" w:lineRule="auto"/>
      </w:pPr>
      <w:r>
        <w:rPr>
          <w:rFonts w:ascii="Georgia" w:hAnsi="Georgia" w:eastAsia="Georgia"/>
          <w:b w:val="0"/>
          <w:sz w:val="22"/>
        </w:rPr>
        <w:t>"He hung up."</w:t>
      </w:r>
    </w:p>
    <w:p>
      <w:pPr>
        <w:spacing w:after="160" w:line="240" w:lineRule="auto"/>
      </w:pPr>
      <w:r>
        <w:rPr>
          <w:rFonts w:ascii="Georgia" w:hAnsi="Georgia" w:eastAsia="Georgia"/>
          <w:b w:val="0"/>
          <w:sz w:val="22"/>
        </w:rPr>
        <w:t>"He does that when he is right and lazy about the rest. I learned it from him. He thinks he learned the laziness from me. The records are unclear."</w:t>
      </w:r>
    </w:p>
    <w:p>
      <w:pPr>
        <w:spacing w:after="40" w:line="240" w:lineRule="auto"/>
      </w:pPr>
      <w:r>
        <w:rPr>
          <w:rFonts w:ascii="Georgia" w:hAnsi="Georgia" w:eastAsia="Georgia"/>
          <w:b w:val="0"/>
          <w:sz w:val="22"/>
        </w:rPr>
        <w:t>"He said we need a pencil."</w:t>
      </w:r>
    </w:p>
    <w:p>
      <w:pPr>
        <w:spacing w:after="160" w:line="240" w:lineRule="auto"/>
      </w:pPr>
      <w:r>
        <w:rPr>
          <w:rFonts w:ascii="Georgia" w:hAnsi="Georgia" w:eastAsia="Georgia"/>
          <w:b w:val="0"/>
          <w:sz w:val="22"/>
        </w:rPr>
        <w:t>"He always says that. He said it to me in nineteen ninety-one about a problem that took me eleven years. He was right, the pencil was what I needed. I had to find out which way up to hold it." Weinstein sat down on the end of the bench, then remembered that he was not sitting today and stood up again. "Ring Julius. He will refuse to come. Let him. The refusing is where he keeps his best ideas."</w:t>
      </w:r>
    </w:p>
    <w:p>
      <w:pPr>
        <w:spacing w:after="160" w:line="240" w:lineRule="auto"/>
      </w:pPr>
      <w:r>
        <w:rPr>
          <w:rFonts w:ascii="Georgia" w:hAnsi="Georgia" w:eastAsia="Georgia"/>
          <w:b w:val="0"/>
          <w:sz w:val="22"/>
        </w:rPr>
        <w:t>Julius Barbarian declined the journey in his first sentence, before Derek had suggested it.</w:t>
      </w:r>
    </w:p>
    <w:p>
      <w:pPr>
        <w:spacing w:after="40" w:line="240" w:lineRule="auto"/>
      </w:pPr>
      <w:r>
        <w:rPr>
          <w:rFonts w:ascii="Georgia" w:hAnsi="Georgia" w:eastAsia="Georgia"/>
          <w:b w:val="0"/>
          <w:sz w:val="22"/>
        </w:rPr>
        <w:t>"I am not coming to London to watch you notice before and after."</w:t>
      </w:r>
    </w:p>
    <w:p>
      <w:pPr>
        <w:spacing w:after="40" w:line="240" w:lineRule="auto"/>
      </w:pPr>
      <w:r>
        <w:rPr>
          <w:rFonts w:ascii="Georgia" w:hAnsi="Georgia" w:eastAsia="Georgia"/>
          <w:b w:val="0"/>
          <w:sz w:val="22"/>
        </w:rPr>
        <w:t>"I wasn't going to ask you to come."</w:t>
      </w:r>
    </w:p>
    <w:p>
      <w:pPr>
        <w:spacing w:after="160" w:line="240" w:lineRule="auto"/>
      </w:pPr>
      <w:r>
        <w:rPr>
          <w:rFonts w:ascii="Georgia" w:hAnsi="Georgia" w:eastAsia="Georgia"/>
          <w:b w:val="0"/>
          <w:sz w:val="22"/>
        </w:rPr>
        <w:t>"Everybody is always going to ask me to come. It is the second thing people want from me, after an apology for the first thing I said." His voice was amused and entirely unhurried. Behind it Derek could hear, faintly, something ticking, and then something else ticking out of step with it, and then a third thing that might have been a clock or might have been a man tapping a spoon to prove a point. "Tell me what you have."</w:t>
      </w:r>
    </w:p>
    <w:p>
      <w:pPr>
        <w:spacing w:after="160" w:line="240" w:lineRule="auto"/>
      </w:pPr>
      <w:r>
        <w:rPr>
          <w:rFonts w:ascii="Georgia" w:hAnsi="Georgia" w:eastAsia="Georgia"/>
          <w:b w:val="0"/>
          <w:sz w:val="22"/>
        </w:rPr>
        <w:t>Derek told him. Barbarian let him get as far as the slip from lost property, and then interrupted, which Derek had been warned he enjoyed more than agreement.</w:t>
      </w:r>
    </w:p>
    <w:p>
      <w:pPr>
        <w:spacing w:after="160" w:line="240" w:lineRule="auto"/>
      </w:pPr>
      <w:r>
        <w:rPr>
          <w:rFonts w:ascii="Georgia" w:hAnsi="Georgia" w:eastAsia="Georgia"/>
          <w:b w:val="0"/>
          <w:sz w:val="22"/>
        </w:rPr>
        <w:t>"Events are not a substance, Mr Gent. You keep trying to put them in a drawer as if they were cutlery. The relation is the case. Door before voice. Sheet before door. Boarding not yet. You have the relation. It is in your hand, and you are staring past it at the board, hoping the board will be a person."</w:t>
      </w:r>
    </w:p>
    <w:p>
      <w:pPr>
        <w:spacing w:after="40" w:line="240" w:lineRule="auto"/>
      </w:pPr>
      <w:r>
        <w:rPr>
          <w:rFonts w:ascii="Georgia" w:hAnsi="Georgia" w:eastAsia="Georgia"/>
          <w:b w:val="0"/>
          <w:sz w:val="22"/>
        </w:rPr>
        <w:t>"The board showed a name."</w:t>
      </w:r>
    </w:p>
    <w:p>
      <w:pPr>
        <w:spacing w:after="160" w:line="240" w:lineRule="auto"/>
      </w:pPr>
      <w:r>
        <w:rPr>
          <w:rFonts w:ascii="Georgia" w:hAnsi="Georgia" w:eastAsia="Georgia"/>
          <w:b w:val="0"/>
          <w:sz w:val="22"/>
        </w:rPr>
        <w:t>"A name is a very small substance. Smaller than a teaspoon. You can stir an entire morning with it and it will still be a name." The ticking went on behind him. "Boarding has not happened. The door has. That is two. If you want a third event, a sender, a printer, a man in a hat behind a curtain, you are lonely, not scientific."</w:t>
      </w:r>
    </w:p>
    <w:p>
      <w:pPr>
        <w:spacing w:after="40" w:line="240" w:lineRule="auto"/>
      </w:pPr>
      <w:r>
        <w:rPr>
          <w:rFonts w:ascii="Georgia" w:hAnsi="Georgia" w:eastAsia="Georgia"/>
          <w:b w:val="0"/>
          <w:sz w:val="22"/>
        </w:rPr>
        <w:t>"That's a hard thing to tell a man whose daughter's name was on a railway."</w:t>
      </w:r>
    </w:p>
    <w:p>
      <w:pPr>
        <w:spacing w:after="160" w:line="240" w:lineRule="auto"/>
      </w:pPr>
      <w:r>
        <w:rPr>
          <w:rFonts w:ascii="Georgia" w:hAnsi="Georgia" w:eastAsia="Georgia"/>
          <w:b w:val="0"/>
          <w:sz w:val="22"/>
        </w:rPr>
        <w:t>There was a short pause, and when Barbarian spoke again, the amusement had gone out of his voice and something plainer had come in to replace it.</w:t>
      </w:r>
    </w:p>
    <w:p>
      <w:pPr>
        <w:spacing w:after="160" w:line="240" w:lineRule="auto"/>
      </w:pPr>
      <w:r>
        <w:rPr>
          <w:rFonts w:ascii="Georgia" w:hAnsi="Georgia" w:eastAsia="Georgia"/>
          <w:b w:val="0"/>
          <w:sz w:val="22"/>
        </w:rPr>
        <w:t>"It is. I am sorry. I am still right. The two things are both true, and I have found, at my age, that the second does not make the first go away. Look at the relations, Mr Gent. Look at what she has done and what she has not done. Do not look at the letters. Letters are what people use when they want you to feel something before you know something."</w:t>
      </w:r>
    </w:p>
    <w:p>
      <w:pPr>
        <w:spacing w:after="40" w:line="240" w:lineRule="auto"/>
      </w:pPr>
      <w:r>
        <w:rPr>
          <w:rFonts w:ascii="Georgia" w:hAnsi="Georgia" w:eastAsia="Georgia"/>
          <w:b w:val="0"/>
          <w:sz w:val="22"/>
        </w:rPr>
        <w:t>"I'll tell Alfred you said hello."</w:t>
      </w:r>
    </w:p>
    <w:p>
      <w:pPr>
        <w:spacing w:after="160" w:line="240" w:lineRule="auto"/>
      </w:pPr>
      <w:r>
        <w:rPr>
          <w:rFonts w:ascii="Georgia" w:hAnsi="Georgia" w:eastAsia="Georgia"/>
          <w:b w:val="0"/>
          <w:sz w:val="22"/>
        </w:rPr>
        <w:t>"Tell Alfred he is still very clever and still in a hurry. He will know which half to be offended by. I remain in Munich, where the doors stay doors."</w:t>
      </w:r>
    </w:p>
    <w:p>
      <w:pPr>
        <w:spacing w:after="160" w:line="240" w:lineRule="auto"/>
      </w:pPr>
      <w:r>
        <w:rPr>
          <w:rFonts w:ascii="Georgia" w:hAnsi="Georgia" w:eastAsia="Georgia"/>
          <w:b w:val="0"/>
          <w:sz w:val="22"/>
        </w:rPr>
        <w:t>"I heard," Weinstein called, close enough to the phone to be sure he was overheard. "Tell him the hurry has a ticket."</w:t>
      </w:r>
    </w:p>
    <w:p>
      <w:pPr>
        <w:spacing w:after="40" w:line="240" w:lineRule="auto"/>
      </w:pPr>
      <w:r>
        <w:rPr>
          <w:rFonts w:ascii="Georgia" w:hAnsi="Georgia" w:eastAsia="Georgia"/>
          <w:b w:val="0"/>
          <w:sz w:val="22"/>
        </w:rPr>
        <w:t>"I heard that," Barbarian said, and rang off, delighted.</w:t>
      </w:r>
    </w:p>
    <w:p>
      <w:pPr>
        <w:spacing w:after="160" w:line="240" w:lineRule="auto"/>
      </w:pPr>
      <w:r>
        <w:rPr>
          <w:rFonts w:ascii="Georgia" w:hAnsi="Georgia" w:eastAsia="Georgia"/>
          <w:b w:val="0"/>
          <w:sz w:val="22"/>
        </w:rPr>
        <w:t>Sherlock came in as Sherlock came in, which was not in person.</w:t>
      </w:r>
    </w:p>
    <w:p>
      <w:pPr>
        <w:spacing w:after="160" w:line="240" w:lineRule="auto"/>
      </w:pPr>
      <w:r>
        <w:rPr>
          <w:rFonts w:ascii="Georgia" w:hAnsi="Georgia" w:eastAsia="Georgia"/>
          <w:b w:val="0"/>
          <w:sz w:val="22"/>
        </w:rPr>
        <w:t>Trevor's phone woke on his knee without being touched. The screen did not show a number. Nobody had ever seen Sherlock's number, and Accounts had stopped asking; the line on the Bureau's books still read Miscellaneous Marine, and the receipts were for mackerel. A single line of text arrived in the middle of a white screen, the way a stone arrives at the bottom of a pond.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Trevor looked at it for a long moment.</w:t>
      </w:r>
    </w:p>
    <w:p>
      <w:pPr>
        <w:spacing w:after="40" w:line="240" w:lineRule="auto"/>
      </w:pPr>
      <w:r>
        <w:rPr>
          <w:rFonts w:ascii="Georgia" w:hAnsi="Georgia" w:eastAsia="Georgia"/>
          <w:b w:val="0"/>
          <w:sz w:val="22"/>
        </w:rPr>
        <w:t>"He's refusing the case."</w:t>
      </w:r>
    </w:p>
    <w:p>
      <w:pPr>
        <w:spacing w:after="40" w:line="240" w:lineRule="auto"/>
      </w:pPr>
      <w:r>
        <w:rPr>
          <w:rFonts w:ascii="Georgia" w:hAnsi="Georgia" w:eastAsia="Georgia"/>
          <w:b w:val="0"/>
          <w:sz w:val="22"/>
        </w:rPr>
        <w:t>"He can't refuse the case," Derek objected. "We haven't offered it to him."</w:t>
      </w:r>
    </w:p>
    <w:p>
      <w:pPr>
        <w:spacing w:after="160" w:line="240" w:lineRule="auto"/>
      </w:pPr>
      <w:r>
        <w:rPr>
          <w:rFonts w:ascii="Georgia" w:hAnsi="Georgia" w:eastAsia="Georgia"/>
          <w:b w:val="0"/>
          <w:sz w:val="22"/>
        </w:rPr>
        <w:t>"He's refusing it in advance. Before the offer. That's—" Trevor stopped. "That's very on-theme."</w:t>
      </w:r>
    </w:p>
    <w:p>
      <w:pPr>
        <w:spacing w:after="40" w:line="240" w:lineRule="auto"/>
      </w:pPr>
      <w:r>
        <w:rPr>
          <w:rFonts w:ascii="Georgia" w:hAnsi="Georgia" w:eastAsia="Georgia"/>
          <w:b w:val="0"/>
          <w:sz w:val="22"/>
        </w:rPr>
        <w:t>"Then he isn't closing it," Penny said. "We still have to write the times."</w:t>
      </w:r>
    </w:p>
    <w:p>
      <w:pPr>
        <w:spacing w:after="160" w:line="240" w:lineRule="auto"/>
      </w:pPr>
      <w:r>
        <w:rPr>
          <w:rFonts w:ascii="Georgia" w:hAnsi="Georgia" w:eastAsia="Georgia"/>
          <w:b w:val="0"/>
          <w:sz w:val="22"/>
        </w:rPr>
        <w:t>Nobody argued. There had been a week, not long ago, when the dolphin had seen the shape of the whole thing before the rest of them had seen its corners, and the memory of that week sat over the bench like weather. It was tempting, very tempting, to wait for him. Derek found that he did not want to. A witness who declines is a witness who has decided this one belongs to the people in the room.</w:t>
      </w:r>
    </w:p>
    <w:p>
      <w:pPr>
        <w:spacing w:after="160" w:line="240" w:lineRule="auto"/>
      </w:pPr>
      <w:r>
        <w:rPr>
          <w:rFonts w:ascii="Georgia" w:hAnsi="Georgia" w:eastAsia="Georgia"/>
          <w:b w:val="0"/>
          <w:sz w:val="22"/>
        </w:rPr>
        <w:t>Derek looked at the name on Trevor's envelope. Trevor had written it down in the outer room, in capitals like everything else, because it had been on the board and the Bureau wrote down what was on boards. SOPHIE. It sat at the bottom of the list, under the times, unstruck.</w:t>
      </w:r>
    </w:p>
    <w:p>
      <w:pPr>
        <w:spacing w:after="40" w:line="240" w:lineRule="auto"/>
      </w:pPr>
      <w:r>
        <w:rPr>
          <w:rFonts w:ascii="Georgia" w:hAnsi="Georgia" w:eastAsia="Georgia"/>
          <w:b w:val="0"/>
          <w:sz w:val="22"/>
        </w:rPr>
        <w:t>"Sophie is a person."</w:t>
      </w:r>
    </w:p>
    <w:p>
      <w:pPr>
        <w:spacing w:after="160" w:line="240" w:lineRule="auto"/>
      </w:pPr>
      <w:r>
        <w:rPr>
          <w:rFonts w:ascii="Georgia" w:hAnsi="Georgia" w:eastAsia="Georgia"/>
          <w:b w:val="0"/>
          <w:sz w:val="22"/>
        </w:rPr>
        <w:t>"Sophie is a name on a board for three seconds," Penny said. "That's not yet a finding. I'm not striking it in a station."</w:t>
      </w:r>
    </w:p>
    <w:p>
      <w:pPr>
        <w:spacing w:after="40" w:line="240" w:lineRule="auto"/>
      </w:pPr>
      <w:r>
        <w:rPr>
          <w:rFonts w:ascii="Georgia" w:hAnsi="Georgia" w:eastAsia="Georgia"/>
          <w:b w:val="0"/>
          <w:sz w:val="22"/>
        </w:rPr>
        <w:t>"I'm not asking you to strike it."</w:t>
      </w:r>
    </w:p>
    <w:p>
      <w:pPr>
        <w:spacing w:after="160" w:line="240" w:lineRule="auto"/>
      </w:pPr>
      <w:r>
        <w:rPr>
          <w:rFonts w:ascii="Georgia" w:hAnsi="Georgia" w:eastAsia="Georgia"/>
          <w:b w:val="0"/>
          <w:sz w:val="22"/>
        </w:rPr>
        <w:t>"You're asking me to do something with it. Your face is asking. Nothing is what we do with it. For now."</w:t>
      </w:r>
    </w:p>
    <w:p>
      <w:pPr>
        <w:spacing w:after="160" w:line="240" w:lineRule="auto"/>
      </w:pPr>
      <w:r>
        <w:rPr>
          <w:rFonts w:ascii="Georgia" w:hAnsi="Georgia" w:eastAsia="Georgia"/>
          <w:b w:val="0"/>
          <w:sz w:val="22"/>
        </w:rPr>
        <w:t>They did not ring Sophie again. The school had been told. The gate had been refused, twice, by the two people with the right to refuse it. The name sat on Trevor's envelope, unstruck, unexplained and unmoved, which was, Derek thought, the most honest thing on the page; it was the only line on it that did not pretend to know more than it did.</w:t>
      </w:r>
    </w:p>
    <w:p>
      <w:pPr>
        <w:spacing w:after="160" w:line="240" w:lineRule="auto"/>
      </w:pPr>
      <w:r>
        <w:rPr>
          <w:rFonts w:ascii="Georgia" w:hAnsi="Georgia" w:eastAsia="Georgia"/>
          <w:b w:val="0"/>
          <w:sz w:val="22"/>
        </w:rPr>
        <w:t>The board above them clicked over. The 16:00 to the airport moved up a place. Somewhere in Munich, a man with very good handwriting had gone back to his afternoon, and another had gone back to his clocks, and in an office in London a train that was going nowhere was costing the landlord a fortune in metaphor.</w:t>
      </w:r>
    </w:p>
    <w:p>
      <w:pPr>
        <w:spacing w:after="160" w:line="240" w:lineRule="auto"/>
      </w:pPr>
      <w:r>
        <w:rPr>
          <w:rFonts w:ascii="Georgia" w:hAnsi="Georgia" w:eastAsia="Georgia"/>
          <w:b w:val="0"/>
          <w:sz w:val="22"/>
        </w:rPr>
        <w:t>Rule: A witness who declines is not a solution. Write the times yourself.</w:t>
      </w:r>
    </w:p>
    <w:p>
      <w:pPr>
        <w:spacing w:after="160" w:line="240" w:lineRule="auto"/>
      </w:pPr>
      <w:hyperlink w:anchor="lesson_4">
        <w:r>
          <w:rPr>
            <w:rFonts w:ascii="Georgia" w:hAnsi="Georgia"/>
            <w:sz w:val="22"/>
            <w:color w:val="0563C1"/>
            <w:u w:val="single"/>
          </w:rPr>
          <w:t xml:space="preserve">-&gt; Lesson for this chapter: 4</w:t>
        </w:r>
      </w:hyperlink>
    </w:p>
    <w:p>
      <w:bookmarkStart w:id="7" w:name="chapter_7"/>
      <w:pPr>
        <w:spacing w:before="320" w:after="200"/>
        <w:jc w:val="center"/>
      </w:pPr>
      <w:r>
        <w:rPr>
          <w:rFonts w:ascii="Amazon Ember" w:hAnsi="Amazon Ember" w:eastAsia="Amazon Ember"/>
          <w:b/>
          <w:color w:val="0C447C"/>
          <w:sz w:val="36"/>
        </w:rPr>
        <w:t>Chapter 7</w:t>
      </w:r>
      <w:bookmarkEnd w:id="7"/>
    </w:p>
    <w:p>
      <w:pPr>
        <w:spacing w:before="320" w:after="200"/>
        <w:jc w:val="center"/>
      </w:pPr>
      <w:r>
        <w:rPr>
          <w:rFonts w:ascii="Amazon Ember" w:hAnsi="Amazon Ember" w:eastAsia="Amazon Ember"/>
          <w:b/>
          <w:color w:val="0C447C"/>
          <w:sz w:val="36"/>
        </w:rPr>
        <w:t>A Letter From Afterwards</w:t>
      </w:r>
    </w:p>
    <w:p>
      <w:pPr>
        <w:spacing w:after="160" w:line="240" w:lineRule="auto"/>
      </w:pPr>
      <w:r>
        <w:rPr>
          <w:rFonts w:ascii="Georgia" w:hAnsi="Georgia" w:eastAsia="Georgia"/>
          <w:b w:val="0"/>
          <w:sz w:val="22"/>
        </w:rPr>
        <w:t>At five past two Penny bought a tea from the stand under the clock, put a lid on it, and handed it to Trevor.</w:t>
      </w:r>
    </w:p>
    <w:p>
      <w:pPr>
        <w:spacing w:after="40" w:line="240" w:lineRule="auto"/>
      </w:pPr>
      <w:r>
        <w:rPr>
          <w:rFonts w:ascii="Georgia" w:hAnsi="Georgia" w:eastAsia="Georgia"/>
          <w:b w:val="0"/>
          <w:sz w:val="22"/>
        </w:rPr>
        <w:t>"Your sister's been on that pavement for half an hour."</w:t>
      </w:r>
    </w:p>
    <w:p>
      <w:pPr>
        <w:spacing w:after="40" w:line="240" w:lineRule="auto"/>
      </w:pPr>
      <w:r>
        <w:rPr>
          <w:rFonts w:ascii="Georgia" w:hAnsi="Georgia" w:eastAsia="Georgia"/>
          <w:b w:val="0"/>
          <w:sz w:val="22"/>
        </w:rPr>
        <w:t>"She said she'd stand where London is."</w:t>
      </w:r>
    </w:p>
    <w:p>
      <w:pPr>
        <w:spacing w:after="40" w:line="240" w:lineRule="auto"/>
      </w:pPr>
      <w:r>
        <w:rPr>
          <w:rFonts w:ascii="Georgia" w:hAnsi="Georgia" w:eastAsia="Georgia"/>
          <w:b w:val="0"/>
          <w:sz w:val="22"/>
        </w:rPr>
        <w:t>"She's standing in it. It's started to rain. Take her this."</w:t>
      </w:r>
    </w:p>
    <w:p>
      <w:pPr>
        <w:spacing w:after="40" w:line="240" w:lineRule="auto"/>
      </w:pPr>
      <w:r>
        <w:rPr>
          <w:rFonts w:ascii="Georgia" w:hAnsi="Georgia" w:eastAsia="Georgia"/>
          <w:b w:val="0"/>
          <w:sz w:val="22"/>
        </w:rPr>
        <w:t>"Why me?"</w:t>
      </w:r>
    </w:p>
    <w:p>
      <w:pPr>
        <w:spacing w:after="160" w:line="240" w:lineRule="auto"/>
      </w:pPr>
      <w:r>
        <w:rPr>
          <w:rFonts w:ascii="Georgia" w:hAnsi="Georgia" w:eastAsia="Georgia"/>
          <w:b w:val="0"/>
          <w:sz w:val="22"/>
        </w:rPr>
        <w:t>"Because if Derek takes it, it's a gesture, and if I take it, it's a negotiation, and if you take it, it's a tea." She turned him round by the shoulder towards the street doors. "Go on. And don't tell her what the slip says. She didn't ask."</w:t>
      </w:r>
    </w:p>
    <w:p>
      <w:pPr>
        <w:spacing w:after="160" w:line="240" w:lineRule="auto"/>
      </w:pPr>
      <w:r>
        <w:rPr>
          <w:rFonts w:ascii="Georgia" w:hAnsi="Georgia" w:eastAsia="Georgia"/>
          <w:b w:val="0"/>
          <w:sz w:val="22"/>
        </w:rPr>
        <w:t>Trevor went. He carried the tea in both hands, the way he carried most things that might spill, and he came out through the doors onto Praed Street, where the rain had decided on the fine, persistent kind that does not fall so much as attend.</w:t>
      </w:r>
    </w:p>
    <w:p>
      <w:pPr>
        <w:spacing w:after="160" w:line="240" w:lineRule="auto"/>
      </w:pPr>
      <w:r>
        <w:rPr>
          <w:rFonts w:ascii="Georgia" w:hAnsi="Georgia" w:eastAsia="Georgia"/>
          <w:b w:val="0"/>
          <w:sz w:val="22"/>
        </w:rPr>
        <w:t>Tabitha was by the bollard. She had her collar up and her hands in her pockets and the look of someone who had been standing in one place long enough to have opinions about it. She saw him and did not move.</w:t>
      </w:r>
    </w:p>
    <w:p>
      <w:pPr>
        <w:spacing w:after="40" w:line="240" w:lineRule="auto"/>
      </w:pPr>
      <w:r>
        <w:rPr>
          <w:rFonts w:ascii="Georgia" w:hAnsi="Georgia" w:eastAsia="Georgia"/>
          <w:b w:val="0"/>
          <w:sz w:val="22"/>
        </w:rPr>
        <w:t>"Penny sent you."</w:t>
      </w:r>
    </w:p>
    <w:p>
      <w:pPr>
        <w:spacing w:after="40" w:line="240" w:lineRule="auto"/>
      </w:pPr>
      <w:r>
        <w:rPr>
          <w:rFonts w:ascii="Georgia" w:hAnsi="Georgia" w:eastAsia="Georgia"/>
          <w:b w:val="0"/>
          <w:sz w:val="22"/>
        </w:rPr>
        <w:t>"Penny sent tea." He held it out. "I'm just how it got here."</w:t>
      </w:r>
    </w:p>
    <w:p>
      <w:pPr>
        <w:spacing w:after="160" w:line="240" w:lineRule="auto"/>
      </w:pPr>
      <w:r>
        <w:rPr>
          <w:rFonts w:ascii="Georgia" w:hAnsi="Georgia" w:eastAsia="Georgia"/>
          <w:b w:val="0"/>
          <w:sz w:val="22"/>
        </w:rPr>
        <w:t>She took it. She took the lid off and looked at it and put the lid back on, which was what she did with tea she did not trust, and then drank some anyway.</w:t>
      </w:r>
    </w:p>
    <w:p>
      <w:pPr>
        <w:spacing w:after="40" w:line="240" w:lineRule="auto"/>
      </w:pPr>
      <w:r>
        <w:rPr>
          <w:rFonts w:ascii="Georgia" w:hAnsi="Georgia" w:eastAsia="Georgia"/>
          <w:b w:val="0"/>
          <w:sz w:val="22"/>
        </w:rPr>
        <w:t>"No sugar."</w:t>
      </w:r>
    </w:p>
    <w:p>
      <w:pPr>
        <w:spacing w:after="40" w:line="240" w:lineRule="auto"/>
      </w:pPr>
      <w:r>
        <w:rPr>
          <w:rFonts w:ascii="Georgia" w:hAnsi="Georgia" w:eastAsia="Georgia"/>
          <w:b w:val="0"/>
          <w:sz w:val="22"/>
        </w:rPr>
        <w:t>"Penny didn't ask."</w:t>
      </w:r>
    </w:p>
    <w:p>
      <w:pPr>
        <w:spacing w:after="40" w:line="240" w:lineRule="auto"/>
      </w:pPr>
      <w:r>
        <w:rPr>
          <w:rFonts w:ascii="Georgia" w:hAnsi="Georgia" w:eastAsia="Georgia"/>
          <w:b w:val="0"/>
          <w:sz w:val="22"/>
        </w:rPr>
        <w:t>"Penny knew." Tabitha drank again. "Is he all right?"</w:t>
      </w:r>
    </w:p>
    <w:p>
      <w:pPr>
        <w:spacing w:after="40" w:line="240" w:lineRule="auto"/>
      </w:pPr>
      <w:r>
        <w:rPr>
          <w:rFonts w:ascii="Georgia" w:hAnsi="Georgia" w:eastAsia="Georgia"/>
          <w:b w:val="0"/>
          <w:sz w:val="22"/>
        </w:rPr>
        <w:t>"He's watching the board."</w:t>
      </w:r>
    </w:p>
    <w:p>
      <w:pPr>
        <w:spacing w:after="40" w:line="240" w:lineRule="auto"/>
      </w:pPr>
      <w:r>
        <w:rPr>
          <w:rFonts w:ascii="Georgia" w:hAnsi="Georgia" w:eastAsia="Georgia"/>
          <w:b w:val="0"/>
          <w:sz w:val="22"/>
        </w:rPr>
        <w:t>"That isn't what I asked."</w:t>
      </w:r>
    </w:p>
    <w:p>
      <w:pPr>
        <w:spacing w:after="160" w:line="240" w:lineRule="auto"/>
      </w:pPr>
      <w:r>
        <w:rPr>
          <w:rFonts w:ascii="Georgia" w:hAnsi="Georgia" w:eastAsia="Georgia"/>
          <w:b w:val="0"/>
          <w:sz w:val="22"/>
        </w:rPr>
        <w:t>"It's what he's doing. I don't know what he is. I'm not very good at what people are, you know that. I'm good at what they're doing." Trevor stood beside her at the bollard, too tall for the shelter of the doorway behind them and too polite to take it, and the rain began, very gently, to flatten his hair into something closer to a decision. "He's watching it as if it might put her name up again."</w:t>
      </w:r>
    </w:p>
    <w:p>
      <w:pPr>
        <w:spacing w:after="40" w:line="240" w:lineRule="auto"/>
      </w:pPr>
      <w:r>
        <w:rPr>
          <w:rFonts w:ascii="Georgia" w:hAnsi="Georgia" w:eastAsia="Georgia"/>
          <w:b w:val="0"/>
          <w:sz w:val="22"/>
        </w:rPr>
        <w:t>"Has it?"</w:t>
      </w:r>
    </w:p>
    <w:p>
      <w:pPr>
        <w:spacing w:after="40" w:line="240" w:lineRule="auto"/>
      </w:pPr>
      <w:r>
        <w:rPr>
          <w:rFonts w:ascii="Georgia" w:hAnsi="Georgia" w:eastAsia="Georgia"/>
          <w:b w:val="0"/>
          <w:sz w:val="22"/>
        </w:rPr>
        <w:t>"It's a station board. It's only allowed to say places."</w:t>
      </w:r>
    </w:p>
    <w:p>
      <w:pPr>
        <w:spacing w:after="160" w:line="240" w:lineRule="auto"/>
      </w:pPr>
      <w:r>
        <w:rPr>
          <w:rFonts w:ascii="Georgia" w:hAnsi="Georgia" w:eastAsia="Georgia"/>
          <w:b w:val="0"/>
          <w:sz w:val="22"/>
        </w:rPr>
        <w:t>Tabitha considered the traffic. A bus came and went. A man with a suitcase walked past them twice, in opposite directions, with the air of someone who had been given directions by a pigeon.</w:t>
      </w:r>
    </w:p>
    <w:p>
      <w:pPr>
        <w:spacing w:after="40" w:line="240" w:lineRule="auto"/>
      </w:pPr>
      <w:r>
        <w:rPr>
          <w:rFonts w:ascii="Georgia" w:hAnsi="Georgia" w:eastAsia="Georgia"/>
          <w:b w:val="0"/>
          <w:sz w:val="22"/>
        </w:rPr>
        <w:t>"You texted me."</w:t>
      </w:r>
    </w:p>
    <w:p>
      <w:pPr>
        <w:spacing w:after="40" w:line="240" w:lineRule="auto"/>
      </w:pPr>
      <w:r>
        <w:rPr>
          <w:rFonts w:ascii="Georgia" w:hAnsi="Georgia" w:eastAsia="Georgia"/>
          <w:b w:val="0"/>
          <w:sz w:val="22"/>
        </w:rPr>
        <w:t>"I texted you the board."</w:t>
      </w:r>
    </w:p>
    <w:p>
      <w:pPr>
        <w:spacing w:after="160" w:line="240" w:lineRule="auto"/>
      </w:pPr>
      <w:r>
        <w:rPr>
          <w:rFonts w:ascii="Georgia" w:hAnsi="Georgia" w:eastAsia="Georgia"/>
          <w:b w:val="0"/>
          <w:sz w:val="22"/>
        </w:rPr>
        <w:t>"You texted me at twenty past ten on a Monday a word in capitals that you knew I'd read as come here."</w:t>
      </w:r>
    </w:p>
    <w:p>
      <w:pPr>
        <w:spacing w:after="160" w:line="240" w:lineRule="auto"/>
      </w:pPr>
      <w:r>
        <w:rPr>
          <w:rFonts w:ascii="Georgia" w:hAnsi="Georgia" w:eastAsia="Georgia"/>
          <w:b w:val="0"/>
          <w:sz w:val="22"/>
        </w:rPr>
        <w:t>Trevor did not answer.</w:t>
      </w:r>
    </w:p>
    <w:p>
      <w:pPr>
        <w:spacing w:after="160" w:line="240" w:lineRule="auto"/>
      </w:pPr>
      <w:r>
        <w:rPr>
          <w:rFonts w:ascii="Georgia" w:hAnsi="Georgia" w:eastAsia="Georgia"/>
          <w:b w:val="0"/>
          <w:sz w:val="22"/>
        </w:rPr>
        <w:t>"You don't text me words. You text me facts. You text me when the boiler's making the noise. You texted me YESTERDAY because you were frightened and you wanted me in the building and you didn't have a procedure for saying so."</w:t>
      </w:r>
    </w:p>
    <w:p>
      <w:pPr>
        <w:spacing w:after="40" w:line="240" w:lineRule="auto"/>
      </w:pPr>
      <w:r>
        <w:rPr>
          <w:rFonts w:ascii="Georgia" w:hAnsi="Georgia" w:eastAsia="Georgia"/>
          <w:b w:val="0"/>
          <w:sz w:val="22"/>
        </w:rPr>
        <w:t>"I don't have a procedure for saying so."</w:t>
      </w:r>
    </w:p>
    <w:p>
      <w:pPr>
        <w:spacing w:after="160" w:line="240" w:lineRule="auto"/>
      </w:pPr>
      <w:r>
        <w:rPr>
          <w:rFonts w:ascii="Georgia" w:hAnsi="Georgia" w:eastAsia="Georgia"/>
          <w:b w:val="0"/>
          <w:sz w:val="22"/>
        </w:rPr>
        <w:t>"I know. That's why I came." She drank some more tea. "I'd have come anyway. I'd been waiting for an excuse since about Thursday. But it was nice to be sent one."</w:t>
      </w:r>
    </w:p>
    <w:p>
      <w:pPr>
        <w:spacing w:after="160" w:line="240" w:lineRule="auto"/>
      </w:pPr>
      <w:r>
        <w:rPr>
          <w:rFonts w:ascii="Georgia" w:hAnsi="Georgia" w:eastAsia="Georgia"/>
          <w:b w:val="0"/>
          <w:sz w:val="22"/>
        </w:rPr>
        <w:t>Trevor looked at his shoes, which were getting wet in a manner he would later describe as unavoidable.</w:t>
      </w:r>
    </w:p>
    <w:p>
      <w:pPr>
        <w:spacing w:after="40" w:line="240" w:lineRule="auto"/>
      </w:pPr>
      <w:r>
        <w:rPr>
          <w:rFonts w:ascii="Georgia" w:hAnsi="Georgia" w:eastAsia="Georgia"/>
          <w:b w:val="0"/>
          <w:sz w:val="22"/>
        </w:rPr>
        <w:t>"Can I ask you something?"</w:t>
      </w:r>
    </w:p>
    <w:p>
      <w:pPr>
        <w:spacing w:after="40" w:line="240" w:lineRule="auto"/>
      </w:pPr>
      <w:r>
        <w:rPr>
          <w:rFonts w:ascii="Georgia" w:hAnsi="Georgia" w:eastAsia="Georgia"/>
          <w:b w:val="0"/>
          <w:sz w:val="22"/>
        </w:rPr>
        <w:t>"You're going to."</w:t>
      </w:r>
    </w:p>
    <w:p>
      <w:pPr>
        <w:spacing w:after="40" w:line="240" w:lineRule="auto"/>
      </w:pPr>
      <w:r>
        <w:rPr>
          <w:rFonts w:ascii="Georgia" w:hAnsi="Georgia" w:eastAsia="Georgia"/>
          <w:b w:val="0"/>
          <w:sz w:val="22"/>
        </w:rPr>
        <w:t>"Do you remember Nan's letter?"</w:t>
      </w:r>
    </w:p>
    <w:p>
      <w:pPr>
        <w:spacing w:after="160" w:line="240" w:lineRule="auto"/>
      </w:pPr>
      <w:r>
        <w:rPr>
          <w:rFonts w:ascii="Georgia" w:hAnsi="Georgia" w:eastAsia="Georgia"/>
          <w:b w:val="0"/>
          <w:sz w:val="22"/>
        </w:rPr>
        <w:t>Tabitha turned her head and looked at him properly, for the first time since he had come out. Then she looked back at the road.</w:t>
      </w:r>
    </w:p>
    <w:p>
      <w:pPr>
        <w:spacing w:after="40" w:line="240" w:lineRule="auto"/>
      </w:pPr>
      <w:r>
        <w:rPr>
          <w:rFonts w:ascii="Georgia" w:hAnsi="Georgia" w:eastAsia="Georgia"/>
          <w:b w:val="0"/>
          <w:sz w:val="22"/>
        </w:rPr>
        <w:t>"Of course I remember Nan's letter."</w:t>
      </w:r>
    </w:p>
    <w:p>
      <w:pPr>
        <w:spacing w:after="160" w:line="240" w:lineRule="auto"/>
      </w:pPr>
      <w:r>
        <w:rPr>
          <w:rFonts w:ascii="Georgia" w:hAnsi="Georgia" w:eastAsia="Georgia"/>
          <w:b w:val="0"/>
          <w:sz w:val="22"/>
        </w:rPr>
        <w:t>Their grandmother had written it on a Tuesday, at the kitchen table in the flat in Acton, in the green ink she used for letters she meant and the blue ink she used for everything else. She had posted it on the Wednesday, on her way to the doctor's. She had died on the Thursday, in the waiting room, between one appointment and the next, which their mother said was exactly like her, never late for anything and never once early. The letter had arrived on the Friday. It was addressed to both of them.</w:t>
      </w:r>
    </w:p>
    <w:p>
      <w:pPr>
        <w:spacing w:after="160" w:line="240" w:lineRule="auto"/>
      </w:pPr>
      <w:r>
        <w:rPr>
          <w:rFonts w:ascii="Georgia" w:hAnsi="Georgia" w:eastAsia="Georgia"/>
          <w:b w:val="0"/>
          <w:sz w:val="22"/>
        </w:rPr>
        <w:t>It had said, among other things, in green: Do not under any circumstances let your brother buy that car.</w:t>
      </w:r>
    </w:p>
    <w:p>
      <w:pPr>
        <w:spacing w:after="160" w:line="240" w:lineRule="auto"/>
      </w:pPr>
      <w:r>
        <w:rPr>
          <w:rFonts w:ascii="Georgia" w:hAnsi="Georgia" w:eastAsia="Georgia"/>
          <w:b w:val="0"/>
          <w:sz w:val="22"/>
        </w:rPr>
        <w:t>Trevor had bought the car on the Wednesday.</w:t>
      </w:r>
    </w:p>
    <w:p>
      <w:pPr>
        <w:spacing w:after="40" w:line="240" w:lineRule="auto"/>
      </w:pPr>
      <w:r>
        <w:rPr>
          <w:rFonts w:ascii="Georgia" w:hAnsi="Georgia" w:eastAsia="Georgia"/>
          <w:b w:val="0"/>
          <w:sz w:val="22"/>
        </w:rPr>
        <w:t>"I've still got it."</w:t>
      </w:r>
    </w:p>
    <w:p>
      <w:pPr>
        <w:spacing w:after="40" w:line="240" w:lineRule="auto"/>
      </w:pPr>
      <w:r>
        <w:rPr>
          <w:rFonts w:ascii="Georgia" w:hAnsi="Georgia" w:eastAsia="Georgia"/>
          <w:b w:val="0"/>
          <w:sz w:val="22"/>
        </w:rPr>
        <w:t>"The car or the letter?"</w:t>
      </w:r>
    </w:p>
    <w:p>
      <w:pPr>
        <w:spacing w:after="160" w:line="240" w:lineRule="auto"/>
      </w:pPr>
      <w:r>
        <w:rPr>
          <w:rFonts w:ascii="Georgia" w:hAnsi="Georgia" w:eastAsia="Georgia"/>
          <w:b w:val="0"/>
          <w:sz w:val="22"/>
        </w:rPr>
        <w:t>"Both. The letter's in the glovebox. In the car." He paused. "That's not a joke. It's where I keep it."</w:t>
      </w:r>
    </w:p>
    <w:p>
      <w:pPr>
        <w:spacing w:after="160" w:line="240" w:lineRule="auto"/>
      </w:pPr>
      <w:r>
        <w:rPr>
          <w:rFonts w:ascii="Georgia" w:hAnsi="Georgia" w:eastAsia="Georgia"/>
          <w:b w:val="0"/>
          <w:sz w:val="22"/>
        </w:rPr>
        <w:t>"I know where you keep it. I've seen you check it at traffic lights." Tabitha's voice was as flat as ever, the voice for coffee orders and correct physics, but she had put the tea down on top of the bollard, which meant she wanted her hands. "Why are you asking about Nan's letter?"</w:t>
      </w:r>
    </w:p>
    <w:p>
      <w:pPr>
        <w:spacing w:after="40" w:line="240" w:lineRule="auto"/>
      </w:pPr>
      <w:r>
        <w:rPr>
          <w:rFonts w:ascii="Georgia" w:hAnsi="Georgia" w:eastAsia="Georgia"/>
          <w:b w:val="0"/>
          <w:sz w:val="22"/>
        </w:rPr>
        <w:t>"Because it was late."</w:t>
      </w:r>
    </w:p>
    <w:p>
      <w:pPr>
        <w:spacing w:after="40" w:line="240" w:lineRule="auto"/>
      </w:pPr>
      <w:r>
        <w:rPr>
          <w:rFonts w:ascii="Georgia" w:hAnsi="Georgia" w:eastAsia="Georgia"/>
          <w:b w:val="0"/>
          <w:sz w:val="22"/>
        </w:rPr>
        <w:t>"It was a day late. She'd have hated that."</w:t>
      </w:r>
    </w:p>
    <w:p>
      <w:pPr>
        <w:spacing w:after="160" w:line="240" w:lineRule="auto"/>
      </w:pPr>
      <w:r>
        <w:rPr>
          <w:rFonts w:ascii="Georgia" w:hAnsi="Georgia" w:eastAsia="Georgia"/>
          <w:b w:val="0"/>
          <w:sz w:val="22"/>
        </w:rPr>
        <w:t>"No, but it was late in the way the slip's late. It came after the act. It said don't buy the car, and I'd already bought the car." He was talking faster now, the way he did when a problem was turning from a wall into a door. "And when it arrived I thought, that's useless. I thought, she'd gone to all that trouble and it was useless, because you can't send advice backwards. And then I didn't sell the car."</w:t>
      </w:r>
    </w:p>
    <w:p>
      <w:pPr>
        <w:spacing w:after="40" w:line="240" w:lineRule="auto"/>
      </w:pPr>
      <w:r>
        <w:rPr>
          <w:rFonts w:ascii="Georgia" w:hAnsi="Georgia" w:eastAsia="Georgia"/>
          <w:b w:val="0"/>
          <w:sz w:val="22"/>
        </w:rPr>
        <w:t>"I'd noticed."</w:t>
      </w:r>
    </w:p>
    <w:p>
      <w:pPr>
        <w:spacing w:after="160" w:line="240" w:lineRule="auto"/>
      </w:pPr>
      <w:r>
        <w:rPr>
          <w:rFonts w:ascii="Georgia" w:hAnsi="Georgia" w:eastAsia="Georgia"/>
          <w:b w:val="0"/>
          <w:sz w:val="22"/>
        </w:rPr>
        <w:t>"I didn't sell the car because she was right about it. It's a terrible car. It's the colour of a bruise. It makes a noise on corners like a man being asked about his tax. She was completely right, and the letter was too late to stop me, and I kept the car anyway, because—" he stopped. "Because it meant I'd been warned. Even if I'd been warned afterwards. It meant someone had been thinking about me, on the Tuesday, before."</w:t>
      </w:r>
    </w:p>
    <w:p>
      <w:pPr>
        <w:spacing w:after="160" w:line="240" w:lineRule="auto"/>
      </w:pPr>
      <w:r>
        <w:rPr>
          <w:rFonts w:ascii="Georgia" w:hAnsi="Georgia" w:eastAsia="Georgia"/>
          <w:b w:val="0"/>
          <w:sz w:val="22"/>
        </w:rPr>
        <w:t>Tabitha said nothing for a while. The rain went on attending.</w:t>
      </w:r>
    </w:p>
    <w:p>
      <w:pPr>
        <w:spacing w:after="160" w:line="240" w:lineRule="auto"/>
      </w:pPr>
      <w:r>
        <w:rPr>
          <w:rFonts w:ascii="Georgia" w:hAnsi="Georgia" w:eastAsia="Georgia"/>
          <w:b w:val="0"/>
          <w:sz w:val="22"/>
        </w:rPr>
        <w:t>"That's the case. Isn't it. That's what the form's been trying to tell us all day. The form wanted a date of birth. It wanted the sender to be alive when we got the paper. But Nan wasn't alive when we got her letter. She'd died the day before. And it was still her letter. It didn't stop being from her because she wasn't there any more when it arrived."</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"Because what made it hers wasn't her being alive on the Friday. It was her writing it on the Tuesday. The act was on the Tuesday. The Tuesday was in the past of the Friday. That's all a letter needs. Not a birthday. Not a pulse when you open it. An act of writing, before."</w:t>
      </w:r>
    </w:p>
    <w:p>
      <w:pPr>
        <w:spacing w:after="40" w:line="240" w:lineRule="auto"/>
      </w:pPr>
      <w:r>
        <w:rPr>
          <w:rFonts w:ascii="Georgia" w:hAnsi="Georgia" w:eastAsia="Georgia"/>
          <w:b w:val="0"/>
          <w:sz w:val="22"/>
        </w:rPr>
        <w:t>"So the sheet—"</w:t>
      </w:r>
    </w:p>
    <w:p>
      <w:pPr>
        <w:spacing w:after="160" w:line="240" w:lineRule="auto"/>
      </w:pPr>
      <w:r>
        <w:rPr>
          <w:rFonts w:ascii="Georgia" w:hAnsi="Georgia" w:eastAsia="Georgia"/>
          <w:b w:val="0"/>
          <w:sz w:val="22"/>
        </w:rPr>
        <w:t>"The sheet doesn't need a sender who's been born. It needs somebody who did something, before five past ten this morning, that put it in the room. That's all. That's the field. Not when were you born. When did you write it." He took his glasses off. The rain got on them immediately, and he looked at them in his hand as if they had betrayed him, and put them in his pocket. "We don't know who. We might never know who. But we've been asking the wrong question since lunch."</w:t>
      </w:r>
    </w:p>
    <w:p>
      <w:pPr>
        <w:spacing w:after="40" w:line="240" w:lineRule="auto"/>
      </w:pPr>
      <w:r>
        <w:rPr>
          <w:rFonts w:ascii="Georgia" w:hAnsi="Georgia" w:eastAsia="Georgia"/>
          <w:b w:val="0"/>
          <w:sz w:val="22"/>
        </w:rPr>
        <w:t>"Then go back in and tell them the right one."</w:t>
      </w:r>
    </w:p>
    <w:p>
      <w:pPr>
        <w:spacing w:after="40" w:line="240" w:lineRule="auto"/>
      </w:pPr>
      <w:r>
        <w:rPr>
          <w:rFonts w:ascii="Georgia" w:hAnsi="Georgia" w:eastAsia="Georgia"/>
          <w:b w:val="0"/>
          <w:sz w:val="22"/>
        </w:rPr>
        <w:t>"I will."</w:t>
      </w:r>
    </w:p>
    <w:p>
      <w:pPr>
        <w:spacing w:after="40" w:line="240" w:lineRule="auto"/>
      </w:pPr>
      <w:r>
        <w:rPr>
          <w:rFonts w:ascii="Georgia" w:hAnsi="Georgia" w:eastAsia="Georgia"/>
          <w:b w:val="0"/>
          <w:sz w:val="22"/>
        </w:rPr>
        <w:t>"Now."</w:t>
      </w:r>
    </w:p>
    <w:p>
      <w:pPr>
        <w:spacing w:after="160" w:line="240" w:lineRule="auto"/>
      </w:pPr>
      <w:r>
        <w:rPr>
          <w:rFonts w:ascii="Georgia" w:hAnsi="Georgia" w:eastAsia="Georgia"/>
          <w:b w:val="0"/>
          <w:sz w:val="22"/>
        </w:rPr>
        <w:t>"In a minute." He did not move. He stood there in the rain, a very tall man with wet hair and no glasses, looking at the road. "There was another bit. In green. At the end."</w:t>
      </w:r>
    </w:p>
    <w:p>
      <w:pPr>
        <w:spacing w:after="40" w:line="240" w:lineRule="auto"/>
      </w:pPr>
      <w:r>
        <w:rPr>
          <w:rFonts w:ascii="Georgia" w:hAnsi="Georgia" w:eastAsia="Georgia"/>
          <w:b w:val="0"/>
          <w:sz w:val="22"/>
        </w:rPr>
        <w:t>"I know there was."</w:t>
      </w:r>
    </w:p>
    <w:p>
      <w:pPr>
        <w:spacing w:after="40" w:line="240" w:lineRule="auto"/>
      </w:pPr>
      <w:r>
        <w:rPr>
          <w:rFonts w:ascii="Georgia" w:hAnsi="Georgia" w:eastAsia="Georgia"/>
          <w:b w:val="0"/>
          <w:sz w:val="22"/>
        </w:rPr>
        <w:t>"You never said what it meant."</w:t>
      </w:r>
    </w:p>
    <w:p>
      <w:pPr>
        <w:spacing w:after="40" w:line="240" w:lineRule="auto"/>
      </w:pPr>
      <w:r>
        <w:rPr>
          <w:rFonts w:ascii="Georgia" w:hAnsi="Georgia" w:eastAsia="Georgia"/>
          <w:b w:val="0"/>
          <w:sz w:val="22"/>
        </w:rPr>
        <w:t>"It was addressed to me."</w:t>
      </w:r>
    </w:p>
    <w:p>
      <w:pPr>
        <w:spacing w:after="160" w:line="240" w:lineRule="auto"/>
      </w:pPr>
      <w:r>
        <w:rPr>
          <w:rFonts w:ascii="Georgia" w:hAnsi="Georgia" w:eastAsia="Georgia"/>
          <w:b w:val="0"/>
          <w:sz w:val="22"/>
        </w:rPr>
        <w:t>"It was addressed to both of us. The envelope was. That bit was to you." He did not look at her. "And tell Tabitha she's allowed to want things out loud. She'll pretend she doesn't. Make her say it."</w:t>
      </w:r>
    </w:p>
    <w:p>
      <w:pPr>
        <w:spacing w:after="160" w:line="240" w:lineRule="auto"/>
      </w:pPr>
      <w:r>
        <w:rPr>
          <w:rFonts w:ascii="Georgia" w:hAnsi="Georgia" w:eastAsia="Georgia"/>
          <w:b w:val="0"/>
          <w:sz w:val="22"/>
        </w:rPr>
        <w:t>Tabitha picked the tea back up off the bollard. She held it, not drinking it.</w:t>
      </w:r>
    </w:p>
    <w:p>
      <w:pPr>
        <w:spacing w:after="40" w:line="240" w:lineRule="auto"/>
      </w:pPr>
      <w:r>
        <w:rPr>
          <w:rFonts w:ascii="Georgia" w:hAnsi="Georgia" w:eastAsia="Georgia"/>
          <w:b w:val="0"/>
          <w:sz w:val="22"/>
        </w:rPr>
        <w:t>"She was always very bossy."</w:t>
      </w:r>
    </w:p>
    <w:p>
      <w:pPr>
        <w:spacing w:after="40" w:line="240" w:lineRule="auto"/>
      </w:pPr>
      <w:r>
        <w:rPr>
          <w:rFonts w:ascii="Georgia" w:hAnsi="Georgia" w:eastAsia="Georgia"/>
          <w:b w:val="0"/>
          <w:sz w:val="22"/>
        </w:rPr>
        <w:t>"She was always right."</w:t>
      </w:r>
    </w:p>
    <w:p>
      <w:pPr>
        <w:spacing w:after="160" w:line="240" w:lineRule="auto"/>
      </w:pPr>
      <w:r>
        <w:rPr>
          <w:rFonts w:ascii="Georgia" w:hAnsi="Georgia" w:eastAsia="Georgia"/>
          <w:b w:val="0"/>
          <w:sz w:val="22"/>
        </w:rPr>
        <w:t>"She was usually right. She was wrong about the Labour Party." Tabitha drank the tea, finally, all of it, and looked at the empty cup as though it had told her something. "He said it. Today. On this pavement. About the door. That he wanted me in the room."</w:t>
      </w:r>
    </w:p>
    <w:p>
      <w:pPr>
        <w:spacing w:after="40" w:line="240" w:lineRule="auto"/>
      </w:pPr>
      <w:r>
        <w:rPr>
          <w:rFonts w:ascii="Georgia" w:hAnsi="Georgia" w:eastAsia="Georgia"/>
          <w:b w:val="0"/>
          <w:sz w:val="22"/>
        </w:rPr>
        <w:t>"I know. I was inside. I could see you through the glass."</w:t>
      </w:r>
    </w:p>
    <w:p>
      <w:pPr>
        <w:spacing w:after="40" w:line="240" w:lineRule="auto"/>
      </w:pPr>
      <w:r>
        <w:rPr>
          <w:rFonts w:ascii="Georgia" w:hAnsi="Georgia" w:eastAsia="Georgia"/>
          <w:b w:val="0"/>
          <w:sz w:val="22"/>
        </w:rPr>
        <w:t>"You weren't supposed to be watching."</w:t>
      </w:r>
    </w:p>
    <w:p>
      <w:pPr>
        <w:spacing w:after="160" w:line="240" w:lineRule="auto"/>
      </w:pPr>
      <w:r>
        <w:rPr>
          <w:rFonts w:ascii="Georgia" w:hAnsi="Georgia" w:eastAsia="Georgia"/>
          <w:b w:val="0"/>
          <w:sz w:val="22"/>
        </w:rPr>
        <w:t>"I wasn't watching. I was facing the departure board. The departure board's made of glass, and it reflects." He finally looked at her, without his glasses, which meant that what he saw was mostly a shape and the colour of her coat. "I'm glad it's him."</w:t>
      </w:r>
    </w:p>
    <w:p>
      <w:pPr>
        <w:spacing w:after="160" w:line="240" w:lineRule="auto"/>
      </w:pPr>
      <w:r>
        <w:rPr>
          <w:rFonts w:ascii="Georgia" w:hAnsi="Georgia" w:eastAsia="Georgia"/>
          <w:b w:val="0"/>
          <w:sz w:val="22"/>
        </w:rPr>
        <w:t>That was all he said. It was not a procedure. It was not on any form. He had not rehearsed it, and he said it in the same voice he would have used to tell her the boiler was making the noise, and Tabitha, who had been standing in the rain for half an hour without moving, turned and put the empty cup into his hand, which was the nearest the two of them had ever come to an embrace in public.</w:t>
      </w:r>
    </w:p>
    <w:p>
      <w:pPr>
        <w:spacing w:after="40" w:line="240" w:lineRule="auto"/>
      </w:pPr>
      <w:r>
        <w:rPr>
          <w:rFonts w:ascii="Georgia" w:hAnsi="Georgia" w:eastAsia="Georgia"/>
          <w:b w:val="0"/>
          <w:sz w:val="22"/>
        </w:rPr>
        <w:t>"Go and tell them about the field."</w:t>
      </w:r>
    </w:p>
    <w:p>
      <w:pPr>
        <w:spacing w:after="40" w:line="240" w:lineRule="auto"/>
      </w:pPr>
      <w:r>
        <w:rPr>
          <w:rFonts w:ascii="Georgia" w:hAnsi="Georgia" w:eastAsia="Georgia"/>
          <w:b w:val="0"/>
          <w:sz w:val="22"/>
        </w:rPr>
        <w:t>"I'm going."</w:t>
      </w:r>
    </w:p>
    <w:p>
      <w:pPr>
        <w:spacing w:after="40" w:line="240" w:lineRule="auto"/>
      </w:pPr>
      <w:r>
        <w:rPr>
          <w:rFonts w:ascii="Georgia" w:hAnsi="Georgia" w:eastAsia="Georgia"/>
          <w:b w:val="0"/>
          <w:sz w:val="22"/>
        </w:rPr>
        <w:t>"And put your glasses on. You'll walk into a pigeon."</w:t>
      </w:r>
    </w:p>
    <w:p>
      <w:pPr>
        <w:spacing w:after="160" w:line="240" w:lineRule="auto"/>
      </w:pPr>
      <w:r>
        <w:rPr>
          <w:rFonts w:ascii="Georgia" w:hAnsi="Georgia" w:eastAsia="Georgia"/>
          <w:b w:val="0"/>
          <w:sz w:val="22"/>
        </w:rPr>
        <w:t>He put his glasses on. They were wet. He went back inside through the doors with the empty cup still in his hand, and found Derek exactly where he had left him, standing a little apart from the others, watching the board as if it might put a child on it.</w:t>
      </w:r>
    </w:p>
    <w:p>
      <w:pPr>
        <w:spacing w:after="40" w:line="240" w:lineRule="auto"/>
      </w:pPr>
      <w:r>
        <w:rPr>
          <w:rFonts w:ascii="Georgia" w:hAnsi="Georgia" w:eastAsia="Georgia"/>
          <w:b w:val="0"/>
          <w:sz w:val="22"/>
        </w:rPr>
        <w:t>"Time of act."</w:t>
      </w:r>
    </w:p>
    <w:p>
      <w:pPr>
        <w:spacing w:after="160" w:line="240" w:lineRule="auto"/>
      </w:pPr>
      <w:r>
        <w:rPr>
          <w:rFonts w:ascii="Georgia" w:hAnsi="Georgia" w:eastAsia="Georgia"/>
          <w:b w:val="0"/>
          <w:sz w:val="22"/>
        </w:rPr>
        <w:t>Derek turned.</w:t>
      </w:r>
    </w:p>
    <w:p>
      <w:pPr>
        <w:spacing w:after="160" w:line="240" w:lineRule="auto"/>
      </w:pPr>
      <w:r>
        <w:rPr>
          <w:rFonts w:ascii="Georgia" w:hAnsi="Georgia" w:eastAsia="Georgia"/>
          <w:b w:val="0"/>
          <w:sz w:val="22"/>
        </w:rPr>
        <w:t>"Not date of birth. The form's been asking the wrong question. A letter doesn't need its sender to be alive when it's read. It needs them to have done the writing before it arrived. Somebody did something before five past ten. That's the field."</w:t>
      </w:r>
    </w:p>
    <w:p>
      <w:pPr>
        <w:spacing w:after="160" w:line="240" w:lineRule="auto"/>
      </w:pPr>
      <w:r>
        <w:rPr>
          <w:rFonts w:ascii="Georgia" w:hAnsi="Georgia" w:eastAsia="Georgia"/>
          <w:b w:val="0"/>
          <w:sz w:val="22"/>
        </w:rPr>
        <w:t>Derek looked at him for a long moment. Weinstein, at the pillar, lowered his newspaper.</w:t>
      </w:r>
    </w:p>
    <w:p>
      <w:pPr>
        <w:spacing w:after="40" w:line="240" w:lineRule="auto"/>
      </w:pPr>
      <w:r>
        <w:rPr>
          <w:rFonts w:ascii="Georgia" w:hAnsi="Georgia" w:eastAsia="Georgia"/>
          <w:b w:val="0"/>
          <w:sz w:val="22"/>
        </w:rPr>
        <w:t>"Herbert said that," Penny said. "On the phone. Ask the form for the act."</w:t>
      </w:r>
    </w:p>
    <w:p>
      <w:pPr>
        <w:spacing w:after="160" w:line="240" w:lineRule="auto"/>
      </w:pPr>
      <w:r>
        <w:rPr>
          <w:rFonts w:ascii="Georgia" w:hAnsi="Georgia" w:eastAsia="Georgia"/>
          <w:b w:val="0"/>
          <w:sz w:val="22"/>
        </w:rPr>
        <w:t>"Herbert said it," Trevor agreed. "My grandmother proved it." He sat down on the metal chairs with the empty cup in his lap and the slip on his knee, and would not explain any further, and nobody asked him to.</w:t>
      </w:r>
    </w:p>
    <w:p>
      <w:pPr>
        <w:spacing w:after="160" w:line="240" w:lineRule="auto"/>
      </w:pPr>
      <w:r>
        <w:rPr>
          <w:rFonts w:ascii="Georgia" w:hAnsi="Georgia" w:eastAsia="Georgia"/>
          <w:b w:val="0"/>
          <w:sz w:val="22"/>
        </w:rPr>
        <w:t>Rule: A letter belongs to the act that wrote it, not to the life of the person who sent it. Ask for the time of the act. A birthday, or a death, is the wrong field.</w:t>
      </w:r>
    </w:p>
    <w:p>
      <w:pPr>
        <w:spacing w:after="160" w:line="240" w:lineRule="auto"/>
      </w:pPr>
      <w:hyperlink w:anchor="lesson_4">
        <w:r>
          <w:rPr>
            <w:rFonts w:ascii="Georgia" w:hAnsi="Georgia"/>
            <w:sz w:val="22"/>
            <w:color w:val="0563C1"/>
            <w:u w:val="single"/>
          </w:rPr>
          <w:t xml:space="preserve">-&gt; Lesson for this chapter: 4</w:t>
        </w:r>
      </w:hyperlink>
    </w:p>
    <w:p>
      <w:bookmarkStart w:id="8" w:name="chapter_8"/>
      <w:pPr>
        <w:spacing w:before="320" w:after="200"/>
        <w:jc w:val="center"/>
      </w:pPr>
      <w:r>
        <w:rPr>
          <w:rFonts w:ascii="Amazon Ember" w:hAnsi="Amazon Ember" w:eastAsia="Amazon Ember"/>
          <w:b/>
          <w:color w:val="0C447C"/>
          <w:sz w:val="36"/>
        </w:rPr>
        <w:t>Chapter 8</w:t>
      </w:r>
      <w:bookmarkEnd w:id="8"/>
    </w:p>
    <w:p>
      <w:pPr>
        <w:spacing w:before="320" w:after="200"/>
        <w:jc w:val="center"/>
      </w:pPr>
      <w:r>
        <w:rPr>
          <w:rFonts w:ascii="Amazon Ember" w:hAnsi="Amazon Ember" w:eastAsia="Amazon Ember"/>
          <w:b/>
          <w:color w:val="0C447C"/>
          <w:sz w:val="36"/>
        </w:rPr>
        <w:t>Double Maths</w:t>
      </w:r>
    </w:p>
    <w:p>
      <w:pPr>
        <w:spacing w:after="160" w:line="240" w:lineRule="auto"/>
      </w:pPr>
      <w:r>
        <w:rPr>
          <w:rFonts w:ascii="Georgia" w:hAnsi="Georgia" w:eastAsia="Georgia"/>
          <w:b w:val="0"/>
          <w:sz w:val="22"/>
        </w:rPr>
        <w:t>The heading arrived at eleven minutes to one, while Sophie was eating a cheese sandwich on the low wall by the science block, and it was gone again before she had finished chewing.</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That was all she saw: a grey banner at the top of the screen, the Bureau's name in the capitals her father's office used for everything, and under it the beginning of a second line that the banner had cut off before it became words. Then the banner slid up and away the way banners did, and the phone showed her the lock screen again, which was a photograph of a heron she had taken in Kew and was not prepared to discuss.</w:t>
      </w:r>
    </w:p>
    <w:p>
      <w:pPr>
        <w:spacing w:after="160" w:line="240" w:lineRule="auto"/>
      </w:pPr>
      <w:r>
        <w:rPr>
          <w:rFonts w:ascii="Georgia" w:hAnsi="Georgia" w:eastAsia="Georgia"/>
          <w:b w:val="0"/>
          <w:sz w:val="22"/>
        </w:rPr>
        <w:t>She did not tap it.</w:t>
      </w:r>
    </w:p>
    <w:p>
      <w:pPr>
        <w:spacing w:after="160" w:line="240" w:lineRule="auto"/>
      </w:pPr>
      <w:r>
        <w:rPr>
          <w:rFonts w:ascii="Georgia" w:hAnsi="Georgia" w:eastAsia="Georgia"/>
          <w:b w:val="0"/>
          <w:sz w:val="22"/>
        </w:rPr>
        <w:t>She sat on the wall with the sandwich in one hand and the phone in the other and looked at the heron. Priya, beside her, was explaining at length why Mr Okafor was frightened of fractions, a theory that involved his childhood, a divorce, and a pizza. Sophie was not listening. She was doing what her father did when a thing was too big to look at directly, which she had never once admitted to having got from him, and which she had never once pretended not to know about either.</w:t>
      </w:r>
    </w:p>
    <w:p>
      <w:pPr>
        <w:spacing w:after="160" w:line="240" w:lineRule="auto"/>
      </w:pPr>
      <w:r>
        <w:rPr>
          <w:rFonts w:ascii="Georgia" w:hAnsi="Georgia" w:eastAsia="Georgia"/>
          <w:b w:val="0"/>
          <w:sz w:val="22"/>
        </w:rPr>
        <w:t>A heading had arrived from the Bureau. The Bureau did not send her things. The Bureau was not supposed to send anybody things; her father had a rule about it, and the rule had been broken once before, on a Tuesday, and that Tuesday had gone on for about a week and had ended with him eating a curry he talked about afterwards as though it had been a religious experience.</w:t>
      </w:r>
    </w:p>
    <w:p>
      <w:pPr>
        <w:spacing w:after="160" w:line="240" w:lineRule="auto"/>
      </w:pPr>
      <w:r>
        <w:rPr>
          <w:rFonts w:ascii="Georgia" w:hAnsi="Georgia" w:eastAsia="Georgia"/>
          <w:b w:val="0"/>
          <w:sz w:val="22"/>
        </w:rPr>
        <w:t>If she opened it, she would have read it. If she had read it, it would be data. If it was data, it would go in the notebook, because everything she had read about the Bureau went in the notebook, that was the point of the notebook. And then it would be in her handwriting, under a date, and it would be hers, and she would not be able to un-have it.</w:t>
      </w:r>
    </w:p>
    <w:p>
      <w:pPr>
        <w:spacing w:after="160" w:line="240" w:lineRule="auto"/>
      </w:pPr>
      <w:r>
        <w:rPr>
          <w:rFonts w:ascii="Georgia" w:hAnsi="Georgia" w:eastAsia="Georgia"/>
          <w:b w:val="0"/>
          <w:sz w:val="22"/>
        </w:rPr>
        <w:t>She did not know what it said. She found that she did not want to know badly enough to make it hers.</w:t>
      </w:r>
    </w:p>
    <w:p>
      <w:pPr>
        <w:spacing w:after="40" w:line="240" w:lineRule="auto"/>
      </w:pPr>
      <w:r>
        <w:rPr>
          <w:rFonts w:ascii="Georgia" w:hAnsi="Georgia" w:eastAsia="Georgia"/>
          <w:b w:val="0"/>
          <w:sz w:val="22"/>
        </w:rPr>
        <w:t>"Are you listening?" Priya asked.</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"I was getting to the pizza."</w:t>
      </w:r>
    </w:p>
    <w:p>
      <w:pPr>
        <w:spacing w:after="40" w:line="240" w:lineRule="auto"/>
      </w:pPr>
      <w:r>
        <w:rPr>
          <w:rFonts w:ascii="Georgia" w:hAnsi="Georgia" w:eastAsia="Georgia"/>
          <w:b w:val="0"/>
          <w:sz w:val="22"/>
        </w:rPr>
        <w:t>"I know. I'm thinking."</w:t>
      </w:r>
    </w:p>
    <w:p>
      <w:pPr>
        <w:spacing w:after="160" w:line="240" w:lineRule="auto"/>
      </w:pPr>
      <w:r>
        <w:rPr>
          <w:rFonts w:ascii="Georgia" w:hAnsi="Georgia" w:eastAsia="Georgia"/>
          <w:b w:val="0"/>
          <w:sz w:val="22"/>
        </w:rPr>
        <w:t>"You've got the face." Priya had known her since Year Three and had views. "You look like your dad on parents' evening."</w:t>
      </w:r>
    </w:p>
    <w:p>
      <w:pPr>
        <w:spacing w:after="160" w:line="240" w:lineRule="auto"/>
      </w:pPr>
      <w:r>
        <w:rPr>
          <w:rFonts w:ascii="Georgia" w:hAnsi="Georgia" w:eastAsia="Georgia"/>
          <w:b w:val="0"/>
          <w:sz w:val="22"/>
        </w:rPr>
        <w:t>Sophie did not answer that. She opened her messages instead, and found her father, and typed, with her thumbs, carefully, the way you write a thing you mean to be evidence.</w:t>
      </w:r>
    </w:p>
    <w:p>
      <w:pPr>
        <w:spacing w:after="160" w:line="240" w:lineRule="auto"/>
      </w:pPr>
      <w:r>
        <w:rPr>
          <w:rFonts w:ascii="Georgia" w:hAnsi="Georgia" w:eastAsia="Georgia"/>
          <w:b w:val="0"/>
          <w:sz w:val="22"/>
        </w:rPr>
        <w:t>Dad. A Bureau heading opened on my phone and closed. I didn't read it. I didn't fetch it back. Double maths. Don't be weird at the gates.</w:t>
      </w:r>
    </w:p>
    <w:p>
      <w:pPr>
        <w:spacing w:after="160" w:line="240" w:lineRule="auto"/>
      </w:pPr>
      <w:r>
        <w:rPr>
          <w:rFonts w:ascii="Georgia" w:hAnsi="Georgia" w:eastAsia="Georgia"/>
          <w:b w:val="0"/>
          <w:sz w:val="22"/>
        </w:rPr>
        <w:t>She read it twice. It said what had happened and what she had done and what she wanted, in that order, and nothing else. She sent it. Then, after a moment's thought, she sent her mother a shorter one, because her mother would find out anyway, and it was better if she found out from the right person: Dad's office sent me a heading. I didn't open it. Tell school not to be weird either.</w:t>
      </w:r>
    </w:p>
    <w:p>
      <w:pPr>
        <w:spacing w:after="160" w:line="240" w:lineRule="auto"/>
      </w:pPr>
      <w:r>
        <w:rPr>
          <w:rFonts w:ascii="Georgia" w:hAnsi="Georgia" w:eastAsia="Georgia"/>
          <w:b w:val="0"/>
          <w:sz w:val="22"/>
        </w:rPr>
        <w:t>The bell went. She put the phone in her bag, at the bottom, under the PE kit, which was where she put things she had decided not to think about, and went to double maths.</w:t>
      </w:r>
    </w:p>
    <w:p>
      <w:pPr>
        <w:spacing w:after="160" w:line="240" w:lineRule="auto"/>
      </w:pPr>
      <w:r>
        <w:rPr>
          <w:rFonts w:ascii="Georgia" w:hAnsi="Georgia" w:eastAsia="Georgia"/>
          <w:b w:val="0"/>
          <w:sz w:val="22"/>
        </w:rPr>
        <w:t>Mr Okafor was doing negative numbers with the Year Sevens, which was beneath Sophie, and she let him know it by sitting very upright and answering everything a quarter of a second before anyone else could put their hand up. He had drawn a number line on the board, long and white, with a zero in the middle and the numbers going off in both directions.</w:t>
      </w:r>
    </w:p>
    <w:p>
      <w:pPr>
        <w:spacing w:after="160" w:line="240" w:lineRule="auto"/>
      </w:pPr>
      <w:r>
        <w:rPr>
          <w:rFonts w:ascii="Georgia" w:hAnsi="Georgia" w:eastAsia="Georgia"/>
          <w:b w:val="0"/>
          <w:sz w:val="22"/>
        </w:rPr>
        <w:t>"Minus three," he said, tapping the board to the left of the zero. "Is it smaller than three?"</w:t>
      </w:r>
    </w:p>
    <w:p>
      <w:pPr>
        <w:spacing w:after="40" w:line="240" w:lineRule="auto"/>
      </w:pPr>
      <w:r>
        <w:rPr>
          <w:rFonts w:ascii="Georgia" w:hAnsi="Georgia" w:eastAsia="Georgia"/>
          <w:b w:val="0"/>
          <w:sz w:val="22"/>
        </w:rPr>
        <w:t>"Yes," said half the room.</w:t>
      </w:r>
    </w:p>
    <w:p>
      <w:pPr>
        <w:spacing w:after="40" w:line="240" w:lineRule="auto"/>
      </w:pPr>
      <w:r>
        <w:rPr>
          <w:rFonts w:ascii="Georgia" w:hAnsi="Georgia" w:eastAsia="Georgia"/>
          <w:b w:val="0"/>
          <w:sz w:val="22"/>
        </w:rPr>
        <w:t>"No," said Sophie.</w:t>
      </w:r>
    </w:p>
    <w:p>
      <w:pPr>
        <w:spacing w:after="160" w:line="240" w:lineRule="auto"/>
      </w:pPr>
      <w:r>
        <w:rPr>
          <w:rFonts w:ascii="Georgia" w:hAnsi="Georgia" w:eastAsia="Georgia"/>
          <w:b w:val="0"/>
          <w:sz w:val="22"/>
        </w:rPr>
        <w:t>Mr Okafor looked at her with the expression of a man who has been hoping, all term, that somebody would.</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"It's not smaller. It's the same size. It's just the other way." She thought about it. "Three steps that way and three steps that way are the same number of steps. The minus isn't how much. It's which way."</w:t>
      </w:r>
    </w:p>
    <w:p>
      <w:pPr>
        <w:spacing w:after="160" w:line="240" w:lineRule="auto"/>
      </w:pPr>
      <w:r>
        <w:rPr>
          <w:rFonts w:ascii="Georgia" w:hAnsi="Georgia" w:eastAsia="Georgia"/>
          <w:b w:val="0"/>
          <w:sz w:val="22"/>
        </w:rPr>
        <w:t>"Which way," said Mr Okafor, and wrote it on the board, under the line, in capitals. WHICH WAY. "Thank you, Sophie. Somebody remember that for the test."</w:t>
      </w:r>
    </w:p>
    <w:p>
      <w:pPr>
        <w:spacing w:after="160" w:line="240" w:lineRule="auto"/>
      </w:pPr>
      <w:r>
        <w:rPr>
          <w:rFonts w:ascii="Georgia" w:hAnsi="Georgia" w:eastAsia="Georgia"/>
          <w:b w:val="0"/>
          <w:sz w:val="22"/>
        </w:rPr>
        <w:t>She did not know why it made her feel better. It was Year Seven work. But it did, a little: the idea that a thing could be exactly as big as another thing and still point somewhere else entirely, and that the sign was just a direction, and that you could tell which direction by looking where you were standing.</w:t>
      </w:r>
    </w:p>
    <w:p>
      <w:pPr>
        <w:spacing w:after="160" w:line="240" w:lineRule="auto"/>
      </w:pPr>
      <w:r>
        <w:rPr>
          <w:rFonts w:ascii="Georgia" w:hAnsi="Georgia" w:eastAsia="Georgia"/>
          <w:b w:val="0"/>
          <w:sz w:val="22"/>
        </w:rPr>
        <w:t>At twenty past one there was a face at the glass panel in the classroom door.</w:t>
      </w:r>
    </w:p>
    <w:p>
      <w:pPr>
        <w:spacing w:after="160" w:line="240" w:lineRule="auto"/>
      </w:pPr>
      <w:r>
        <w:rPr>
          <w:rFonts w:ascii="Georgia" w:hAnsi="Georgia" w:eastAsia="Georgia"/>
          <w:b w:val="0"/>
          <w:sz w:val="22"/>
        </w:rPr>
        <w:t>It was Mrs Adeyemi from the office. She did not come in. She looked through the glass, found Sophie at the second desk from the window, looked at her for exactly as long as it took to confirm that she was a girl sitting at a desk, and went away.</w:t>
      </w:r>
    </w:p>
    <w:p>
      <w:pPr>
        <w:spacing w:after="160" w:line="240" w:lineRule="auto"/>
      </w:pPr>
      <w:r>
        <w:rPr>
          <w:rFonts w:ascii="Georgia" w:hAnsi="Georgia" w:eastAsia="Georgia"/>
          <w:b w:val="0"/>
          <w:sz w:val="22"/>
        </w:rPr>
        <w:t>Sophie noted the time on the classroom clock. It was the old kind, with a red second hand that stuck at the top for half a beat before deciding to carry on, and it was, by her own private reckoning, about a minute slow. She did not mind. A clock that was a minute slow was still a clock. You just added the minute.</w:t>
      </w:r>
    </w:p>
    <w:p>
      <w:pPr>
        <w:spacing w:after="160" w:line="240" w:lineRule="auto"/>
      </w:pPr>
      <w:r>
        <w:rPr>
          <w:rFonts w:ascii="Georgia" w:hAnsi="Georgia" w:eastAsia="Georgia"/>
          <w:b w:val="0"/>
          <w:sz w:val="22"/>
        </w:rPr>
        <w:t>Mr Okafor was asking whether you could subtract a bigger number from a smaller one. Most of the room thought you could not. Sophie, for once, did not answer first. She was thinking about Mrs Adeyemi.</w:t>
      </w:r>
    </w:p>
    <w:p>
      <w:pPr>
        <w:spacing w:after="160" w:line="240" w:lineRule="auto"/>
      </w:pPr>
      <w:r>
        <w:rPr>
          <w:rFonts w:ascii="Georgia" w:hAnsi="Georgia" w:eastAsia="Georgia"/>
          <w:b w:val="0"/>
          <w:sz w:val="22"/>
        </w:rPr>
        <w:t>Somebody had rung the school. Her mother, almost certainly; the school always rang her mother first, and her mother had probably rung back to check, because that was what her mother did. And then somebody else had rung, and the school had sent Mrs Adeyemi to look, and Mrs Adeyemi had looked, and gone away without fetching her.</w:t>
      </w:r>
    </w:p>
    <w:p>
      <w:pPr>
        <w:spacing w:after="160" w:line="240" w:lineRule="auto"/>
      </w:pPr>
      <w:r>
        <w:rPr>
          <w:rFonts w:ascii="Georgia" w:hAnsi="Georgia" w:eastAsia="Georgia"/>
          <w:b w:val="0"/>
          <w:sz w:val="22"/>
        </w:rPr>
        <w:t>So someone had asked the school not to fetch her.</w:t>
      </w:r>
    </w:p>
    <w:p>
      <w:pPr>
        <w:spacing w:after="160" w:line="240" w:lineRule="auto"/>
      </w:pPr>
      <w:r>
        <w:rPr>
          <w:rFonts w:ascii="Georgia" w:hAnsi="Georgia" w:eastAsia="Georgia"/>
          <w:b w:val="0"/>
          <w:sz w:val="22"/>
        </w:rPr>
        <w:t>That meant that someone knew what the heading said, and had decided that she should stay exactly where she was, in double maths, being bored, and not be told.</w:t>
      </w:r>
    </w:p>
    <w:p>
      <w:pPr>
        <w:spacing w:after="160" w:line="240" w:lineRule="auto"/>
      </w:pPr>
      <w:r>
        <w:rPr>
          <w:rFonts w:ascii="Georgia" w:hAnsi="Georgia" w:eastAsia="Georgia"/>
          <w:b w:val="0"/>
          <w:sz w:val="22"/>
        </w:rPr>
        <w:t>She found that she agreed with them. That was the strange part. She would have expected to be furious, being managed; she hated being managed. But they had not managed her into anything. They had managed her into staying where she already was. And she had already decided to stay there, on the wall at lunch, with the heron.</w:t>
      </w:r>
    </w:p>
    <w:p>
      <w:pPr>
        <w:spacing w:after="160" w:line="240" w:lineRule="auto"/>
      </w:pPr>
      <w:r>
        <w:rPr>
          <w:rFonts w:ascii="Georgia" w:hAnsi="Georgia" w:eastAsia="Georgia"/>
          <w:b w:val="0"/>
          <w:sz w:val="22"/>
        </w:rPr>
        <w:t>It was, she thought, the first time she and the adults had made the same decision separately and arrived at it from opposite ends.</w:t>
      </w:r>
    </w:p>
    <w:p>
      <w:pPr>
        <w:spacing w:after="160" w:line="240" w:lineRule="auto"/>
      </w:pPr>
      <w:r>
        <w:rPr>
          <w:rFonts w:ascii="Georgia" w:hAnsi="Georgia" w:eastAsia="Georgia"/>
          <w:b w:val="0"/>
          <w:sz w:val="22"/>
        </w:rPr>
        <w:t>She wrote nothing down. Her notebook was in her bag, under the PE kit, next to the phone. She did not get it out. She worked through Mr Okafor's sheet, which was about owing people money, and got every question right, and drew, in the margin of the last one, very small, a number line with a zero in the middle and an arrow pointing both ways.</w:t>
      </w:r>
    </w:p>
    <w:p>
      <w:pPr>
        <w:spacing w:after="160" w:line="240" w:lineRule="auto"/>
      </w:pPr>
      <w:r>
        <w:rPr>
          <w:rFonts w:ascii="Georgia" w:hAnsi="Georgia" w:eastAsia="Georgia"/>
          <w:b w:val="0"/>
          <w:sz w:val="22"/>
        </w:rPr>
        <w:t>At twenty to three Mrs Adeyemi came back.</w:t>
      </w:r>
    </w:p>
    <w:p>
      <w:pPr>
        <w:spacing w:after="160" w:line="240" w:lineRule="auto"/>
      </w:pPr>
      <w:r>
        <w:rPr>
          <w:rFonts w:ascii="Georgia" w:hAnsi="Georgia" w:eastAsia="Georgia"/>
          <w:b w:val="0"/>
          <w:sz w:val="22"/>
        </w:rPr>
        <w:t>She looked through the glass again. She found Sophie again. She went away again.</w:t>
      </w:r>
    </w:p>
    <w:p>
      <w:pPr>
        <w:spacing w:after="160" w:line="240" w:lineRule="auto"/>
      </w:pPr>
      <w:r>
        <w:rPr>
          <w:rFonts w:ascii="Georgia" w:hAnsi="Georgia" w:eastAsia="Georgia"/>
          <w:b w:val="0"/>
          <w:sz w:val="22"/>
        </w:rPr>
        <w:t>Twice, Sophie thought. Twice was data. Once might have been someone being careful. Twice meant someone was frightened and was trying very hard not to look it.</w:t>
      </w:r>
    </w:p>
    <w:p>
      <w:pPr>
        <w:spacing w:after="160" w:line="240" w:lineRule="auto"/>
      </w:pPr>
      <w:r>
        <w:rPr>
          <w:rFonts w:ascii="Georgia" w:hAnsi="Georgia" w:eastAsia="Georgia"/>
          <w:b w:val="0"/>
          <w:sz w:val="22"/>
        </w:rPr>
        <w:t>She thought about her father, in his office with the frosted glass, being frightened and trying very hard not to look it. He was very bad at it. His voice never changed, but his hands did. He straightened things. Once, after a bad case, she had come into the Bureau and found every single object on his desk lined up at right angles, the stapler and the pens and the mug, as if the desk had been told to stand up straight.</w:t>
      </w:r>
    </w:p>
    <w:p>
      <w:pPr>
        <w:spacing w:after="160" w:line="240" w:lineRule="auto"/>
      </w:pPr>
      <w:r>
        <w:rPr>
          <w:rFonts w:ascii="Georgia" w:hAnsi="Georgia" w:eastAsia="Georgia"/>
          <w:b w:val="0"/>
          <w:sz w:val="22"/>
        </w:rPr>
        <w:t>She thought: if he's frightened, he wants me not to know. If I go and find out, he'll have been frightened for nothing.</w:t>
      </w:r>
    </w:p>
    <w:p>
      <w:pPr>
        <w:spacing w:after="160" w:line="240" w:lineRule="auto"/>
      </w:pPr>
      <w:r>
        <w:rPr>
          <w:rFonts w:ascii="Georgia" w:hAnsi="Georgia" w:eastAsia="Georgia"/>
          <w:b w:val="0"/>
          <w:sz w:val="22"/>
        </w:rPr>
        <w:t>She thought: if I open the heading, it's in my notebook because it has my name near it. And then it's evidence it was about me, because it's in my notebook.</w:t>
      </w:r>
    </w:p>
    <w:p>
      <w:pPr>
        <w:spacing w:after="160" w:line="240" w:lineRule="auto"/>
      </w:pPr>
      <w:r>
        <w:rPr>
          <w:rFonts w:ascii="Georgia" w:hAnsi="Georgia" w:eastAsia="Georgia"/>
          <w:b w:val="0"/>
          <w:sz w:val="22"/>
        </w:rPr>
        <w:t>She thought: that's circular. Mr Okafor says that's how you can tell somebody's selling you something.</w:t>
      </w:r>
    </w:p>
    <w:p>
      <w:pPr>
        <w:spacing w:after="160" w:line="240" w:lineRule="auto"/>
      </w:pPr>
      <w:r>
        <w:rPr>
          <w:rFonts w:ascii="Georgia" w:hAnsi="Georgia" w:eastAsia="Georgia"/>
          <w:b w:val="0"/>
          <w:sz w:val="22"/>
        </w:rPr>
        <w:t>She did not open the heading.</w:t>
      </w:r>
    </w:p>
    <w:p>
      <w:pPr>
        <w:spacing w:after="160" w:line="240" w:lineRule="auto"/>
      </w:pPr>
      <w:r>
        <w:rPr>
          <w:rFonts w:ascii="Georgia" w:hAnsi="Georgia" w:eastAsia="Georgia"/>
          <w:b w:val="0"/>
          <w:sz w:val="22"/>
        </w:rPr>
        <w:t>At a quarter past three the bell went, and double maths ended, and three hundred children came out of the building all at once with no regard for anybody's afternoon. Sophie walked away from them, round the side of the science block, to the bit of wall where the drainpipe was, where it was quiet enough to hear a whole sentence. She leaned against the bricks. She took the phone out from under the PE kit. The heading was not on the screen; it had not come back. There was a text from her mother, sent at twenty past one, that said only School told. You're staying put. Good girl. Mum. Sophie decided to overlook the good girl, on the grounds that it had been a difficult day for everyone.</w:t>
      </w:r>
    </w:p>
    <w:p>
      <w:pPr>
        <w:spacing w:after="160" w:line="240" w:lineRule="auto"/>
      </w:pPr>
      <w:r>
        <w:rPr>
          <w:rFonts w:ascii="Georgia" w:hAnsi="Georgia" w:eastAsia="Georgia"/>
          <w:b w:val="0"/>
          <w:sz w:val="22"/>
        </w:rPr>
        <w:t>There was nothing from her father since lunch.</w:t>
      </w:r>
    </w:p>
    <w:p>
      <w:pPr>
        <w:spacing w:after="160" w:line="240" w:lineRule="auto"/>
      </w:pPr>
      <w:r>
        <w:rPr>
          <w:rFonts w:ascii="Georgia" w:hAnsi="Georgia" w:eastAsia="Georgia"/>
          <w:b w:val="0"/>
          <w:sz w:val="22"/>
        </w:rPr>
        <w:t>That was data too. He had read her message, and he had not been weird, and he had not come to the gates. She could see the gates from here, through the railings, and there was no one at them who looked like a railway.</w:t>
      </w:r>
    </w:p>
    <w:p>
      <w:pPr>
        <w:spacing w:after="160" w:line="240" w:lineRule="auto"/>
      </w:pPr>
      <w:r>
        <w:rPr>
          <w:rFonts w:ascii="Georgia" w:hAnsi="Georgia" w:eastAsia="Georgia"/>
          <w:b w:val="0"/>
          <w:sz w:val="22"/>
        </w:rPr>
        <w:t>She rang him. She did not text first. Waiting to be managed was not a hobby she kept.</w:t>
      </w:r>
    </w:p>
    <w:p>
      <w:pPr>
        <w:spacing w:after="160" w:line="240" w:lineRule="auto"/>
      </w:pPr>
      <w:r>
        <w:rPr>
          <w:rFonts w:ascii="Georgia" w:hAnsi="Georgia" w:eastAsia="Georgia"/>
          <w:b w:val="0"/>
          <w:sz w:val="22"/>
        </w:rPr>
        <w:t>The classroom clock, through the window behind her, said sixteen minutes past three, and was, by her reckoning, a minute slow. She added the minute. He answered on the first ring.</w:t>
      </w:r>
    </w:p>
    <w:p>
      <w:pPr>
        <w:spacing w:after="160" w:line="240" w:lineRule="auto"/>
      </w:pPr>
      <w:r>
        <w:rPr>
          <w:rFonts w:ascii="Georgia" w:hAnsi="Georgia" w:eastAsia="Georgia"/>
          <w:b w:val="0"/>
          <w:sz w:val="22"/>
        </w:rPr>
        <w:t>Rule: You cannot be made to have read something you did not open. Staying where you already were is a decision too. Write it down only if you saw it.</w:t>
      </w:r>
    </w:p>
    <w:p>
      <w:pPr>
        <w:spacing w:after="160" w:line="240" w:lineRule="auto"/>
      </w:pPr>
      <w:hyperlink w:anchor="lesson_5">
        <w:r>
          <w:rPr>
            <w:rFonts w:ascii="Georgia" w:hAnsi="Georgia"/>
            <w:sz w:val="22"/>
            <w:color w:val="0563C1"/>
            <w:u w:val="single"/>
          </w:rPr>
          <w:t xml:space="preserve">-&gt; Lesson for this chapter: 5</w:t>
        </w:r>
      </w:hyperlink>
    </w:p>
    <w:p>
      <w:bookmarkStart w:id="9" w:name="chapter_9"/>
      <w:pPr>
        <w:spacing w:before="320" w:after="200"/>
        <w:jc w:val="center"/>
      </w:pPr>
      <w:r>
        <w:rPr>
          <w:rFonts w:ascii="Amazon Ember" w:hAnsi="Amazon Ember" w:eastAsia="Amazon Ember"/>
          <w:b/>
          <w:color w:val="0C447C"/>
          <w:sz w:val="36"/>
        </w:rPr>
        <w:t>Chapter 9</w:t>
      </w:r>
      <w:bookmarkEnd w:id="9"/>
    </w:p>
    <w:p>
      <w:pPr>
        <w:spacing w:before="320" w:after="200"/>
        <w:jc w:val="center"/>
      </w:pPr>
      <w:r>
        <w:rPr>
          <w:rFonts w:ascii="Amazon Ember" w:hAnsi="Amazon Ember" w:eastAsia="Amazon Ember"/>
          <w:b/>
          <w:color w:val="0C447C"/>
          <w:sz w:val="36"/>
        </w:rPr>
        <w:t>What She Didn't Write</w:t>
      </w:r>
    </w:p>
    <w:p>
      <w:pPr>
        <w:spacing w:after="160" w:line="240" w:lineRule="auto"/>
      </w:pPr>
      <w:r>
        <w:rPr>
          <w:rFonts w:ascii="Georgia" w:hAnsi="Georgia" w:eastAsia="Georgia"/>
          <w:b w:val="0"/>
          <w:sz w:val="22"/>
        </w:rPr>
        <w:t>The hour between the calls and the end of school was the longest of the day, and nobody filled it with anything useful. Weinstein bought a newspaper he did not read and a coffee he described, after one sip, as an argument against the European project. Trevor, back from the pavement with an empty paper cup he would not throw away, sat with the slip and recopied the times onto a second envelope in case the first was confiscated by a pigeon. Penny rang Mrs Marsh twice and was told, twice, that the platform was still a platform, and on the second occasion that the landlord had now sent a second email, which was in capitals, which Mrs Marsh did not hold with. Derek stood. When he sat, he got up again. Every time a family went past with a child in a school jumper, he looked, and every time he made himself look away, and every time Penny watched him do it and said nothing at all, which was its own kind of commentary.</w:t>
      </w:r>
    </w:p>
    <w:p>
      <w:pPr>
        <w:spacing w:after="160" w:line="240" w:lineRule="auto"/>
      </w:pPr>
      <w:r>
        <w:rPr>
          <w:rFonts w:ascii="Georgia" w:hAnsi="Georgia" w:eastAsia="Georgia"/>
          <w:b w:val="0"/>
          <w:sz w:val="22"/>
        </w:rPr>
        <w:t>At twenty to three, Penny took him by the sleeve to a coffee stand under the clock and bought two teas he had not asked for. She did not ask how he took it. She put one sugar in, stirred it with the wooden stick the stand provided in place of a spoon, and handed it to him lid-first, as if it were evidence.</w:t>
      </w:r>
    </w:p>
    <w:p>
      <w:pPr>
        <w:spacing w:after="40" w:line="240" w:lineRule="auto"/>
      </w:pPr>
      <w:r>
        <w:rPr>
          <w:rFonts w:ascii="Georgia" w:hAnsi="Georgia" w:eastAsia="Georgia"/>
          <w:b w:val="0"/>
          <w:sz w:val="22"/>
        </w:rPr>
        <w:t>"Drink that."</w:t>
      </w:r>
    </w:p>
    <w:p>
      <w:pPr>
        <w:spacing w:after="40" w:line="240" w:lineRule="auto"/>
      </w:pPr>
      <w:r>
        <w:rPr>
          <w:rFonts w:ascii="Georgia" w:hAnsi="Georgia" w:eastAsia="Georgia"/>
          <w:b w:val="0"/>
          <w:sz w:val="22"/>
        </w:rPr>
        <w:t>"I'm not thirsty."</w:t>
      </w:r>
    </w:p>
    <w:p>
      <w:pPr>
        <w:spacing w:after="40" w:line="240" w:lineRule="auto"/>
      </w:pPr>
      <w:r>
        <w:rPr>
          <w:rFonts w:ascii="Georgia" w:hAnsi="Georgia" w:eastAsia="Georgia"/>
          <w:b w:val="0"/>
          <w:sz w:val="22"/>
        </w:rPr>
        <w:t>"It isn't for thirst. It's for your hands. They've straightened that envelope four times."</w:t>
      </w:r>
    </w:p>
    <w:p>
      <w:pPr>
        <w:spacing w:after="160" w:line="240" w:lineRule="auto"/>
      </w:pPr>
      <w:r>
        <w:rPr>
          <w:rFonts w:ascii="Georgia" w:hAnsi="Georgia" w:eastAsia="Georgia"/>
          <w:b w:val="0"/>
          <w:sz w:val="22"/>
        </w:rPr>
        <w:t>He looked down. Trevor's envelope was in his left hand, folded on the crease, and the crease was very sharp.</w:t>
      </w:r>
    </w:p>
    <w:p>
      <w:pPr>
        <w:spacing w:after="160" w:line="240" w:lineRule="auto"/>
      </w:pPr>
      <w:r>
        <w:rPr>
          <w:rFonts w:ascii="Georgia" w:hAnsi="Georgia" w:eastAsia="Georgia"/>
          <w:b w:val="0"/>
          <w:sz w:val="22"/>
        </w:rPr>
        <w:t>They stood at a shelf by the window where people stood when they did not have the time to sit and did not have the courage to say so. Outside, a taxi rank shuffled forward a car at a time. Penny put her handbag on the shelf, opened it, and took out the photograph.</w:t>
      </w:r>
    </w:p>
    <w:p>
      <w:pPr>
        <w:spacing w:after="160" w:line="240" w:lineRule="auto"/>
      </w:pPr>
      <w:r>
        <w:rPr>
          <w:rFonts w:ascii="Georgia" w:hAnsi="Georgia" w:eastAsia="Georgia"/>
          <w:b w:val="0"/>
          <w:sz w:val="22"/>
        </w:rPr>
        <w:t>She did not turn it over. She laid it face-down between their two cups, the white back of it with nothing written on it, and left her hand flat on top.</w:t>
      </w:r>
    </w:p>
    <w:p>
      <w:pPr>
        <w:spacing w:after="40" w:line="240" w:lineRule="auto"/>
      </w:pPr>
      <w:r>
        <w:rPr>
          <w:rFonts w:ascii="Georgia" w:hAnsi="Georgia" w:eastAsia="Georgia"/>
          <w:b w:val="0"/>
          <w:sz w:val="22"/>
        </w:rPr>
        <w:t>"I've carried this since the old Tuesday."</w:t>
      </w:r>
    </w:p>
    <w:p>
      <w:pPr>
        <w:spacing w:after="40" w:line="240" w:lineRule="auto"/>
      </w:pPr>
      <w:r>
        <w:rPr>
          <w:rFonts w:ascii="Georgia" w:hAnsi="Georgia" w:eastAsia="Georgia"/>
          <w:b w:val="0"/>
          <w:sz w:val="22"/>
        </w:rPr>
        <w:t>"I know."</w:t>
      </w:r>
    </w:p>
    <w:p>
      <w:pPr>
        <w:spacing w:after="160" w:line="240" w:lineRule="auto"/>
      </w:pPr>
      <w:r>
        <w:rPr>
          <w:rFonts w:ascii="Georgia" w:hAnsi="Georgia" w:eastAsia="Georgia"/>
          <w:b w:val="0"/>
          <w:sz w:val="22"/>
        </w:rPr>
        <w:t>"You don't know why. You think it's so Sophie never sees herself in a doorway. It is. It's also so that if it ever stopped being a filing error I'd have it with me when I went to tell her." She kept her eyes on the taxi rank. "I rehearsed it. More than once. On the bus, mostly. I had a version for if it was quick and a version for if it wasn't."</w:t>
      </w:r>
    </w:p>
    <w:p>
      <w:pPr>
        <w:spacing w:after="160" w:line="240" w:lineRule="auto"/>
      </w:pPr>
      <w:r>
        <w:rPr>
          <w:rFonts w:ascii="Georgia" w:hAnsi="Georgia" w:eastAsia="Georgia"/>
          <w:b w:val="0"/>
          <w:sz w:val="22"/>
        </w:rPr>
        <w:t>Derek put the tea down.</w:t>
      </w:r>
    </w:p>
    <w:p>
      <w:pPr>
        <w:spacing w:after="160" w:line="240" w:lineRule="auto"/>
      </w:pPr>
      <w:r>
        <w:rPr>
          <w:rFonts w:ascii="Georgia" w:hAnsi="Georgia" w:eastAsia="Georgia"/>
          <w:b w:val="0"/>
          <w:sz w:val="22"/>
        </w:rPr>
        <w:t>"I'm not telling you that so you'll feel something. I'm telling you because I've already been the person who stood in this office being frightened on schedule, and I know what it does to the paperwork. When you're frightened you want to write a line that makes the fear stop. Any line. You'd have struck her name at lunch if I'd let you."</w:t>
      </w:r>
    </w:p>
    <w:p>
      <w:pPr>
        <w:spacing w:after="40" w:line="240" w:lineRule="auto"/>
      </w:pPr>
      <w:r>
        <w:rPr>
          <w:rFonts w:ascii="Georgia" w:hAnsi="Georgia" w:eastAsia="Georgia"/>
          <w:b w:val="0"/>
          <w:sz w:val="22"/>
        </w:rPr>
        <w:t>"I'd have struck it to keep her off the board."</w:t>
      </w:r>
    </w:p>
    <w:p>
      <w:pPr>
        <w:spacing w:after="160" w:line="240" w:lineRule="auto"/>
      </w:pPr>
      <w:r>
        <w:rPr>
          <w:rFonts w:ascii="Georgia" w:hAnsi="Georgia" w:eastAsia="Georgia"/>
          <w:b w:val="0"/>
          <w:sz w:val="22"/>
        </w:rPr>
        <w:t>"You'd have struck it to keep you off the floor. That's allowed. It's just not evidence." She turned her cup a quarter turn on the shelf, which was the nearest Penny came to fidgeting. "If we strike her at four, it'll be because she's got no act. If we strike her now, the fear wrote it. And if the fear writes the file, then the next time something frightens us, it writes the next one too, and we'll call that a procedure."</w:t>
      </w:r>
    </w:p>
    <w:p>
      <w:pPr>
        <w:spacing w:after="40" w:line="240" w:lineRule="auto"/>
      </w:pPr>
      <w:r>
        <w:rPr>
          <w:rFonts w:ascii="Georgia" w:hAnsi="Georgia" w:eastAsia="Georgia"/>
          <w:b w:val="0"/>
          <w:sz w:val="22"/>
        </w:rPr>
        <w:t>"You sound like Weinstein."</w:t>
      </w:r>
    </w:p>
    <w:p>
      <w:pPr>
        <w:spacing w:after="40" w:line="240" w:lineRule="auto"/>
      </w:pPr>
      <w:r>
        <w:rPr>
          <w:rFonts w:ascii="Georgia" w:hAnsi="Georgia" w:eastAsia="Georgia"/>
          <w:b w:val="0"/>
          <w:sz w:val="22"/>
        </w:rPr>
        <w:t>"Weinstein sounds like me. He just takes longer and uses Munich."</w:t>
      </w:r>
    </w:p>
    <w:p>
      <w:pPr>
        <w:spacing w:after="160" w:line="240" w:lineRule="auto"/>
      </w:pPr>
      <w:r>
        <w:rPr>
          <w:rFonts w:ascii="Georgia" w:hAnsi="Georgia" w:eastAsia="Georgia"/>
          <w:b w:val="0"/>
          <w:sz w:val="22"/>
        </w:rPr>
        <w:t>He picked the tea up again. It was too hot and had too much water in it, and it was, he realised, exactly what his hands had wanted: something warm to hold that did not need straightening.</w:t>
      </w:r>
    </w:p>
    <w:p>
      <w:pPr>
        <w:spacing w:after="40" w:line="240" w:lineRule="auto"/>
      </w:pPr>
      <w:r>
        <w:rPr>
          <w:rFonts w:ascii="Georgia" w:hAnsi="Georgia" w:eastAsia="Georgia"/>
          <w:b w:val="0"/>
          <w:sz w:val="22"/>
        </w:rPr>
        <w:t>"Which version. If it wasn't quick."</w:t>
      </w:r>
    </w:p>
    <w:p>
      <w:pPr>
        <w:spacing w:after="160" w:line="240" w:lineRule="auto"/>
      </w:pPr>
      <w:r>
        <w:rPr>
          <w:rFonts w:ascii="Georgia" w:hAnsi="Georgia" w:eastAsia="Georgia"/>
          <w:b w:val="0"/>
          <w:sz w:val="22"/>
        </w:rPr>
        <w:t>"No. That one stays in the bag." She slid the photograph back in, face-down, under the itinerary, and closed the clasp. "Drink your tea. It's twenty to three. She's in double maths for another half an hour, and then she's going to ring you, because she's twelve and she doesn't wait to be managed. You'll want your voice to be the one you use for tea."</w:t>
      </w:r>
    </w:p>
    <w:p>
      <w:pPr>
        <w:spacing w:after="40" w:line="240" w:lineRule="auto"/>
      </w:pPr>
      <w:r>
        <w:rPr>
          <w:rFonts w:ascii="Georgia" w:hAnsi="Georgia" w:eastAsia="Georgia"/>
          <w:b w:val="0"/>
          <w:sz w:val="22"/>
        </w:rPr>
        <w:t>"My voice is always the one I use for tea."</w:t>
      </w:r>
    </w:p>
    <w:p>
      <w:pPr>
        <w:spacing w:after="40" w:line="240" w:lineRule="auto"/>
      </w:pPr>
      <w:r>
        <w:rPr>
          <w:rFonts w:ascii="Georgia" w:hAnsi="Georgia" w:eastAsia="Georgia"/>
          <w:b w:val="0"/>
          <w:sz w:val="22"/>
        </w:rPr>
        <w:t>"I know. That's why I bought you one."</w:t>
      </w:r>
    </w:p>
    <w:p>
      <w:pPr>
        <w:spacing w:after="160" w:line="240" w:lineRule="auto"/>
      </w:pPr>
      <w:r>
        <w:rPr>
          <w:rFonts w:ascii="Georgia" w:hAnsi="Georgia" w:eastAsia="Georgia"/>
          <w:b w:val="0"/>
          <w:sz w:val="22"/>
        </w:rPr>
        <w:t>At a quarter past three, the school let go of its children in the ordinary way, all at once and with no regard for anyone's afternoon. At seventeen minutes past, Derek's phone rang. He noticed the minute and declined to have an opinion about it.</w:t>
      </w:r>
    </w:p>
    <w:p>
      <w:pPr>
        <w:spacing w:after="160" w:line="240" w:lineRule="auto"/>
      </w:pPr>
      <w:r>
        <w:rPr>
          <w:rFonts w:ascii="Georgia" w:hAnsi="Georgia" w:eastAsia="Georgia"/>
          <w:b w:val="0"/>
          <w:sz w:val="22"/>
        </w:rPr>
        <w:t>It was Sophie. She had not texted first. Waiting to be managed was not a hobby she kept.</w:t>
      </w:r>
    </w:p>
    <w:p>
      <w:pPr>
        <w:spacing w:after="160" w:line="240" w:lineRule="auto"/>
      </w:pPr>
      <w:r>
        <w:rPr>
          <w:rFonts w:ascii="Georgia" w:hAnsi="Georgia" w:eastAsia="Georgia"/>
          <w:b w:val="0"/>
          <w:sz w:val="22"/>
        </w:rPr>
        <w:t>"I still haven't written it down," she said, without hello, in the voice she used for reading out results. "The heading. I didn't read it, so it isn't data. If you want it in the notebook, say so. If you don't, say that. Don't be weird, and don't send Mum a second time. She already did the gates."</w:t>
      </w:r>
    </w:p>
    <w:p>
      <w:pPr>
        <w:spacing w:after="160" w:line="240" w:lineRule="auto"/>
      </w:pPr>
      <w:r>
        <w:rPr>
          <w:rFonts w:ascii="Georgia" w:hAnsi="Georgia" w:eastAsia="Georgia"/>
          <w:b w:val="0"/>
          <w:sz w:val="22"/>
        </w:rPr>
        <w:t>Behind her he could hear the particular roar of three hundred children discovering that it was no longer double maths. He could also hear that she had walked a little way from it, to somewhere with a wall, so that he would get her sentences whole.</w:t>
      </w:r>
    </w:p>
    <w:p>
      <w:pPr>
        <w:spacing w:after="40" w:line="240" w:lineRule="auto"/>
      </w:pPr>
      <w:r>
        <w:rPr>
          <w:rFonts w:ascii="Georgia" w:hAnsi="Georgia" w:eastAsia="Georgia"/>
          <w:b w:val="0"/>
          <w:sz w:val="22"/>
        </w:rPr>
        <w:t>"Don't write it."</w:t>
      </w:r>
    </w:p>
    <w:p>
      <w:pPr>
        <w:spacing w:after="160" w:line="240" w:lineRule="auto"/>
      </w:pPr>
      <w:r>
        <w:rPr>
          <w:rFonts w:ascii="Georgia" w:hAnsi="Georgia" w:eastAsia="Georgia"/>
          <w:b w:val="0"/>
          <w:sz w:val="22"/>
        </w:rPr>
        <w:t>"Then I won't. That's data too." A pause, while she rearranged something in her bag. "I'll put a line that says I was asked not to file a thing I didn't see. Otherwise you'll decide later that the gap was a mystery."</w:t>
      </w:r>
    </w:p>
    <w:p>
      <w:pPr>
        <w:spacing w:after="40" w:line="240" w:lineRule="auto"/>
      </w:pPr>
      <w:r>
        <w:rPr>
          <w:rFonts w:ascii="Georgia" w:hAnsi="Georgia" w:eastAsia="Georgia"/>
          <w:b w:val="0"/>
          <w:sz w:val="22"/>
        </w:rPr>
        <w:t>"The gap is a mystery. You are not the gap."</w:t>
      </w:r>
    </w:p>
    <w:p>
      <w:pPr>
        <w:spacing w:after="160" w:line="240" w:lineRule="auto"/>
      </w:pPr>
      <w:r>
        <w:rPr>
          <w:rFonts w:ascii="Georgia" w:hAnsi="Georgia" w:eastAsia="Georgia"/>
          <w:b w:val="0"/>
          <w:sz w:val="22"/>
        </w:rPr>
        <w:t>She was quiet.</w:t>
      </w:r>
    </w:p>
    <w:p>
      <w:pPr>
        <w:spacing w:after="160" w:line="240" w:lineRule="auto"/>
      </w:pPr>
      <w:r>
        <w:rPr>
          <w:rFonts w:ascii="Georgia" w:hAnsi="Georgia" w:eastAsia="Georgia"/>
          <w:b w:val="0"/>
          <w:sz w:val="22"/>
        </w:rPr>
        <w:t>It was the quiet he went into himself, when a problem was too large to be looked at directly and had to be approached from the side, like a horse. He had never once admitted to recognising it in her, and she had never once pretended not to know where she'd got it. It went on for four seconds. He did not count them. He noticed that he had wanted to.</w:t>
      </w:r>
    </w:p>
    <w:p>
      <w:pPr>
        <w:spacing w:after="160" w:line="240" w:lineRule="auto"/>
      </w:pPr>
      <w:r>
        <w:rPr>
          <w:rFonts w:ascii="Georgia" w:hAnsi="Georgia" w:eastAsia="Georgia"/>
          <w:b w:val="0"/>
          <w:sz w:val="22"/>
        </w:rPr>
        <w:t>"Somebody sent me a heading with no body," she said at last. "I didn't open it. If I write it down because it had my name near it, then it's in my notebook because it had my name near it, and then it's evidence it was about me because it's in my notebook. That's circular. Mr Okafor says circular is how you can tell somebody's selling you something."</w:t>
      </w:r>
    </w:p>
    <w:p>
      <w:pPr>
        <w:spacing w:after="40" w:line="240" w:lineRule="auto"/>
      </w:pPr>
      <w:r>
        <w:rPr>
          <w:rFonts w:ascii="Georgia" w:hAnsi="Georgia" w:eastAsia="Georgia"/>
          <w:b w:val="0"/>
          <w:sz w:val="22"/>
        </w:rPr>
        <w:t>"Mr Okafor is right."</w:t>
      </w:r>
    </w:p>
    <w:p>
      <w:pPr>
        <w:spacing w:after="160" w:line="240" w:lineRule="auto"/>
      </w:pPr>
      <w:r>
        <w:rPr>
          <w:rFonts w:ascii="Georgia" w:hAnsi="Georgia" w:eastAsia="Georgia"/>
          <w:b w:val="0"/>
          <w:sz w:val="22"/>
        </w:rPr>
        <w:t>"He's right about most things except fractions. He's frightened of fractions." Another pause. "Good. Double maths was ordinary. The phone wasn't. I'm going home. Julian's hangers are in the hall, in case you were about to ask whose life is whose. I'm not discussing them. Bye."</w:t>
      </w:r>
    </w:p>
    <w:p>
      <w:pPr>
        <w:spacing w:after="160" w:line="240" w:lineRule="auto"/>
      </w:pPr>
      <w:r>
        <w:rPr>
          <w:rFonts w:ascii="Georgia" w:hAnsi="Georgia" w:eastAsia="Georgia"/>
          <w:b w:val="0"/>
          <w:sz w:val="22"/>
        </w:rPr>
        <w:t>She rang off. She was twelve. She was not on a train.</w:t>
      </w:r>
    </w:p>
    <w:p>
      <w:pPr>
        <w:spacing w:after="160" w:line="240" w:lineRule="auto"/>
      </w:pPr>
      <w:r>
        <w:rPr>
          <w:rFonts w:ascii="Georgia" w:hAnsi="Georgia" w:eastAsia="Georgia"/>
          <w:b w:val="0"/>
          <w:sz w:val="22"/>
        </w:rPr>
        <w:t>Derek sat down on a station chair as if the chair had been recommended by a doctor. It was a metal chair with holes in it, bolted to three others in a row, designed by somebody who had wanted people to wait but not to enjoy it. He sat in it with his elbows on his knees and the phone in both hands.</w:t>
      </w:r>
    </w:p>
    <w:p>
      <w:pPr>
        <w:spacing w:after="40" w:line="240" w:lineRule="auto"/>
      </w:pPr>
      <w:r>
        <w:rPr>
          <w:rFonts w:ascii="Georgia" w:hAnsi="Georgia" w:eastAsia="Georgia"/>
          <w:b w:val="0"/>
          <w:sz w:val="22"/>
        </w:rPr>
        <w:t>"She won't file it."</w:t>
      </w:r>
    </w:p>
    <w:p>
      <w:pPr>
        <w:spacing w:after="40" w:line="240" w:lineRule="auto"/>
      </w:pPr>
      <w:r>
        <w:rPr>
          <w:rFonts w:ascii="Georgia" w:hAnsi="Georgia" w:eastAsia="Georgia"/>
          <w:b w:val="0"/>
          <w:sz w:val="22"/>
        </w:rPr>
        <w:t>"Then she has no act on the sheet," Penny said.</w:t>
      </w:r>
    </w:p>
    <w:p>
      <w:pPr>
        <w:spacing w:after="160" w:line="240" w:lineRule="auto"/>
      </w:pPr>
      <w:r>
        <w:rPr>
          <w:rFonts w:ascii="Georgia" w:hAnsi="Georgia" w:eastAsia="Georgia"/>
          <w:b w:val="0"/>
          <w:sz w:val="22"/>
        </w:rPr>
        <w:t>Penny had remained standing. Penny generally did, in stations; she regarded a seat on a concourse as an admission that the railway had won. She stood over him now with her handbag on her arm and the photograph in it and the itinerary under the photograph, and she did not touch his shoulder, which he was grateful for, because if she had he would have had to notice that he needed it.</w:t>
      </w:r>
    </w:p>
    <w:p>
      <w:pPr>
        <w:spacing w:after="160" w:line="240" w:lineRule="auto"/>
      </w:pPr>
      <w:r>
        <w:rPr>
          <w:rFonts w:ascii="Georgia" w:hAnsi="Georgia" w:eastAsia="Georgia"/>
          <w:b w:val="0"/>
          <w:sz w:val="22"/>
        </w:rPr>
        <w:t>"The prohibition we were given names boarding. It does not name a notebook. It does not name a heading on a phone. The board named her anyway."</w:t>
      </w:r>
    </w:p>
    <w:p>
      <w:pPr>
        <w:spacing w:after="40" w:line="240" w:lineRule="auto"/>
      </w:pPr>
      <w:r>
        <w:rPr>
          <w:rFonts w:ascii="Georgia" w:hAnsi="Georgia" w:eastAsia="Georgia"/>
          <w:b w:val="0"/>
          <w:sz w:val="22"/>
        </w:rPr>
        <w:t>"Why?"</w:t>
      </w:r>
    </w:p>
    <w:p>
      <w:pPr>
        <w:spacing w:after="40" w:line="240" w:lineRule="auto"/>
      </w:pPr>
      <w:r>
        <w:rPr>
          <w:rFonts w:ascii="Georgia" w:hAnsi="Georgia" w:eastAsia="Georgia"/>
          <w:b w:val="0"/>
          <w:sz w:val="22"/>
        </w:rPr>
        <w:t>"Because the board wanted a person and she was the nearest one."</w:t>
      </w:r>
    </w:p>
    <w:p>
      <w:pPr>
        <w:spacing w:after="160" w:line="240" w:lineRule="auto"/>
      </w:pPr>
      <w:r>
        <w:rPr>
          <w:rFonts w:ascii="Georgia" w:hAnsi="Georgia" w:eastAsia="Georgia"/>
          <w:b w:val="0"/>
          <w:sz w:val="22"/>
        </w:rPr>
        <w:t>Trevor had been sitting at the end of the row of chairs with the slip on his knee, the way a man might sit with a sleeping cat he has been told not to disturb. He looked up.</w:t>
      </w:r>
    </w:p>
    <w:p>
      <w:pPr>
        <w:spacing w:after="160" w:line="240" w:lineRule="auto"/>
      </w:pPr>
      <w:r>
        <w:rPr>
          <w:rFonts w:ascii="Georgia" w:hAnsi="Georgia" w:eastAsia="Georgia"/>
          <w:b w:val="0"/>
          <w:sz w:val="22"/>
        </w:rPr>
        <w:t>"The last file reached for the nearest name when it wanted a person," he offered, with the care of a man stepping onto ice he had fallen through once. "It reached for me. I was in the room. Everybody looked at me. I wasn't the murder."</w:t>
      </w:r>
    </w:p>
    <w:p>
      <w:pPr>
        <w:spacing w:after="160" w:line="240" w:lineRule="auto"/>
      </w:pPr>
      <w:r>
        <w:rPr>
          <w:rFonts w:ascii="Georgia" w:hAnsi="Georgia" w:eastAsia="Georgia"/>
          <w:b w:val="0"/>
          <w:sz w:val="22"/>
        </w:rPr>
        <w:t>Penny held up a hand. "Don't solve 1047 again."</w:t>
      </w:r>
    </w:p>
    <w:p>
      <w:pPr>
        <w:spacing w:after="160" w:line="240" w:lineRule="auto"/>
      </w:pPr>
      <w:r>
        <w:rPr>
          <w:rFonts w:ascii="Georgia" w:hAnsi="Georgia" w:eastAsia="Georgia"/>
          <w:b w:val="0"/>
          <w:sz w:val="22"/>
        </w:rPr>
        <w:t>"I'm not solving it. I'm saying it happened. The photograph wanted somebody in the doorway and somebody in the doorway was what it got."</w:t>
      </w:r>
    </w:p>
    <w:p>
      <w:pPr>
        <w:spacing w:after="160" w:line="240" w:lineRule="auto"/>
      </w:pPr>
      <w:r>
        <w:rPr>
          <w:rFonts w:ascii="Georgia" w:hAnsi="Georgia" w:eastAsia="Georgia"/>
          <w:b w:val="0"/>
          <w:sz w:val="22"/>
        </w:rPr>
        <w:t>"Solve the habit, then. Not the case." Penny ticked it off on her fingers, which she did only when she was angry and wished to appear organised. "An empty person-field. It wants filling. It fills with the nearest name it can find. Last week that was you. This week it's a twelve-year-old who wasn't on the platform, wasn't in the room, didn't touch the sheet and didn't read the heading. She is the nearest name it has for a child-shaped blank, and it is not getting one."</w:t>
      </w:r>
    </w:p>
    <w:p>
      <w:pPr>
        <w:spacing w:after="40" w:line="240" w:lineRule="auto"/>
      </w:pPr>
      <w:r>
        <w:rPr>
          <w:rFonts w:ascii="Georgia" w:hAnsi="Georgia" w:eastAsia="Georgia"/>
          <w:b w:val="0"/>
          <w:sz w:val="22"/>
        </w:rPr>
        <w:t>"We haven't struck her yet."</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"Why not?"</w:t>
      </w:r>
    </w:p>
    <w:p>
      <w:pPr>
        <w:spacing w:after="160" w:line="240" w:lineRule="auto"/>
      </w:pPr>
      <w:r>
        <w:rPr>
          <w:rFonts w:ascii="Georgia" w:hAnsi="Georgia" w:eastAsia="Georgia"/>
          <w:b w:val="0"/>
          <w:sz w:val="22"/>
        </w:rPr>
        <w:t>"Because striking her before we know the open act is how you delete a girl to tidy a form." Penny's voice had gone quick and flat, the voice she used when agreement and sarcasm were briefly the same thing. "The open act is still boarding. Sixteen hundred hasn't happened. She has refused the only act anyone could pretend was hers. Those are two different sentences. Keep them in two different lines. If we strike her now, we're striking her because we're frightened, and the next time a board puts a name up we'll strike that one because we're frightened too, and one day it'll be a name that did have an act and we'll have struck it out of habit."</w:t>
      </w:r>
    </w:p>
    <w:p>
      <w:pPr>
        <w:spacing w:after="40" w:line="240" w:lineRule="auto"/>
      </w:pPr>
      <w:r>
        <w:rPr>
          <w:rFonts w:ascii="Georgia" w:hAnsi="Georgia" w:eastAsia="Georgia"/>
          <w:b w:val="0"/>
          <w:sz w:val="22"/>
        </w:rPr>
        <w:t>"So we wait."</w:t>
      </w:r>
    </w:p>
    <w:p>
      <w:pPr>
        <w:spacing w:after="40" w:line="240" w:lineRule="auto"/>
      </w:pPr>
      <w:r>
        <w:rPr>
          <w:rFonts w:ascii="Georgia" w:hAnsi="Georgia" w:eastAsia="Georgia"/>
          <w:b w:val="0"/>
          <w:sz w:val="22"/>
        </w:rPr>
        <w:t>"We wait until four. Then we strike her because it's true, not because it's soothing."</w:t>
      </w:r>
    </w:p>
    <w:p>
      <w:pPr>
        <w:spacing w:after="160" w:line="240" w:lineRule="auto"/>
      </w:pPr>
      <w:r>
        <w:rPr>
          <w:rFonts w:ascii="Georgia" w:hAnsi="Georgia" w:eastAsia="Georgia"/>
          <w:b w:val="0"/>
          <w:sz w:val="22"/>
        </w:rPr>
        <w:t>Weinstein, who had been standing with his back to a pillar studying the departure board as if it owed him money, turned round. "She is right about the loop, the girl," he said. "Your daughter. Not Penny. Penny is also right, but your daughter is right first, and she is right about the harder thing."</w:t>
      </w:r>
    </w:p>
    <w:p>
      <w:pPr>
        <w:spacing w:after="40" w:line="240" w:lineRule="auto"/>
      </w:pPr>
      <w:r>
        <w:rPr>
          <w:rFonts w:ascii="Georgia" w:hAnsi="Georgia" w:eastAsia="Georgia"/>
          <w:b w:val="0"/>
          <w:sz w:val="22"/>
        </w:rPr>
        <w:t>"Which thing?"</w:t>
      </w:r>
    </w:p>
    <w:p>
      <w:pPr>
        <w:spacing w:after="160" w:line="240" w:lineRule="auto"/>
      </w:pPr>
      <w:r>
        <w:rPr>
          <w:rFonts w:ascii="Georgia" w:hAnsi="Georgia" w:eastAsia="Georgia"/>
          <w:b w:val="0"/>
          <w:sz w:val="22"/>
        </w:rPr>
        <w:t>"That a name in a notebook becomes evidence because it is in the notebook. That is how people get themselves into closed curves, Mr Gent, and not only in physics. The file says it is about her; she writes it down; the writing makes it about her; the file was right. Very tidy. Nobody has done anything at all, and yet a girl is guilty of a sentence." He considered this. "She refused to be the pen. That is the best thing anybody has done today, and she did it at a school with a wall to lean on."</w:t>
      </w:r>
    </w:p>
    <w:p>
      <w:pPr>
        <w:spacing w:after="160" w:line="240" w:lineRule="auto"/>
      </w:pPr>
      <w:r>
        <w:rPr>
          <w:rFonts w:ascii="Georgia" w:hAnsi="Georgia" w:eastAsia="Georgia"/>
          <w:b w:val="0"/>
          <w:sz w:val="22"/>
        </w:rPr>
        <w:t>Derek did not answer. He did not trust his voice, which had never changed register in seventeen years and was not going to start now in front of Paddington.</w:t>
      </w:r>
    </w:p>
    <w:p>
      <w:pPr>
        <w:spacing w:after="160" w:line="240" w:lineRule="auto"/>
      </w:pPr>
      <w:r>
        <w:rPr>
          <w:rFonts w:ascii="Georgia" w:hAnsi="Georgia" w:eastAsia="Georgia"/>
          <w:b w:val="0"/>
          <w:sz w:val="22"/>
        </w:rPr>
        <w:t>Tabitha, on the pavement, had heard none of this and understood the posture. She had seen him through the glass of the doors, bent forward on a station chair with a phone in both hands, and she had read it the way she read weather. She came as far as the doors and no further. She did not come in.</w:t>
      </w:r>
    </w:p>
    <w:p>
      <w:pPr>
        <w:spacing w:after="40" w:line="240" w:lineRule="auto"/>
      </w:pPr>
      <w:r>
        <w:rPr>
          <w:rFonts w:ascii="Georgia" w:hAnsi="Georgia" w:eastAsia="Georgia"/>
          <w:b w:val="0"/>
          <w:sz w:val="22"/>
        </w:rPr>
        <w:t>"Alive?" she asked, when he got up and came to her.</w:t>
      </w:r>
    </w:p>
    <w:p>
      <w:pPr>
        <w:spacing w:after="40" w:line="240" w:lineRule="auto"/>
      </w:pPr>
      <w:r>
        <w:rPr>
          <w:rFonts w:ascii="Georgia" w:hAnsi="Georgia" w:eastAsia="Georgia"/>
          <w:b w:val="0"/>
          <w:sz w:val="22"/>
        </w:rPr>
        <w:t>"At home. Not writing it down."</w:t>
      </w:r>
    </w:p>
    <w:p>
      <w:pPr>
        <w:spacing w:after="160" w:line="240" w:lineRule="auto"/>
      </w:pPr>
      <w:r>
        <w:rPr>
          <w:rFonts w:ascii="Georgia" w:hAnsi="Georgia" w:eastAsia="Georgia"/>
          <w:b w:val="0"/>
          <w:sz w:val="22"/>
        </w:rPr>
        <w:t>"Good." She looked at him for a moment, at the hands, at the shoulders, at whatever part of a man shows that he has spent three seconds of the afternoon counting a child's name. "Then you can stop standing like a platform. Come and be a man who has a train to put someone else on."</w:t>
      </w:r>
    </w:p>
    <w:p>
      <w:pPr>
        <w:spacing w:after="40" w:line="240" w:lineRule="auto"/>
      </w:pPr>
      <w:r>
        <w:rPr>
          <w:rFonts w:ascii="Georgia" w:hAnsi="Georgia" w:eastAsia="Georgia"/>
          <w:b w:val="0"/>
          <w:sz w:val="22"/>
        </w:rPr>
        <w:t>"She said something," Derek told her.</w:t>
      </w:r>
    </w:p>
    <w:p>
      <w:pPr>
        <w:spacing w:after="40" w:line="240" w:lineRule="auto"/>
      </w:pPr>
      <w:r>
        <w:rPr>
          <w:rFonts w:ascii="Georgia" w:hAnsi="Georgia" w:eastAsia="Georgia"/>
          <w:b w:val="0"/>
          <w:sz w:val="22"/>
        </w:rPr>
        <w:t>"She usually does."</w:t>
      </w:r>
    </w:p>
    <w:p>
      <w:pPr>
        <w:spacing w:after="160" w:line="240" w:lineRule="auto"/>
      </w:pPr>
      <w:r>
        <w:rPr>
          <w:rFonts w:ascii="Georgia" w:hAnsi="Georgia" w:eastAsia="Georgia"/>
          <w:b w:val="0"/>
          <w:sz w:val="22"/>
        </w:rPr>
        <w:t>"She said if she wrote the heading down because it had her name near it, it would be evidence it was about her because it was in her notebook. She said that was circular."</w:t>
      </w:r>
    </w:p>
    <w:p>
      <w:pPr>
        <w:spacing w:after="160" w:line="240" w:lineRule="auto"/>
      </w:pPr>
      <w:r>
        <w:rPr>
          <w:rFonts w:ascii="Georgia" w:hAnsi="Georgia" w:eastAsia="Georgia"/>
          <w:b w:val="0"/>
          <w:sz w:val="22"/>
        </w:rPr>
        <w:t>Tabitha considered the traffic on Praed Street, a taxi, a cyclist with a dog in a basket who was not Gucci and would never be forgiven by Gucci for the impersonation.</w:t>
      </w:r>
    </w:p>
    <w:p>
      <w:pPr>
        <w:spacing w:after="160" w:line="240" w:lineRule="auto"/>
      </w:pPr>
      <w:r>
        <w:rPr>
          <w:rFonts w:ascii="Georgia" w:hAnsi="Georgia" w:eastAsia="Georgia"/>
          <w:b w:val="0"/>
          <w:sz w:val="22"/>
        </w:rPr>
        <w:t>"So the board wanted her to do its homework for it," she remarked, in exactly the tone she would have used to order a flat white. "Put her name on its own answer, so it could mark itself right."</w:t>
      </w:r>
    </w:p>
    <w:p>
      <w:pPr>
        <w:spacing w:after="40" w:line="240" w:lineRule="auto"/>
      </w:pPr>
      <w:r>
        <w:rPr>
          <w:rFonts w:ascii="Georgia" w:hAnsi="Georgia" w:eastAsia="Georgia"/>
          <w:b w:val="0"/>
          <w:sz w:val="22"/>
        </w:rPr>
        <w:t>"Weinstein said closed curve."</w:t>
      </w:r>
    </w:p>
    <w:p>
      <w:pPr>
        <w:spacing w:after="160" w:line="240" w:lineRule="auto"/>
      </w:pPr>
      <w:r>
        <w:rPr>
          <w:rFonts w:ascii="Georgia" w:hAnsi="Georgia" w:eastAsia="Georgia"/>
          <w:b w:val="0"/>
          <w:sz w:val="22"/>
        </w:rPr>
        <w:t>"Weinstein would. It's the same thing with a longer word." She pulled her coat a little tighter, against nothing in particular. "She didn't do it."</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"Then she's cleverer than the board. That's not news, but it's nice when the board finds out." She looked at him, and for a moment the flat delivery went somewhere less flat. "And you didn't go to the gates."</w:t>
      </w:r>
    </w:p>
    <w:p>
      <w:pPr>
        <w:spacing w:after="40" w:line="240" w:lineRule="auto"/>
      </w:pPr>
      <w:r>
        <w:rPr>
          <w:rFonts w:ascii="Georgia" w:hAnsi="Georgia" w:eastAsia="Georgia"/>
          <w:b w:val="0"/>
          <w:sz w:val="22"/>
        </w:rPr>
        <w:t>"I didn't go to the gates."</w:t>
      </w:r>
    </w:p>
    <w:p>
      <w:pPr>
        <w:spacing w:after="160" w:line="240" w:lineRule="auto"/>
      </w:pPr>
      <w:r>
        <w:rPr>
          <w:rFonts w:ascii="Georgia" w:hAnsi="Georgia" w:eastAsia="Georgia"/>
          <w:b w:val="0"/>
          <w:sz w:val="22"/>
        </w:rPr>
        <w:t>"I know. I was here. I'd have seen you go." Her hair was pulled back the way Sophie's was, with the same impatience, and he had noticed that before, at lunch, and had decided not to mention it, and decided again now. "Nearly four. He's got a ticket. Go and watch him use it."</w:t>
      </w:r>
    </w:p>
    <w:p>
      <w:pPr>
        <w:spacing w:after="160" w:line="240" w:lineRule="auto"/>
      </w:pPr>
      <w:r>
        <w:rPr>
          <w:rFonts w:ascii="Georgia" w:hAnsi="Georgia" w:eastAsia="Georgia"/>
          <w:b w:val="0"/>
          <w:sz w:val="22"/>
        </w:rPr>
        <w:t>Rule: An empty field will take the nearest name. Nearness is not guilt. Do not strike the name until the act it was standing in for is known.</w:t>
      </w:r>
    </w:p>
    <w:p>
      <w:pPr>
        <w:spacing w:after="160" w:line="240" w:lineRule="auto"/>
      </w:pPr>
      <w:hyperlink w:anchor="lesson_5">
        <w:r>
          <w:rPr>
            <w:rFonts w:ascii="Georgia" w:hAnsi="Georgia"/>
            <w:sz w:val="22"/>
            <w:color w:val="0563C1"/>
            <w:u w:val="single"/>
          </w:rPr>
          <w:t xml:space="preserve">-&gt; Lesson for this chapter: 5</w:t>
        </w:r>
      </w:hyperlink>
    </w:p>
    <w:p>
      <w:bookmarkStart w:id="10" w:name="chapter_10"/>
      <w:pPr>
        <w:spacing w:before="320" w:after="200"/>
        <w:jc w:val="center"/>
      </w:pPr>
      <w:r>
        <w:rPr>
          <w:rFonts w:ascii="Amazon Ember" w:hAnsi="Amazon Ember" w:eastAsia="Amazon Ember"/>
          <w:b/>
          <w:color w:val="0C447C"/>
          <w:sz w:val="36"/>
        </w:rPr>
        <w:t>Chapter 10</w:t>
      </w:r>
      <w:bookmarkEnd w:id="10"/>
    </w:p>
    <w:p>
      <w:pPr>
        <w:spacing w:before="320" w:after="200"/>
        <w:jc w:val="center"/>
      </w:pPr>
      <w:r>
        <w:rPr>
          <w:rFonts w:ascii="Amazon Ember" w:hAnsi="Amazon Ember" w:eastAsia="Amazon Ember"/>
          <w:b/>
          <w:color w:val="0C447C"/>
          <w:sz w:val="36"/>
        </w:rPr>
        <w:t>The Sign on the Gap</w:t>
      </w:r>
    </w:p>
    <w:p>
      <w:pPr>
        <w:spacing w:after="160" w:line="240" w:lineRule="auto"/>
      </w:pPr>
      <w:r>
        <w:rPr>
          <w:rFonts w:ascii="Georgia" w:hAnsi="Georgia" w:eastAsia="Georgia"/>
          <w:b w:val="0"/>
          <w:sz w:val="22"/>
        </w:rPr>
        <w:t>They did not write anything at first. It was the station that started them.</w:t>
      </w:r>
    </w:p>
    <w:p>
      <w:pPr>
        <w:spacing w:after="160" w:line="240" w:lineRule="auto"/>
      </w:pPr>
      <w:r>
        <w:rPr>
          <w:rFonts w:ascii="Georgia" w:hAnsi="Georgia" w:eastAsia="Georgia"/>
          <w:b w:val="0"/>
          <w:sz w:val="22"/>
        </w:rPr>
        <w:t>At twenty past three the public address system cleared its throat, in the way of public address systems everywhere, and a woman's voice, recorded so long ago that she might by now have retired to the coast, apologised for the late running of the 14:52 from Cardiff Central. The 14:52 from Cardiff Central was already in. It had been in for six minutes. Its passengers were streaming past them towards the Underground, with the faces of people who have already done their suffering and do not wish to hear about it again.</w:t>
      </w:r>
    </w:p>
    <w:p>
      <w:pPr>
        <w:spacing w:after="40" w:line="240" w:lineRule="auto"/>
      </w:pPr>
      <w:r>
        <w:rPr>
          <w:rFonts w:ascii="Georgia" w:hAnsi="Georgia" w:eastAsia="Georgia"/>
          <w:b w:val="0"/>
          <w:sz w:val="22"/>
        </w:rPr>
        <w:t>"She's apologising for something that's finished," Trevor said.</w:t>
      </w:r>
    </w:p>
    <w:p>
      <w:pPr>
        <w:spacing w:after="40" w:line="240" w:lineRule="auto"/>
      </w:pPr>
      <w:r>
        <w:rPr>
          <w:rFonts w:ascii="Georgia" w:hAnsi="Georgia" w:eastAsia="Georgia"/>
          <w:b w:val="0"/>
          <w:sz w:val="22"/>
        </w:rPr>
        <w:t>"Railways do that. It's how you know they're sincere."</w:t>
      </w:r>
    </w:p>
    <w:p>
      <w:pPr>
        <w:spacing w:after="160" w:line="240" w:lineRule="auto"/>
      </w:pPr>
      <w:r>
        <w:rPr>
          <w:rFonts w:ascii="Georgia" w:hAnsi="Georgia" w:eastAsia="Georgia"/>
          <w:b w:val="0"/>
          <w:sz w:val="22"/>
        </w:rPr>
        <w:t>Two minutes later the same recorded voice announced that the 15:36 to Worcester Foregate Street was expected to depart eleven minutes late. A small and very English groan went up from a cluster of people by the coffee stand. One man said something to his phone that the phone did not deserve. A woman with a pushchair turned it round, decisively, and went off to find a sandwich, because the board had told her she had time.</w:t>
      </w:r>
    </w:p>
    <w:p>
      <w:pPr>
        <w:spacing w:after="160" w:line="240" w:lineRule="auto"/>
      </w:pPr>
      <w:r>
        <w:rPr>
          <w:rFonts w:ascii="Georgia" w:hAnsi="Georgia" w:eastAsia="Georgia"/>
          <w:b w:val="0"/>
          <w:sz w:val="22"/>
        </w:rPr>
        <w:t>Weinstein watched all of this with the delight of a man who has been handed, unexpectedly, a demonstration apparatus.</w:t>
      </w:r>
    </w:p>
    <w:p>
      <w:pPr>
        <w:spacing w:after="160" w:line="240" w:lineRule="auto"/>
      </w:pPr>
      <w:r>
        <w:rPr>
          <w:rFonts w:ascii="Georgia" w:hAnsi="Georgia" w:eastAsia="Georgia"/>
          <w:b w:val="0"/>
          <w:sz w:val="22"/>
        </w:rPr>
        <w:t>"There. That is the whole case, done by a railway, free of charge. Two announcements. Same voice. Same word in both of them, late. One of them is about a thing that has already happened. Nobody can do anything about it. The Cardiff train has arrived. The apology is a record. It is a very polite record and it is entirely useless."</w:t>
      </w:r>
    </w:p>
    <w:p>
      <w:pPr>
        <w:spacing w:after="40" w:line="240" w:lineRule="auto"/>
      </w:pPr>
      <w:r>
        <w:rPr>
          <w:rFonts w:ascii="Georgia" w:hAnsi="Georgia" w:eastAsia="Georgia"/>
          <w:b w:val="0"/>
          <w:sz w:val="22"/>
        </w:rPr>
        <w:t>"And the other one," Trevor said slowly, "is about a train that hasn't left."</w:t>
      </w:r>
    </w:p>
    <w:p>
      <w:pPr>
        <w:spacing w:after="160" w:line="240" w:lineRule="auto"/>
      </w:pPr>
      <w:r>
        <w:rPr>
          <w:rFonts w:ascii="Georgia" w:hAnsi="Georgia" w:eastAsia="Georgia"/>
          <w:b w:val="0"/>
          <w:sz w:val="22"/>
        </w:rPr>
        <w:t>"So it changes what people do. That lady has gone for a sandwich. That gentleman has rung someone to say he will be late for something, which, I suspect, he was going to be anyway. The announcement is in front of the departure. The departure can still listen to it, if trains could listen. The people certainly can."</w:t>
      </w:r>
    </w:p>
    <w:p>
      <w:pPr>
        <w:spacing w:after="40" w:line="240" w:lineRule="auto"/>
      </w:pPr>
      <w:r>
        <w:rPr>
          <w:rFonts w:ascii="Georgia" w:hAnsi="Georgia" w:eastAsia="Georgia"/>
          <w:b w:val="0"/>
          <w:sz w:val="22"/>
        </w:rPr>
        <w:t>"One message is late for its act. The other one's early for its act."</w:t>
      </w:r>
    </w:p>
    <w:p>
      <w:pPr>
        <w:spacing w:after="40" w:line="240" w:lineRule="auto"/>
      </w:pPr>
      <w:r>
        <w:rPr>
          <w:rFonts w:ascii="Georgia" w:hAnsi="Georgia" w:eastAsia="Georgia"/>
          <w:b w:val="0"/>
          <w:sz w:val="22"/>
        </w:rPr>
        <w:t>"Even though both of them say late."</w:t>
      </w:r>
    </w:p>
    <w:p>
      <w:pPr>
        <w:spacing w:after="160" w:line="240" w:lineRule="auto"/>
      </w:pPr>
      <w:r>
        <w:rPr>
          <w:rFonts w:ascii="Georgia" w:hAnsi="Georgia" w:eastAsia="Georgia"/>
          <w:b w:val="0"/>
          <w:sz w:val="22"/>
        </w:rPr>
        <w:t>"Even though both of them say late." Weinstein looked enormously pleased with the Great Western Railway. "The word on the paper is not the sign. The sign is where the message sits against the thing it is about. Before, you can act on it. After, you can only file it."</w:t>
      </w:r>
    </w:p>
    <w:p>
      <w:pPr>
        <w:spacing w:after="160" w:line="240" w:lineRule="auto"/>
      </w:pPr>
      <w:r>
        <w:rPr>
          <w:rFonts w:ascii="Georgia" w:hAnsi="Georgia" w:eastAsia="Georgia"/>
          <w:b w:val="0"/>
          <w:sz w:val="22"/>
        </w:rPr>
        <w:t>Derek had been listening with half of himself. The other half was watching the woman with the pushchair, who had found her sandwich and was eating it with the satisfaction of somebody who had been told the truth in good time.</w:t>
      </w:r>
    </w:p>
    <w:p>
      <w:pPr>
        <w:spacing w:after="40" w:line="240" w:lineRule="auto"/>
      </w:pPr>
      <w:r>
        <w:rPr>
          <w:rFonts w:ascii="Georgia" w:hAnsi="Georgia" w:eastAsia="Georgia"/>
          <w:b w:val="0"/>
          <w:sz w:val="22"/>
        </w:rPr>
        <w:t>"So we do it for ours. Message by message. Act by act."</w:t>
      </w:r>
    </w:p>
    <w:p>
      <w:pPr>
        <w:spacing w:after="160" w:line="240" w:lineRule="auto"/>
      </w:pPr>
      <w:r>
        <w:rPr>
          <w:rFonts w:ascii="Georgia" w:hAnsi="Georgia" w:eastAsia="Georgia"/>
          <w:b w:val="0"/>
          <w:sz w:val="22"/>
        </w:rPr>
        <w:t>"Pair them," Penny said. "Don't average them. Every warning gets its own before or after, and you write which act it's paired with, or it doesn't get written."</w:t>
      </w:r>
    </w:p>
    <w:p>
      <w:pPr>
        <w:spacing w:after="40" w:line="240" w:lineRule="auto"/>
      </w:pPr>
      <w:r>
        <w:rPr>
          <w:rFonts w:ascii="Georgia" w:hAnsi="Georgia" w:eastAsia="Georgia"/>
          <w:b w:val="0"/>
          <w:sz w:val="22"/>
        </w:rPr>
        <w:t>"Where?"</w:t>
      </w:r>
    </w:p>
    <w:p>
      <w:pPr>
        <w:spacing w:after="160" w:line="240" w:lineRule="auto"/>
      </w:pPr>
      <w:r>
        <w:rPr>
          <w:rFonts w:ascii="Georgia" w:hAnsi="Georgia" w:eastAsia="Georgia"/>
          <w:b w:val="0"/>
          <w:sz w:val="22"/>
        </w:rPr>
        <w:t>Trevor looked at his envelope, which was full. He turned it over. That was full too, mostly of the sum about the other side of the Sun. He looked about him for paper with the expression of a man whose entire profession had become, for one afternoon, a stationery problem.</w:t>
      </w:r>
    </w:p>
    <w:p>
      <w:pPr>
        <w:spacing w:after="160" w:line="240" w:lineRule="auto"/>
      </w:pPr>
      <w:r>
        <w:rPr>
          <w:rFonts w:ascii="Georgia" w:hAnsi="Georgia" w:eastAsia="Georgia"/>
          <w:b w:val="0"/>
          <w:sz w:val="22"/>
        </w:rPr>
        <w:t>Penny took the Sunday slip out of Weinstein's hand for the second time that day and turned it over. The back was blank.</w:t>
      </w:r>
    </w:p>
    <w:p>
      <w:pPr>
        <w:spacing w:after="40" w:line="240" w:lineRule="auto"/>
      </w:pPr>
      <w:r>
        <w:rPr>
          <w:rFonts w:ascii="Georgia" w:hAnsi="Georgia" w:eastAsia="Georgia"/>
          <w:b w:val="0"/>
          <w:sz w:val="22"/>
        </w:rPr>
        <w:t>"Here. The front's already a warning. The back's been left for people who can subtract."</w:t>
      </w:r>
    </w:p>
    <w:p>
      <w:pPr>
        <w:spacing w:after="160" w:line="240" w:lineRule="auto"/>
      </w:pPr>
      <w:r>
        <w:rPr>
          <w:rFonts w:ascii="Georgia" w:hAnsi="Georgia" w:eastAsia="Georgia"/>
          <w:b w:val="0"/>
          <w:sz w:val="22"/>
        </w:rPr>
        <w:t>The recorded voice came back on, unbidden, to apologise again for the late running of the 14:52 from Cardiff Central, which had by now been in for nine minutes and was being cleaned.</w:t>
      </w:r>
    </w:p>
    <w:p>
      <w:pPr>
        <w:spacing w:after="40" w:line="240" w:lineRule="auto"/>
      </w:pPr>
      <w:r>
        <w:rPr>
          <w:rFonts w:ascii="Georgia" w:hAnsi="Georgia" w:eastAsia="Georgia"/>
          <w:b w:val="0"/>
          <w:sz w:val="22"/>
        </w:rPr>
        <w:t>"Twice. She's apologised twice."</w:t>
      </w:r>
    </w:p>
    <w:p>
      <w:pPr>
        <w:spacing w:after="160" w:line="240" w:lineRule="auto"/>
      </w:pPr>
      <w:r>
        <w:rPr>
          <w:rFonts w:ascii="Georgia" w:hAnsi="Georgia" w:eastAsia="Georgia"/>
          <w:b w:val="0"/>
          <w:sz w:val="22"/>
        </w:rPr>
        <w:t>Penny did not look up. "That's not a second warning. That's the same record, read again. Don't count it."</w:t>
      </w:r>
    </w:p>
    <w:p>
      <w:pPr>
        <w:spacing w:after="40" w:line="240" w:lineRule="auto"/>
      </w:pPr>
      <w:r>
        <w:rPr>
          <w:rFonts w:ascii="Georgia" w:hAnsi="Georgia" w:eastAsia="Georgia"/>
          <w:b w:val="0"/>
          <w:sz w:val="22"/>
        </w:rPr>
        <w:t>"I wasn't going to count it."</w:t>
      </w:r>
    </w:p>
    <w:p>
      <w:pPr>
        <w:spacing w:after="40" w:line="240" w:lineRule="auto"/>
      </w:pPr>
      <w:r>
        <w:rPr>
          <w:rFonts w:ascii="Georgia" w:hAnsi="Georgia" w:eastAsia="Georgia"/>
          <w:b w:val="0"/>
          <w:sz w:val="22"/>
        </w:rPr>
        <w:t>"You were going to count it. You had the counting face."</w:t>
      </w:r>
    </w:p>
    <w:p>
      <w:pPr>
        <w:spacing w:after="160" w:line="240" w:lineRule="auto"/>
      </w:pPr>
      <w:r>
        <w:rPr>
          <w:rFonts w:ascii="Georgia" w:hAnsi="Georgia" w:eastAsia="Georgia"/>
          <w:b w:val="0"/>
          <w:sz w:val="22"/>
        </w:rPr>
        <w:t>He had had the counting face. He put it away, knelt at the end of the row of chairs, and took the pencil out.</w:t>
      </w:r>
    </w:p>
    <w:p>
      <w:pPr>
        <w:spacing w:after="160" w:line="240" w:lineRule="auto"/>
      </w:pPr>
      <w:r>
        <w:rPr>
          <w:rFonts w:ascii="Georgia" w:hAnsi="Georgia" w:eastAsia="Georgia"/>
          <w:b w:val="0"/>
          <w:sz w:val="22"/>
        </w:rPr>
        <w:t>Trevor wrote. He had the best handwriting of the three of them, which was not saying a great deal, and he was the only one who could be trusted not to add an adjective. He knelt at the end of the row of metal chairs and used the seat as a desk. Penny stood over him. Derek stood over Penny. Weinstein stood over everybody, technically, by virtue of being on the far side of the chairs and reading upside down, which was unnecessary and typical.</w:t>
      </w:r>
    </w:p>
    <w:p>
      <w:pPr>
        <w:spacing w:after="40" w:line="240" w:lineRule="auto"/>
      </w:pPr>
      <w:r>
        <w:rPr>
          <w:rFonts w:ascii="Georgia" w:hAnsi="Georgia" w:eastAsia="Georgia"/>
          <w:b w:val="0"/>
          <w:sz w:val="22"/>
        </w:rPr>
        <w:t>"Start with what we saw," Penny directed.</w:t>
      </w:r>
    </w:p>
    <w:p>
      <w:pPr>
        <w:spacing w:after="40" w:line="240" w:lineRule="auto"/>
      </w:pPr>
      <w:r>
        <w:rPr>
          <w:rFonts w:ascii="Georgia" w:hAnsi="Georgia" w:eastAsia="Georgia"/>
          <w:b w:val="0"/>
          <w:sz w:val="22"/>
        </w:rPr>
        <w:t>"We saw the door already open."</w:t>
      </w:r>
    </w:p>
    <w:p>
      <w:pPr>
        <w:spacing w:after="40" w:line="240" w:lineRule="auto"/>
      </w:pPr>
      <w:r>
        <w:rPr>
          <w:rFonts w:ascii="Georgia" w:hAnsi="Georgia" w:eastAsia="Georgia"/>
          <w:b w:val="0"/>
          <w:sz w:val="22"/>
        </w:rPr>
        <w:t>"When?"</w:t>
      </w:r>
    </w:p>
    <w:p>
      <w:pPr>
        <w:spacing w:after="160" w:line="240" w:lineRule="auto"/>
      </w:pPr>
      <w:r>
        <w:rPr>
          <w:rFonts w:ascii="Georgia" w:hAnsi="Georgia" w:eastAsia="Georgia"/>
          <w:b w:val="0"/>
          <w:sz w:val="22"/>
        </w:rPr>
        <w:t>"Ten oh five. When Mrs Marsh came through. That's the first time anybody looked at a clock."</w:t>
      </w:r>
    </w:p>
    <w:p>
      <w:pPr>
        <w:spacing w:after="40" w:line="240" w:lineRule="auto"/>
      </w:pPr>
      <w:r>
        <w:rPr>
          <w:rFonts w:ascii="Georgia" w:hAnsi="Georgia" w:eastAsia="Georgia"/>
          <w:b w:val="0"/>
          <w:sz w:val="22"/>
        </w:rPr>
        <w:t>"Then write that. Not that it opened at ten oh five. That it was noticed."</w:t>
      </w:r>
    </w:p>
    <w:p>
      <w:pPr>
        <w:spacing w:after="160" w:line="240" w:lineRule="auto"/>
      </w:pPr>
      <w:r>
        <w:rPr>
          <w:rFonts w:ascii="Georgia" w:hAnsi="Georgia" w:eastAsia="Georgia"/>
          <w:b w:val="0"/>
          <w:sz w:val="22"/>
        </w:rPr>
        <w:t>Trevor wrote.</w:t>
      </w:r>
    </w:p>
    <w:p>
      <w:pPr>
        <w:spacing w:after="160" w:line="240" w:lineRule="auto"/>
      </w:pPr>
      <w:r>
        <w:rPr>
          <w:rFonts w:ascii="Georgia" w:hAnsi="Georgia" w:eastAsia="Georgia"/>
          <w:b w:val="0"/>
          <w:sz w:val="22"/>
        </w:rPr>
        <w:t>DOOR NOTICED ALREADY OPEN: 10:05. OPENING EARLIER. TIME UNKNOWN.</w:t>
      </w:r>
    </w:p>
    <w:p>
      <w:pPr>
        <w:spacing w:after="40" w:line="240" w:lineRule="auto"/>
      </w:pPr>
      <w:r>
        <w:rPr>
          <w:rFonts w:ascii="Georgia" w:hAnsi="Georgia" w:eastAsia="Georgia"/>
          <w:b w:val="0"/>
          <w:sz w:val="22"/>
        </w:rPr>
        <w:t>"Earlier by how much?" he asked.</w:t>
      </w:r>
    </w:p>
    <w:p>
      <w:pPr>
        <w:spacing w:after="40" w:line="240" w:lineRule="auto"/>
      </w:pPr>
      <w:r>
        <w:rPr>
          <w:rFonts w:ascii="Georgia" w:hAnsi="Georgia" w:eastAsia="Georgia"/>
          <w:b w:val="0"/>
          <w:sz w:val="22"/>
        </w:rPr>
        <w:t>"We don't know."</w:t>
      </w:r>
    </w:p>
    <w:p>
      <w:pPr>
        <w:spacing w:after="40" w:line="240" w:lineRule="auto"/>
      </w:pPr>
      <w:r>
        <w:rPr>
          <w:rFonts w:ascii="Georgia" w:hAnsi="Georgia" w:eastAsia="Georgia"/>
          <w:b w:val="0"/>
          <w:sz w:val="22"/>
        </w:rPr>
        <w:t>"Can I put a question mark?"</w:t>
      </w:r>
    </w:p>
    <w:p>
      <w:pPr>
        <w:spacing w:after="160" w:line="240" w:lineRule="auto"/>
      </w:pPr>
      <w:r>
        <w:rPr>
          <w:rFonts w:ascii="Georgia" w:hAnsi="Georgia" w:eastAsia="Georgia"/>
          <w:b w:val="0"/>
          <w:sz w:val="22"/>
        </w:rPr>
        <w:t>"You've put TIME UNKNOWN. That is a question mark that's been to school." Penny tapped the slip. "Now the order. Before the clock."</w:t>
      </w:r>
    </w:p>
    <w:p>
      <w:pPr>
        <w:spacing w:after="40" w:line="240" w:lineRule="auto"/>
      </w:pPr>
      <w:r>
        <w:rPr>
          <w:rFonts w:ascii="Georgia" w:hAnsi="Georgia" w:eastAsia="Georgia"/>
          <w:b w:val="0"/>
          <w:sz w:val="22"/>
        </w:rPr>
        <w:t>"The sheet. Alfred was holding it. Then the door. Then the voice."</w:t>
      </w:r>
    </w:p>
    <w:p>
      <w:pPr>
        <w:spacing w:after="40" w:line="240" w:lineRule="auto"/>
      </w:pPr>
      <w:r>
        <w:rPr>
          <w:rFonts w:ascii="Georgia" w:hAnsi="Georgia" w:eastAsia="Georgia"/>
          <w:b w:val="0"/>
          <w:sz w:val="22"/>
        </w:rPr>
        <w:t>"You're sure of that order?"</w:t>
      </w:r>
    </w:p>
    <w:p>
      <w:pPr>
        <w:spacing w:after="40" w:line="240" w:lineRule="auto"/>
      </w:pPr>
      <w:r>
        <w:rPr>
          <w:rFonts w:ascii="Georgia" w:hAnsi="Georgia" w:eastAsia="Georgia"/>
          <w:b w:val="0"/>
          <w:sz w:val="22"/>
        </w:rPr>
        <w:t>"I was there for it. I can't tell you when. I can tell you which way round."</w:t>
      </w:r>
    </w:p>
    <w:p>
      <w:pPr>
        <w:spacing w:after="160" w:line="240" w:lineRule="auto"/>
      </w:pPr>
      <w:r>
        <w:rPr>
          <w:rFonts w:ascii="Georgia" w:hAnsi="Georgia" w:eastAsia="Georgia"/>
          <w:b w:val="0"/>
          <w:sz w:val="22"/>
        </w:rPr>
        <w:t>"That's all order is," Weinstein remarked, upside down. "Which way round. The when is a luxury."</w:t>
      </w:r>
    </w:p>
    <w:p>
      <w:pPr>
        <w:spacing w:after="160" w:line="240" w:lineRule="auto"/>
      </w:pPr>
      <w:r>
        <w:rPr>
          <w:rFonts w:ascii="Georgia" w:hAnsi="Georgia" w:eastAsia="Georgia"/>
          <w:b w:val="0"/>
          <w:sz w:val="22"/>
        </w:rPr>
        <w:t>ORDER IN THE ROOM, BEFORE THAT CLOCK: SHEET, THEN THE DOOR, THEN THE VOICE.</w:t>
      </w:r>
    </w:p>
    <w:p>
      <w:pPr>
        <w:spacing w:after="40" w:line="240" w:lineRule="auto"/>
      </w:pPr>
      <w:r>
        <w:rPr>
          <w:rFonts w:ascii="Georgia" w:hAnsi="Georgia" w:eastAsia="Georgia"/>
          <w:b w:val="0"/>
          <w:sz w:val="22"/>
        </w:rPr>
        <w:t>"Now the signs. One gap at a time. Voice against the door."</w:t>
      </w:r>
    </w:p>
    <w:p>
      <w:pPr>
        <w:spacing w:after="160" w:line="240" w:lineRule="auto"/>
      </w:pPr>
      <w:r>
        <w:rPr>
          <w:rFonts w:ascii="Georgia" w:hAnsi="Georgia" w:eastAsia="Georgia"/>
          <w:b w:val="0"/>
          <w:sz w:val="22"/>
        </w:rPr>
        <w:t>"Late," Trevor said. "The voice said don't open the door. The door was already open. The voice came after. It's late."</w:t>
      </w:r>
    </w:p>
    <w:p>
      <w:pPr>
        <w:spacing w:after="40" w:line="240" w:lineRule="auto"/>
      </w:pPr>
      <w:r>
        <w:rPr>
          <w:rFonts w:ascii="Georgia" w:hAnsi="Georgia" w:eastAsia="Georgia"/>
          <w:b w:val="0"/>
          <w:sz w:val="22"/>
        </w:rPr>
        <w:t>"How late?"</w:t>
      </w:r>
    </w:p>
    <w:p>
      <w:pPr>
        <w:spacing w:after="160" w:line="240" w:lineRule="auto"/>
      </w:pPr>
      <w:r>
        <w:rPr>
          <w:rFonts w:ascii="Georgia" w:hAnsi="Georgia" w:eastAsia="Georgia"/>
          <w:b w:val="0"/>
          <w:sz w:val="22"/>
        </w:rPr>
        <w:t>"Unknown." He wrote it, and then sat back on his heels and looked at the line as if it had insulted him. "And it can't have done anything. Can it. A warning that arrives after the door has opened can't keep the door shut."</w:t>
      </w:r>
    </w:p>
    <w:p>
      <w:pPr>
        <w:spacing w:after="160" w:line="240" w:lineRule="auto"/>
      </w:pPr>
      <w:r>
        <w:rPr>
          <w:rFonts w:ascii="Georgia" w:hAnsi="Georgia" w:eastAsia="Georgia"/>
          <w:b w:val="0"/>
          <w:sz w:val="22"/>
        </w:rPr>
        <w:t>"No," Weinstein agreed. "It can be recorded. It can be regretted. It cannot be obeyed. The door is in its past. You can only send advice to the future, Trevor. Anything in your past has already made its decision without you."</w:t>
      </w:r>
    </w:p>
    <w:p>
      <w:pPr>
        <w:spacing w:after="160" w:line="240" w:lineRule="auto"/>
      </w:pPr>
      <w:r>
        <w:rPr>
          <w:rFonts w:ascii="Georgia" w:hAnsi="Georgia" w:eastAsia="Georgia"/>
          <w:b w:val="0"/>
          <w:sz w:val="22"/>
        </w:rPr>
        <w:t>VOICE AGAINST THE OPENING: LATE. SIZE: UNKNOWN. CANNOT HAVE KEPT THE DOOR SHUT.</w:t>
      </w:r>
    </w:p>
    <w:p>
      <w:pPr>
        <w:spacing w:after="40" w:line="240" w:lineRule="auto"/>
      </w:pPr>
      <w:r>
        <w:rPr>
          <w:rFonts w:ascii="Georgia" w:hAnsi="Georgia" w:eastAsia="Georgia"/>
          <w:b w:val="0"/>
          <w:sz w:val="22"/>
        </w:rPr>
        <w:t>"Sheet against the door."</w:t>
      </w:r>
    </w:p>
    <w:p>
      <w:pPr>
        <w:spacing w:after="160" w:line="240" w:lineRule="auto"/>
      </w:pPr>
      <w:r>
        <w:rPr>
          <w:rFonts w:ascii="Georgia" w:hAnsi="Georgia" w:eastAsia="Georgia"/>
          <w:b w:val="0"/>
          <w:sz w:val="22"/>
        </w:rPr>
        <w:t>"Earlier," Trevor reasoned. "The sheet was in the room first. So it's not late for the door. It's not the late one at all."</w:t>
      </w:r>
    </w:p>
    <w:p>
      <w:pPr>
        <w:spacing w:after="40" w:line="240" w:lineRule="auto"/>
      </w:pPr>
      <w:r>
        <w:rPr>
          <w:rFonts w:ascii="Georgia" w:hAnsi="Georgia" w:eastAsia="Georgia"/>
          <w:b w:val="0"/>
          <w:sz w:val="22"/>
        </w:rPr>
        <w:t>"And who sent it?"</w:t>
      </w:r>
    </w:p>
    <w:p>
      <w:pPr>
        <w:spacing w:after="40" w:line="240" w:lineRule="auto"/>
      </w:pPr>
      <w:r>
        <w:rPr>
          <w:rFonts w:ascii="Georgia" w:hAnsi="Georgia" w:eastAsia="Georgia"/>
          <w:b w:val="0"/>
          <w:sz w:val="22"/>
        </w:rPr>
        <w:t>"Write the truth," Derek told him.</w:t>
      </w:r>
    </w:p>
    <w:p>
      <w:pPr>
        <w:spacing w:after="160" w:line="240" w:lineRule="auto"/>
      </w:pPr>
      <w:r>
        <w:rPr>
          <w:rFonts w:ascii="Georgia" w:hAnsi="Georgia" w:eastAsia="Georgia"/>
          <w:b w:val="0"/>
          <w:sz w:val="22"/>
        </w:rPr>
        <w:t>SHEET AGAINST THE OPENING: EARLIER. NOT LATE. SENDER STILL UNKNOWN.</w:t>
      </w:r>
    </w:p>
    <w:p>
      <w:pPr>
        <w:spacing w:after="40" w:line="240" w:lineRule="auto"/>
      </w:pPr>
      <w:r>
        <w:rPr>
          <w:rFonts w:ascii="Georgia" w:hAnsi="Georgia" w:eastAsia="Georgia"/>
          <w:b w:val="0"/>
          <w:sz w:val="22"/>
        </w:rPr>
        <w:t>"The reading next. And put it in its box, Trevor, and shut the lid on it. Ten twenty-two."</w:t>
      </w:r>
    </w:p>
    <w:p>
      <w:pPr>
        <w:spacing w:after="160" w:line="240" w:lineRule="auto"/>
      </w:pPr>
      <w:r>
        <w:rPr>
          <w:rFonts w:ascii="Georgia" w:hAnsi="Georgia" w:eastAsia="Georgia"/>
          <w:b w:val="0"/>
          <w:sz w:val="22"/>
        </w:rPr>
        <w:t>Trevor wrote it with the care of a man laying a dangerous object in a padded case.</w:t>
      </w:r>
    </w:p>
    <w:p>
      <w:pPr>
        <w:spacing w:after="160" w:line="240" w:lineRule="auto"/>
      </w:pPr>
      <w:r>
        <w:rPr>
          <w:rFonts w:ascii="Georgia" w:hAnsi="Georgia" w:eastAsia="Georgia"/>
          <w:b w:val="0"/>
          <w:sz w:val="22"/>
        </w:rPr>
        <w:t>PAPER READ: 10:22. THAT GAP IS HOW LONG WE READ. NOT THE SHEET'S ARRIVAL. NOT THE LATENESS OF THE OPENING.</w:t>
      </w:r>
    </w:p>
    <w:p>
      <w:pPr>
        <w:spacing w:after="40" w:line="240" w:lineRule="auto"/>
      </w:pPr>
      <w:r>
        <w:rPr>
          <w:rFonts w:ascii="Georgia" w:hAnsi="Georgia" w:eastAsia="Georgia"/>
          <w:b w:val="0"/>
          <w:sz w:val="22"/>
        </w:rPr>
        <w:t>"I still want it on record that it was seventeen."</w:t>
      </w:r>
    </w:p>
    <w:p>
      <w:pPr>
        <w:spacing w:after="40" w:line="240" w:lineRule="auto"/>
      </w:pPr>
      <w:r>
        <w:rPr>
          <w:rFonts w:ascii="Georgia" w:hAnsi="Georgia" w:eastAsia="Georgia"/>
          <w:b w:val="0"/>
          <w:sz w:val="22"/>
        </w:rPr>
        <w:t>"It's on record. It's in the line. It's in its box. It's doing nothing."</w:t>
      </w:r>
    </w:p>
    <w:p>
      <w:pPr>
        <w:spacing w:after="40" w:line="240" w:lineRule="auto"/>
      </w:pPr>
      <w:r>
        <w:rPr>
          <w:rFonts w:ascii="Georgia" w:hAnsi="Georgia" w:eastAsia="Georgia"/>
          <w:b w:val="0"/>
          <w:sz w:val="22"/>
        </w:rPr>
        <w:t>"I know it's doing nothing. I just want it on record that I noticed."</w:t>
      </w:r>
    </w:p>
    <w:p>
      <w:pPr>
        <w:spacing w:after="160" w:line="240" w:lineRule="auto"/>
      </w:pPr>
      <w:r>
        <w:rPr>
          <w:rFonts w:ascii="Georgia" w:hAnsi="Georgia" w:eastAsia="Georgia"/>
          <w:b w:val="0"/>
          <w:sz w:val="22"/>
        </w:rPr>
        <w:t>"Everybody noticed, Trevor. Noticing is not the same as meaning. You of all people know that. You're a statistician by temperament. You know what a coincidence costs."</w:t>
      </w:r>
    </w:p>
    <w:p>
      <w:pPr>
        <w:spacing w:after="160" w:line="240" w:lineRule="auto"/>
      </w:pPr>
      <w:r>
        <w:rPr>
          <w:rFonts w:ascii="Georgia" w:hAnsi="Georgia" w:eastAsia="Georgia"/>
          <w:b w:val="0"/>
          <w:sz w:val="22"/>
        </w:rPr>
        <w:t>"Not much," Trevor admitted. "There are only sixty numbers on a clock. Two of them were going to match something eventually."</w:t>
      </w:r>
    </w:p>
    <w:p>
      <w:pPr>
        <w:spacing w:after="40" w:line="240" w:lineRule="auto"/>
      </w:pPr>
      <w:r>
        <w:rPr>
          <w:rFonts w:ascii="Georgia" w:hAnsi="Georgia" w:eastAsia="Georgia"/>
          <w:b w:val="0"/>
          <w:sz w:val="22"/>
        </w:rPr>
        <w:t>"Then let them match. Sunday."</w:t>
      </w:r>
    </w:p>
    <w:p>
      <w:pPr>
        <w:spacing w:after="160" w:line="240" w:lineRule="auto"/>
      </w:pPr>
      <w:r>
        <w:rPr>
          <w:rFonts w:ascii="Georgia" w:hAnsi="Georgia" w:eastAsia="Georgia"/>
          <w:b w:val="0"/>
          <w:sz w:val="22"/>
        </w:rPr>
        <w:t>SUNDAY'S OPENING: 18:00. SUNDAY'S NOTICE: 18:17. THAT GAP IS A WARNING AFTER AN ACT. DIFFERENT MEASUREMENT. SAME WORD, LATE.</w:t>
      </w:r>
    </w:p>
    <w:p>
      <w:pPr>
        <w:spacing w:after="160" w:line="240" w:lineRule="auto"/>
      </w:pPr>
      <w:r>
        <w:rPr>
          <w:rFonts w:ascii="Georgia" w:hAnsi="Georgia" w:eastAsia="Georgia"/>
          <w:b w:val="0"/>
          <w:sz w:val="22"/>
        </w:rPr>
        <w:t>Trevor looked at what they had. Five lines, and four of them the same answer in different clothes: whatever this was, it had come too late for anything already done. He felt, Derek could see, the way a man feels when he has checked every door in the house and found them all locked, and only then remembers there is a window.</w:t>
      </w:r>
    </w:p>
    <w:p>
      <w:pPr>
        <w:spacing w:after="40" w:line="240" w:lineRule="auto"/>
      </w:pPr>
      <w:r>
        <w:rPr>
          <w:rFonts w:ascii="Georgia" w:hAnsi="Georgia" w:eastAsia="Georgia"/>
          <w:b w:val="0"/>
          <w:sz w:val="22"/>
        </w:rPr>
        <w:t>"Boarding," Trevor said.</w:t>
      </w:r>
    </w:p>
    <w:p>
      <w:pPr>
        <w:spacing w:after="40" w:line="240" w:lineRule="auto"/>
      </w:pPr>
      <w:r>
        <w:rPr>
          <w:rFonts w:ascii="Georgia" w:hAnsi="Georgia" w:eastAsia="Georgia"/>
          <w:b w:val="0"/>
          <w:sz w:val="22"/>
        </w:rPr>
        <w:t>"Boarding," Penny agreed.</w:t>
      </w:r>
    </w:p>
    <w:p>
      <w:pPr>
        <w:spacing w:after="160" w:line="240" w:lineRule="auto"/>
      </w:pPr>
      <w:r>
        <w:rPr>
          <w:rFonts w:ascii="Georgia" w:hAnsi="Georgia" w:eastAsia="Georgia"/>
          <w:b w:val="0"/>
          <w:sz w:val="22"/>
        </w:rPr>
        <w:t>"The airport train is at sixteen hundred. It's twenty-five past three. That's ahead. The sheet says don't let Derek board the mysterious train. The mysterious train is still in the doorway. Nobody's on it." He paused with the pencil. "So that's the only one we can still do anything about."</w:t>
      </w:r>
    </w:p>
    <w:p>
      <w:pPr>
        <w:spacing w:after="40" w:line="240" w:lineRule="auto"/>
      </w:pPr>
      <w:r>
        <w:rPr>
          <w:rFonts w:ascii="Georgia" w:hAnsi="Georgia" w:eastAsia="Georgia"/>
          <w:b w:val="0"/>
          <w:sz w:val="22"/>
        </w:rPr>
        <w:t>"What's the sign?"</w:t>
      </w:r>
    </w:p>
    <w:p>
      <w:pPr>
        <w:spacing w:after="160" w:line="240" w:lineRule="auto"/>
      </w:pPr>
      <w:r>
        <w:rPr>
          <w:rFonts w:ascii="Georgia" w:hAnsi="Georgia" w:eastAsia="Georgia"/>
          <w:b w:val="0"/>
          <w:sz w:val="22"/>
        </w:rPr>
        <w:t>Trevor did not answer at once. Derek watched him take the glasses off, and this time it was not the funeral removal, or the theory being lowered into the ground. It was the other kind: the rare one, the one that came before something went right.</w:t>
      </w:r>
    </w:p>
    <w:p>
      <w:pPr>
        <w:spacing w:after="160" w:line="240" w:lineRule="auto"/>
      </w:pPr>
      <w:r>
        <w:rPr>
          <w:rFonts w:ascii="Georgia" w:hAnsi="Georgia" w:eastAsia="Georgia"/>
          <w:b w:val="0"/>
          <w:sz w:val="22"/>
        </w:rPr>
        <w:t>"Early. The sheet is early for boarding. The boarding is in its future. It can still change it." He looked up at Weinstein. "That's the light cone. You drew it for us last week. A message can only reach the things in front of it. The door wasn't in front of the voice. The train's in front of the sheet."</w:t>
      </w:r>
    </w:p>
    <w:p>
      <w:pPr>
        <w:spacing w:after="160" w:line="240" w:lineRule="auto"/>
      </w:pPr>
      <w:r>
        <w:rPr>
          <w:rFonts w:ascii="Georgia" w:hAnsi="Georgia" w:eastAsia="Georgia"/>
          <w:b w:val="0"/>
          <w:sz w:val="22"/>
        </w:rPr>
        <w:t>"It is in front of all of us. It is the only thing that is. Write it, before you start enjoying it."</w:t>
      </w:r>
    </w:p>
    <w:p>
      <w:pPr>
        <w:spacing w:after="160" w:line="240" w:lineRule="auto"/>
      </w:pPr>
      <w:r>
        <w:rPr>
          <w:rFonts w:ascii="Georgia" w:hAnsi="Georgia" w:eastAsia="Georgia"/>
          <w:b w:val="0"/>
          <w:sz w:val="22"/>
        </w:rPr>
        <w:t>BOARDING: NOT DONE. AIRPORT TRAIN: 16:00. FROM 10:22, STILL AHEAD. SIGN: EARLY. CAN STILL BE REFUSED.</w:t>
      </w:r>
    </w:p>
    <w:p>
      <w:pPr>
        <w:spacing w:after="40" w:line="240" w:lineRule="auto"/>
      </w:pPr>
      <w:r>
        <w:rPr>
          <w:rFonts w:ascii="Georgia" w:hAnsi="Georgia" w:eastAsia="Georgia"/>
          <w:b w:val="0"/>
          <w:sz w:val="22"/>
        </w:rPr>
        <w:t>"And her," Derek said.</w:t>
      </w:r>
    </w:p>
    <w:p>
      <w:pPr>
        <w:spacing w:after="160" w:line="240" w:lineRule="auto"/>
      </w:pPr>
      <w:r>
        <w:rPr>
          <w:rFonts w:ascii="Georgia" w:hAnsi="Georgia" w:eastAsia="Georgia"/>
          <w:b w:val="0"/>
          <w:sz w:val="22"/>
        </w:rPr>
        <w:t>Penny took the pencil from Trevor, which was a thing she had never done in his presence before and which he would later describe, to his sister, as like having a tooth removed by a friend. She wrote the last line herself, in her own handwriting, which was faster and less legible than his and entirely unambiguous.</w:t>
      </w:r>
    </w:p>
    <w:p>
      <w:pPr>
        <w:spacing w:after="160" w:line="240" w:lineRule="auto"/>
      </w:pPr>
      <w:r>
        <w:rPr>
          <w:rFonts w:ascii="Georgia" w:hAnsi="Georgia" w:eastAsia="Georgia"/>
          <w:b w:val="0"/>
          <w:sz w:val="22"/>
        </w:rPr>
        <w:t>SOPHIE: NO ACT ON THE SHEET. ASKED NOT TO FILE. REFUSED THE FILING. NAME UNSTRUCK UNTIL BOARDING IS REFUSED IN FACT.</w:t>
      </w:r>
    </w:p>
    <w:p>
      <w:pPr>
        <w:spacing w:after="160" w:line="240" w:lineRule="auto"/>
      </w:pPr>
      <w:r>
        <w:rPr>
          <w:rFonts w:ascii="Georgia" w:hAnsi="Georgia" w:eastAsia="Georgia"/>
          <w:b w:val="0"/>
          <w:sz w:val="22"/>
        </w:rPr>
        <w:t>She handed the pencil back. Nobody said anything about the fact that she had written it.</w:t>
      </w:r>
    </w:p>
    <w:p>
      <w:pPr>
        <w:spacing w:after="160" w:line="240" w:lineRule="auto"/>
      </w:pPr>
      <w:r>
        <w:rPr>
          <w:rFonts w:ascii="Georgia" w:hAnsi="Georgia" w:eastAsia="Georgia"/>
          <w:b w:val="0"/>
          <w:sz w:val="22"/>
        </w:rPr>
        <w:t>Weinstein read the whole slip upside down from start to finish, moving his lips very slightly on the times, like a man checking a bill.</w:t>
      </w:r>
    </w:p>
    <w:p>
      <w:pPr>
        <w:spacing w:after="40" w:line="240" w:lineRule="auto"/>
      </w:pPr>
      <w:r>
        <w:rPr>
          <w:rFonts w:ascii="Georgia" w:hAnsi="Georgia" w:eastAsia="Georgia"/>
          <w:b w:val="0"/>
          <w:sz w:val="22"/>
        </w:rPr>
        <w:t>"Same room. The order does not reverse because Herbert would prefer a cleaner coordinate."</w:t>
      </w:r>
    </w:p>
    <w:p>
      <w:pPr>
        <w:spacing w:after="40" w:line="240" w:lineRule="auto"/>
      </w:pPr>
      <w:r>
        <w:rPr>
          <w:rFonts w:ascii="Georgia" w:hAnsi="Georgia" w:eastAsia="Georgia"/>
          <w:b w:val="0"/>
          <w:sz w:val="22"/>
        </w:rPr>
        <w:t>"In English."</w:t>
      </w:r>
    </w:p>
    <w:p>
      <w:pPr>
        <w:spacing w:after="40" w:line="240" w:lineRule="auto"/>
      </w:pPr>
      <w:r>
        <w:rPr>
          <w:rFonts w:ascii="Georgia" w:hAnsi="Georgia" w:eastAsia="Georgia"/>
          <w:b w:val="0"/>
          <w:sz w:val="22"/>
        </w:rPr>
        <w:t>"We are after the door. We are before the train."</w:t>
      </w:r>
    </w:p>
    <w:p>
      <w:pPr>
        <w:spacing w:after="40" w:line="240" w:lineRule="auto"/>
      </w:pPr>
      <w:r>
        <w:rPr>
          <w:rFonts w:ascii="Georgia" w:hAnsi="Georgia" w:eastAsia="Georgia"/>
          <w:b w:val="0"/>
          <w:sz w:val="22"/>
        </w:rPr>
        <w:t>"And the seventeen," Trevor prompted.</w:t>
      </w:r>
    </w:p>
    <w:p>
      <w:pPr>
        <w:spacing w:after="160" w:line="240" w:lineRule="auto"/>
      </w:pPr>
      <w:r>
        <w:rPr>
          <w:rFonts w:ascii="Georgia" w:hAnsi="Georgia" w:eastAsia="Georgia"/>
          <w:b w:val="0"/>
          <w:sz w:val="22"/>
        </w:rPr>
        <w:t>"Sunday's is a warning after an act. Today's seventeen is how long we read. The voice is late for a door that was already open. The paper is not. I would still refuse the train."</w:t>
      </w:r>
    </w:p>
    <w:p>
      <w:pPr>
        <w:spacing w:after="40" w:line="240" w:lineRule="auto"/>
      </w:pPr>
      <w:r>
        <w:rPr>
          <w:rFonts w:ascii="Georgia" w:hAnsi="Georgia" w:eastAsia="Georgia"/>
          <w:b w:val="0"/>
          <w:sz w:val="22"/>
        </w:rPr>
        <w:t>"Good."</w:t>
      </w:r>
    </w:p>
    <w:p>
      <w:pPr>
        <w:spacing w:after="40" w:line="240" w:lineRule="auto"/>
      </w:pPr>
      <w:r>
        <w:rPr>
          <w:rFonts w:ascii="Georgia" w:hAnsi="Georgia" w:eastAsia="Georgia"/>
          <w:b w:val="0"/>
          <w:sz w:val="22"/>
        </w:rPr>
        <w:t>"And we don't need later me," Derek said.</w:t>
      </w:r>
    </w:p>
    <w:p>
      <w:pPr>
        <w:spacing w:after="160" w:line="240" w:lineRule="auto"/>
      </w:pPr>
      <w:r>
        <w:rPr>
          <w:rFonts w:ascii="Georgia" w:hAnsi="Georgia" w:eastAsia="Georgia"/>
          <w:b w:val="0"/>
          <w:sz w:val="22"/>
        </w:rPr>
        <w:t>It came out more quietly than he had meant. It had been sitting under everything since lunch, under the form and the board and the name: the thought that somewhere further up Monday there was a man with his voice who had learned something terrible enough to knock on a carriage door about it.</w:t>
      </w:r>
    </w:p>
    <w:p>
      <w:pPr>
        <w:spacing w:after="160" w:line="240" w:lineRule="auto"/>
      </w:pPr>
      <w:r>
        <w:rPr>
          <w:rFonts w:ascii="Georgia" w:hAnsi="Georgia" w:eastAsia="Georgia"/>
          <w:b w:val="0"/>
          <w:sz w:val="22"/>
        </w:rPr>
        <w:t>"No," Weinstein said. "A birthday is the wrong field for the record we have not written yet. The refusal can author that record, once the train has left and we are not on the other one. It cannot have posted the sheet that was already in your pocket this morning. That sheet came first. Whatever we do at four o'clock, we do it after."</w:t>
      </w:r>
    </w:p>
    <w:p>
      <w:pPr>
        <w:spacing w:after="40" w:line="240" w:lineRule="auto"/>
      </w:pPr>
      <w:r>
        <w:rPr>
          <w:rFonts w:ascii="Georgia" w:hAnsi="Georgia" w:eastAsia="Georgia"/>
          <w:b w:val="0"/>
          <w:sz w:val="22"/>
        </w:rPr>
        <w:t>"So the refusal doesn't explain the sheet."</w:t>
      </w:r>
    </w:p>
    <w:p>
      <w:pPr>
        <w:spacing w:after="160" w:line="240" w:lineRule="auto"/>
      </w:pPr>
      <w:r>
        <w:rPr>
          <w:rFonts w:ascii="Georgia" w:hAnsi="Georgia" w:eastAsia="Georgia"/>
          <w:b w:val="0"/>
          <w:sz w:val="22"/>
        </w:rPr>
        <w:t>"The refusal explains the refusal. That is all anything has to do. People keep wanting the end of a story to have written its beginning. It is a very romantic idea and I have never once seen it in a laboratory."</w:t>
      </w:r>
    </w:p>
    <w:p>
      <w:pPr>
        <w:spacing w:after="160" w:line="240" w:lineRule="auto"/>
      </w:pPr>
      <w:r>
        <w:rPr>
          <w:rFonts w:ascii="Georgia" w:hAnsi="Georgia" w:eastAsia="Georgia"/>
          <w:b w:val="0"/>
          <w:sz w:val="22"/>
        </w:rPr>
        <w:t>Trevor looked at the mystery's absence. The other train was not at Paddington. It was still, as far as they knew, standing in a doorway in the office, lit at all its windows, waiting at a price.</w:t>
      </w:r>
    </w:p>
    <w:p>
      <w:pPr>
        <w:spacing w:after="40" w:line="240" w:lineRule="auto"/>
      </w:pPr>
      <w:r>
        <w:rPr>
          <w:rFonts w:ascii="Georgia" w:hAnsi="Georgia" w:eastAsia="Georgia"/>
          <w:b w:val="0"/>
          <w:sz w:val="22"/>
        </w:rPr>
        <w:t>"And if the platform boards someone while we're here?"</w:t>
      </w:r>
    </w:p>
    <w:p>
      <w:pPr>
        <w:spacing w:after="40" w:line="240" w:lineRule="auto"/>
      </w:pPr>
      <w:r>
        <w:rPr>
          <w:rFonts w:ascii="Georgia" w:hAnsi="Georgia" w:eastAsia="Georgia"/>
          <w:b w:val="0"/>
          <w:sz w:val="22"/>
        </w:rPr>
        <w:t>"Mrs Marsh," Penny said, and rang her.</w:t>
      </w:r>
    </w:p>
    <w:p>
      <w:pPr>
        <w:spacing w:after="160" w:line="240" w:lineRule="auto"/>
      </w:pPr>
      <w:r>
        <w:rPr>
          <w:rFonts w:ascii="Georgia" w:hAnsi="Georgia" w:eastAsia="Georgia"/>
          <w:b w:val="0"/>
          <w:sz w:val="22"/>
        </w:rPr>
        <w:t>Mrs Marsh did not do greetings. She did not, in Derek's experience, do the telephone at all, except as a means of transmitting a decision to someone who had not yet heard it.</w:t>
      </w:r>
    </w:p>
    <w:p>
      <w:pPr>
        <w:spacing w:after="160" w:line="240" w:lineRule="auto"/>
      </w:pPr>
      <w:r>
        <w:rPr>
          <w:rFonts w:ascii="Georgia" w:hAnsi="Georgia" w:eastAsia="Georgia"/>
          <w:b w:val="0"/>
          <w:sz w:val="22"/>
        </w:rPr>
        <w:t>"It is still a platform. No one has boarded. I have stood in the stairwell with a clipboard, which is not a tenancy and not a vigil. The tape measure has not moved. Mr Pendleton came up to say the slip you described is not his form. I told him the slip was at a station. He said that made it even less his. The landlord has sent an email calling it a feature. I have not replied."</w:t>
      </w:r>
    </w:p>
    <w:p>
      <w:pPr>
        <w:spacing w:after="40" w:line="240" w:lineRule="auto"/>
      </w:pPr>
      <w:r>
        <w:rPr>
          <w:rFonts w:ascii="Georgia" w:hAnsi="Georgia" w:eastAsia="Georgia"/>
          <w:b w:val="0"/>
          <w:sz w:val="22"/>
        </w:rPr>
        <w:t>"Don't let anyone on."</w:t>
      </w:r>
    </w:p>
    <w:p>
      <w:pPr>
        <w:spacing w:after="40" w:line="240" w:lineRule="auto"/>
      </w:pPr>
      <w:r>
        <w:rPr>
          <w:rFonts w:ascii="Georgia" w:hAnsi="Georgia" w:eastAsia="Georgia"/>
          <w:b w:val="0"/>
          <w:sz w:val="22"/>
        </w:rPr>
        <w:t>"I was not going to start."</w:t>
      </w:r>
    </w:p>
    <w:p>
      <w:pPr>
        <w:spacing w:after="160" w:line="240" w:lineRule="auto"/>
      </w:pPr>
      <w:r>
        <w:rPr>
          <w:rFonts w:ascii="Georgia" w:hAnsi="Georgia" w:eastAsia="Georgia"/>
          <w:b w:val="0"/>
          <w:sz w:val="22"/>
        </w:rPr>
        <w:t>She ended the call. Penny looked at the phone for a moment with something close to affection.</w:t>
      </w:r>
    </w:p>
    <w:p>
      <w:pPr>
        <w:spacing w:after="40" w:line="240" w:lineRule="auto"/>
      </w:pPr>
      <w:r>
        <w:rPr>
          <w:rFonts w:ascii="Georgia" w:hAnsi="Georgia" w:eastAsia="Georgia"/>
          <w:b w:val="0"/>
          <w:sz w:val="22"/>
        </w:rPr>
        <w:t>"She called it a vigil. She said it wasn't one. She's sitting on a stairwell for us."</w:t>
      </w:r>
    </w:p>
    <w:p>
      <w:pPr>
        <w:spacing w:after="40" w:line="240" w:lineRule="auto"/>
      </w:pPr>
      <w:r>
        <w:rPr>
          <w:rFonts w:ascii="Georgia" w:hAnsi="Georgia" w:eastAsia="Georgia"/>
          <w:b w:val="0"/>
          <w:sz w:val="22"/>
        </w:rPr>
        <w:t>"She's sitting on a stairwell for the lease."</w:t>
      </w:r>
    </w:p>
    <w:p>
      <w:pPr>
        <w:spacing w:after="40" w:line="240" w:lineRule="auto"/>
      </w:pPr>
      <w:r>
        <w:rPr>
          <w:rFonts w:ascii="Georgia" w:hAnsi="Georgia" w:eastAsia="Georgia"/>
          <w:b w:val="0"/>
          <w:sz w:val="22"/>
        </w:rPr>
        <w:t>"That's what a vigil is, for Mrs Marsh."</w:t>
      </w:r>
    </w:p>
    <w:p>
      <w:pPr>
        <w:spacing w:after="160" w:line="240" w:lineRule="auto"/>
      </w:pPr>
      <w:r>
        <w:rPr>
          <w:rFonts w:ascii="Georgia" w:hAnsi="Georgia" w:eastAsia="Georgia"/>
          <w:b w:val="0"/>
          <w:sz w:val="22"/>
        </w:rPr>
        <w:t>On the board, the sixteen hundred moved one minute closer, which made it the only clock in the building behaving like a public service. Weinstein looked at it, looked at the slip in Trevor's hands, and buttoned the jacket he wore in every weather.</w:t>
      </w:r>
    </w:p>
    <w:p>
      <w:pPr>
        <w:spacing w:after="160" w:line="240" w:lineRule="auto"/>
      </w:pPr>
      <w:r>
        <w:rPr>
          <w:rFonts w:ascii="Georgia" w:hAnsi="Georgia" w:eastAsia="Georgia"/>
          <w:b w:val="0"/>
          <w:sz w:val="22"/>
        </w:rPr>
        <w:t>"Twenty minutes. I like to be at a barrier early. It is the one place in life where being early is a virtue nobody can argue with."</w:t>
      </w:r>
    </w:p>
    <w:p>
      <w:pPr>
        <w:spacing w:after="160" w:line="240" w:lineRule="auto"/>
      </w:pPr>
      <w:r>
        <w:rPr>
          <w:rFonts w:ascii="Georgia" w:hAnsi="Georgia" w:eastAsia="Georgia"/>
          <w:b w:val="0"/>
          <w:sz w:val="22"/>
        </w:rPr>
        <w:t>Rule: Late for don't open, and you do not know by how much. The sheet was earlier than the door. Early for the train. Sunday's number sizes Sunday's miss. Today's number is how long you read. The sign is the case.</w:t>
      </w:r>
    </w:p>
    <w:p>
      <w:pPr>
        <w:spacing w:after="160" w:line="240" w:lineRule="auto"/>
      </w:pPr>
      <w:hyperlink w:anchor="lesson_6">
        <w:r>
          <w:rPr>
            <w:rFonts w:ascii="Georgia" w:hAnsi="Georgia"/>
            <w:sz w:val="22"/>
            <w:color w:val="0563C1"/>
            <w:u w:val="single"/>
          </w:rPr>
          <w:t xml:space="preserve">-&gt; Lesson for this chapter: 6</w:t>
        </w:r>
      </w:hyperlink>
    </w:p>
    <w:p>
      <w:bookmarkStart w:id="11" w:name="chapter_11"/>
      <w:pPr>
        <w:spacing w:before="320" w:after="200"/>
        <w:jc w:val="center"/>
      </w:pPr>
      <w:r>
        <w:rPr>
          <w:rFonts w:ascii="Amazon Ember" w:hAnsi="Amazon Ember" w:eastAsia="Amazon Ember"/>
          <w:b/>
          <w:color w:val="0C447C"/>
          <w:sz w:val="36"/>
        </w:rPr>
        <w:t>Chapter 11</w:t>
      </w:r>
      <w:bookmarkEnd w:id="11"/>
    </w:p>
    <w:p>
      <w:pPr>
        <w:spacing w:before="320" w:after="200"/>
        <w:jc w:val="center"/>
      </w:pPr>
      <w:r>
        <w:rPr>
          <w:rFonts w:ascii="Amazon Ember" w:hAnsi="Amazon Ember" w:eastAsia="Amazon Ember"/>
          <w:b/>
          <w:color w:val="0C447C"/>
          <w:sz w:val="36"/>
        </w:rPr>
        <w:t>A Train That Leaves After You Board It</w:t>
      </w:r>
    </w:p>
    <w:p>
      <w:pPr>
        <w:spacing w:after="160" w:line="240" w:lineRule="auto"/>
      </w:pPr>
      <w:r>
        <w:rPr>
          <w:rFonts w:ascii="Georgia" w:hAnsi="Georgia" w:eastAsia="Georgia"/>
          <w:b w:val="0"/>
          <w:sz w:val="22"/>
        </w:rPr>
        <w:t>At twenty to four, on the way to the barrier, Weinstein stopped at a newsagent without explanation and went in.</w:t>
      </w:r>
    </w:p>
    <w:p>
      <w:pPr>
        <w:spacing w:after="160" w:line="240" w:lineRule="auto"/>
      </w:pPr>
      <w:r>
        <w:rPr>
          <w:rFonts w:ascii="Georgia" w:hAnsi="Georgia" w:eastAsia="Georgia"/>
          <w:b w:val="0"/>
          <w:sz w:val="22"/>
        </w:rPr>
        <w:t>He came out three minutes later with a paper bag, which he gave to Derek without ceremony, as if returning a pen.</w:t>
      </w:r>
    </w:p>
    <w:p>
      <w:pPr>
        <w:spacing w:after="40" w:line="240" w:lineRule="auto"/>
      </w:pPr>
      <w:r>
        <w:rPr>
          <w:rFonts w:ascii="Georgia" w:hAnsi="Georgia" w:eastAsia="Georgia"/>
          <w:b w:val="0"/>
          <w:sz w:val="22"/>
        </w:rPr>
        <w:t>"For the girl."</w:t>
      </w:r>
    </w:p>
    <w:p>
      <w:pPr>
        <w:spacing w:after="160" w:line="240" w:lineRule="auto"/>
      </w:pPr>
      <w:r>
        <w:rPr>
          <w:rFonts w:ascii="Georgia" w:hAnsi="Georgia" w:eastAsia="Georgia"/>
          <w:b w:val="0"/>
          <w:sz w:val="22"/>
        </w:rPr>
        <w:t>Derek looked inside. It was a book of logic puzzles, the cheap kind printed on paper that would yellow by Christmas, with a cover showing a cartoon owl in a mortarboard.</w:t>
      </w:r>
    </w:p>
    <w:p>
      <w:pPr>
        <w:spacing w:after="160" w:line="240" w:lineRule="auto"/>
      </w:pPr>
      <w:r>
        <w:rPr>
          <w:rFonts w:ascii="Georgia" w:hAnsi="Georgia" w:eastAsia="Georgia"/>
          <w:b w:val="0"/>
          <w:sz w:val="22"/>
        </w:rPr>
        <w:t>"The owl is unforgivable. The puzzles are adequate. I checked three of them while the man was finding change. One of them has a mistake on page forty. Tell her it is there. Do not tell her where."</w:t>
      </w:r>
    </w:p>
    <w:p>
      <w:pPr>
        <w:spacing w:after="40" w:line="240" w:lineRule="auto"/>
      </w:pPr>
      <w:r>
        <w:rPr>
          <w:rFonts w:ascii="Georgia" w:hAnsi="Georgia" w:eastAsia="Georgia"/>
          <w:b w:val="0"/>
          <w:sz w:val="22"/>
        </w:rPr>
        <w:t>"She'll find it."</w:t>
      </w:r>
    </w:p>
    <w:p>
      <w:pPr>
        <w:spacing w:after="40" w:line="240" w:lineRule="auto"/>
      </w:pPr>
      <w:r>
        <w:rPr>
          <w:rFonts w:ascii="Georgia" w:hAnsi="Georgia" w:eastAsia="Georgia"/>
          <w:b w:val="0"/>
          <w:sz w:val="22"/>
        </w:rPr>
        <w:t>"Of course she will find it. That is the present. The book is only the box it comes in."</w:t>
      </w:r>
    </w:p>
    <w:p>
      <w:pPr>
        <w:spacing w:after="40" w:line="240" w:lineRule="auto"/>
      </w:pPr>
      <w:r>
        <w:rPr>
          <w:rFonts w:ascii="Georgia" w:hAnsi="Georgia" w:eastAsia="Georgia"/>
          <w:b w:val="0"/>
          <w:sz w:val="22"/>
        </w:rPr>
        <w:t>"You've never met her."</w:t>
      </w:r>
    </w:p>
    <w:p>
      <w:pPr>
        <w:spacing w:after="160" w:line="240" w:lineRule="auto"/>
      </w:pPr>
      <w:r>
        <w:rPr>
          <w:rFonts w:ascii="Georgia" w:hAnsi="Georgia" w:eastAsia="Georgia"/>
          <w:b w:val="0"/>
          <w:sz w:val="22"/>
        </w:rPr>
        <w:t>"I have met her twice today. Once on a telephone she was not speaking into, and once in a sentence about a notebook. That is more than I have met most of my clients." He looked at the barrier, at the clock above it, and back at Derek. "Children who refuse to file headings they have not read should be given a book with a known error in it. It teaches them that print is not a reason. You will thank me in six years, when she refuses to believe anything you say."</w:t>
      </w:r>
    </w:p>
    <w:p>
      <w:pPr>
        <w:spacing w:after="40" w:line="240" w:lineRule="auto"/>
      </w:pPr>
      <w:r>
        <w:rPr>
          <w:rFonts w:ascii="Georgia" w:hAnsi="Georgia" w:eastAsia="Georgia"/>
          <w:b w:val="0"/>
          <w:sz w:val="22"/>
        </w:rPr>
        <w:t>"She already refuses to believe anything I say."</w:t>
      </w:r>
    </w:p>
    <w:p>
      <w:pPr>
        <w:spacing w:after="40" w:line="240" w:lineRule="auto"/>
      </w:pPr>
      <w:r>
        <w:rPr>
          <w:rFonts w:ascii="Georgia" w:hAnsi="Georgia" w:eastAsia="Georgia"/>
          <w:b w:val="0"/>
          <w:sz w:val="22"/>
        </w:rPr>
        <w:t>"Then she is ahead of schedule. Give her the owl."</w:t>
      </w:r>
    </w:p>
    <w:p>
      <w:pPr>
        <w:spacing w:after="160" w:line="240" w:lineRule="auto"/>
      </w:pPr>
      <w:r>
        <w:rPr>
          <w:rFonts w:ascii="Georgia" w:hAnsi="Georgia" w:eastAsia="Georgia"/>
          <w:b w:val="0"/>
          <w:sz w:val="22"/>
        </w:rPr>
        <w:t>Derek put the bag in his coat pocket, on the side that did not have the sheet in it. It seemed important, suddenly, that the two should not touch.</w:t>
      </w:r>
    </w:p>
    <w:p>
      <w:pPr>
        <w:spacing w:after="160" w:line="240" w:lineRule="auto"/>
      </w:pPr>
      <w:r>
        <w:rPr>
          <w:rFonts w:ascii="Georgia" w:hAnsi="Georgia" w:eastAsia="Georgia"/>
          <w:b w:val="0"/>
          <w:sz w:val="22"/>
        </w:rPr>
        <w:t>Trevor caught them up by the departures screen, the slip held flat against his chest like a man carrying a pane of glass through a crowd.</w:t>
      </w:r>
    </w:p>
    <w:p>
      <w:pPr>
        <w:spacing w:after="40" w:line="240" w:lineRule="auto"/>
      </w:pPr>
      <w:r>
        <w:rPr>
          <w:rFonts w:ascii="Georgia" w:hAnsi="Georgia" w:eastAsia="Georgia"/>
          <w:b w:val="0"/>
          <w:sz w:val="22"/>
        </w:rPr>
        <w:t>"Can I ask one thing before you go?"</w:t>
      </w:r>
    </w:p>
    <w:p>
      <w:pPr>
        <w:spacing w:after="40" w:line="240" w:lineRule="auto"/>
      </w:pPr>
      <w:r>
        <w:rPr>
          <w:rFonts w:ascii="Georgia" w:hAnsi="Georgia" w:eastAsia="Georgia"/>
          <w:b w:val="0"/>
          <w:sz w:val="22"/>
        </w:rPr>
        <w:t>"You may ask two. I am in an excellent mood. I have a ticket."</w:t>
      </w:r>
    </w:p>
    <w:p>
      <w:pPr>
        <w:spacing w:after="160" w:line="240" w:lineRule="auto"/>
      </w:pPr>
      <w:r>
        <w:rPr>
          <w:rFonts w:ascii="Georgia" w:hAnsi="Georgia" w:eastAsia="Georgia"/>
          <w:b w:val="0"/>
          <w:sz w:val="22"/>
        </w:rPr>
        <w:t>"The platform. In the office. When we've written it all down. When the refusal's on the form and her name's off. Does it go?"</w:t>
      </w:r>
    </w:p>
    <w:p>
      <w:pPr>
        <w:spacing w:after="160" w:line="240" w:lineRule="auto"/>
      </w:pPr>
      <w:r>
        <w:rPr>
          <w:rFonts w:ascii="Georgia" w:hAnsi="Georgia" w:eastAsia="Georgia"/>
          <w:b w:val="0"/>
          <w:sz w:val="22"/>
        </w:rPr>
        <w:t>Weinstein considered him with real kindness, which in Weinstein looked very much like disappointment.</w:t>
      </w:r>
    </w:p>
    <w:p>
      <w:pPr>
        <w:spacing w:after="40" w:line="240" w:lineRule="auto"/>
      </w:pPr>
      <w:r>
        <w:rPr>
          <w:rFonts w:ascii="Georgia" w:hAnsi="Georgia" w:eastAsia="Georgia"/>
          <w:b w:val="0"/>
          <w:sz w:val="22"/>
        </w:rPr>
        <w:t>"Why would it go?"</w:t>
      </w:r>
    </w:p>
    <w:p>
      <w:pPr>
        <w:spacing w:after="40" w:line="240" w:lineRule="auto"/>
      </w:pPr>
      <w:r>
        <w:rPr>
          <w:rFonts w:ascii="Georgia" w:hAnsi="Georgia" w:eastAsia="Georgia"/>
          <w:b w:val="0"/>
          <w:sz w:val="22"/>
        </w:rPr>
        <w:t>"Because we'll have understood it."</w:t>
      </w:r>
    </w:p>
    <w:p>
      <w:pPr>
        <w:spacing w:after="160" w:line="240" w:lineRule="auto"/>
      </w:pPr>
      <w:r>
        <w:rPr>
          <w:rFonts w:ascii="Georgia" w:hAnsi="Georgia" w:eastAsia="Georgia"/>
          <w:b w:val="0"/>
          <w:sz w:val="22"/>
        </w:rPr>
        <w:t>"Trevor. In thirty years I have understood a great many things, and not one of them has left the room because of it. The Moon did not go away when Newton understood it. It was very rude of the Moon, but there it is." He patted the jacket pocket with the ticket in it, the only pocket he trusted. "Understanding is a thing that happens to you. It does not happen to the platform. The platform has not been told."</w:t>
      </w:r>
    </w:p>
    <w:p>
      <w:pPr>
        <w:spacing w:after="40" w:line="240" w:lineRule="auto"/>
      </w:pPr>
      <w:r>
        <w:rPr>
          <w:rFonts w:ascii="Georgia" w:hAnsi="Georgia" w:eastAsia="Georgia"/>
          <w:b w:val="0"/>
          <w:sz w:val="22"/>
        </w:rPr>
        <w:t>"So it stays."</w:t>
      </w:r>
    </w:p>
    <w:p>
      <w:pPr>
        <w:spacing w:after="160" w:line="240" w:lineRule="auto"/>
      </w:pPr>
      <w:r>
        <w:rPr>
          <w:rFonts w:ascii="Georgia" w:hAnsi="Georgia" w:eastAsia="Georgia"/>
          <w:b w:val="0"/>
          <w:sz w:val="22"/>
        </w:rPr>
        <w:t>"It stays until it does something else. That will be its act, not yours. When it does, write down the time."</w:t>
      </w:r>
    </w:p>
    <w:p>
      <w:pPr>
        <w:spacing w:after="40" w:line="240" w:lineRule="auto"/>
      </w:pPr>
      <w:r>
        <w:rPr>
          <w:rFonts w:ascii="Georgia" w:hAnsi="Georgia" w:eastAsia="Georgia"/>
          <w:b w:val="0"/>
          <w:sz w:val="22"/>
        </w:rPr>
        <w:t>"And if it never does anything else?"</w:t>
      </w:r>
    </w:p>
    <w:p>
      <w:pPr>
        <w:spacing w:after="160" w:line="240" w:lineRule="auto"/>
      </w:pPr>
      <w:r>
        <w:rPr>
          <w:rFonts w:ascii="Georgia" w:hAnsi="Georgia" w:eastAsia="Georgia"/>
          <w:b w:val="0"/>
          <w:sz w:val="22"/>
        </w:rPr>
        <w:t>"Then Mrs Marsh will have a very long correspondence with the landlord, and you will have a very well-measured door." Weinstein glanced at the clock over the barrier, and then, more gently, back at Trevor. "Do not save the form expecting a miracle, Trevor. Save it because it is correct. That is a smaller reward, and it is the only one that has never once let me down."</w:t>
      </w:r>
    </w:p>
    <w:p>
      <w:pPr>
        <w:spacing w:after="160" w:line="240" w:lineRule="auto"/>
      </w:pPr>
      <w:r>
        <w:rPr>
          <w:rFonts w:ascii="Georgia" w:hAnsi="Georgia" w:eastAsia="Georgia"/>
          <w:b w:val="0"/>
          <w:sz w:val="22"/>
        </w:rPr>
        <w:t>Trevor thought about this with his glasses on, which meant he had accepted it and did not like it.</w:t>
      </w:r>
    </w:p>
    <w:p>
      <w:pPr>
        <w:spacing w:after="40" w:line="240" w:lineRule="auto"/>
      </w:pPr>
      <w:r>
        <w:rPr>
          <w:rFonts w:ascii="Georgia" w:hAnsi="Georgia" w:eastAsia="Georgia"/>
          <w:b w:val="0"/>
          <w:sz w:val="22"/>
        </w:rPr>
        <w:t>"That's two questions."</w:t>
      </w:r>
    </w:p>
    <w:p>
      <w:pPr>
        <w:spacing w:after="40" w:line="240" w:lineRule="auto"/>
      </w:pPr>
      <w:r>
        <w:rPr>
          <w:rFonts w:ascii="Georgia" w:hAnsi="Georgia" w:eastAsia="Georgia"/>
          <w:b w:val="0"/>
          <w:sz w:val="22"/>
        </w:rPr>
        <w:t>"It was. You had better go and guard your slip. There are pigeons here with ambitions."</w:t>
      </w:r>
    </w:p>
    <w:p>
      <w:pPr>
        <w:spacing w:after="160" w:line="240" w:lineRule="auto"/>
      </w:pPr>
      <w:r>
        <w:rPr>
          <w:rFonts w:ascii="Georgia" w:hAnsi="Georgia" w:eastAsia="Georgia"/>
          <w:b w:val="0"/>
          <w:sz w:val="22"/>
        </w:rPr>
        <w:t>At ten to four Weinstein stood at the right barrier, with a ticket, a jacket, and no platform that had to be believed in.</w:t>
      </w:r>
    </w:p>
    <w:p>
      <w:pPr>
        <w:spacing w:after="160" w:line="240" w:lineRule="auto"/>
      </w:pPr>
      <w:r>
        <w:rPr>
          <w:rFonts w:ascii="Georgia" w:hAnsi="Georgia" w:eastAsia="Georgia"/>
          <w:b w:val="0"/>
          <w:sz w:val="22"/>
        </w:rPr>
        <w:t>It was the right barrier because he had checked three times. He had checked the board, and then the little screen above the barrier, and then, with the unshakeable courtesy of a man who has been lied to by railways in four countries, a member of staff in a high-visibility vest, who had told him yes, mate, that one, and then watched him walk away with the expression of someone who would be telling that story at tea.</w:t>
      </w:r>
    </w:p>
    <w:p>
      <w:pPr>
        <w:spacing w:after="160" w:line="240" w:lineRule="auto"/>
      </w:pPr>
      <w:r>
        <w:rPr>
          <w:rFonts w:ascii="Georgia" w:hAnsi="Georgia" w:eastAsia="Georgia"/>
          <w:b w:val="0"/>
          <w:sz w:val="22"/>
        </w:rPr>
        <w:t>Derek walked him to it. Penny walked them both. Trevor remained on the metal chairs with the slip, both hands on it, as if subtraction might be pickpocketed.</w:t>
      </w:r>
    </w:p>
    <w:p>
      <w:pPr>
        <w:spacing w:after="40" w:line="240" w:lineRule="auto"/>
      </w:pPr>
      <w:r>
        <w:rPr>
          <w:rFonts w:ascii="Georgia" w:hAnsi="Georgia" w:eastAsia="Georgia"/>
          <w:b w:val="0"/>
          <w:sz w:val="22"/>
        </w:rPr>
        <w:t>"You have the file," Weinstein said.</w:t>
      </w:r>
    </w:p>
    <w:p>
      <w:pPr>
        <w:spacing w:after="160" w:line="240" w:lineRule="auto"/>
      </w:pPr>
      <w:r>
        <w:rPr>
          <w:rFonts w:ascii="Georgia" w:hAnsi="Georgia" w:eastAsia="Georgia"/>
          <w:b w:val="0"/>
          <w:sz w:val="22"/>
        </w:rPr>
        <w:t>"We have the signs. The file is what we write after your train leaves, if the other one is still empty."</w:t>
      </w:r>
    </w:p>
    <w:p>
      <w:pPr>
        <w:spacing w:after="160" w:line="240" w:lineRule="auto"/>
      </w:pPr>
      <w:r>
        <w:rPr>
          <w:rFonts w:ascii="Georgia" w:hAnsi="Georgia" w:eastAsia="Georgia"/>
          <w:b w:val="0"/>
          <w:sz w:val="22"/>
        </w:rPr>
        <w:t>"It will be empty if Marsh is angry, and Marsh is angry." He looked at Penny. "The number from the air. Not the poem. The number."</w:t>
      </w:r>
    </w:p>
    <w:p>
      <w:pPr>
        <w:spacing w:after="40" w:line="240" w:lineRule="auto"/>
      </w:pPr>
      <w:r>
        <w:rPr>
          <w:rFonts w:ascii="Georgia" w:hAnsi="Georgia" w:eastAsia="Georgia"/>
          <w:b w:val="0"/>
          <w:sz w:val="22"/>
        </w:rPr>
        <w:t>"You'll get the number."</w:t>
      </w:r>
    </w:p>
    <w:p>
      <w:pPr>
        <w:spacing w:after="160" w:line="240" w:lineRule="auto"/>
      </w:pPr>
      <w:r>
        <w:rPr>
          <w:rFonts w:ascii="Georgia" w:hAnsi="Georgia" w:eastAsia="Georgia"/>
          <w:b w:val="0"/>
          <w:sz w:val="22"/>
        </w:rPr>
        <w:t>"I shall want the altitude as well. And the time in the air. A number without its working is a rumour."</w:t>
      </w:r>
    </w:p>
    <w:p>
      <w:pPr>
        <w:spacing w:after="40" w:line="240" w:lineRule="auto"/>
      </w:pPr>
      <w:r>
        <w:rPr>
          <w:rFonts w:ascii="Georgia" w:hAnsi="Georgia" w:eastAsia="Georgia"/>
          <w:b w:val="0"/>
          <w:sz w:val="22"/>
        </w:rPr>
        <w:t>"You'll get the working."</w:t>
      </w:r>
    </w:p>
    <w:p>
      <w:pPr>
        <w:spacing w:after="40" w:line="240" w:lineRule="auto"/>
      </w:pPr>
      <w:r>
        <w:rPr>
          <w:rFonts w:ascii="Georgia" w:hAnsi="Georgia" w:eastAsia="Georgia"/>
          <w:b w:val="0"/>
          <w:sz w:val="22"/>
        </w:rPr>
        <w:t>"I shall be annoyed at the correct altitude."</w:t>
      </w:r>
    </w:p>
    <w:p>
      <w:pPr>
        <w:spacing w:after="160" w:line="240" w:lineRule="auto"/>
      </w:pPr>
      <w:r>
        <w:rPr>
          <w:rFonts w:ascii="Georgia" w:hAnsi="Georgia" w:eastAsia="Georgia"/>
          <w:b w:val="0"/>
          <w:sz w:val="22"/>
        </w:rPr>
        <w:t>Derek had not meant to ask it at a barrier. He had meant not to ask it at all.</w:t>
      </w:r>
    </w:p>
    <w:p>
      <w:pPr>
        <w:spacing w:after="40" w:line="240" w:lineRule="auto"/>
      </w:pPr>
      <w:r>
        <w:rPr>
          <w:rFonts w:ascii="Georgia" w:hAnsi="Georgia" w:eastAsia="Georgia"/>
          <w:b w:val="0"/>
          <w:sz w:val="22"/>
        </w:rPr>
        <w:t>"The voice."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"It was mine."</w:t>
      </w:r>
    </w:p>
    <w:p>
      <w:pPr>
        <w:spacing w:after="160" w:line="240" w:lineRule="auto"/>
      </w:pPr>
      <w:r>
        <w:rPr>
          <w:rFonts w:ascii="Georgia" w:hAnsi="Georgia" w:eastAsia="Georgia"/>
          <w:b w:val="0"/>
          <w:sz w:val="22"/>
        </w:rPr>
        <w:t>"It was something with your voice in it. That is not the same as yours. A recording of me is not me; it is me, earlier, with no opinion about what happens next."</w:t>
      </w:r>
    </w:p>
    <w:p>
      <w:pPr>
        <w:spacing w:after="40" w:line="240" w:lineRule="auto"/>
      </w:pPr>
      <w:r>
        <w:rPr>
          <w:rFonts w:ascii="Georgia" w:hAnsi="Georgia" w:eastAsia="Georgia"/>
          <w:b w:val="0"/>
          <w:sz w:val="22"/>
        </w:rPr>
        <w:t>"It said I already know what's inside."</w:t>
      </w:r>
    </w:p>
    <w:p>
      <w:pPr>
        <w:spacing w:after="40" w:line="240" w:lineRule="auto"/>
      </w:pPr>
      <w:r>
        <w:rPr>
          <w:rFonts w:ascii="Georgia" w:hAnsi="Georgia" w:eastAsia="Georgia"/>
          <w:b w:val="0"/>
          <w:sz w:val="22"/>
        </w:rPr>
        <w:t>"Do you?"</w:t>
      </w:r>
    </w:p>
    <w:p>
      <w:pPr>
        <w:spacing w:after="160" w:line="240" w:lineRule="auto"/>
      </w:pPr>
      <w:r>
        <w:rPr>
          <w:rFonts w:ascii="Georgia" w:hAnsi="Georgia" w:eastAsia="Georgia"/>
          <w:b w:val="0"/>
          <w:sz w:val="22"/>
        </w:rPr>
        <w:t>Derek thought about the train in the doorway: lit at every window and empty at all of them, waiting at a price. "No."</w:t>
      </w:r>
    </w:p>
    <w:p>
      <w:pPr>
        <w:spacing w:after="160" w:line="240" w:lineRule="auto"/>
      </w:pPr>
      <w:r>
        <w:rPr>
          <w:rFonts w:ascii="Georgia" w:hAnsi="Georgia" w:eastAsia="Georgia"/>
          <w:b w:val="0"/>
          <w:sz w:val="22"/>
        </w:rPr>
        <w:t>"Then it was wrong, or it was talking to someone else, or it was talking to you later, after you'd found out. In each case it is not instructions." Weinstein shifted the ticket from one hand to the other. "You will be tempted to spend years wondering what that man learned. Do not. He is not further along your road, necessarily. He is a sound from a carriage. You have a daughter who refuses to write down headings she has not read. Copy her."</w:t>
      </w:r>
    </w:p>
    <w:p>
      <w:pPr>
        <w:spacing w:after="40" w:line="240" w:lineRule="auto"/>
      </w:pPr>
      <w:r>
        <w:rPr>
          <w:rFonts w:ascii="Georgia" w:hAnsi="Georgia" w:eastAsia="Georgia"/>
          <w:b w:val="0"/>
          <w:sz w:val="22"/>
        </w:rPr>
        <w:t>"That's your advice? Copy a twelve-year-old?"</w:t>
      </w:r>
    </w:p>
    <w:p>
      <w:pPr>
        <w:spacing w:after="160" w:line="240" w:lineRule="auto"/>
      </w:pPr>
      <w:r>
        <w:rPr>
          <w:rFonts w:ascii="Georgia" w:hAnsi="Georgia" w:eastAsia="Georgia"/>
          <w:b w:val="0"/>
          <w:sz w:val="22"/>
        </w:rPr>
        <w:t>"It is the best advice I have given anyone since nineteen ninety-one. Herbert will be furious I did not charge for it."</w:t>
      </w:r>
    </w:p>
    <w:p>
      <w:pPr>
        <w:spacing w:after="160" w:line="240" w:lineRule="auto"/>
      </w:pPr>
      <w:r>
        <w:rPr>
          <w:rFonts w:ascii="Georgia" w:hAnsi="Georgia" w:eastAsia="Georgia"/>
          <w:b w:val="0"/>
          <w:sz w:val="22"/>
        </w:rPr>
        <w:t>Penny had the itinerary half out of her bag, under the photograph, and put it back without looking at it. It was the first time all day Derek had seen her do something with her hands that was not decisive. She stood a little closer to the barrier than she needed to, and a little further from Weinstein than she could have, and Derek, who had been her cousin all his life and had learned at a young age when not to describe her, looked at the timetable instead.</w:t>
      </w:r>
    </w:p>
    <w:p>
      <w:pPr>
        <w:spacing w:after="40" w:line="240" w:lineRule="auto"/>
      </w:pPr>
      <w:r>
        <w:rPr>
          <w:rFonts w:ascii="Georgia" w:hAnsi="Georgia" w:eastAsia="Georgia"/>
          <w:b w:val="0"/>
          <w:sz w:val="22"/>
        </w:rPr>
        <w:t>"Thursday week," Weinstein offered.</w:t>
      </w:r>
    </w:p>
    <w:p>
      <w:pPr>
        <w:spacing w:after="40" w:line="240" w:lineRule="auto"/>
      </w:pPr>
      <w:r>
        <w:rPr>
          <w:rFonts w:ascii="Georgia" w:hAnsi="Georgia" w:eastAsia="Georgia"/>
          <w:b w:val="0"/>
          <w:sz w:val="22"/>
        </w:rPr>
        <w:t>"Thursday week."</w:t>
      </w:r>
    </w:p>
    <w:p>
      <w:pPr>
        <w:spacing w:after="40" w:line="240" w:lineRule="auto"/>
      </w:pPr>
      <w:r>
        <w:rPr>
          <w:rFonts w:ascii="Georgia" w:hAnsi="Georgia" w:eastAsia="Georgia"/>
          <w:b w:val="0"/>
          <w:sz w:val="22"/>
        </w:rPr>
        <w:t>"Greece is very bright. You will need a hat."</w:t>
      </w:r>
    </w:p>
    <w:p>
      <w:pPr>
        <w:spacing w:after="40" w:line="240" w:lineRule="auto"/>
      </w:pPr>
      <w:r>
        <w:rPr>
          <w:rFonts w:ascii="Georgia" w:hAnsi="Georgia" w:eastAsia="Georgia"/>
          <w:b w:val="0"/>
          <w:sz w:val="22"/>
        </w:rPr>
        <w:t>"I have a hat."</w:t>
      </w:r>
    </w:p>
    <w:p>
      <w:pPr>
        <w:spacing w:after="40" w:line="240" w:lineRule="auto"/>
      </w:pPr>
      <w:r>
        <w:rPr>
          <w:rFonts w:ascii="Georgia" w:hAnsi="Georgia" w:eastAsia="Georgia"/>
          <w:b w:val="0"/>
          <w:sz w:val="22"/>
        </w:rPr>
        <w:t>"You have a hat for London. It is a different problem."</w:t>
      </w:r>
    </w:p>
    <w:p>
      <w:pPr>
        <w:spacing w:after="40" w:line="240" w:lineRule="auto"/>
      </w:pPr>
      <w:r>
        <w:rPr>
          <w:rFonts w:ascii="Georgia" w:hAnsi="Georgia" w:eastAsia="Georgia"/>
          <w:b w:val="0"/>
          <w:sz w:val="22"/>
        </w:rPr>
        <w:t>"Alfred."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"Get on the train."</w:t>
      </w:r>
    </w:p>
    <w:p>
      <w:pPr>
        <w:spacing w:after="160" w:line="240" w:lineRule="auto"/>
      </w:pPr>
      <w:r>
        <w:rPr>
          <w:rFonts w:ascii="Georgia" w:hAnsi="Georgia" w:eastAsia="Georgia"/>
          <w:b w:val="0"/>
          <w:sz w:val="22"/>
        </w:rPr>
        <w:t>He got on the train, or at least he went through the barrier, which took him with a small electronic sigh and closed behind him. He went three steps along the platform, where visiting ended and a seat began, and turned, once, on the far side.</w:t>
      </w:r>
    </w:p>
    <w:p>
      <w:pPr>
        <w:spacing w:after="40" w:line="240" w:lineRule="auto"/>
      </w:pPr>
      <w:r>
        <w:rPr>
          <w:rFonts w:ascii="Georgia" w:hAnsi="Georgia" w:eastAsia="Georgia"/>
          <w:b w:val="0"/>
          <w:sz w:val="22"/>
        </w:rPr>
        <w:t>"Alfred," Derek said.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"Tell Herbert the coordinate was the easy part."</w:t>
      </w:r>
    </w:p>
    <w:p>
      <w:pPr>
        <w:spacing w:after="160" w:line="240" w:lineRule="auto"/>
      </w:pPr>
      <w:r>
        <w:rPr>
          <w:rFonts w:ascii="Georgia" w:hAnsi="Georgia" w:eastAsia="Georgia"/>
          <w:b w:val="0"/>
          <w:sz w:val="22"/>
        </w:rPr>
        <w:t>"I shall tell him he was right and that it didn't help. He prefers that to praise. Praise makes him suspect he has missed something."</w:t>
      </w:r>
    </w:p>
    <w:p>
      <w:pPr>
        <w:spacing w:after="160" w:line="240" w:lineRule="auto"/>
      </w:pPr>
      <w:r>
        <w:rPr>
          <w:rFonts w:ascii="Georgia" w:hAnsi="Georgia" w:eastAsia="Georgia"/>
          <w:b w:val="0"/>
          <w:sz w:val="22"/>
        </w:rPr>
        <w:t>He walked away down the platform with his hands behind his back, a compact, faintly stooped figure with grey-white hair that had long ago stopped taking advice, and he did not look round again, because he had looked round once and once was the correct number.</w:t>
      </w:r>
    </w:p>
    <w:p>
      <w:pPr>
        <w:spacing w:after="160" w:line="240" w:lineRule="auto"/>
      </w:pPr>
      <w:r>
        <w:rPr>
          <w:rFonts w:ascii="Georgia" w:hAnsi="Georgia" w:eastAsia="Georgia"/>
          <w:b w:val="0"/>
          <w:sz w:val="22"/>
        </w:rPr>
        <w:t>Derek watched him all the way.</w:t>
      </w:r>
    </w:p>
    <w:p>
      <w:pPr>
        <w:spacing w:after="160" w:line="240" w:lineRule="auto"/>
      </w:pPr>
      <w:r>
        <w:rPr>
          <w:rFonts w:ascii="Georgia" w:hAnsi="Georgia" w:eastAsia="Georgia"/>
          <w:b w:val="0"/>
          <w:sz w:val="22"/>
        </w:rPr>
        <w:t>He watched him find the carriage. He watched him check the number on the carriage against the number on the ticket, twice. He watched him step up and in, the jacket catching the light at the door, and he watched the shape of him move along behind the windows and sit, very upright, in a seat facing the direction of travel, because Weinstein had once explained at length that facing backwards on a train was a philosophical position he did not hold.</w:t>
      </w:r>
    </w:p>
    <w:p>
      <w:pPr>
        <w:spacing w:after="160" w:line="240" w:lineRule="auto"/>
      </w:pPr>
      <w:r>
        <w:rPr>
          <w:rFonts w:ascii="Georgia" w:hAnsi="Georgia" w:eastAsia="Georgia"/>
          <w:b w:val="0"/>
          <w:sz w:val="22"/>
        </w:rPr>
        <w:t>The doors beeped. The doors closed.</w:t>
      </w:r>
    </w:p>
    <w:p>
      <w:pPr>
        <w:spacing w:after="160" w:line="240" w:lineRule="auto"/>
      </w:pPr>
      <w:r>
        <w:rPr>
          <w:rFonts w:ascii="Georgia" w:hAnsi="Georgia" w:eastAsia="Georgia"/>
          <w:b w:val="0"/>
          <w:sz w:val="22"/>
        </w:rPr>
        <w:t>The train left at 16:00.</w:t>
      </w:r>
    </w:p>
    <w:p>
      <w:pPr>
        <w:spacing w:after="160" w:line="240" w:lineRule="auto"/>
      </w:pPr>
      <w:r>
        <w:rPr>
          <w:rFonts w:ascii="Georgia" w:hAnsi="Georgia" w:eastAsia="Georgia"/>
          <w:b w:val="0"/>
          <w:sz w:val="22"/>
        </w:rPr>
        <w:t>It left after he boarded it. That was all. A man on a platform, a door, a seat, then the train going; in that order, in public, in front of a few hundred people, none of whom thought it worth remarking on. The cause was on the platform before the doors shut. The effect pulled out under Brunel's roof towards the light, and every clock in the station agreed about it, and so would every clock on the train, and so would any clock anybody cared to send past at any speed they liked. Derek stood and watched the order happen in public, which was the whole lecture, and felt the other order, door first, warning second, sit down beside it and become ordinary.</w:t>
      </w:r>
    </w:p>
    <w:p>
      <w:pPr>
        <w:spacing w:after="160" w:line="240" w:lineRule="auto"/>
      </w:pPr>
      <w:r>
        <w:rPr>
          <w:rFonts w:ascii="Georgia" w:hAnsi="Georgia" w:eastAsia="Georgia"/>
          <w:b w:val="0"/>
          <w:sz w:val="22"/>
        </w:rPr>
        <w:t>Not solved. Ordinary. There was a difference, and he had spent a week learning it.</w:t>
      </w:r>
    </w:p>
    <w:p>
      <w:pPr>
        <w:spacing w:after="40" w:line="240" w:lineRule="auto"/>
      </w:pPr>
      <w:r>
        <w:rPr>
          <w:rFonts w:ascii="Georgia" w:hAnsi="Georgia" w:eastAsia="Georgia"/>
          <w:b w:val="0"/>
          <w:sz w:val="22"/>
        </w:rPr>
        <w:t>"He boarded," Penny said.</w:t>
      </w:r>
    </w:p>
    <w:p>
      <w:pPr>
        <w:spacing w:after="40" w:line="240" w:lineRule="auto"/>
      </w:pPr>
      <w:r>
        <w:rPr>
          <w:rFonts w:ascii="Georgia" w:hAnsi="Georgia" w:eastAsia="Georgia"/>
          <w:b w:val="0"/>
          <w:sz w:val="22"/>
        </w:rPr>
        <w:t>"He boarded."</w:t>
      </w:r>
    </w:p>
    <w:p>
      <w:pPr>
        <w:spacing w:after="40" w:line="240" w:lineRule="auto"/>
      </w:pPr>
      <w:r>
        <w:rPr>
          <w:rFonts w:ascii="Georgia" w:hAnsi="Georgia" w:eastAsia="Georgia"/>
          <w:b w:val="0"/>
          <w:sz w:val="22"/>
        </w:rPr>
        <w:t>"And then it left."</w:t>
      </w:r>
    </w:p>
    <w:p>
      <w:pPr>
        <w:spacing w:after="40" w:line="240" w:lineRule="auto"/>
      </w:pPr>
      <w:r>
        <w:rPr>
          <w:rFonts w:ascii="Georgia" w:hAnsi="Georgia" w:eastAsia="Georgia"/>
          <w:b w:val="0"/>
          <w:sz w:val="22"/>
        </w:rPr>
        <w:t>"And then it left."</w:t>
      </w:r>
    </w:p>
    <w:p>
      <w:pPr>
        <w:spacing w:after="40" w:line="240" w:lineRule="auto"/>
      </w:pPr>
      <w:r>
        <w:rPr>
          <w:rFonts w:ascii="Georgia" w:hAnsi="Georgia" w:eastAsia="Georgia"/>
          <w:b w:val="0"/>
          <w:sz w:val="22"/>
        </w:rPr>
        <w:t>"You're going to say that's a control."</w:t>
      </w:r>
    </w:p>
    <w:p>
      <w:pPr>
        <w:spacing w:after="40" w:line="240" w:lineRule="auto"/>
      </w:pPr>
      <w:r>
        <w:rPr>
          <w:rFonts w:ascii="Georgia" w:hAnsi="Georgia" w:eastAsia="Georgia"/>
          <w:b w:val="0"/>
          <w:sz w:val="22"/>
        </w:rPr>
        <w:t>"It's a control."</w:t>
      </w:r>
    </w:p>
    <w:p>
      <w:pPr>
        <w:spacing w:after="40" w:line="240" w:lineRule="auto"/>
      </w:pPr>
      <w:r>
        <w:rPr>
          <w:rFonts w:ascii="Georgia" w:hAnsi="Georgia" w:eastAsia="Georgia"/>
          <w:b w:val="0"/>
          <w:sz w:val="22"/>
        </w:rPr>
        <w:t>"Say something else."</w:t>
      </w:r>
    </w:p>
    <w:p>
      <w:pPr>
        <w:spacing w:after="160" w:line="240" w:lineRule="auto"/>
      </w:pPr>
      <w:r>
        <w:rPr>
          <w:rFonts w:ascii="Georgia" w:hAnsi="Georgia" w:eastAsia="Georgia"/>
          <w:b w:val="0"/>
          <w:sz w:val="22"/>
        </w:rPr>
        <w:t>He thought about it. "It's the first train all day that's done exactly what it said."</w:t>
      </w:r>
    </w:p>
    <w:p>
      <w:pPr>
        <w:spacing w:after="160" w:line="240" w:lineRule="auto"/>
      </w:pPr>
      <w:r>
        <w:rPr>
          <w:rFonts w:ascii="Georgia" w:hAnsi="Georgia" w:eastAsia="Georgia"/>
          <w:b w:val="0"/>
          <w:sz w:val="22"/>
        </w:rPr>
        <w:t>"That's still a control," Penny said, but she put her arm through his, briefly, which she had not done since they were children at a wedding neither of them had wanted to attend.</w:t>
      </w:r>
    </w:p>
    <w:p>
      <w:pPr>
        <w:spacing w:after="160" w:line="240" w:lineRule="auto"/>
      </w:pPr>
      <w:r>
        <w:rPr>
          <w:rFonts w:ascii="Georgia" w:hAnsi="Georgia" w:eastAsia="Georgia"/>
          <w:b w:val="0"/>
          <w:sz w:val="22"/>
        </w:rPr>
        <w:t>His phone rang before they had reached the chairs. Weinstein, already moving; Derek could hear the train under his voice, the particular rising hum of a thing that has committed to leaving.</w:t>
      </w:r>
    </w:p>
    <w:p>
      <w:pPr>
        <w:spacing w:after="160" w:line="240" w:lineRule="auto"/>
      </w:pPr>
      <w:r>
        <w:rPr>
          <w:rFonts w:ascii="Georgia" w:hAnsi="Georgia" w:eastAsia="Georgia"/>
          <w:b w:val="0"/>
          <w:sz w:val="22"/>
        </w:rPr>
        <w:t>"I am in the future of your door and in the past of my landing. That is all I am. A point on a line between two other points. Herbert would be very pleased with me."</w:t>
      </w:r>
    </w:p>
    <w:p>
      <w:pPr>
        <w:spacing w:after="40" w:line="240" w:lineRule="auto"/>
      </w:pPr>
      <w:r>
        <w:rPr>
          <w:rFonts w:ascii="Georgia" w:hAnsi="Georgia" w:eastAsia="Georgia"/>
          <w:b w:val="0"/>
          <w:sz w:val="22"/>
        </w:rPr>
        <w:t>"Shall I tell him?"</w:t>
      </w:r>
    </w:p>
    <w:p>
      <w:pPr>
        <w:spacing w:after="160" w:line="240" w:lineRule="auto"/>
      </w:pPr>
      <w:r>
        <w:rPr>
          <w:rFonts w:ascii="Georgia" w:hAnsi="Georgia" w:eastAsia="Georgia"/>
          <w:b w:val="0"/>
          <w:sz w:val="22"/>
        </w:rPr>
        <w:t>"Under no circumstances." A pause, in which a tunnel briefly had its opinion. "The sheet was already in the pocket before the door. The voice was not. I am not going to tell you how to file it."</w:t>
      </w:r>
    </w:p>
    <w:p>
      <w:pPr>
        <w:spacing w:after="40" w:line="240" w:lineRule="auto"/>
      </w:pPr>
      <w:r>
        <w:rPr>
          <w:rFonts w:ascii="Georgia" w:hAnsi="Georgia" w:eastAsia="Georgia"/>
          <w:b w:val="0"/>
          <w:sz w:val="22"/>
        </w:rPr>
        <w:t>"We'll write it when the other train is still empty."</w:t>
      </w:r>
    </w:p>
    <w:p>
      <w:pPr>
        <w:spacing w:after="160" w:line="240" w:lineRule="auto"/>
      </w:pPr>
      <w:r>
        <w:rPr>
          <w:rFonts w:ascii="Georgia" w:hAnsi="Georgia" w:eastAsia="Georgia"/>
          <w:b w:val="0"/>
          <w:sz w:val="22"/>
        </w:rPr>
        <w:t>"Good. Do it in that order. Look at the platform first, then write. Do not write first and then go and see whether you were right. That is how forms get ideas."</w:t>
      </w:r>
    </w:p>
    <w:p>
      <w:pPr>
        <w:spacing w:after="40" w:line="240" w:lineRule="auto"/>
      </w:pPr>
      <w:r>
        <w:rPr>
          <w:rFonts w:ascii="Georgia" w:hAnsi="Georgia" w:eastAsia="Georgia"/>
          <w:b w:val="0"/>
          <w:sz w:val="22"/>
        </w:rPr>
        <w:t>"Anything else?"</w:t>
      </w:r>
    </w:p>
    <w:p>
      <w:pPr>
        <w:spacing w:after="160" w:line="240" w:lineRule="auto"/>
      </w:pPr>
      <w:r>
        <w:rPr>
          <w:rFonts w:ascii="Georgia" w:hAnsi="Georgia" w:eastAsia="Georgia"/>
          <w:b w:val="0"/>
          <w:sz w:val="22"/>
        </w:rPr>
        <w:t>"Your daughter." The train noise came up around his voice and went down again. "She is very good. You should be careful. People like that grow up and refuse to be impressed by anything, and then where are we."</w:t>
      </w:r>
    </w:p>
    <w:p>
      <w:pPr>
        <w:spacing w:after="40" w:line="240" w:lineRule="auto"/>
      </w:pPr>
      <w:r>
        <w:rPr>
          <w:rFonts w:ascii="Georgia" w:hAnsi="Georgia" w:eastAsia="Georgia"/>
          <w:b w:val="0"/>
          <w:sz w:val="22"/>
        </w:rPr>
        <w:t>"In Munich."</w:t>
      </w:r>
    </w:p>
    <w:p>
      <w:pPr>
        <w:spacing w:after="40" w:line="240" w:lineRule="auto"/>
      </w:pPr>
      <w:r>
        <w:rPr>
          <w:rFonts w:ascii="Georgia" w:hAnsi="Georgia" w:eastAsia="Georgia"/>
          <w:b w:val="0"/>
          <w:sz w:val="22"/>
        </w:rPr>
        <w:t>"Exactly. I dislike being necessary. Goodbye, Derek."</w:t>
      </w:r>
    </w:p>
    <w:p>
      <w:pPr>
        <w:spacing w:after="160" w:line="240" w:lineRule="auto"/>
      </w:pPr>
      <w:r>
        <w:rPr>
          <w:rFonts w:ascii="Georgia" w:hAnsi="Georgia" w:eastAsia="Georgia"/>
          <w:b w:val="0"/>
          <w:sz w:val="22"/>
        </w:rPr>
        <w:t>He was gone to an airport, and from the airport to a city where he had a door.</w:t>
      </w:r>
    </w:p>
    <w:p>
      <w:pPr>
        <w:spacing w:after="160" w:line="240" w:lineRule="auto"/>
      </w:pPr>
      <w:r>
        <w:rPr>
          <w:rFonts w:ascii="Georgia" w:hAnsi="Georgia" w:eastAsia="Georgia"/>
          <w:b w:val="0"/>
          <w:sz w:val="22"/>
        </w:rPr>
        <w:t>They did not go straight back to the chairs. Penny stopped by the barrier, after the phone call, and stood looking down the length of the empty platform where the airport train had been, the rails shining under Brunel's glass and nothing on them at all.</w:t>
      </w:r>
    </w:p>
    <w:p>
      <w:pPr>
        <w:spacing w:after="160" w:line="240" w:lineRule="auto"/>
      </w:pPr>
      <w:r>
        <w:rPr>
          <w:rFonts w:ascii="Georgia" w:hAnsi="Georgia" w:eastAsia="Georgia"/>
          <w:b w:val="0"/>
          <w:sz w:val="22"/>
        </w:rPr>
        <w:t>Derek stood beside her and did not say anything. He had been her cousin all his life and had learned, at a wedding when they were nine, that the correct response to Penny looking at something was to look at it as well and keep his mouth shut.</w:t>
      </w:r>
    </w:p>
    <w:p>
      <w:pPr>
        <w:spacing w:after="40" w:line="240" w:lineRule="auto"/>
      </w:pPr>
      <w:r>
        <w:rPr>
          <w:rFonts w:ascii="Georgia" w:hAnsi="Georgia" w:eastAsia="Georgia"/>
          <w:b w:val="0"/>
          <w:sz w:val="22"/>
        </w:rPr>
        <w:t>"Don't." It took her a while to say it.</w:t>
      </w:r>
    </w:p>
    <w:p>
      <w:pPr>
        <w:spacing w:after="4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were going to describe it. You had the describing face. You were going to say something about Munich, and something about Greece, and then you were going to say a word that isn't the word."</w:t>
      </w:r>
    </w:p>
    <w:p>
      <w:pPr>
        <w:spacing w:after="40" w:line="240" w:lineRule="auto"/>
      </w:pPr>
      <w:r>
        <w:rPr>
          <w:rFonts w:ascii="Georgia" w:hAnsi="Georgia" w:eastAsia="Georgia"/>
          <w:b w:val="0"/>
          <w:sz w:val="22"/>
        </w:rPr>
        <w:t>"What's the word?"</w:t>
      </w:r>
    </w:p>
    <w:p>
      <w:pPr>
        <w:spacing w:after="160" w:line="240" w:lineRule="auto"/>
      </w:pPr>
      <w:r>
        <w:rPr>
          <w:rFonts w:ascii="Georgia" w:hAnsi="Georgia" w:eastAsia="Georgia"/>
          <w:b w:val="0"/>
          <w:sz w:val="22"/>
        </w:rPr>
        <w:t>"Number. The word is number. I send him one number from the air. He gets to be annoyed in Munich. That's what it is. It's not a poem and it's not a courtship and it's not something you get to file under anything with a drawer." She folded her arms. "It's the first thing in years that somebody's asked me for that I wanted to give, and it's a number, and I'd like it to stay that size."</w:t>
      </w:r>
    </w:p>
    <w:p>
      <w:pPr>
        <w:spacing w:after="40" w:line="240" w:lineRule="auto"/>
      </w:pPr>
      <w:r>
        <w:rPr>
          <w:rFonts w:ascii="Georgia" w:hAnsi="Georgia" w:eastAsia="Georgia"/>
          <w:b w:val="0"/>
          <w:sz w:val="22"/>
        </w:rPr>
        <w:t>"It can stay that size."</w:t>
      </w:r>
    </w:p>
    <w:p>
      <w:pPr>
        <w:spacing w:after="40" w:line="240" w:lineRule="auto"/>
      </w:pPr>
      <w:r>
        <w:rPr>
          <w:rFonts w:ascii="Georgia" w:hAnsi="Georgia" w:eastAsia="Georgia"/>
          <w:b w:val="0"/>
          <w:sz w:val="22"/>
        </w:rPr>
        <w:t>"Good."</w:t>
      </w:r>
    </w:p>
    <w:p>
      <w:pPr>
        <w:spacing w:after="40" w:line="240" w:lineRule="auto"/>
      </w:pPr>
      <w:r>
        <w:rPr>
          <w:rFonts w:ascii="Georgia" w:hAnsi="Georgia" w:eastAsia="Georgia"/>
          <w:b w:val="0"/>
          <w:sz w:val="22"/>
        </w:rPr>
        <w:t>"It's quite a good size."</w:t>
      </w:r>
    </w:p>
    <w:p>
      <w:pPr>
        <w:spacing w:after="160" w:line="240" w:lineRule="auto"/>
      </w:pPr>
      <w:r>
        <w:rPr>
          <w:rFonts w:ascii="Georgia" w:hAnsi="Georgia" w:eastAsia="Georgia"/>
          <w:b w:val="0"/>
          <w:sz w:val="22"/>
        </w:rPr>
        <w:t>"It's a very good size. It's about ten billionths of a second." She looked at the empty rails a moment longer. "He bought your daughter a present."</w:t>
      </w:r>
    </w:p>
    <w:p>
      <w:pPr>
        <w:spacing w:after="40" w:line="240" w:lineRule="auto"/>
      </w:pPr>
      <w:r>
        <w:rPr>
          <w:rFonts w:ascii="Georgia" w:hAnsi="Georgia" w:eastAsia="Georgia"/>
          <w:b w:val="0"/>
          <w:sz w:val="22"/>
        </w:rPr>
        <w:t>"He bought her a mistake on page forty."</w:t>
      </w:r>
    </w:p>
    <w:p>
      <w:pPr>
        <w:spacing w:after="160" w:line="240" w:lineRule="auto"/>
      </w:pPr>
      <w:r>
        <w:rPr>
          <w:rFonts w:ascii="Georgia" w:hAnsi="Georgia" w:eastAsia="Georgia"/>
          <w:b w:val="0"/>
          <w:sz w:val="22"/>
        </w:rPr>
        <w:t>"That's what I said." Penny turned away from the platform and hitched the bag on her arm, the photograph and the itinerary and whatever else lived in it. "Come on. Trevor's guarding a slip of paper from pigeons and he's going to want a reason to stand up."</w:t>
      </w:r>
    </w:p>
    <w:p>
      <w:pPr>
        <w:spacing w:after="160" w:line="240" w:lineRule="auto"/>
      </w:pPr>
      <w:r>
        <w:rPr>
          <w:rFonts w:ascii="Georgia" w:hAnsi="Georgia" w:eastAsia="Georgia"/>
          <w:b w:val="0"/>
          <w:sz w:val="22"/>
        </w:rPr>
        <w:t>Trevor stood up when they reached him. He held out the slip, as if returning something he had borrowed under protest.</w:t>
      </w:r>
    </w:p>
    <w:p>
      <w:pPr>
        <w:spacing w:after="40" w:line="240" w:lineRule="auto"/>
      </w:pPr>
      <w:r>
        <w:rPr>
          <w:rFonts w:ascii="Georgia" w:hAnsi="Georgia" w:eastAsia="Georgia"/>
          <w:b w:val="0"/>
          <w:sz w:val="22"/>
        </w:rPr>
        <w:t>"He got on."</w:t>
      </w:r>
    </w:p>
    <w:p>
      <w:pPr>
        <w:spacing w:after="40" w:line="240" w:lineRule="auto"/>
      </w:pPr>
      <w:r>
        <w:rPr>
          <w:rFonts w:ascii="Georgia" w:hAnsi="Georgia" w:eastAsia="Georgia"/>
          <w:b w:val="0"/>
          <w:sz w:val="22"/>
        </w:rPr>
        <w:t>"He got on."</w:t>
      </w:r>
    </w:p>
    <w:p>
      <w:pPr>
        <w:spacing w:after="40" w:line="240" w:lineRule="auto"/>
      </w:pPr>
      <w:r>
        <w:rPr>
          <w:rFonts w:ascii="Georgia" w:hAnsi="Georgia" w:eastAsia="Georgia"/>
          <w:b w:val="0"/>
          <w:sz w:val="22"/>
        </w:rPr>
        <w:t>"Before it left."</w:t>
      </w:r>
    </w:p>
    <w:p>
      <w:pPr>
        <w:spacing w:after="40" w:line="240" w:lineRule="auto"/>
      </w:pPr>
      <w:r>
        <w:rPr>
          <w:rFonts w:ascii="Georgia" w:hAnsi="Georgia" w:eastAsia="Georgia"/>
          <w:b w:val="0"/>
          <w:sz w:val="22"/>
        </w:rPr>
        <w:t>"Before it left."</w:t>
      </w:r>
    </w:p>
    <w:p>
      <w:pPr>
        <w:spacing w:after="160" w:line="240" w:lineRule="auto"/>
      </w:pPr>
      <w:r>
        <w:rPr>
          <w:rFonts w:ascii="Georgia" w:hAnsi="Georgia" w:eastAsia="Georgia"/>
          <w:b w:val="0"/>
          <w:sz w:val="22"/>
        </w:rPr>
        <w:t>"I watched the board," Trevor confessed. "It said departed at sixteen hundred. Not sixteen hundred and seventeen. I checked." He looked faintly embarrassed. "I wasn't worshipping it. I was checking."</w:t>
      </w:r>
    </w:p>
    <w:p>
      <w:pPr>
        <w:spacing w:after="40" w:line="240" w:lineRule="auto"/>
      </w:pPr>
      <w:r>
        <w:rPr>
          <w:rFonts w:ascii="Georgia" w:hAnsi="Georgia" w:eastAsia="Georgia"/>
          <w:b w:val="0"/>
          <w:sz w:val="22"/>
        </w:rPr>
        <w:t>"Checking is allowed," Penny ruled. "Checking is the opposite."</w:t>
      </w:r>
    </w:p>
    <w:p>
      <w:pPr>
        <w:spacing w:after="160" w:line="240" w:lineRule="auto"/>
      </w:pPr>
      <w:r>
        <w:rPr>
          <w:rFonts w:ascii="Georgia" w:hAnsi="Georgia" w:eastAsia="Georgia"/>
          <w:b w:val="0"/>
          <w:sz w:val="22"/>
        </w:rPr>
        <w:t>On the pavement Tabitha was where she had said she would be. She had moved once, perhaps, to stand in a doorway out of a short shower, and then moved back out of it again, on principle, as if the doorway might get ideas. The sentence had already been said. She did not make him repeat it, and she did not ask whether the train had gone; she could see it in the way he walked.</w:t>
      </w:r>
    </w:p>
    <w:p>
      <w:pPr>
        <w:spacing w:after="160" w:line="240" w:lineRule="auto"/>
      </w:pPr>
      <w:r>
        <w:rPr>
          <w:rFonts w:ascii="Georgia" w:hAnsi="Georgia" w:eastAsia="Georgia"/>
          <w:b w:val="0"/>
          <w:sz w:val="22"/>
        </w:rPr>
        <w:t>She took the hand that was not holding the slip.</w:t>
      </w:r>
    </w:p>
    <w:p>
      <w:pPr>
        <w:spacing w:after="40" w:line="240" w:lineRule="auto"/>
      </w:pPr>
      <w:r>
        <w:rPr>
          <w:rFonts w:ascii="Georgia" w:hAnsi="Georgia" w:eastAsia="Georgia"/>
          <w:b w:val="0"/>
          <w:sz w:val="22"/>
        </w:rPr>
        <w:t>"Office. While the other train is still a choice you can refuse."</w:t>
      </w:r>
    </w:p>
    <w:p>
      <w:pPr>
        <w:spacing w:after="160" w:line="240" w:lineRule="auto"/>
      </w:pPr>
      <w:r>
        <w:rPr>
          <w:rFonts w:ascii="Georgia" w:hAnsi="Georgia" w:eastAsia="Georgia"/>
          <w:b w:val="0"/>
          <w:sz w:val="22"/>
        </w:rPr>
        <w:t>Rule: A real departure is a control. If the cause is on the platform before the doors shut, the form is satisfied. Use that order on the file that isn't.</w:t>
      </w:r>
    </w:p>
    <w:p>
      <w:pPr>
        <w:spacing w:after="160" w:line="240" w:lineRule="auto"/>
      </w:pPr>
      <w:hyperlink w:anchor="lesson_6">
        <w:r>
          <w:rPr>
            <w:rFonts w:ascii="Georgia" w:hAnsi="Georgia"/>
            <w:sz w:val="22"/>
            <w:color w:val="0563C1"/>
            <w:u w:val="single"/>
          </w:rPr>
          <w:t xml:space="preserve">-&gt; Lesson for this chapter: 6</w:t>
        </w:r>
      </w:hyperlink>
    </w:p>
    <w:p>
      <w:bookmarkStart w:id="12" w:name="chapter_12"/>
      <w:pPr>
        <w:spacing w:before="320" w:after="200"/>
        <w:jc w:val="center"/>
      </w:pPr>
      <w:r>
        <w:rPr>
          <w:rFonts w:ascii="Amazon Ember" w:hAnsi="Amazon Ember" w:eastAsia="Amazon Ember"/>
          <w:b/>
          <w:color w:val="0C447C"/>
          <w:sz w:val="36"/>
        </w:rPr>
        <w:t>Chapter 12</w:t>
      </w:r>
      <w:bookmarkEnd w:id="12"/>
    </w:p>
    <w:p>
      <w:pPr>
        <w:spacing w:before="320" w:after="200"/>
        <w:jc w:val="center"/>
      </w:pPr>
      <w:r>
        <w:rPr>
          <w:rFonts w:ascii="Amazon Ember" w:hAnsi="Amazon Ember" w:eastAsia="Amazon Ember"/>
          <w:b/>
          <w:color w:val="0C447C"/>
          <w:sz w:val="36"/>
        </w:rPr>
        <w:t>The Author Is the Refusal</w:t>
      </w:r>
    </w:p>
    <w:p>
      <w:pPr>
        <w:spacing w:after="160" w:line="240" w:lineRule="auto"/>
      </w:pPr>
      <w:r>
        <w:rPr>
          <w:rFonts w:ascii="Georgia" w:hAnsi="Georgia" w:eastAsia="Georgia"/>
          <w:b w:val="0"/>
          <w:sz w:val="22"/>
        </w:rPr>
        <w:t>They walked back the way they had come, the long way round, because the short way went past Sophie's school and Tabitha had decided, without discussing it, that it would not.</w:t>
      </w:r>
    </w:p>
    <w:p>
      <w:pPr>
        <w:spacing w:after="160" w:line="240" w:lineRule="auto"/>
      </w:pPr>
      <w:r>
        <w:rPr>
          <w:rFonts w:ascii="Georgia" w:hAnsi="Georgia" w:eastAsia="Georgia"/>
          <w:b w:val="0"/>
          <w:sz w:val="22"/>
        </w:rPr>
        <w:t>The rain had finished. The pavements had that rinsed look London gets for about twenty minutes before it remembers itself. Trevor's Mini overtook them at a junction with Penny in the passenger seat, Penny's hand lifted once against the window, and then a bus got between them and it was gone.</w:t>
      </w:r>
    </w:p>
    <w:p>
      <w:pPr>
        <w:spacing w:after="160" w:line="240" w:lineRule="auto"/>
      </w:pPr>
      <w:r>
        <w:rPr>
          <w:rFonts w:ascii="Georgia" w:hAnsi="Georgia" w:eastAsia="Georgia"/>
          <w:b w:val="0"/>
          <w:sz w:val="22"/>
        </w:rPr>
        <w:t>Tabitha held his hand the way she did everything: as though it were the obvious arrangement and she was surprised it had needed to be made. She did not ask about the train. She had seen him come out of the station. That had been the answer.</w:t>
      </w:r>
    </w:p>
    <w:p>
      <w:pPr>
        <w:spacing w:after="40" w:line="240" w:lineRule="auto"/>
      </w:pPr>
      <w:r>
        <w:rPr>
          <w:rFonts w:ascii="Georgia" w:hAnsi="Georgia" w:eastAsia="Georgia"/>
          <w:b w:val="0"/>
          <w:sz w:val="22"/>
        </w:rPr>
        <w:t>"Mrs Marsh is still on the stairs. Penny rang."</w:t>
      </w:r>
    </w:p>
    <w:p>
      <w:pPr>
        <w:spacing w:after="160" w:line="240" w:lineRule="auto"/>
      </w:pPr>
      <w:r>
        <w:rPr>
          <w:rFonts w:ascii="Georgia" w:hAnsi="Georgia" w:eastAsia="Georgia"/>
          <w:b w:val="0"/>
          <w:sz w:val="22"/>
        </w:rPr>
        <w:t>"Of course she is. She'll have decided the stairs are hers by now. You'll never get them back."</w:t>
      </w:r>
    </w:p>
    <w:p>
      <w:pPr>
        <w:spacing w:after="40" w:line="240" w:lineRule="auto"/>
      </w:pPr>
      <w:r>
        <w:rPr>
          <w:rFonts w:ascii="Georgia" w:hAnsi="Georgia" w:eastAsia="Georgia"/>
          <w:b w:val="0"/>
          <w:sz w:val="22"/>
        </w:rPr>
        <w:t>"I've never had them."</w:t>
      </w:r>
    </w:p>
    <w:p>
      <w:pPr>
        <w:spacing w:after="160" w:line="240" w:lineRule="auto"/>
      </w:pPr>
      <w:r>
        <w:rPr>
          <w:rFonts w:ascii="Georgia" w:hAnsi="Georgia" w:eastAsia="Georgia"/>
          <w:b w:val="0"/>
          <w:sz w:val="22"/>
        </w:rPr>
        <w:t>"Then you won't notice." A man with a ladder came towards them and they parted round him and joined up again on the other side, without either of them looking down. "What happens when you get there?"</w:t>
      </w:r>
    </w:p>
    <w:p>
      <w:pPr>
        <w:spacing w:after="40" w:line="240" w:lineRule="auto"/>
      </w:pPr>
      <w:r>
        <w:rPr>
          <w:rFonts w:ascii="Georgia" w:hAnsi="Georgia" w:eastAsia="Georgia"/>
          <w:b w:val="0"/>
          <w:sz w:val="22"/>
        </w:rPr>
        <w:t>"We write it. The refusal. The time. Penny strikes the name."</w:t>
      </w:r>
    </w:p>
    <w:p>
      <w:pPr>
        <w:spacing w:after="40" w:line="240" w:lineRule="auto"/>
      </w:pPr>
      <w:r>
        <w:rPr>
          <w:rFonts w:ascii="Georgia" w:hAnsi="Georgia" w:eastAsia="Georgia"/>
          <w:b w:val="0"/>
          <w:sz w:val="22"/>
        </w:rPr>
        <w:t>"I didn't mean the form."</w:t>
      </w:r>
    </w:p>
    <w:p>
      <w:pPr>
        <w:spacing w:after="160" w:line="240" w:lineRule="auto"/>
      </w:pPr>
      <w:r>
        <w:rPr>
          <w:rFonts w:ascii="Georgia" w:hAnsi="Georgia" w:eastAsia="Georgia"/>
          <w:b w:val="0"/>
          <w:sz w:val="22"/>
        </w:rPr>
        <w:t>He knew she hadn't. He walked a little further before he answered, past a launderette with one machine going round and nobody watching it.</w:t>
      </w:r>
    </w:p>
    <w:p>
      <w:pPr>
        <w:spacing w:after="40" w:line="240" w:lineRule="auto"/>
      </w:pPr>
      <w:r>
        <w:rPr>
          <w:rFonts w:ascii="Georgia" w:hAnsi="Georgia" w:eastAsia="Georgia"/>
          <w:b w:val="0"/>
          <w:sz w:val="22"/>
        </w:rPr>
        <w:t>"The door won't shut."</w:t>
      </w:r>
    </w:p>
    <w:p>
      <w:pPr>
        <w:spacing w:after="160" w:line="240" w:lineRule="auto"/>
      </w:pPr>
      <w:r>
        <w:rPr>
          <w:rFonts w:ascii="Georgia" w:hAnsi="Georgia" w:eastAsia="Georgia"/>
          <w:b w:val="0"/>
          <w:sz w:val="22"/>
        </w:rPr>
        <w:t>"I know it won't shut. I was there this morning on the telephone while it didn't." She walked on a few steps. "I'm asking because lately the only thing anyone could see of us was a closed door with a dog outside it. Trevor saw the door. Penny saw the door. Mrs Marsh, I expect, has the door in a drawer. And now there isn't a door. There's a railway. So if there's going to be anything, it's going to be in front of the railway. In front of everybody."</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"I'm not complaining. I'm checking you know."</w:t>
      </w:r>
    </w:p>
    <w:p>
      <w:pPr>
        <w:spacing w:after="40" w:line="240" w:lineRule="auto"/>
      </w:pPr>
      <w:r>
        <w:rPr>
          <w:rFonts w:ascii="Georgia" w:hAnsi="Georgia" w:eastAsia="Georgia"/>
          <w:b w:val="0"/>
          <w:sz w:val="22"/>
        </w:rPr>
        <w:t>"I know."</w:t>
      </w:r>
    </w:p>
    <w:p>
      <w:pPr>
        <w:spacing w:after="160" w:line="240" w:lineRule="auto"/>
      </w:pPr>
      <w:r>
        <w:rPr>
          <w:rFonts w:ascii="Georgia" w:hAnsi="Georgia" w:eastAsia="Georgia"/>
          <w:b w:val="0"/>
          <w:sz w:val="22"/>
        </w:rPr>
        <w:t>"Good." She was quiet for a little. "I liked the door. I'm not going to pretend I didn't. But a door was also a way of not having the sentence. You said that yourself, on the pavement. If the hinge has taken it away, I'm not going to ask for it back so that we can go on not saying things in private."</w:t>
      </w:r>
    </w:p>
    <w:p>
      <w:pPr>
        <w:spacing w:after="40" w:line="240" w:lineRule="auto"/>
      </w:pPr>
      <w:r>
        <w:rPr>
          <w:rFonts w:ascii="Georgia" w:hAnsi="Georgia" w:eastAsia="Georgia"/>
          <w:b w:val="0"/>
          <w:sz w:val="22"/>
        </w:rPr>
        <w:t>"The hinge didn't take it away. I'd have opened it."</w:t>
      </w:r>
    </w:p>
    <w:p>
      <w:pPr>
        <w:spacing w:after="160" w:line="240" w:lineRule="auto"/>
      </w:pPr>
      <w:r>
        <w:rPr>
          <w:rFonts w:ascii="Georgia" w:hAnsi="Georgia" w:eastAsia="Georgia"/>
          <w:b w:val="0"/>
          <w:sz w:val="22"/>
        </w:rPr>
        <w:t>"I know you would. You said. I'm not a platform." She stopped at the kerb, waiting for the lights, and looked at him sideways with the flat, unhurried look that was, he had learned, the most dangerous thing about her. "Do the form first, Derek. Strike her name. Then come out on to the London side where I'm standing. I'll be there. I'm not going to make you do it in a stairwell."</w:t>
      </w:r>
    </w:p>
    <w:p>
      <w:pPr>
        <w:spacing w:after="160" w:line="240" w:lineRule="auto"/>
      </w:pPr>
      <w:r>
        <w:rPr>
          <w:rFonts w:ascii="Georgia" w:hAnsi="Georgia" w:eastAsia="Georgia"/>
          <w:b w:val="0"/>
          <w:sz w:val="22"/>
        </w:rPr>
        <w:t>The lights changed. They crossed. By the time they reached the street door of the building, the sky had remembered itself and it was raining again, very lightly, in the way that does not count.</w:t>
      </w:r>
    </w:p>
    <w:p>
      <w:pPr>
        <w:spacing w:after="160" w:line="240" w:lineRule="auto"/>
      </w:pPr>
      <w:r>
        <w:rPr>
          <w:rFonts w:ascii="Georgia" w:hAnsi="Georgia" w:eastAsia="Georgia"/>
          <w:b w:val="0"/>
          <w:sz w:val="22"/>
        </w:rPr>
        <w:t>The platform was still in the doorway.</w:t>
      </w:r>
    </w:p>
    <w:p>
      <w:pPr>
        <w:spacing w:after="160" w:line="240" w:lineRule="auto"/>
      </w:pPr>
      <w:r>
        <w:rPr>
          <w:rFonts w:ascii="Georgia" w:hAnsi="Georgia" w:eastAsia="Georgia"/>
          <w:b w:val="0"/>
          <w:sz w:val="22"/>
        </w:rPr>
        <w:t>Derek had known it would be. He had known it all the way back, on foot, with Tabitha's hand in his and Trevor's Mini overtaking them twice at junctions with the air of a car that wished to be seen to have tried. He had known it on the stairs, and on the landing, where Mrs Marsh rose from her step at their approach with the clipboard already raised. He knew it, and then he came into his office and saw it, and found that knowing a thing and seeing it were still, after all this, two separate events.</w:t>
      </w:r>
    </w:p>
    <w:p>
      <w:pPr>
        <w:spacing w:after="160" w:line="240" w:lineRule="auto"/>
      </w:pPr>
      <w:r>
        <w:rPr>
          <w:rFonts w:ascii="Georgia" w:hAnsi="Georgia" w:eastAsia="Georgia"/>
          <w:b w:val="0"/>
          <w:sz w:val="22"/>
        </w:rPr>
        <w:t>The amber board read YESTERDAY. The train stood lit and empty. The yellow tape still lay across the sill with its case pinned under the fire extinguisher on the London side, exactly where Trevor had left it, exactly the length it had been at ten in the morning. No one was on the platform. No one had been.</w:t>
      </w:r>
    </w:p>
    <w:p>
      <w:pPr>
        <w:spacing w:after="160" w:line="240" w:lineRule="auto"/>
      </w:pPr>
      <w:r>
        <w:rPr>
          <w:rFonts w:ascii="Georgia" w:hAnsi="Georgia" w:eastAsia="Georgia"/>
          <w:b w:val="0"/>
          <w:sz w:val="22"/>
        </w:rPr>
        <w:t>"No one has boarded," Mrs Marsh said behind them, before anyone could ask. "I have had the stairwell since one. I have had Mr Pendleton twice. I have had the landlord in writing, three times, the last in capitals, and I have not replied to any of it, which he will understand as a reply. I should like my afternoon back. I am not going to get it."</w:t>
      </w:r>
    </w:p>
    <w:p>
      <w:pPr>
        <w:spacing w:after="40" w:line="240" w:lineRule="auto"/>
      </w:pPr>
      <w:r>
        <w:rPr>
          <w:rFonts w:ascii="Georgia" w:hAnsi="Georgia" w:eastAsia="Georgia"/>
          <w:b w:val="0"/>
          <w:sz w:val="22"/>
        </w:rPr>
        <w:t>"Thank you."</w:t>
      </w:r>
    </w:p>
    <w:p>
      <w:pPr>
        <w:spacing w:after="160" w:line="240" w:lineRule="auto"/>
      </w:pPr>
      <w:r>
        <w:rPr>
          <w:rFonts w:ascii="Georgia" w:hAnsi="Georgia" w:eastAsia="Georgia"/>
          <w:b w:val="0"/>
          <w:sz w:val="22"/>
        </w:rPr>
        <w:t>"Do not thank me. It was the lease." She handed Trevor the extinguisher, as if the tape measure had been hers all along and was now being returned to its rightful owner on probation. "Mr Pendleton left a note."</w:t>
      </w:r>
    </w:p>
    <w:p>
      <w:pPr>
        <w:spacing w:after="160" w:line="240" w:lineRule="auto"/>
      </w:pPr>
      <w:r>
        <w:rPr>
          <w:rFonts w:ascii="Georgia" w:hAnsi="Georgia" w:eastAsia="Georgia"/>
          <w:b w:val="0"/>
          <w:sz w:val="22"/>
        </w:rPr>
        <w:t>The note was on Derek's desk, square to the edge, in Pendleton's careful apologetic hand.</w:t>
      </w:r>
    </w:p>
    <w:p>
      <w:pPr>
        <w:spacing w:after="160" w:line="240" w:lineRule="auto"/>
      </w:pPr>
      <w:r>
        <w:rPr>
          <w:rFonts w:ascii="Georgia" w:hAnsi="Georgia" w:eastAsia="Georgia"/>
          <w:b w:val="0"/>
          <w:sz w:val="22"/>
        </w:rPr>
        <w:t>Whichever form this is, it is not mine.</w:t>
      </w:r>
    </w:p>
    <w:p>
      <w:pPr>
        <w:spacing w:after="40" w:line="240" w:lineRule="auto"/>
      </w:pPr>
      <w:r>
        <w:rPr>
          <w:rFonts w:ascii="Georgia" w:hAnsi="Georgia" w:eastAsia="Georgia"/>
          <w:b w:val="0"/>
          <w:sz w:val="22"/>
        </w:rPr>
        <w:t>"He's very consistent."</w:t>
      </w:r>
    </w:p>
    <w:p>
      <w:pPr>
        <w:spacing w:after="160" w:line="240" w:lineRule="auto"/>
      </w:pPr>
      <w:r>
        <w:rPr>
          <w:rFonts w:ascii="Georgia" w:hAnsi="Georgia" w:eastAsia="Georgia"/>
          <w:b w:val="0"/>
          <w:sz w:val="22"/>
        </w:rPr>
        <w:t>"It's the only thing about him I trust," said Mrs Marsh, and went back to her stairwell. She did not go downstairs. Derek noticed that. She sat on the top step with the clipboard on her knee, facing the corridor, facing the frame.</w:t>
      </w:r>
    </w:p>
    <w:p>
      <w:pPr>
        <w:spacing w:after="160" w:line="240" w:lineRule="auto"/>
      </w:pPr>
      <w:r>
        <w:rPr>
          <w:rFonts w:ascii="Georgia" w:hAnsi="Georgia" w:eastAsia="Georgia"/>
          <w:b w:val="0"/>
          <w:sz w:val="22"/>
        </w:rPr>
        <w:t>Trevor read the office clock. "16:41."</w:t>
      </w:r>
    </w:p>
    <w:p>
      <w:pPr>
        <w:spacing w:after="160" w:line="240" w:lineRule="auto"/>
      </w:pPr>
      <w:r>
        <w:rPr>
          <w:rFonts w:ascii="Georgia" w:hAnsi="Georgia" w:eastAsia="Georgia"/>
          <w:b w:val="0"/>
          <w:sz w:val="22"/>
        </w:rPr>
        <w:t>The airport train had gone. Weinstein was, by now, at the airport, queuing with his passport in the jacket pocket he trusted, exactly as far into the future of the door as the clocks said. The mystery train had not acquired a passenger. And the form was still open on the screen, where they had left it at lunch, with its four lines of grey certainty and the gap underneath.</w:t>
      </w:r>
    </w:p>
    <w:p>
      <w:pPr>
        <w:spacing w:after="160" w:line="240" w:lineRule="auto"/>
      </w:pPr>
      <w:r>
        <w:rPr>
          <w:rFonts w:ascii="Georgia" w:hAnsi="Georgia" w:eastAsia="Georgia"/>
          <w:b w:val="0"/>
          <w:sz w:val="22"/>
        </w:rPr>
        <w:t>Trevor sat down at the keyboard. He did it slowly. He put his glasses on, then took them off, then put them on again, and then looked at Derek.</w:t>
      </w:r>
    </w:p>
    <w:p>
      <w:pPr>
        <w:spacing w:after="40" w:line="240" w:lineRule="auto"/>
      </w:pPr>
      <w:r>
        <w:rPr>
          <w:rFonts w:ascii="Georgia" w:hAnsi="Georgia" w:eastAsia="Georgia"/>
          <w:b w:val="0"/>
          <w:sz w:val="22"/>
        </w:rPr>
        <w:t>"Who's typing?"</w:t>
      </w:r>
    </w:p>
    <w:p>
      <w:pPr>
        <w:spacing w:after="40" w:line="240" w:lineRule="auto"/>
      </w:pPr>
      <w:r>
        <w:rPr>
          <w:rFonts w:ascii="Georgia" w:hAnsi="Georgia" w:eastAsia="Georgia"/>
          <w:b w:val="0"/>
          <w:sz w:val="22"/>
        </w:rPr>
        <w:t>"You are."</w:t>
      </w:r>
    </w:p>
    <w:p>
      <w:pPr>
        <w:spacing w:after="40" w:line="240" w:lineRule="auto"/>
      </w:pPr>
      <w:r>
        <w:rPr>
          <w:rFonts w:ascii="Georgia" w:hAnsi="Georgia" w:eastAsia="Georgia"/>
          <w:b w:val="0"/>
          <w:sz w:val="22"/>
        </w:rPr>
        <w:t>"I thought it ought to be you. It's your name on the sheet."</w:t>
      </w:r>
    </w:p>
    <w:p>
      <w:pPr>
        <w:spacing w:after="160" w:line="240" w:lineRule="auto"/>
      </w:pPr>
      <w:r>
        <w:rPr>
          <w:rFonts w:ascii="Georgia" w:hAnsi="Georgia" w:eastAsia="Georgia"/>
          <w:b w:val="0"/>
          <w:sz w:val="22"/>
        </w:rPr>
        <w:t>"That's why it oughtn't. The sheet's about me. I'm not filing my own prohibition. The form told us that much."</w:t>
      </w:r>
    </w:p>
    <w:p>
      <w:pPr>
        <w:spacing w:after="40" w:line="240" w:lineRule="auto"/>
      </w:pPr>
      <w:r>
        <w:rPr>
          <w:rFonts w:ascii="Georgia" w:hAnsi="Georgia" w:eastAsia="Georgia"/>
          <w:b w:val="0"/>
          <w:sz w:val="22"/>
        </w:rPr>
        <w:t>"Then Penny."</w:t>
      </w:r>
    </w:p>
    <w:p>
      <w:pPr>
        <w:spacing w:after="160" w:line="240" w:lineRule="auto"/>
      </w:pPr>
      <w:r>
        <w:rPr>
          <w:rFonts w:ascii="Georgia" w:hAnsi="Georgia" w:eastAsia="Georgia"/>
          <w:b w:val="0"/>
          <w:sz w:val="22"/>
        </w:rPr>
        <w:t>"Penny's going to do the bit at the end. You do the times. You're the one who measured the door."</w:t>
      </w:r>
    </w:p>
    <w:p>
      <w:pPr>
        <w:spacing w:after="160" w:line="240" w:lineRule="auto"/>
      </w:pPr>
      <w:r>
        <w:rPr>
          <w:rFonts w:ascii="Georgia" w:hAnsi="Georgia" w:eastAsia="Georgia"/>
          <w:b w:val="0"/>
          <w:sz w:val="22"/>
        </w:rPr>
        <w:t>Trevor considered this, and seemed to find in it some small dignity he had not known was on offer. He flexed his fingers over the keys in the manner of a pianist who has only ever played scales. Then he typed, and this time the form took the record they were making. It did not argue. It did not grey anything out. It did not offer to become the morning sheet.</w:t>
      </w:r>
    </w:p>
    <w:p>
      <w:pPr>
        <w:spacing w:after="160" w:line="240" w:lineRule="auto"/>
      </w:pPr>
      <w:r>
        <w:rPr>
          <w:rFonts w:ascii="Georgia" w:hAnsi="Georgia" w:eastAsia="Georgia"/>
          <w:b w:val="0"/>
          <w:sz w:val="22"/>
        </w:rPr>
        <w:t>AUTHOR OF THIS RECORD: THE REFUSAL.</w:t>
      </w:r>
    </w:p>
    <w:p>
      <w:pPr>
        <w:spacing w:after="160" w:line="240" w:lineRule="auto"/>
      </w:pPr>
      <w:r>
        <w:rPr>
          <w:rFonts w:ascii="Georgia" w:hAnsi="Georgia" w:eastAsia="Georgia"/>
          <w:b w:val="0"/>
          <w:sz w:val="22"/>
        </w:rPr>
        <w:t>TIME: RECORDED 16:41. AFTER THE DOOR WAS ALREADY OPEN. BEFORE ANY BOARDING.</w:t>
      </w:r>
    </w:p>
    <w:p>
      <w:pPr>
        <w:spacing w:after="160" w:line="240" w:lineRule="auto"/>
      </w:pPr>
      <w:r>
        <w:rPr>
          <w:rFonts w:ascii="Georgia" w:hAnsi="Georgia" w:eastAsia="Georgia"/>
          <w:b w:val="0"/>
          <w:sz w:val="22"/>
        </w:rPr>
        <w:t>THIS RECORD DID NOT SEND THE MORNING SHEET.</w:t>
      </w:r>
    </w:p>
    <w:p>
      <w:pPr>
        <w:spacing w:after="160" w:line="240" w:lineRule="auto"/>
      </w:pPr>
      <w:r>
        <w:rPr>
          <w:rFonts w:ascii="Georgia" w:hAnsi="Georgia" w:eastAsia="Georgia"/>
          <w:b w:val="0"/>
          <w:sz w:val="22"/>
        </w:rPr>
        <w:t>MORNING SHEET: SENDER UNKNOWN. NOT A BIRTHDAY. NOT LOCALHOST.</w:t>
      </w:r>
    </w:p>
    <w:p>
      <w:pPr>
        <w:spacing w:after="40" w:line="240" w:lineRule="auto"/>
      </w:pPr>
      <w:r>
        <w:rPr>
          <w:rFonts w:ascii="Georgia" w:hAnsi="Georgia" w:eastAsia="Georgia"/>
          <w:b w:val="0"/>
          <w:sz w:val="22"/>
        </w:rPr>
        <w:t>"It took it," Trevor marvelled. "It just took it."</w:t>
      </w:r>
    </w:p>
    <w:p>
      <w:pPr>
        <w:spacing w:after="160" w:line="240" w:lineRule="auto"/>
      </w:pPr>
      <w:r>
        <w:rPr>
          <w:rFonts w:ascii="Georgia" w:hAnsi="Georgia" w:eastAsia="Georgia"/>
          <w:b w:val="0"/>
          <w:sz w:val="22"/>
        </w:rPr>
        <w:t>"Because it's true. Forms are very fond of true. It's the only thing they can't fill in for you."</w:t>
      </w:r>
    </w:p>
    <w:p>
      <w:pPr>
        <w:spacing w:after="160" w:line="240" w:lineRule="auto"/>
      </w:pPr>
      <w:r>
        <w:rPr>
          <w:rFonts w:ascii="Georgia" w:hAnsi="Georgia" w:eastAsia="Georgia"/>
          <w:b w:val="0"/>
          <w:sz w:val="22"/>
        </w:rPr>
        <w:t>The date-of-birth field was still there, still blank, still waiting for a person. And under it, sullenly, as though it had been there all along and had only now decided to be noticed, a second field had appeared. TIME OF ACT.</w:t>
      </w:r>
    </w:p>
    <w:p>
      <w:pPr>
        <w:spacing w:after="160" w:line="240" w:lineRule="auto"/>
      </w:pPr>
      <w:r>
        <w:rPr>
          <w:rFonts w:ascii="Georgia" w:hAnsi="Georgia" w:eastAsia="Georgia"/>
          <w:b w:val="0"/>
          <w:sz w:val="22"/>
        </w:rPr>
        <w:t>Trevor stared at it. "That wasn't there at lunch."</w:t>
      </w:r>
    </w:p>
    <w:p>
      <w:pPr>
        <w:spacing w:after="40" w:line="240" w:lineRule="auto"/>
      </w:pPr>
      <w:r>
        <w:rPr>
          <w:rFonts w:ascii="Georgia" w:hAnsi="Georgia" w:eastAsia="Georgia"/>
          <w:b w:val="0"/>
          <w:sz w:val="22"/>
        </w:rPr>
        <w:t>"It was the field we needed at lunch," Derek said. "We didn't have an act yet."</w:t>
      </w:r>
    </w:p>
    <w:p>
      <w:pPr>
        <w:spacing w:after="40" w:line="240" w:lineRule="auto"/>
      </w:pPr>
      <w:r>
        <w:rPr>
          <w:rFonts w:ascii="Georgia" w:hAnsi="Georgia" w:eastAsia="Georgia"/>
          <w:b w:val="0"/>
          <w:sz w:val="22"/>
        </w:rPr>
        <w:t>"Herbert said that. On the phone. Ask the form for the act."</w:t>
      </w:r>
    </w:p>
    <w:p>
      <w:pPr>
        <w:spacing w:after="40" w:line="240" w:lineRule="auto"/>
      </w:pPr>
      <w:r>
        <w:rPr>
          <w:rFonts w:ascii="Georgia" w:hAnsi="Georgia" w:eastAsia="Georgia"/>
          <w:b w:val="0"/>
          <w:sz w:val="22"/>
        </w:rPr>
        <w:t>"Herbert will be unbearable."</w:t>
      </w:r>
    </w:p>
    <w:p>
      <w:pPr>
        <w:spacing w:after="40" w:line="240" w:lineRule="auto"/>
      </w:pPr>
      <w:r>
        <w:rPr>
          <w:rFonts w:ascii="Georgia" w:hAnsi="Georgia" w:eastAsia="Georgia"/>
          <w:b w:val="0"/>
          <w:sz w:val="22"/>
        </w:rPr>
        <w:t>"Herbert is already unbearable. This will be the same amount, in a smaller font."</w:t>
      </w:r>
    </w:p>
    <w:p>
      <w:pPr>
        <w:spacing w:after="160" w:line="240" w:lineRule="auto"/>
      </w:pPr>
      <w:r>
        <w:rPr>
          <w:rFonts w:ascii="Georgia" w:hAnsi="Georgia" w:eastAsia="Georgia"/>
          <w:b w:val="0"/>
          <w:sz w:val="22"/>
        </w:rPr>
        <w:t>Trevor filled the new field for the refusal: the time, and the room, and nothing else. He left the birthday empty. It was, Derek thought, the most precise thing he had ever seen anyone not type. The form accepted the act they had just performed. It left the morning sheet's author blank, and did not complain about it, and the absence sat there on the screen like an empty chair at a table, waiting for someone who was not going to come today, and might not come at all.</w:t>
      </w:r>
    </w:p>
    <w:p>
      <w:pPr>
        <w:spacing w:after="160" w:line="240" w:lineRule="auto"/>
      </w:pPr>
      <w:r>
        <w:rPr>
          <w:rFonts w:ascii="Georgia" w:hAnsi="Georgia" w:eastAsia="Georgia"/>
          <w:b w:val="0"/>
          <w:sz w:val="22"/>
        </w:rPr>
        <w:t>CASE STATUS: BOARDING REFUSED. SHEET BEFORE THE DOOR. VOICE AFTER THE DOOR. THE READING IS NOT THE ARRIVAL.</w:t>
      </w:r>
    </w:p>
    <w:p>
      <w:pPr>
        <w:spacing w:after="160" w:line="240" w:lineRule="auto"/>
      </w:pPr>
      <w:r>
        <w:rPr>
          <w:rFonts w:ascii="Georgia" w:hAnsi="Georgia" w:eastAsia="Georgia"/>
          <w:b w:val="0"/>
          <w:sz w:val="22"/>
        </w:rPr>
        <w:t>SENDER OF THIS RECORD: THE REFUSAL, THIS ROOM, 16:41.</w:t>
      </w:r>
    </w:p>
    <w:p>
      <w:pPr>
        <w:spacing w:after="160" w:line="240" w:lineRule="auto"/>
      </w:pPr>
      <w:r>
        <w:rPr>
          <w:rFonts w:ascii="Georgia" w:hAnsi="Georgia" w:eastAsia="Georgia"/>
          <w:b w:val="0"/>
          <w:sz w:val="22"/>
        </w:rPr>
        <w:t>SENDER OF THE MORNING SHEET: UNKNOWN.</w:t>
      </w:r>
    </w:p>
    <w:p>
      <w:pPr>
        <w:spacing w:after="160" w:line="240" w:lineRule="auto"/>
      </w:pPr>
      <w:r>
        <w:rPr>
          <w:rFonts w:ascii="Georgia" w:hAnsi="Georgia" w:eastAsia="Georgia"/>
          <w:b w:val="0"/>
          <w:sz w:val="22"/>
        </w:rPr>
        <w:t>BOARDING: REFUSED IN FACT.</w:t>
      </w:r>
    </w:p>
    <w:p>
      <w:pPr>
        <w:spacing w:after="160" w:line="240" w:lineRule="auto"/>
      </w:pPr>
      <w:r>
        <w:rPr>
          <w:rFonts w:ascii="Georgia" w:hAnsi="Georgia" w:eastAsia="Georgia"/>
          <w:b w:val="0"/>
          <w:sz w:val="22"/>
        </w:rPr>
        <w:t>Then the cursor moved, by itself, down the page, and stopped. It waited, blinking, on the line it had written at lunch.</w:t>
      </w:r>
    </w:p>
    <w:p>
      <w:pPr>
        <w:spacing w:after="160" w:line="240" w:lineRule="auto"/>
      </w:pPr>
      <w:r>
        <w:rPr>
          <w:rFonts w:ascii="Georgia" w:hAnsi="Georgia" w:eastAsia="Georgia"/>
          <w:b w:val="0"/>
          <w:sz w:val="22"/>
        </w:rPr>
        <w:t>THE NEXT WARNING WILL NOT BE SENT TO YOU.</w:t>
      </w:r>
    </w:p>
    <w:p>
      <w:pPr>
        <w:spacing w:after="160" w:line="240" w:lineRule="auto"/>
      </w:pPr>
      <w:r>
        <w:rPr>
          <w:rFonts w:ascii="Georgia" w:hAnsi="Georgia" w:eastAsia="Georgia"/>
          <w:b w:val="0"/>
          <w:sz w:val="22"/>
        </w:rPr>
        <w:t>Nobody touched it. The board through the doorway held its one word. The train, behind it, held its breath, if trains had breath, which this one appeared to.</w:t>
      </w:r>
    </w:p>
    <w:p>
      <w:pPr>
        <w:spacing w:after="160" w:line="240" w:lineRule="auto"/>
      </w:pPr>
      <w:r>
        <w:rPr>
          <w:rFonts w:ascii="Georgia" w:hAnsi="Georgia" w:eastAsia="Georgia"/>
          <w:b w:val="0"/>
          <w:sz w:val="22"/>
        </w:rPr>
        <w:t>Penny put her handbag down on the desk. She took out the face-down photograph, looked at the back of it for a moment, and put it face-down on the desk beside the keyboard, where it would be in the room for this and would not have to watch. Then she leaned over Trevor's shoulder, put one finger on the delete key, and did not press it.</w:t>
      </w:r>
    </w:p>
    <w:p>
      <w:pPr>
        <w:spacing w:after="160" w:line="240" w:lineRule="auto"/>
      </w:pPr>
      <w:r>
        <w:rPr>
          <w:rFonts w:ascii="Georgia" w:hAnsi="Georgia" w:eastAsia="Georgia"/>
          <w:b w:val="0"/>
          <w:sz w:val="22"/>
        </w:rPr>
        <w:t>She said the name first. Once. So that the striking would be a decision, and not a tidy.</w:t>
      </w:r>
    </w:p>
    <w:p>
      <w:pPr>
        <w:spacing w:after="40" w:line="240" w:lineRule="auto"/>
      </w:pPr>
      <w:r>
        <w:rPr>
          <w:rFonts w:ascii="Georgia" w:hAnsi="Georgia" w:eastAsia="Georgia"/>
          <w:b w:val="0"/>
          <w:sz w:val="22"/>
        </w:rPr>
        <w:t>"Sophie."</w:t>
      </w:r>
    </w:p>
    <w:p>
      <w:pPr>
        <w:spacing w:after="160" w:line="240" w:lineRule="auto"/>
      </w:pPr>
      <w:r>
        <w:rPr>
          <w:rFonts w:ascii="Georgia" w:hAnsi="Georgia" w:eastAsia="Georgia"/>
          <w:b w:val="0"/>
          <w:sz w:val="22"/>
        </w:rPr>
        <w:t>Derek did not move.</w:t>
      </w:r>
    </w:p>
    <w:p>
      <w:pPr>
        <w:spacing w:after="160" w:line="240" w:lineRule="auto"/>
      </w:pPr>
      <w:r>
        <w:rPr>
          <w:rFonts w:ascii="Georgia" w:hAnsi="Georgia" w:eastAsia="Georgia"/>
          <w:b w:val="0"/>
          <w:sz w:val="22"/>
        </w:rPr>
        <w:t>"Nearest name," Penny said. "No act. She wasn't in the room. She didn't touch the sheet. She was asked not to file a heading she didn't read, and she refused the filing, and she told us why, and she was right. She is not the author. She is not the passenger. She was never going to be the passenger."</w:t>
      </w:r>
    </w:p>
    <w:p>
      <w:pPr>
        <w:spacing w:after="160" w:line="240" w:lineRule="auto"/>
      </w:pPr>
      <w:r>
        <w:rPr>
          <w:rFonts w:ascii="Georgia" w:hAnsi="Georgia" w:eastAsia="Georgia"/>
          <w:b w:val="0"/>
          <w:sz w:val="22"/>
        </w:rPr>
        <w:t>She pressed the key and held it. The recipient went, letter by letter, from the end backwards, the way a sentence goes when someone means every word of taking it away.</w:t>
      </w:r>
    </w:p>
    <w:p>
      <w:pPr>
        <w:spacing w:after="160" w:line="240" w:lineRule="auto"/>
      </w:pPr>
      <w:r>
        <w:rPr>
          <w:rFonts w:ascii="Georgia" w:hAnsi="Georgia" w:eastAsia="Georgia"/>
          <w:b w:val="0"/>
          <w:sz w:val="22"/>
        </w:rPr>
        <w:t>The line deleted itself the rest of the way. What replaced it was shorter.</w:t>
      </w:r>
    </w:p>
    <w:p>
      <w:pPr>
        <w:spacing w:after="160" w:line="240" w:lineRule="auto"/>
      </w:pPr>
      <w:r>
        <w:rPr>
          <w:rFonts w:ascii="Georgia" w:hAnsi="Georgia" w:eastAsia="Georgia"/>
          <w:b w:val="0"/>
          <w:sz w:val="22"/>
        </w:rPr>
        <w:t>NO FURTHER RECIPIENT.</w:t>
      </w:r>
    </w:p>
    <w:p>
      <w:pPr>
        <w:spacing w:after="160" w:line="240" w:lineRule="auto"/>
      </w:pPr>
      <w:r>
        <w:rPr>
          <w:rFonts w:ascii="Georgia" w:hAnsi="Georgia" w:eastAsia="Georgia"/>
          <w:b w:val="0"/>
          <w:sz w:val="22"/>
        </w:rPr>
        <w:t>Derek did not breathe wrong this time. The wrong breathing had been lunch. He found that he was breathing in an entirely ordinary way, in and out, the way he had breathed every day of his life before a Tuesday not long ago, and that his hands, for once, had nothing to straighten.</w:t>
      </w:r>
    </w:p>
    <w:p>
      <w:pPr>
        <w:spacing w:after="40" w:line="240" w:lineRule="auto"/>
      </w:pPr>
      <w:r>
        <w:rPr>
          <w:rFonts w:ascii="Georgia" w:hAnsi="Georgia" w:eastAsia="Georgia"/>
          <w:b w:val="0"/>
          <w:sz w:val="22"/>
        </w:rPr>
        <w:t>"That's it."</w:t>
      </w:r>
    </w:p>
    <w:p>
      <w:pPr>
        <w:spacing w:after="40" w:line="240" w:lineRule="auto"/>
      </w:pPr>
      <w:r>
        <w:rPr>
          <w:rFonts w:ascii="Georgia" w:hAnsi="Georgia" w:eastAsia="Georgia"/>
          <w:b w:val="0"/>
          <w:sz w:val="22"/>
        </w:rPr>
        <w:t>"That's the acts," Penny corrected.</w:t>
      </w:r>
    </w:p>
    <w:p>
      <w:pPr>
        <w:spacing w:after="160" w:line="240" w:lineRule="auto"/>
      </w:pPr>
      <w:r>
        <w:rPr>
          <w:rFonts w:ascii="Georgia" w:hAnsi="Georgia" w:eastAsia="Georgia"/>
          <w:b w:val="0"/>
          <w:sz w:val="22"/>
        </w:rPr>
        <w:t>The platform was still in the doorway. The board still said YESTERDAY. The brake dust had not been informed that a form had been saved.</w:t>
      </w:r>
    </w:p>
    <w:p>
      <w:pPr>
        <w:spacing w:after="40" w:line="240" w:lineRule="auto"/>
      </w:pPr>
      <w:r>
        <w:rPr>
          <w:rFonts w:ascii="Georgia" w:hAnsi="Georgia" w:eastAsia="Georgia"/>
          <w:b w:val="0"/>
          <w:sz w:val="22"/>
        </w:rPr>
        <w:t>"We closed the acts," Penny said. "We did not close the printer."</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"Somebody put that sheet in this room this morning. Before the door. Before any of us were frightened. I don't know who. Neither do you. Neither does the form."</w:t>
      </w:r>
    </w:p>
    <w:p>
      <w:pPr>
        <w:spacing w:after="40" w:line="240" w:lineRule="auto"/>
      </w:pPr>
      <w:r>
        <w:rPr>
          <w:rFonts w:ascii="Georgia" w:hAnsi="Georgia" w:eastAsia="Georgia"/>
          <w:b w:val="0"/>
          <w:sz w:val="22"/>
        </w:rPr>
        <w:t>"Neither does Sherlock," Trevor offered.</w:t>
      </w:r>
    </w:p>
    <w:p>
      <w:pPr>
        <w:spacing w:after="40" w:line="240" w:lineRule="auto"/>
      </w:pPr>
      <w:r>
        <w:rPr>
          <w:rFonts w:ascii="Georgia" w:hAnsi="Georgia" w:eastAsia="Georgia"/>
          <w:b w:val="0"/>
          <w:sz w:val="22"/>
        </w:rPr>
        <w:t>"Sherlock said no."</w:t>
      </w:r>
    </w:p>
    <w:p>
      <w:pPr>
        <w:spacing w:after="160" w:line="240" w:lineRule="auto"/>
      </w:pPr>
      <w:r>
        <w:rPr>
          <w:rFonts w:ascii="Georgia" w:hAnsi="Georgia" w:eastAsia="Georgia"/>
          <w:b w:val="0"/>
          <w:sz w:val="22"/>
        </w:rPr>
        <w:t>"Sherlock said no before anybody asked him anything. I've been thinking about that. I think he meant no, it isn't him. I think he meant no, it isn't for him."</w:t>
      </w:r>
    </w:p>
    <w:p>
      <w:pPr>
        <w:spacing w:after="40" w:line="240" w:lineRule="auto"/>
      </w:pPr>
      <w:r>
        <w:rPr>
          <w:rFonts w:ascii="Georgia" w:hAnsi="Georgia" w:eastAsia="Georgia"/>
          <w:b w:val="0"/>
          <w:sz w:val="22"/>
        </w:rPr>
        <w:t>"Don't solve the dolphin, Trevor."</w:t>
      </w:r>
    </w:p>
    <w:p>
      <w:pPr>
        <w:spacing w:after="40" w:line="240" w:lineRule="auto"/>
      </w:pPr>
      <w:r>
        <w:rPr>
          <w:rFonts w:ascii="Georgia" w:hAnsi="Georgia" w:eastAsia="Georgia"/>
          <w:b w:val="0"/>
          <w:sz w:val="22"/>
        </w:rPr>
        <w:t>"I'm not solving him. I'm just saying I've been thinking."</w:t>
      </w:r>
    </w:p>
    <w:p>
      <w:pPr>
        <w:spacing w:after="160" w:line="240" w:lineRule="auto"/>
      </w:pPr>
      <w:r>
        <w:rPr>
          <w:rFonts w:ascii="Georgia" w:hAnsi="Georgia" w:eastAsia="Georgia"/>
          <w:b w:val="0"/>
          <w:sz w:val="22"/>
        </w:rPr>
        <w:t>Derek went to the door. It was not a decision so much as a habit, the hand reaching for the handle at the end of a day the way it always had. He swung it. It travelled its third of an arc and met the platform, the soft stop of station air, and would not shut. He pushed once more, not hard. Then he stopped pushing.</w:t>
      </w:r>
    </w:p>
    <w:p>
      <w:pPr>
        <w:spacing w:after="160" w:line="240" w:lineRule="auto"/>
      </w:pPr>
      <w:r>
        <w:rPr>
          <w:rFonts w:ascii="Georgia" w:hAnsi="Georgia" w:eastAsia="Georgia"/>
          <w:b w:val="0"/>
          <w:sz w:val="22"/>
        </w:rPr>
        <w:t>Tabitha was on the London side. She had come up the stairs while the form was saving and had stood on the carpet, by Mrs Marsh's step, where London was, and waited. Gucci was not with her.</w:t>
      </w:r>
    </w:p>
    <w:p>
      <w:pPr>
        <w:spacing w:after="40" w:line="240" w:lineRule="auto"/>
      </w:pPr>
      <w:r>
        <w:rPr>
          <w:rFonts w:ascii="Georgia" w:hAnsi="Georgia" w:eastAsia="Georgia"/>
          <w:b w:val="0"/>
          <w:sz w:val="22"/>
        </w:rPr>
        <w:t>"Done?"</w:t>
      </w:r>
    </w:p>
    <w:p>
      <w:pPr>
        <w:spacing w:after="160" w:line="240" w:lineRule="auto"/>
      </w:pPr>
      <w:r>
        <w:rPr>
          <w:rFonts w:ascii="Georgia" w:hAnsi="Georgia" w:eastAsia="Georgia"/>
          <w:b w:val="0"/>
          <w:sz w:val="22"/>
        </w:rPr>
        <w:t>"Boarding refused. Her name is off the record. The sheet that was in my pocket this morning is still nobody's."</w:t>
      </w:r>
    </w:p>
    <w:p>
      <w:pPr>
        <w:spacing w:after="40" w:line="240" w:lineRule="auto"/>
      </w:pPr>
      <w:r>
        <w:rPr>
          <w:rFonts w:ascii="Georgia" w:hAnsi="Georgia" w:eastAsia="Georgia"/>
          <w:b w:val="0"/>
          <w:sz w:val="22"/>
        </w:rPr>
        <w:t>"Good."</w:t>
      </w:r>
    </w:p>
    <w:p>
      <w:pPr>
        <w:spacing w:after="160" w:line="240" w:lineRule="auto"/>
      </w:pPr>
      <w:r>
        <w:rPr>
          <w:rFonts w:ascii="Georgia" w:hAnsi="Georgia" w:eastAsia="Georgia"/>
          <w:b w:val="0"/>
          <w:sz w:val="22"/>
        </w:rPr>
        <w:t>She kissed him. It was brief. It was on the London side of a door that could not be shut, in full view of a railway, a stairwell, and a man at a keyboard who had immediately become fascinated by the font settings. The door stayed open because it could not do otherwise, and because he would not have shut her out if it could. He knew that now. He had known it on the Paddington pavement. He found that knowing it here, with the platform in the hinge and the board saying a word that was not a day, made it more true and not less.</w:t>
      </w:r>
    </w:p>
    <w:p>
      <w:pPr>
        <w:spacing w:after="160" w:line="240" w:lineRule="auto"/>
      </w:pPr>
      <w:r>
        <w:rPr>
          <w:rFonts w:ascii="Georgia" w:hAnsi="Georgia" w:eastAsia="Georgia"/>
          <w:b w:val="0"/>
          <w:sz w:val="22"/>
        </w:rPr>
        <w:t>Trevor stood up, said nothing useful, and went to the kitchen. They heard the kettle go on. It was, by any reasonable reading, the correct kettle.</w:t>
      </w:r>
    </w:p>
    <w:p>
      <w:pPr>
        <w:spacing w:after="160" w:line="240" w:lineRule="auto"/>
      </w:pPr>
      <w:r>
        <w:rPr>
          <w:rFonts w:ascii="Georgia" w:hAnsi="Georgia" w:eastAsia="Georgia"/>
          <w:b w:val="0"/>
          <w:sz w:val="22"/>
        </w:rPr>
        <w:t>Penny watched the itinerary, not them. She had taken it out of her bag and unfolded it on her knee, and was reading the flight times with great attention, as if they might have changed since the morning. "Thursday week," she said, to the itinerary. "He'll get the number. You two can have the corridor. The corridor still contains a railway, so I'd keep it brief."</w:t>
      </w:r>
    </w:p>
    <w:p>
      <w:pPr>
        <w:spacing w:after="160" w:line="240" w:lineRule="auto"/>
      </w:pPr>
      <w:r>
        <w:rPr>
          <w:rFonts w:ascii="Georgia" w:hAnsi="Georgia" w:eastAsia="Georgia"/>
          <w:b w:val="0"/>
          <w:sz w:val="22"/>
        </w:rPr>
        <w:t>Mrs Marsh, passing on her way down at last, observed the open door, the platform, and the kiss with the same clipboard, and made a mark on it that might have been about any of them.</w:t>
      </w:r>
    </w:p>
    <w:p>
      <w:pPr>
        <w:spacing w:after="160" w:line="240" w:lineRule="auto"/>
      </w:pPr>
      <w:r>
        <w:rPr>
          <w:rFonts w:ascii="Georgia" w:hAnsi="Georgia" w:eastAsia="Georgia"/>
          <w:b w:val="0"/>
          <w:sz w:val="22"/>
        </w:rPr>
        <w:t>"Pending Geometry remains drawer three. The decision is not a murder. The platform is still a lease violation. I shall tell the landlord you have stopped calling it a case." She paused on the top step. "Try not to grow a passenger before tea."</w:t>
      </w:r>
    </w:p>
    <w:p>
      <w:pPr>
        <w:spacing w:after="160" w:line="240" w:lineRule="auto"/>
      </w:pPr>
      <w:r>
        <w:rPr>
          <w:rFonts w:ascii="Georgia" w:hAnsi="Georgia" w:eastAsia="Georgia"/>
          <w:b w:val="0"/>
          <w:sz w:val="22"/>
        </w:rPr>
        <w:t>Rule: The refusal can author the record you are writing. It cannot author the sheet that was already in your pocket. Leave that sender blank.</w:t>
      </w:r>
    </w:p>
    <w:p>
      <w:pPr>
        <w:spacing w:after="160" w:line="240" w:lineRule="auto"/>
      </w:pPr>
      <w:hyperlink w:anchor="lesson_6">
        <w:r>
          <w:rPr>
            <w:rFonts w:ascii="Georgia" w:hAnsi="Georgia"/>
            <w:sz w:val="22"/>
            <w:color w:val="0563C1"/>
            <w:u w:val="single"/>
          </w:rPr>
          <w:t xml:space="preserve">-&gt; Lesson for this chapter: 6</w:t>
        </w:r>
      </w:hyperlink>
    </w:p>
    <w:p>
      <w:bookmarkStart w:id="13" w:name="chapter_13"/>
      <w:pPr>
        <w:spacing w:before="320" w:after="200"/>
        <w:jc w:val="center"/>
      </w:pPr>
      <w:r>
        <w:rPr>
          <w:rFonts w:ascii="Amazon Ember" w:hAnsi="Amazon Ember" w:eastAsia="Amazon Ember"/>
          <w:b/>
          <w:color w:val="0C447C"/>
          <w:sz w:val="36"/>
        </w:rPr>
        <w:t>Chapter 13</w:t>
      </w:r>
      <w:bookmarkEnd w:id="13"/>
    </w:p>
    <w:p>
      <w:pPr>
        <w:spacing w:before="320" w:after="200"/>
        <w:jc w:val="center"/>
      </w:pPr>
      <w:r>
        <w:rPr>
          <w:rFonts w:ascii="Amazon Ember" w:hAnsi="Amazon Ember" w:eastAsia="Amazon Ember"/>
          <w:b/>
          <w:color w:val="0C447C"/>
          <w:sz w:val="36"/>
        </w:rPr>
        <w:t>Sunday at Six</w:t>
      </w:r>
    </w:p>
    <w:p>
      <w:pPr>
        <w:spacing w:after="160" w:line="240" w:lineRule="auto"/>
      </w:pPr>
      <w:r>
        <w:rPr>
          <w:rFonts w:ascii="Georgia" w:hAnsi="Georgia" w:eastAsia="Georgia"/>
          <w:b w:val="0"/>
          <w:sz w:val="22"/>
        </w:rPr>
        <w:t>Tabitha went home at half past five, because Gucci would not eat his dinner unless it came off her plate, and Gucci's dinner was at six, and the dog had views on punctuality that he expressed by lying down in front of the fridge and refusing to be moved.</w:t>
      </w:r>
    </w:p>
    <w:p>
      <w:pPr>
        <w:spacing w:after="160" w:line="240" w:lineRule="auto"/>
      </w:pPr>
      <w:r>
        <w:rPr>
          <w:rFonts w:ascii="Georgia" w:hAnsi="Georgia" w:eastAsia="Georgia"/>
          <w:b w:val="0"/>
          <w:sz w:val="22"/>
        </w:rPr>
        <w:t>"I'll be back tomorrow," she said, in the London-side doorway, with her coat on. "In the evening. He'll want to inspect it."</w:t>
      </w:r>
    </w:p>
    <w:p>
      <w:pPr>
        <w:spacing w:after="40" w:line="240" w:lineRule="auto"/>
      </w:pPr>
      <w:r>
        <w:rPr>
          <w:rFonts w:ascii="Georgia" w:hAnsi="Georgia" w:eastAsia="Georgia"/>
          <w:b w:val="0"/>
          <w:sz w:val="22"/>
        </w:rPr>
        <w:t>"The platform?"</w:t>
      </w:r>
    </w:p>
    <w:p>
      <w:pPr>
        <w:spacing w:after="160" w:line="240" w:lineRule="auto"/>
      </w:pPr>
      <w:r>
        <w:rPr>
          <w:rFonts w:ascii="Georgia" w:hAnsi="Georgia" w:eastAsia="Georgia"/>
          <w:b w:val="0"/>
          <w:sz w:val="22"/>
        </w:rPr>
        <w:t>"The arrangement." She looked past him at the train, lit and empty, and then back. "He'll lie in the hall and decide whether it suits him. If it does, he'll go to sleep. If it doesn't, he'll go to sleep facing the other way. You'll be able to tell."</w:t>
      </w:r>
    </w:p>
    <w:p>
      <w:pPr>
        <w:spacing w:after="160" w:line="240" w:lineRule="auto"/>
      </w:pPr>
      <w:r>
        <w:rPr>
          <w:rFonts w:ascii="Georgia" w:hAnsi="Georgia" w:eastAsia="Georgia"/>
          <w:b w:val="0"/>
          <w:sz w:val="22"/>
        </w:rPr>
        <w:t>Trevor left at twenty to six, with the tape measure rolled up in his coat pocket and the expression of a man who has done a full day's work and is not sure what any of it was. He said goodnight to the filing cabinet, out of habit, and then to Derek, and then, after a visible internal struggle, to the platform.</w:t>
      </w:r>
    </w:p>
    <w:p>
      <w:pPr>
        <w:spacing w:after="40" w:line="240" w:lineRule="auto"/>
      </w:pPr>
      <w:r>
        <w:rPr>
          <w:rFonts w:ascii="Georgia" w:hAnsi="Georgia" w:eastAsia="Georgia"/>
          <w:b w:val="0"/>
          <w:sz w:val="22"/>
        </w:rPr>
        <w:t>"You said goodnight to it," Penny said.</w:t>
      </w:r>
    </w:p>
    <w:p>
      <w:pPr>
        <w:spacing w:after="40" w:line="240" w:lineRule="auto"/>
      </w:pPr>
      <w:r>
        <w:rPr>
          <w:rFonts w:ascii="Georgia" w:hAnsi="Georgia" w:eastAsia="Georgia"/>
          <w:b w:val="0"/>
          <w:sz w:val="22"/>
        </w:rPr>
        <w:t>"I said goodnight near it."</w:t>
      </w:r>
    </w:p>
    <w:p>
      <w:pPr>
        <w:spacing w:after="40" w:line="240" w:lineRule="auto"/>
      </w:pPr>
      <w:r>
        <w:rPr>
          <w:rFonts w:ascii="Georgia" w:hAnsi="Georgia" w:eastAsia="Georgia"/>
          <w:b w:val="0"/>
          <w:sz w:val="22"/>
        </w:rPr>
        <w:t>"You looked at it while you said it."</w:t>
      </w:r>
    </w:p>
    <w:p>
      <w:pPr>
        <w:spacing w:after="160" w:line="240" w:lineRule="auto"/>
      </w:pPr>
      <w:r>
        <w:rPr>
          <w:rFonts w:ascii="Georgia" w:hAnsi="Georgia" w:eastAsia="Georgia"/>
          <w:b w:val="0"/>
          <w:sz w:val="22"/>
        </w:rPr>
        <w:t>"I was being polite. It's been very well behaved." He went down the stairs. They heard the street door, and then, some time later, the Mini, making the noise on the corner that Trevor had once described as structural and Penny had described as a cry for help.</w:t>
      </w:r>
    </w:p>
    <w:p>
      <w:pPr>
        <w:spacing w:after="160" w:line="240" w:lineRule="auto"/>
      </w:pPr>
      <w:r>
        <w:rPr>
          <w:rFonts w:ascii="Georgia" w:hAnsi="Georgia" w:eastAsia="Georgia"/>
          <w:b w:val="0"/>
          <w:sz w:val="22"/>
        </w:rPr>
        <w:t>That left Derek and Penny, and the platform, and the dusk coming down over the buses outside.</w:t>
      </w:r>
    </w:p>
    <w:p>
      <w:pPr>
        <w:spacing w:after="160" w:line="240" w:lineRule="auto"/>
      </w:pPr>
      <w:r>
        <w:rPr>
          <w:rFonts w:ascii="Georgia" w:hAnsi="Georgia" w:eastAsia="Georgia"/>
          <w:b w:val="0"/>
          <w:sz w:val="22"/>
        </w:rPr>
        <w:t>At six o'clock exactly, the stairs creaked.</w:t>
      </w:r>
    </w:p>
    <w:p>
      <w:pPr>
        <w:spacing w:after="160" w:line="240" w:lineRule="auto"/>
      </w:pPr>
      <w:r>
        <w:rPr>
          <w:rFonts w:ascii="Georgia" w:hAnsi="Georgia" w:eastAsia="Georgia"/>
          <w:b w:val="0"/>
          <w:sz w:val="22"/>
        </w:rPr>
        <w:t>Mrs Marsh came up them more slowly than she had all day. She was carrying the clipboard, as always, and under it a hardbacked book with a marbled cover that neither of them had seen before, held flat against her chest the way people hold things they have decided to hand over and have not yet let go of. She came through the outer room. She did not look at the platform. She stopped in the doorway of Derek's office, on the London side of the sill, and stood there.</w:t>
      </w:r>
    </w:p>
    <w:p>
      <w:pPr>
        <w:spacing w:after="40" w:line="240" w:lineRule="auto"/>
      </w:pPr>
      <w:r>
        <w:rPr>
          <w:rFonts w:ascii="Georgia" w:hAnsi="Georgia" w:eastAsia="Georgia"/>
          <w:b w:val="0"/>
          <w:sz w:val="22"/>
        </w:rPr>
        <w:t>"I have something for the file."</w:t>
      </w:r>
    </w:p>
    <w:p>
      <w:pPr>
        <w:spacing w:after="40" w:line="240" w:lineRule="auto"/>
      </w:pPr>
      <w:r>
        <w:rPr>
          <w:rFonts w:ascii="Georgia" w:hAnsi="Georgia" w:eastAsia="Georgia"/>
          <w:b w:val="0"/>
          <w:sz w:val="22"/>
        </w:rPr>
        <w:t>"Come in."</w:t>
      </w:r>
    </w:p>
    <w:p>
      <w:pPr>
        <w:spacing w:after="40" w:line="240" w:lineRule="auto"/>
      </w:pPr>
      <w:r>
        <w:rPr>
          <w:rFonts w:ascii="Georgia" w:hAnsi="Georgia" w:eastAsia="Georgia"/>
          <w:b w:val="0"/>
          <w:sz w:val="22"/>
        </w:rPr>
        <w:t>"I shall stand here. It is not a tenancy."</w:t>
      </w:r>
    </w:p>
    <w:p>
      <w:pPr>
        <w:spacing w:after="160" w:line="240" w:lineRule="auto"/>
      </w:pPr>
      <w:r>
        <w:rPr>
          <w:rFonts w:ascii="Georgia" w:hAnsi="Georgia" w:eastAsia="Georgia"/>
          <w:b w:val="0"/>
          <w:sz w:val="22"/>
        </w:rPr>
        <w:t>She opened the marbled book. Derek saw columns, ruled by hand, in a writing so regular it might have been typeset. Dates down the left. Times. Keys. Rooms. Remarks. It was, he realised, a log of every door she had opened in the building for as long as she had been in it.</w:t>
      </w:r>
    </w:p>
    <w:p>
      <w:pPr>
        <w:spacing w:after="160" w:line="240" w:lineRule="auto"/>
      </w:pPr>
      <w:r>
        <w:rPr>
          <w:rFonts w:ascii="Georgia" w:hAnsi="Georgia" w:eastAsia="Georgia"/>
          <w:b w:val="0"/>
          <w:sz w:val="22"/>
        </w:rPr>
        <w:t>"Miss Gent rang me this afternoon from the station," Mrs Marsh said. "She described a slip. She said it had Sunday's date on it, and an act, and two times. Opening the door. Eighteen hundred. Eighteen seventeen."</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 did not say anything at the time. I wished to check." She turned the book round on the clipboard so that they could read it, and put one finger, very precisely, under a line.</w:t>
      </w:r>
    </w:p>
    <w:p>
      <w:pPr>
        <w:spacing w:after="160" w:line="240" w:lineRule="auto"/>
      </w:pPr>
      <w:r>
        <w:rPr>
          <w:rFonts w:ascii="Georgia" w:hAnsi="Georgia" w:eastAsia="Georgia"/>
          <w:b w:val="0"/>
          <w:sz w:val="22"/>
        </w:rPr>
        <w:t>Sunday. 18:00. Bureau, second floor, inner office. Opened by self, landlord's instruction. Radiator bled. 18:09. Locked.</w:t>
      </w:r>
    </w:p>
    <w:p>
      <w:pPr>
        <w:spacing w:after="160" w:line="240" w:lineRule="auto"/>
      </w:pPr>
      <w:r>
        <w:rPr>
          <w:rFonts w:ascii="Georgia" w:hAnsi="Georgia" w:eastAsia="Georgia"/>
          <w:b w:val="0"/>
          <w:sz w:val="22"/>
        </w:rPr>
        <w:t>Nobody said anything.</w:t>
      </w:r>
    </w:p>
    <w:p>
      <w:pPr>
        <w:spacing w:after="160" w:line="240" w:lineRule="auto"/>
      </w:pPr>
      <w:r>
        <w:rPr>
          <w:rFonts w:ascii="Georgia" w:hAnsi="Georgia" w:eastAsia="Georgia"/>
          <w:b w:val="0"/>
          <w:sz w:val="22"/>
        </w:rPr>
        <w:t>"The landlord telephoned me on Sunday afternoon." It was exactly the voice she used for leaks. "He said the radiator in your office had been making a noise that the tenant below had complained about. I told him it had been making that noise for eleven years. He said that was not an answer. I came up at six with the key. I opened your door. I bled the radiator. I locked your door at nine minutes past. There was nothing beyond your door but your office." She paused. "There was no platform. There was your desk, and the kettle, and a glass object on Mr Boltzman's desk that I did not touch."</w:t>
      </w:r>
    </w:p>
    <w:p>
      <w:pPr>
        <w:spacing w:after="40" w:line="240" w:lineRule="auto"/>
      </w:pPr>
      <w:r>
        <w:rPr>
          <w:rFonts w:ascii="Georgia" w:hAnsi="Georgia" w:eastAsia="Georgia"/>
          <w:b w:val="0"/>
          <w:sz w:val="22"/>
        </w:rPr>
        <w:t>"The Klein bottle."</w:t>
      </w:r>
    </w:p>
    <w:p>
      <w:pPr>
        <w:spacing w:after="40" w:line="240" w:lineRule="auto"/>
      </w:pPr>
      <w:r>
        <w:rPr>
          <w:rFonts w:ascii="Georgia" w:hAnsi="Georgia" w:eastAsia="Georgia"/>
          <w:b w:val="0"/>
          <w:sz w:val="22"/>
        </w:rPr>
        <w:t>"I did not touch it."</w:t>
      </w:r>
    </w:p>
    <w:p>
      <w:pPr>
        <w:spacing w:after="40" w:line="240" w:lineRule="auto"/>
      </w:pPr>
      <w:r>
        <w:rPr>
          <w:rFonts w:ascii="Georgia" w:hAnsi="Georgia" w:eastAsia="Georgia"/>
          <w:b w:val="0"/>
          <w:sz w:val="22"/>
        </w:rPr>
        <w:t>"Mrs Marsh—"</w:t>
      </w:r>
    </w:p>
    <w:p>
      <w:pPr>
        <w:spacing w:after="160" w:line="240" w:lineRule="auto"/>
      </w:pPr>
      <w:r>
        <w:rPr>
          <w:rFonts w:ascii="Georgia" w:hAnsi="Georgia" w:eastAsia="Georgia"/>
          <w:b w:val="0"/>
          <w:sz w:val="22"/>
        </w:rPr>
        <w:t>"I opened a door on Sunday at six o'clock," she said, and for the first time all day, and perhaps for the first time in eleven years, the flat unhurried voice was not entirely flat. "And this morning there was a railway in it. And a slip at a station says that a warning about the opening of a door at six o'clock on Sunday was seventeen minutes late. I have been on your stairs since one o'clock, Mr Gent. Until half past two it was for the lease. After Miss Gent rang, it was not a vigil, I said that, but it was not the lease either. I was waiting to see whether anything would come through a door I had opened."</w:t>
      </w:r>
    </w:p>
    <w:p>
      <w:pPr>
        <w:spacing w:after="160" w:line="240" w:lineRule="auto"/>
      </w:pPr>
      <w:r>
        <w:rPr>
          <w:rFonts w:ascii="Georgia" w:hAnsi="Georgia" w:eastAsia="Georgia"/>
          <w:b w:val="0"/>
          <w:sz w:val="22"/>
        </w:rPr>
        <w:t>Derek understood, then, what the stairwell had been. Not the lease. Not only the lease. A woman sitting on a step for five hours with a clipboard on her knee, facing a frame, because she thought she might have let something in.</w:t>
      </w:r>
    </w:p>
    <w:p>
      <w:pPr>
        <w:spacing w:after="40" w:line="240" w:lineRule="auto"/>
      </w:pPr>
      <w:r>
        <w:rPr>
          <w:rFonts w:ascii="Georgia" w:hAnsi="Georgia" w:eastAsia="Georgia"/>
          <w:b w:val="0"/>
          <w:sz w:val="22"/>
        </w:rPr>
        <w:t>"Sit down."</w:t>
      </w:r>
    </w:p>
    <w:p>
      <w:pPr>
        <w:spacing w:after="40" w:line="240" w:lineRule="auto"/>
      </w:pPr>
      <w:r>
        <w:rPr>
          <w:rFonts w:ascii="Georgia" w:hAnsi="Georgia" w:eastAsia="Georgia"/>
          <w:b w:val="0"/>
          <w:sz w:val="22"/>
        </w:rPr>
        <w:t>"I shall not sit down."</w:t>
      </w:r>
    </w:p>
    <w:p>
      <w:pPr>
        <w:spacing w:after="160" w:line="240" w:lineRule="auto"/>
      </w:pPr>
      <w:r>
        <w:rPr>
          <w:rFonts w:ascii="Georgia" w:hAnsi="Georgia" w:eastAsia="Georgia"/>
          <w:b w:val="0"/>
          <w:sz w:val="22"/>
        </w:rPr>
        <w:t>"Then I will." He sat on the edge of his desk, which put him lower than her, which he had learned from Sophie was the correct height for a difficult conversation. "Mrs Marsh. Did anybody warn you, on Sunday, before six, not to open that door?"</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"Did anybody warn you at all?"</w:t>
      </w:r>
    </w:p>
    <w:p>
      <w:pPr>
        <w:spacing w:after="160" w:line="240" w:lineRule="auto"/>
      </w:pPr>
      <w:r>
        <w:rPr>
          <w:rFonts w:ascii="Georgia" w:hAnsi="Georgia" w:eastAsia="Georgia"/>
          <w:b w:val="0"/>
          <w:sz w:val="22"/>
        </w:rPr>
        <w:t>"A slip at Paddington. Which I did not see. Which says it came seventeen minutes after." She looked at the book. "At seventeen minutes past six I was in the kitchen downstairs with the kettle on. I had locked your door eight minutes before."</w:t>
      </w:r>
    </w:p>
    <w:p>
      <w:pPr>
        <w:spacing w:after="160" w:line="240" w:lineRule="auto"/>
      </w:pPr>
      <w:r>
        <w:rPr>
          <w:rFonts w:ascii="Georgia" w:hAnsi="Georgia" w:eastAsia="Georgia"/>
          <w:b w:val="0"/>
          <w:sz w:val="22"/>
        </w:rPr>
        <w:t>"Then you weren't warned. You were recorded. There's a difference. We learned it at the station this afternoon from a woman apologising for a train from Cardiff." She came round the desk and stood beside Derek, not too close to Mrs Marsh, in the manner of somebody approaching a cat on a wall. "A warning that comes after an act can't tell you not to do it. All it can do is say somebody wished it hadn't been done. That's not the same as saying you did wrong."</w:t>
      </w:r>
    </w:p>
    <w:p>
      <w:pPr>
        <w:spacing w:after="40" w:line="240" w:lineRule="auto"/>
      </w:pPr>
      <w:r>
        <w:rPr>
          <w:rFonts w:ascii="Georgia" w:hAnsi="Georgia" w:eastAsia="Georgia"/>
          <w:b w:val="0"/>
          <w:sz w:val="22"/>
        </w:rPr>
        <w:t>"I opened the door."</w:t>
      </w:r>
    </w:p>
    <w:p>
      <w:pPr>
        <w:spacing w:after="160" w:line="240" w:lineRule="auto"/>
      </w:pPr>
      <w:r>
        <w:rPr>
          <w:rFonts w:ascii="Georgia" w:hAnsi="Georgia" w:eastAsia="Georgia"/>
          <w:b w:val="0"/>
          <w:sz w:val="22"/>
        </w:rPr>
        <w:t>"You opened a door. We don't even know it's this one. The slip says opening the door. It doesn't say which. There are a great many doors in London, and at six o'clock on a Sunday, a great many of them get opened."</w:t>
      </w:r>
    </w:p>
    <w:p>
      <w:pPr>
        <w:spacing w:after="40" w:line="240" w:lineRule="auto"/>
      </w:pPr>
      <w:r>
        <w:rPr>
          <w:rFonts w:ascii="Georgia" w:hAnsi="Georgia" w:eastAsia="Georgia"/>
          <w:b w:val="0"/>
          <w:sz w:val="22"/>
        </w:rPr>
        <w:t>"It is the only door I opened at six o'clock on Sunday."</w:t>
      </w:r>
    </w:p>
    <w:p>
      <w:pPr>
        <w:spacing w:after="160" w:line="240" w:lineRule="auto"/>
      </w:pPr>
      <w:r>
        <w:rPr>
          <w:rFonts w:ascii="Georgia" w:hAnsi="Georgia" w:eastAsia="Georgia"/>
          <w:b w:val="0"/>
          <w:sz w:val="22"/>
        </w:rPr>
        <w:t>"It's the only one in your book. It's not the only one in London." Penny's voice had gone quick and flat. "And even if it was this one: you opened it onto an office. With a desk and a kettle and a bottle that can't hold tea. You locked it nine minutes later. The platform wasn't there. This morning the sheet was in this room before the door opened. Then the door. Then the voice. That's the order. You're not in it."</w:t>
      </w:r>
    </w:p>
    <w:p>
      <w:pPr>
        <w:spacing w:after="40" w:line="240" w:lineRule="auto"/>
      </w:pPr>
      <w:r>
        <w:rPr>
          <w:rFonts w:ascii="Georgia" w:hAnsi="Georgia" w:eastAsia="Georgia"/>
          <w:b w:val="0"/>
          <w:sz w:val="22"/>
        </w:rPr>
        <w:t>"I am in the order. Sunday comes before Monday. I have checked."</w:t>
      </w:r>
    </w:p>
    <w:p>
      <w:pPr>
        <w:spacing w:after="160" w:line="240" w:lineRule="auto"/>
      </w:pPr>
      <w:r>
        <w:rPr>
          <w:rFonts w:ascii="Georgia" w:hAnsi="Georgia" w:eastAsia="Georgia"/>
          <w:b w:val="0"/>
          <w:sz w:val="22"/>
        </w:rPr>
        <w:t>She was right. Derek knew she was right. It was the thing Weinstein had said that morning, the thing Trevor had done the sum for on the back of an envelope: same building, a day apart, everybody in the universe agreed which came first. Sunday at six was in the past of Monday morning. If anything on Sunday could have reached the door on Monday, Mrs Marsh's hand on the key could have.</w:t>
      </w:r>
    </w:p>
    <w:p>
      <w:pPr>
        <w:spacing w:after="40" w:line="240" w:lineRule="auto"/>
      </w:pPr>
      <w:r>
        <w:rPr>
          <w:rFonts w:ascii="Georgia" w:hAnsi="Georgia" w:eastAsia="Georgia"/>
          <w:b w:val="0"/>
          <w:sz w:val="22"/>
        </w:rPr>
        <w:t>"Being earlier makes you possible," he said slowly. "It doesn't make you the cause."</w:t>
      </w:r>
    </w:p>
    <w:p>
      <w:pPr>
        <w:spacing w:after="40" w:line="240" w:lineRule="auto"/>
      </w:pPr>
      <w:r>
        <w:rPr>
          <w:rFonts w:ascii="Georgia" w:hAnsi="Georgia" w:eastAsia="Georgia"/>
          <w:b w:val="0"/>
          <w:sz w:val="22"/>
        </w:rPr>
        <w:t>"That is a very convenient sentence."</w:t>
      </w:r>
    </w:p>
    <w:p>
      <w:pPr>
        <w:spacing w:after="40" w:line="240" w:lineRule="auto"/>
      </w:pPr>
      <w:r>
        <w:rPr>
          <w:rFonts w:ascii="Georgia" w:hAnsi="Georgia" w:eastAsia="Georgia"/>
          <w:b w:val="0"/>
          <w:sz w:val="22"/>
        </w:rPr>
        <w:t>"It's Herbert's. Or it will be in a minute."</w:t>
      </w:r>
    </w:p>
    <w:p>
      <w:pPr>
        <w:spacing w:after="160" w:line="240" w:lineRule="auto"/>
      </w:pPr>
      <w:r>
        <w:rPr>
          <w:rFonts w:ascii="Georgia" w:hAnsi="Georgia" w:eastAsia="Georgia"/>
          <w:b w:val="0"/>
          <w:sz w:val="22"/>
        </w:rPr>
        <w:t>He rang Munich. Herbert Matkowski answered on the first ring, as if he had been sitting by the telephone waiting for somebody to be wrong.</w:t>
      </w:r>
    </w:p>
    <w:p>
      <w:pPr>
        <w:spacing w:after="40" w:line="240" w:lineRule="auto"/>
      </w:pPr>
      <w:r>
        <w:rPr>
          <w:rFonts w:ascii="Georgia" w:hAnsi="Georgia" w:eastAsia="Georgia"/>
          <w:b w:val="0"/>
          <w:sz w:val="22"/>
        </w:rPr>
        <w:t>"Matkowski."</w:t>
      </w:r>
    </w:p>
    <w:p>
      <w:pPr>
        <w:spacing w:after="160" w:line="240" w:lineRule="auto"/>
      </w:pPr>
      <w:r>
        <w:rPr>
          <w:rFonts w:ascii="Georgia" w:hAnsi="Georgia" w:eastAsia="Georgia"/>
          <w:b w:val="0"/>
          <w:sz w:val="22"/>
        </w:rPr>
        <w:t>"It's Derek Gent. One question. Somebody opened a door here on Sunday at six. This morning there was a railway in it. Sunday is before Monday. Does that make her the cause?"</w:t>
      </w:r>
    </w:p>
    <w:p>
      <w:pPr>
        <w:spacing w:after="160" w:line="240" w:lineRule="auto"/>
      </w:pPr>
      <w:r>
        <w:rPr>
          <w:rFonts w:ascii="Georgia" w:hAnsi="Georgia" w:eastAsia="Georgia"/>
          <w:b w:val="0"/>
          <w:sz w:val="22"/>
        </w:rPr>
        <w:t>There was the faint sound of a pencil being put down.</w:t>
      </w:r>
    </w:p>
    <w:p>
      <w:pPr>
        <w:spacing w:after="160" w:line="240" w:lineRule="auto"/>
      </w:pPr>
      <w:r>
        <w:rPr>
          <w:rFonts w:ascii="Georgia" w:hAnsi="Georgia" w:eastAsia="Georgia"/>
          <w:b w:val="0"/>
          <w:sz w:val="22"/>
        </w:rPr>
        <w:t>"Mr Gent. For something to be a cause, it must be in the past of its effect. This is necessary. It is not sufficient. Your Sunday is in the past of your Monday. So is everything else that happened in London on Sunday. So is everything that happened on Saturday, and in the eighteenth century, and in the Cretaceous. The past of any event is very large. It contains a great many things that were nowhere near it." A pause, very slightly kinder than his pauses usually were. "If you wish to say a particular thing was the cause, you must show more than that it came first. You must show how it got from there to here. Did the person do anything to the door that is still in the door?"</w:t>
      </w:r>
    </w:p>
    <w:p>
      <w:pPr>
        <w:spacing w:after="160" w:line="240" w:lineRule="auto"/>
      </w:pPr>
      <w:r>
        <w:rPr>
          <w:rFonts w:ascii="Georgia" w:hAnsi="Georgia" w:eastAsia="Georgia"/>
          <w:b w:val="0"/>
          <w:sz w:val="22"/>
        </w:rPr>
        <w:t>Derek looked at Mrs Marsh.</w:t>
      </w:r>
    </w:p>
    <w:p>
      <w:pPr>
        <w:spacing w:after="40" w:line="240" w:lineRule="auto"/>
      </w:pPr>
      <w:r>
        <w:rPr>
          <w:rFonts w:ascii="Georgia" w:hAnsi="Georgia" w:eastAsia="Georgia"/>
          <w:b w:val="0"/>
          <w:sz w:val="22"/>
        </w:rPr>
        <w:t>"I bled a radiator," she said, loudly enough to carry. "The radiator is on the far wall."</w:t>
      </w:r>
    </w:p>
    <w:p>
      <w:pPr>
        <w:spacing w:after="160" w:line="240" w:lineRule="auto"/>
      </w:pPr>
      <w:r>
        <w:rPr>
          <w:rFonts w:ascii="Georgia" w:hAnsi="Georgia" w:eastAsia="Georgia"/>
          <w:b w:val="0"/>
          <w:sz w:val="22"/>
        </w:rPr>
        <w:t>"Then she bled a radiator," said Herbert. "On the far wall. On Sunday. I congratulate her. Radiators in London are a disgrace." He hung up.</w:t>
      </w:r>
    </w:p>
    <w:p>
      <w:pPr>
        <w:spacing w:after="160" w:line="240" w:lineRule="auto"/>
      </w:pPr>
      <w:r>
        <w:rPr>
          <w:rFonts w:ascii="Georgia" w:hAnsi="Georgia" w:eastAsia="Georgia"/>
          <w:b w:val="0"/>
          <w:sz w:val="22"/>
        </w:rPr>
        <w:t>Mrs Marsh stood very still in the doorway with the marbled book open on her clipboard. Derek watched her take the sentence and turn it over and check the back of it for anything written there, the way Tuppence had at lunch, the way Mrs Marsh checked every form that had ever crossed her desk.</w:t>
      </w:r>
    </w:p>
    <w:p>
      <w:pPr>
        <w:spacing w:after="40" w:line="240" w:lineRule="auto"/>
      </w:pPr>
      <w:r>
        <w:rPr>
          <w:rFonts w:ascii="Georgia" w:hAnsi="Georgia" w:eastAsia="Georgia"/>
          <w:b w:val="0"/>
          <w:sz w:val="22"/>
        </w:rPr>
        <w:t>"Necessary. Not sufficient."</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"That is how the lease works. A tenant must be present for a lease violation. Being present is not the violation." She closed the book. "I have said that to the landlord for eleven years. He has never once understood it."</w:t>
      </w:r>
    </w:p>
    <w:p>
      <w:pPr>
        <w:spacing w:after="40" w:line="240" w:lineRule="auto"/>
      </w:pPr>
      <w:r>
        <w:rPr>
          <w:rFonts w:ascii="Georgia" w:hAnsi="Georgia" w:eastAsia="Georgia"/>
          <w:b w:val="0"/>
          <w:sz w:val="22"/>
        </w:rPr>
        <w:t>"Then you know it better than we do."</w:t>
      </w:r>
    </w:p>
    <w:p>
      <w:pPr>
        <w:spacing w:after="160" w:line="240" w:lineRule="auto"/>
      </w:pPr>
      <w:r>
        <w:rPr>
          <w:rFonts w:ascii="Georgia" w:hAnsi="Georgia" w:eastAsia="Georgia"/>
          <w:b w:val="0"/>
          <w:sz w:val="22"/>
        </w:rPr>
        <w:t>Penny took a sheet of the Bureau's paper from the tray and wrote on it, in her own fast, unambiguous hand. She did not ask permission. She wrote it the way she had written Sophie's line on the back of the Sunday slip, and when she had finished she turned it round so that Mrs Marsh could read it.</w:t>
      </w:r>
    </w:p>
    <w:p>
      <w:pPr>
        <w:spacing w:after="160" w:line="240" w:lineRule="auto"/>
      </w:pPr>
      <w:r>
        <w:rPr>
          <w:rFonts w:ascii="Georgia" w:hAnsi="Georgia" w:eastAsia="Georgia"/>
          <w:b w:val="0"/>
          <w:sz w:val="22"/>
        </w:rPr>
        <w:t>SUNDAY 18:00. A DOOR OPENED, POSSIBLY THIS ONE, BY MRS MARSH, ON THE LANDLORD'S INSTRUCTION. RADIATOR BLED. LOCKED 18:09. NOTHING BEYOND IT BUT THE OFFICE.</w:t>
      </w:r>
    </w:p>
    <w:p>
      <w:pPr>
        <w:spacing w:after="160" w:line="240" w:lineRule="auto"/>
      </w:pPr>
      <w:r>
        <w:rPr>
          <w:rFonts w:ascii="Georgia" w:hAnsi="Georgia" w:eastAsia="Georgia"/>
          <w:b w:val="0"/>
          <w:sz w:val="22"/>
        </w:rPr>
        <w:t>SUNDAY 18:17. NOTICE: LATE. A RECORD, NOT A WARNING. NOT AN ACCUSATION.</w:t>
      </w:r>
    </w:p>
    <w:p>
      <w:pPr>
        <w:spacing w:after="160" w:line="240" w:lineRule="auto"/>
      </w:pPr>
      <w:r>
        <w:rPr>
          <w:rFonts w:ascii="Georgia" w:hAnsi="Georgia" w:eastAsia="Georgia"/>
          <w:b w:val="0"/>
          <w:sz w:val="22"/>
        </w:rPr>
        <w:t>SHE HAD AN ACT. IT WAS EARLIER. EARLIER IS NOT ENOUGH. NOTHING SHOWS THE ACT REACHED MONDAY.</w:t>
      </w:r>
    </w:p>
    <w:p>
      <w:pPr>
        <w:spacing w:after="160" w:line="240" w:lineRule="auto"/>
      </w:pPr>
      <w:r>
        <w:rPr>
          <w:rFonts w:ascii="Georgia" w:hAnsi="Georgia" w:eastAsia="Georgia"/>
          <w:b w:val="0"/>
          <w:sz w:val="22"/>
        </w:rPr>
        <w:t>Mrs Marsh read it twice. Then she took a pen from the clipboard, and under Penny's lines, in her own regular, typeset hand, she added one more.</w:t>
      </w:r>
    </w:p>
    <w:p>
      <w:pPr>
        <w:spacing w:after="160" w:line="240" w:lineRule="auto"/>
      </w:pPr>
      <w:r>
        <w:rPr>
          <w:rFonts w:ascii="Georgia" w:hAnsi="Georgia" w:eastAsia="Georgia"/>
          <w:b w:val="0"/>
          <w:sz w:val="22"/>
        </w:rPr>
        <w:t>ON THE LANDLORD'S INSTRUCTION.</w:t>
      </w:r>
    </w:p>
    <w:p>
      <w:pPr>
        <w:spacing w:after="40" w:line="240" w:lineRule="auto"/>
      </w:pPr>
      <w:r>
        <w:rPr>
          <w:rFonts w:ascii="Georgia" w:hAnsi="Georgia" w:eastAsia="Georgia"/>
          <w:b w:val="0"/>
          <w:sz w:val="22"/>
        </w:rPr>
        <w:t>"You've written that already."</w:t>
      </w:r>
    </w:p>
    <w:p>
      <w:pPr>
        <w:spacing w:after="40" w:line="240" w:lineRule="auto"/>
      </w:pPr>
      <w:r>
        <w:rPr>
          <w:rFonts w:ascii="Georgia" w:hAnsi="Georgia" w:eastAsia="Georgia"/>
          <w:b w:val="0"/>
          <w:sz w:val="22"/>
        </w:rPr>
        <w:t>"I wish it to be in the file twice," said Mrs Marsh. "In case he reads it once."</w:t>
      </w:r>
    </w:p>
    <w:p>
      <w:pPr>
        <w:spacing w:after="160" w:line="240" w:lineRule="auto"/>
      </w:pPr>
      <w:r>
        <w:rPr>
          <w:rFonts w:ascii="Georgia" w:hAnsi="Georgia" w:eastAsia="Georgia"/>
          <w:b w:val="0"/>
          <w:sz w:val="22"/>
        </w:rPr>
        <w:t>She took the sheet. She went through to the outer room, unlocked the filing cabinet with a key Derek had not known she possessed, opened drawer three, and filed it, behind Case 1047 and in front of nothing, under Pending Geometry. Then she locked the drawer again.</w:t>
      </w:r>
    </w:p>
    <w:p>
      <w:pPr>
        <w:spacing w:after="40" w:line="240" w:lineRule="auto"/>
      </w:pPr>
      <w:r>
        <w:rPr>
          <w:rFonts w:ascii="Georgia" w:hAnsi="Georgia" w:eastAsia="Georgia"/>
          <w:b w:val="0"/>
          <w:sz w:val="22"/>
        </w:rPr>
        <w:t>"I shall be on the stairs in the morning. For the lease."</w:t>
      </w:r>
    </w:p>
    <w:p>
      <w:pPr>
        <w:spacing w:after="40" w:line="240" w:lineRule="auto"/>
      </w:pPr>
      <w:r>
        <w:rPr>
          <w:rFonts w:ascii="Georgia" w:hAnsi="Georgia" w:eastAsia="Georgia"/>
          <w:b w:val="0"/>
          <w:sz w:val="22"/>
        </w:rPr>
        <w:t>"Only the lease?"</w:t>
      </w:r>
    </w:p>
    <w:p>
      <w:pPr>
        <w:spacing w:after="160" w:line="240" w:lineRule="auto"/>
      </w:pPr>
      <w:r>
        <w:rPr>
          <w:rFonts w:ascii="Georgia" w:hAnsi="Georgia" w:eastAsia="Georgia"/>
          <w:b w:val="0"/>
          <w:sz w:val="22"/>
        </w:rPr>
        <w:t>She considered him for a moment from the outer doorway. It was the longest she had ever looked at him without a clipboard between them.</w:t>
      </w:r>
    </w:p>
    <w:p>
      <w:pPr>
        <w:spacing w:after="40" w:line="240" w:lineRule="auto"/>
      </w:pPr>
      <w:r>
        <w:rPr>
          <w:rFonts w:ascii="Georgia" w:hAnsi="Georgia" w:eastAsia="Georgia"/>
          <w:b w:val="0"/>
          <w:sz w:val="22"/>
        </w:rPr>
        <w:t>"For the lease, Mr Gent. I find the lease covers a great deal, if one reads it properly."</w:t>
      </w:r>
    </w:p>
    <w:p>
      <w:pPr>
        <w:spacing w:after="160" w:line="240" w:lineRule="auto"/>
      </w:pPr>
      <w:r>
        <w:rPr>
          <w:rFonts w:ascii="Georgia" w:hAnsi="Georgia" w:eastAsia="Georgia"/>
          <w:b w:val="0"/>
          <w:sz w:val="22"/>
        </w:rPr>
        <w:t>She went down. The stairs did not creak as much as they had on the way up.</w:t>
      </w:r>
    </w:p>
    <w:p>
      <w:pPr>
        <w:spacing w:after="160" w:line="240" w:lineRule="auto"/>
      </w:pPr>
      <w:r>
        <w:rPr>
          <w:rFonts w:ascii="Georgia" w:hAnsi="Georgia" w:eastAsia="Georgia"/>
          <w:b w:val="0"/>
          <w:sz w:val="22"/>
        </w:rPr>
        <w:t>Penny stood looking at the drawer.</w:t>
      </w:r>
    </w:p>
    <w:p>
      <w:pPr>
        <w:spacing w:after="160" w:line="240" w:lineRule="auto"/>
      </w:pPr>
      <w:r>
        <w:rPr>
          <w:rFonts w:ascii="Georgia" w:hAnsi="Georgia" w:eastAsia="Georgia"/>
          <w:b w:val="0"/>
          <w:sz w:val="22"/>
        </w:rPr>
        <w:t>"She was frightened. All afternoon. She was sitting on the stairs being frightened, and she rang us and told us about Pendleton and the landlord and the email in capitals, and she never said a word."</w:t>
      </w:r>
    </w:p>
    <w:p>
      <w:pPr>
        <w:spacing w:after="40" w:line="240" w:lineRule="auto"/>
      </w:pPr>
      <w:r>
        <w:rPr>
          <w:rFonts w:ascii="Georgia" w:hAnsi="Georgia" w:eastAsia="Georgia"/>
          <w:b w:val="0"/>
          <w:sz w:val="22"/>
        </w:rPr>
        <w:t>"She had an act. She thought that was the same as being the cause."</w:t>
      </w:r>
    </w:p>
    <w:p>
      <w:pPr>
        <w:spacing w:after="160" w:line="240" w:lineRule="auto"/>
      </w:pPr>
      <w:r>
        <w:rPr>
          <w:rFonts w:ascii="Georgia" w:hAnsi="Georgia" w:eastAsia="Georgia"/>
          <w:b w:val="0"/>
          <w:sz w:val="22"/>
        </w:rPr>
        <w:t>"It's the same mistake the board made about Sophie. Only Sophie didn't have an act, and Mrs Marsh did, and it still wasn't enough." Penny picked up her handbag. "Nearest hand. Nearest name. Everybody wants a person in the empty field. Even the person."</w:t>
      </w:r>
    </w:p>
    <w:p>
      <w:pPr>
        <w:spacing w:after="40" w:line="240" w:lineRule="auto"/>
      </w:pPr>
      <w:r>
        <w:rPr>
          <w:rFonts w:ascii="Georgia" w:hAnsi="Georgia" w:eastAsia="Georgia"/>
          <w:b w:val="0"/>
          <w:sz w:val="22"/>
        </w:rPr>
        <w:t>"Especially the person."</w:t>
      </w:r>
    </w:p>
    <w:p>
      <w:pPr>
        <w:spacing w:after="160" w:line="240" w:lineRule="auto"/>
      </w:pPr>
      <w:r>
        <w:rPr>
          <w:rFonts w:ascii="Georgia" w:hAnsi="Georgia" w:eastAsia="Georgia"/>
          <w:b w:val="0"/>
          <w:sz w:val="22"/>
        </w:rPr>
        <w:t>Penny looked at the platform, at the train, at the word. It was getting dark outside now, properly dark, and the lit windows of the carriage were brighter than the office.</w:t>
      </w:r>
    </w:p>
    <w:p>
      <w:pPr>
        <w:spacing w:after="40" w:line="240" w:lineRule="auto"/>
      </w:pPr>
      <w:r>
        <w:rPr>
          <w:rFonts w:ascii="Georgia" w:hAnsi="Georgia" w:eastAsia="Georgia"/>
          <w:b w:val="0"/>
          <w:sz w:val="22"/>
        </w:rPr>
        <w:t>"Are you staying?"</w:t>
      </w:r>
    </w:p>
    <w:p>
      <w:pPr>
        <w:spacing w:after="40" w:line="240" w:lineRule="auto"/>
      </w:pPr>
      <w:r>
        <w:rPr>
          <w:rFonts w:ascii="Georgia" w:hAnsi="Georgia" w:eastAsia="Georgia"/>
          <w:b w:val="0"/>
          <w:sz w:val="22"/>
        </w:rPr>
        <w:t>"For a bit."</w:t>
      </w:r>
    </w:p>
    <w:p>
      <w:pPr>
        <w:spacing w:after="40" w:line="240" w:lineRule="auto"/>
      </w:pPr>
      <w:r>
        <w:rPr>
          <w:rFonts w:ascii="Georgia" w:hAnsi="Georgia" w:eastAsia="Georgia"/>
          <w:b w:val="0"/>
          <w:sz w:val="22"/>
        </w:rPr>
        <w:t>"Don't stay all night."</w:t>
      </w:r>
    </w:p>
    <w:p>
      <w:pPr>
        <w:spacing w:after="40" w:line="240" w:lineRule="auto"/>
      </w:pPr>
      <w:r>
        <w:rPr>
          <w:rFonts w:ascii="Georgia" w:hAnsi="Georgia" w:eastAsia="Georgia"/>
          <w:b w:val="0"/>
          <w:sz w:val="22"/>
        </w:rPr>
        <w:t>"I won't."</w:t>
      </w:r>
    </w:p>
    <w:p>
      <w:pPr>
        <w:spacing w:after="160" w:line="240" w:lineRule="auto"/>
      </w:pPr>
      <w:r>
        <w:rPr>
          <w:rFonts w:ascii="Georgia" w:hAnsi="Georgia" w:eastAsia="Georgia"/>
          <w:b w:val="0"/>
          <w:sz w:val="22"/>
        </w:rPr>
        <w:t>"You will. You've got the face. Ring me if it does anything. Ring me if it doesn't." She went to the door, and stopped, and said, without turning round, "I liked her line. On the landlord's instruction. I'm going to use it in Greece."</w:t>
      </w:r>
    </w:p>
    <w:p>
      <w:pPr>
        <w:spacing w:after="160" w:line="240" w:lineRule="auto"/>
      </w:pPr>
      <w:r>
        <w:rPr>
          <w:rFonts w:ascii="Georgia" w:hAnsi="Georgia" w:eastAsia="Georgia"/>
          <w:b w:val="0"/>
          <w:sz w:val="22"/>
        </w:rPr>
        <w:t>Rule: Being earlier makes an act possible as a cause. It does not make it the cause. Before you put a name in the empty field, show how the act got from there to here.</w:t>
      </w:r>
    </w:p>
    <w:p>
      <w:pPr>
        <w:spacing w:after="160" w:line="240" w:lineRule="auto"/>
      </w:pPr>
      <w:hyperlink w:anchor="lesson_6">
        <w:r>
          <w:rPr>
            <w:rFonts w:ascii="Georgia" w:hAnsi="Georgia"/>
            <w:sz w:val="22"/>
            <w:color w:val="0563C1"/>
            <w:u w:val="single"/>
          </w:rPr>
          <w:t xml:space="preserve">-&gt; Lesson for this chapter: 6</w:t>
        </w:r>
      </w:hyperlink>
    </w:p>
    <w:p>
      <w:bookmarkStart w:id="14" w:name="chapter_14"/>
      <w:pPr>
        <w:spacing w:before="320" w:after="200"/>
        <w:jc w:val="center"/>
      </w:pPr>
      <w:r>
        <w:rPr>
          <w:rFonts w:ascii="Amazon Ember" w:hAnsi="Amazon Ember" w:eastAsia="Amazon Ember"/>
          <w:b/>
          <w:color w:val="0C447C"/>
          <w:sz w:val="36"/>
        </w:rPr>
        <w:t>Chapter 14</w:t>
      </w:r>
      <w:bookmarkEnd w:id="14"/>
    </w:p>
    <w:p>
      <w:pPr>
        <w:spacing w:before="320" w:after="200"/>
        <w:jc w:val="center"/>
      </w:pPr>
      <w:r>
        <w:rPr>
          <w:rFonts w:ascii="Amazon Ember" w:hAnsi="Amazon Ember" w:eastAsia="Amazon Ember"/>
          <w:b/>
          <w:color w:val="0C447C"/>
          <w:sz w:val="36"/>
        </w:rPr>
        <w:t>The Night Shift</w:t>
      </w:r>
    </w:p>
    <w:p>
      <w:pPr>
        <w:spacing w:after="160" w:line="240" w:lineRule="auto"/>
      </w:pPr>
      <w:r>
        <w:rPr>
          <w:rFonts w:ascii="Georgia" w:hAnsi="Georgia" w:eastAsia="Georgia"/>
          <w:b w:val="0"/>
          <w:sz w:val="22"/>
        </w:rPr>
        <w:t>He stayed until nearly midnight.</w:t>
      </w:r>
    </w:p>
    <w:p>
      <w:pPr>
        <w:spacing w:after="160" w:line="240" w:lineRule="auto"/>
      </w:pPr>
      <w:r>
        <w:rPr>
          <w:rFonts w:ascii="Georgia" w:hAnsi="Georgia" w:eastAsia="Georgia"/>
          <w:b w:val="0"/>
          <w:sz w:val="22"/>
        </w:rPr>
        <w:t>He had not meant to. He had meant to stay for a bit, as he had told Penny, and the bit had a way of becoming another bit, the way the evenings had once become shut doors. He made a cup of tea at seven and did not drink it. He made another at eight and drank half. He rang out for nothing and ate nothing. He sat in his own chair, behind his own desk, and turned it, for the first time all day, to face the doorway square.</w:t>
      </w:r>
    </w:p>
    <w:p>
      <w:pPr>
        <w:spacing w:after="160" w:line="240" w:lineRule="auto"/>
      </w:pPr>
      <w:r>
        <w:rPr>
          <w:rFonts w:ascii="Georgia" w:hAnsi="Georgia" w:eastAsia="Georgia"/>
          <w:b w:val="0"/>
          <w:sz w:val="22"/>
        </w:rPr>
        <w:t>The platform at night was not very different from the platform at ten in the morning. That was the first thing he noticed. The lamp at the far end had not got brighter. The lit windows of the carriage had not changed. The white clock on the far pillar went round at the same rate as every clock in London, as Trevor had shown it did, and told the time it had been telling all day. The board said YESTERDAY.</w:t>
      </w:r>
    </w:p>
    <w:p>
      <w:pPr>
        <w:spacing w:after="160" w:line="240" w:lineRule="auto"/>
      </w:pPr>
      <w:r>
        <w:rPr>
          <w:rFonts w:ascii="Georgia" w:hAnsi="Georgia" w:eastAsia="Georgia"/>
          <w:b w:val="0"/>
          <w:sz w:val="22"/>
        </w:rPr>
        <w:t>What had changed was the office. With the overhead light off and only the desk lamp on, the room was dimmer than the platform, so that for the first time it was the railway that was lighting him, and not the other way round. The light from the carriage windows lay across the carpet in pale rectangles, as far as the sill, and over the sill, and onto the toes of his shoes.</w:t>
      </w:r>
    </w:p>
    <w:p>
      <w:pPr>
        <w:spacing w:after="160" w:line="240" w:lineRule="auto"/>
      </w:pPr>
      <w:r>
        <w:rPr>
          <w:rFonts w:ascii="Georgia" w:hAnsi="Georgia" w:eastAsia="Georgia"/>
          <w:b w:val="0"/>
          <w:sz w:val="22"/>
        </w:rPr>
        <w:t>He looked at that for a long time.</w:t>
      </w:r>
    </w:p>
    <w:p>
      <w:pPr>
        <w:spacing w:after="160" w:line="240" w:lineRule="auto"/>
      </w:pPr>
      <w:r>
        <w:rPr>
          <w:rFonts w:ascii="Georgia" w:hAnsi="Georgia" w:eastAsia="Georgia"/>
          <w:b w:val="0"/>
          <w:sz w:val="22"/>
        </w:rPr>
        <w:t>It was, he thought, almost the whole lecture. The light came from there to here. It came across the sill without being asked, the way light does, and it reached him, and he could see the train because of it. Nothing of his had to go back the other way for that to happen. Light could come from there to here all night without anything of his going from here to there. Seeing was not boarding. Being lit by a thing was not being on it. Weinstein would have drawn it as a cone, and Herbert would have drawn it more neatly, and Trevor would have done the sum on an envelope, and they would all have meant the same thing: what reaches you is in your past. What you reach is in your future. The two are not the same set, and a man sitting very still in a chair can be reached by a thing all night without once reaching back, for as long as he likes.</w:t>
      </w:r>
    </w:p>
    <w:p>
      <w:pPr>
        <w:spacing w:after="160" w:line="240" w:lineRule="auto"/>
      </w:pPr>
      <w:r>
        <w:rPr>
          <w:rFonts w:ascii="Georgia" w:hAnsi="Georgia" w:eastAsia="Georgia"/>
          <w:b w:val="0"/>
          <w:sz w:val="22"/>
        </w:rPr>
        <w:t>For as long as he likes, Derek thought. That was the part that frightened him.</w:t>
      </w:r>
    </w:p>
    <w:p>
      <w:pPr>
        <w:spacing w:after="160" w:line="240" w:lineRule="auto"/>
      </w:pPr>
      <w:r>
        <w:rPr>
          <w:rFonts w:ascii="Georgia" w:hAnsi="Georgia" w:eastAsia="Georgia"/>
          <w:b w:val="0"/>
          <w:sz w:val="22"/>
        </w:rPr>
        <w:t>At nine the board flickered.</w:t>
      </w:r>
    </w:p>
    <w:p>
      <w:pPr>
        <w:spacing w:after="160" w:line="240" w:lineRule="auto"/>
      </w:pPr>
      <w:r>
        <w:rPr>
          <w:rFonts w:ascii="Georgia" w:hAnsi="Georgia" w:eastAsia="Georgia"/>
          <w:b w:val="0"/>
          <w:sz w:val="22"/>
        </w:rPr>
        <w:t>It went blank, as it had at ten in the morning, a black rectangle like an eye closing to think. He did not move. He found that his hands were flat on the desk and that he had not put them there.</w:t>
      </w:r>
    </w:p>
    <w:p>
      <w:pPr>
        <w:spacing w:after="160" w:line="240" w:lineRule="auto"/>
      </w:pPr>
      <w:r>
        <w:rPr>
          <w:rFonts w:ascii="Georgia" w:hAnsi="Georgia" w:eastAsia="Georgia"/>
          <w:b w:val="0"/>
          <w:sz w:val="22"/>
        </w:rPr>
        <w:t>It came back. YESTERDAY. A little brighter, as if it had checked and was sure.</w:t>
      </w:r>
    </w:p>
    <w:p>
      <w:pPr>
        <w:spacing w:after="40" w:line="240" w:lineRule="auto"/>
      </w:pPr>
      <w:r>
        <w:rPr>
          <w:rFonts w:ascii="Georgia" w:hAnsi="Georgia" w:eastAsia="Georgia"/>
          <w:b w:val="0"/>
          <w:sz w:val="22"/>
        </w:rPr>
        <w:t>"I know," he said aloud.</w:t>
      </w:r>
    </w:p>
    <w:p>
      <w:pPr>
        <w:spacing w:after="160" w:line="240" w:lineRule="auto"/>
      </w:pPr>
      <w:r>
        <w:rPr>
          <w:rFonts w:ascii="Georgia" w:hAnsi="Georgia" w:eastAsia="Georgia"/>
          <w:b w:val="0"/>
          <w:sz w:val="22"/>
        </w:rPr>
        <w:t>It was the first thing he had said since Penny left. His own voice in the empty office sounded exactly as it always sounded, the voice for murders and for tea, and it occurred to him that this was the voice the carriage had used, that morning, through three soft knocks. The same register. The same flat calm. Something worn smooth, like a step.</w:t>
      </w:r>
    </w:p>
    <w:p>
      <w:pPr>
        <w:spacing w:after="160" w:line="240" w:lineRule="auto"/>
      </w:pPr>
      <w:r>
        <w:rPr>
          <w:rFonts w:ascii="Georgia" w:hAnsi="Georgia" w:eastAsia="Georgia"/>
          <w:b w:val="0"/>
          <w:sz w:val="22"/>
        </w:rPr>
        <w:t>You already know what's inside.</w:t>
      </w:r>
    </w:p>
    <w:p>
      <w:pPr>
        <w:spacing w:after="160" w:line="240" w:lineRule="auto"/>
      </w:pPr>
      <w:r>
        <w:rPr>
          <w:rFonts w:ascii="Georgia" w:hAnsi="Georgia" w:eastAsia="Georgia"/>
          <w:b w:val="0"/>
          <w:sz w:val="22"/>
        </w:rPr>
        <w:t>He did not. That was the plain fact of it, and he made himself look at it the way Barbarian had told him to look at the relations: not the letters, not the feeling the letters wanted him to have, but what had actually been done. A voice had said he already knew. He had not boarded. He did not know. Therefore the voice was wrong, or it was not talking to him, or it was talking to a Derek further along who had found out, by doing the thing Derek in the chair was not going to do.</w:t>
      </w:r>
    </w:p>
    <w:p>
      <w:pPr>
        <w:spacing w:after="160" w:line="240" w:lineRule="auto"/>
      </w:pPr>
      <w:r>
        <w:rPr>
          <w:rFonts w:ascii="Georgia" w:hAnsi="Georgia" w:eastAsia="Georgia"/>
          <w:b w:val="0"/>
          <w:sz w:val="22"/>
        </w:rPr>
        <w:t>"If I ever find out," he said to the doorway, "it'll be because I chose to. Not because you said I already had."</w:t>
      </w:r>
    </w:p>
    <w:p>
      <w:pPr>
        <w:spacing w:after="160" w:line="240" w:lineRule="auto"/>
      </w:pPr>
      <w:r>
        <w:rPr>
          <w:rFonts w:ascii="Georgia" w:hAnsi="Georgia" w:eastAsia="Georgia"/>
          <w:b w:val="0"/>
          <w:sz w:val="22"/>
        </w:rPr>
        <w:t>The board did not reply. Boards, in his experience, rarely did. It occurred to him that he was a grown man of thirty-eight, with seventeen years in the field, talking to a railway in an empty office at nine o'clock at night, and that Tuppence would have had a word for this, and that the word would have been accurate.</w:t>
      </w:r>
    </w:p>
    <w:p>
      <w:pPr>
        <w:spacing w:after="160" w:line="240" w:lineRule="auto"/>
      </w:pPr>
      <w:r>
        <w:rPr>
          <w:rFonts w:ascii="Georgia" w:hAnsi="Georgia" w:eastAsia="Georgia"/>
          <w:b w:val="0"/>
          <w:sz w:val="22"/>
        </w:rPr>
        <w:t>He laughed. It was not a large laugh. It was enough.</w:t>
      </w:r>
    </w:p>
    <w:p>
      <w:pPr>
        <w:spacing w:after="160" w:line="240" w:lineRule="auto"/>
      </w:pPr>
      <w:r>
        <w:rPr>
          <w:rFonts w:ascii="Georgia" w:hAnsi="Georgia" w:eastAsia="Georgia"/>
          <w:b w:val="0"/>
          <w:sz w:val="22"/>
        </w:rPr>
        <w:t>At a quarter to ten his phone lit on the desk. Weinstein.</w:t>
      </w:r>
    </w:p>
    <w:p>
      <w:pPr>
        <w:spacing w:after="160" w:line="240" w:lineRule="auto"/>
      </w:pPr>
      <w:r>
        <w:rPr>
          <w:rFonts w:ascii="Georgia" w:hAnsi="Georgia" w:eastAsia="Georgia"/>
          <w:b w:val="0"/>
          <w:sz w:val="22"/>
        </w:rPr>
        <w:t>Landed. My door is present. It is mine. Nobody has put a railway in it. Herbert telephoned me at the airport to tell me he had been right about a radiator. I do not know what this means and I have told him I am too tired to be impressed. A.</w:t>
      </w:r>
    </w:p>
    <w:p>
      <w:pPr>
        <w:spacing w:after="160" w:line="240" w:lineRule="auto"/>
      </w:pPr>
      <w:r>
        <w:rPr>
          <w:rFonts w:ascii="Georgia" w:hAnsi="Georgia" w:eastAsia="Georgia"/>
          <w:b w:val="0"/>
          <w:sz w:val="22"/>
        </w:rPr>
        <w:t>Then, a minute later, a second message:</w:t>
      </w:r>
    </w:p>
    <w:p>
      <w:pPr>
        <w:spacing w:after="160" w:line="240" w:lineRule="auto"/>
      </w:pPr>
      <w:r>
        <w:rPr>
          <w:rFonts w:ascii="Georgia" w:hAnsi="Georgia" w:eastAsia="Georgia"/>
          <w:b w:val="0"/>
          <w:sz w:val="22"/>
        </w:rPr>
        <w:t>Penny's number will be in about ten days. Do not tell her I am counting.</w:t>
      </w:r>
    </w:p>
    <w:p>
      <w:pPr>
        <w:spacing w:after="160" w:line="240" w:lineRule="auto"/>
      </w:pPr>
      <w:r>
        <w:rPr>
          <w:rFonts w:ascii="Georgia" w:hAnsi="Georgia" w:eastAsia="Georgia"/>
          <w:b w:val="0"/>
          <w:sz w:val="22"/>
        </w:rPr>
        <w:t>Derek did not tell her.</w:t>
      </w:r>
    </w:p>
    <w:p>
      <w:pPr>
        <w:spacing w:after="160" w:line="240" w:lineRule="auto"/>
      </w:pPr>
      <w:r>
        <w:rPr>
          <w:rFonts w:ascii="Georgia" w:hAnsi="Georgia" w:eastAsia="Georgia"/>
          <w:b w:val="0"/>
          <w:sz w:val="22"/>
        </w:rPr>
        <w:t>At half past ten, Tabitha.</w:t>
      </w:r>
    </w:p>
    <w:p>
      <w:pPr>
        <w:spacing w:after="160" w:line="240" w:lineRule="auto"/>
      </w:pPr>
      <w:r>
        <w:rPr>
          <w:rFonts w:ascii="Georgia" w:hAnsi="Georgia" w:eastAsia="Georgia"/>
          <w:b w:val="0"/>
          <w:sz w:val="22"/>
        </w:rPr>
        <w:t>Gucci ate. From my plate. The evening went in the usual order. Thought you should know.</w:t>
      </w:r>
    </w:p>
    <w:p>
      <w:pPr>
        <w:spacing w:after="160" w:line="240" w:lineRule="auto"/>
      </w:pPr>
      <w:r>
        <w:rPr>
          <w:rFonts w:ascii="Georgia" w:hAnsi="Georgia" w:eastAsia="Georgia"/>
          <w:b w:val="0"/>
          <w:sz w:val="22"/>
        </w:rPr>
        <w:t>He read it three times. He found that it was, in its way, the best thing anyone had said to him all day, and that it was a report about a dog. He typed a reply and deleted it, and typed another and deleted that, and then remembered the pavement at Paddington and the sentence he had already said, and that it did not need saying again in a text message at half past ten to a woman who had already heard it.</w:t>
      </w:r>
    </w:p>
    <w:p>
      <w:pPr>
        <w:spacing w:after="160" w:line="240" w:lineRule="auto"/>
      </w:pPr>
      <w:r>
        <w:rPr>
          <w:rFonts w:ascii="Georgia" w:hAnsi="Georgia" w:eastAsia="Georgia"/>
          <w:b w:val="0"/>
          <w:sz w:val="22"/>
        </w:rPr>
        <w:t>Good, he wrote. Tell him I'll see him tomorrow.</w:t>
      </w:r>
    </w:p>
    <w:p>
      <w:pPr>
        <w:spacing w:after="160" w:line="240" w:lineRule="auto"/>
      </w:pPr>
      <w:r>
        <w:rPr>
          <w:rFonts w:ascii="Georgia" w:hAnsi="Georgia" w:eastAsia="Georgia"/>
          <w:b w:val="0"/>
          <w:sz w:val="22"/>
        </w:rPr>
        <w:t>He'll want to know if the door's open, she wrote back.</w:t>
      </w:r>
    </w:p>
    <w:p>
      <w:pPr>
        <w:spacing w:after="160" w:line="240" w:lineRule="auto"/>
      </w:pPr>
      <w:r>
        <w:rPr>
          <w:rFonts w:ascii="Georgia" w:hAnsi="Georgia" w:eastAsia="Georgia"/>
          <w:b w:val="0"/>
          <w:sz w:val="22"/>
        </w:rPr>
        <w:t>It's open. It can't be anything else.</w:t>
      </w:r>
    </w:p>
    <w:p>
      <w:pPr>
        <w:spacing w:after="160" w:line="240" w:lineRule="auto"/>
      </w:pPr>
      <w:r>
        <w:rPr>
          <w:rFonts w:ascii="Georgia" w:hAnsi="Georgia" w:eastAsia="Georgia"/>
          <w:b w:val="0"/>
          <w:sz w:val="22"/>
        </w:rPr>
        <w:t>I know. That's not what he's asking.</w:t>
      </w:r>
    </w:p>
    <w:p>
      <w:pPr>
        <w:spacing w:after="160" w:line="240" w:lineRule="auto"/>
      </w:pPr>
      <w:r>
        <w:rPr>
          <w:rFonts w:ascii="Georgia" w:hAnsi="Georgia" w:eastAsia="Georgia"/>
          <w:b w:val="0"/>
          <w:sz w:val="22"/>
        </w:rPr>
        <w:t>He looked at the doorway for a while.</w:t>
      </w:r>
    </w:p>
    <w:p>
      <w:pPr>
        <w:spacing w:after="160" w:line="240" w:lineRule="auto"/>
      </w:pPr>
      <w:r>
        <w:rPr>
          <w:rFonts w:ascii="Georgia" w:hAnsi="Georgia" w:eastAsia="Georgia"/>
          <w:b w:val="0"/>
          <w:sz w:val="22"/>
        </w:rPr>
        <w:t>Tell him it would be open anyway, he wrote, and sent it before he could delete it, and put the phone face-down on the desk, the way Trevor did when he had been brave by accident.</w:t>
      </w:r>
    </w:p>
    <w:p>
      <w:pPr>
        <w:spacing w:after="160" w:line="240" w:lineRule="auto"/>
      </w:pPr>
      <w:r>
        <w:rPr>
          <w:rFonts w:ascii="Georgia" w:hAnsi="Georgia" w:eastAsia="Georgia"/>
          <w:b w:val="0"/>
          <w:sz w:val="22"/>
        </w:rPr>
        <w:t>The phone buzzed once more. He did not turn it over. He knew roughly what it would say, and he found he did not need to know exactly; that it could wait until the morning, and be read in the morning, and be no less true for being read late.</w:t>
      </w:r>
    </w:p>
    <w:p>
      <w:pPr>
        <w:spacing w:after="160" w:line="240" w:lineRule="auto"/>
      </w:pPr>
      <w:r>
        <w:rPr>
          <w:rFonts w:ascii="Georgia" w:hAnsi="Georgia" w:eastAsia="Georgia"/>
          <w:b w:val="0"/>
          <w:sz w:val="22"/>
        </w:rPr>
        <w:t>At eleven he did, finally, the one thing he had been not doing since six. He got up and walked to the sill.</w:t>
      </w:r>
    </w:p>
    <w:p>
      <w:pPr>
        <w:spacing w:after="160" w:line="240" w:lineRule="auto"/>
      </w:pPr>
      <w:r>
        <w:rPr>
          <w:rFonts w:ascii="Georgia" w:hAnsi="Georgia" w:eastAsia="Georgia"/>
          <w:b w:val="0"/>
          <w:sz w:val="22"/>
        </w:rPr>
        <w:t>He did not cross it. He stood at it, as close as Trevor's tape had been, with his toes in the pale rectangles of light from the carriage, and looked down the length of the platform at the empty train. He could see the seats through the windows. Ordinary seats, a dull blue moquette, the kind that every railway in Britain had bought in bulk at some point and regretted. There was nobody in any of them. There was a newspaper on one, folded, as if someone had just got off. He could not read the date.</w:t>
      </w:r>
    </w:p>
    <w:p>
      <w:pPr>
        <w:spacing w:after="160" w:line="240" w:lineRule="auto"/>
      </w:pPr>
      <w:r>
        <w:rPr>
          <w:rFonts w:ascii="Georgia" w:hAnsi="Georgia" w:eastAsia="Georgia"/>
          <w:b w:val="0"/>
          <w:sz w:val="22"/>
        </w:rPr>
        <w:t>He looked at it for a long time. He wanted to know the date on that newspaper more than he had wanted anything all day, except the one thing, the three seconds, which had been worse.</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He said it to the platform, in his own voice, the one for tea. It was the word Sherlock had sent at lunch, he realised, the single word on Trevor's screen, refusing a case before it was offered. He had thought at the time it meant the dolphin did not want it. He thought now it might simply have been the correct reply to a railway, given early enough to be useful.</w:t>
      </w:r>
    </w:p>
    <w:p>
      <w:pPr>
        <w:spacing w:after="160" w:line="240" w:lineRule="auto"/>
      </w:pPr>
      <w:r>
        <w:rPr>
          <w:rFonts w:ascii="Georgia" w:hAnsi="Georgia" w:eastAsia="Georgia"/>
          <w:b w:val="0"/>
          <w:sz w:val="22"/>
        </w:rPr>
        <w:t>He went back to his desk. He wrote a note on the Bureau's paper, in his own handwriting, which was not as good as Trevor's and nowhere near as good as Herbert's, and he propped it against the kettle where whoever came in first would see it.</w:t>
      </w:r>
    </w:p>
    <w:p>
      <w:pPr>
        <w:spacing w:after="160" w:line="240" w:lineRule="auto"/>
      </w:pPr>
      <w:r>
        <w:rPr>
          <w:rFonts w:ascii="Georgia" w:hAnsi="Georgia" w:eastAsia="Georgia"/>
          <w:b w:val="0"/>
          <w:sz w:val="22"/>
        </w:rPr>
        <w:t>Gone home. Walking. Door open because it has to be. Nobody boarded. D.</w:t>
      </w:r>
    </w:p>
    <w:p>
      <w:pPr>
        <w:spacing w:after="160" w:line="240" w:lineRule="auto"/>
      </w:pPr>
      <w:r>
        <w:rPr>
          <w:rFonts w:ascii="Georgia" w:hAnsi="Georgia" w:eastAsia="Georgia"/>
          <w:b w:val="0"/>
          <w:sz w:val="22"/>
        </w:rPr>
        <w:t>Then he turned off the desk lamp. The office went dark, and the platform did not, and he stood for a moment in the light from a train that was going nowhere, in a room lit from the other side of a sill, and found that he was not afraid of it. He was not reconciled to it. He was simply not afraid.</w:t>
      </w:r>
    </w:p>
    <w:p>
      <w:pPr>
        <w:spacing w:after="160" w:line="240" w:lineRule="auto"/>
      </w:pPr>
      <w:r>
        <w:rPr>
          <w:rFonts w:ascii="Georgia" w:hAnsi="Georgia" w:eastAsia="Georgia"/>
          <w:b w:val="0"/>
          <w:sz w:val="22"/>
        </w:rPr>
        <w:t>On this corridor an open door meant that nobody knew where you had gone. He had written that rule himself. He went out through the outer room, and down the stairs, past the step where Mrs Marsh had sat, and out into the street, and he walked home, because he walked; he had no licence, and there was no one on the pavement to mention it to.</w:t>
      </w:r>
    </w:p>
    <w:p>
      <w:pPr>
        <w:spacing w:after="160" w:line="240" w:lineRule="auto"/>
      </w:pPr>
      <w:r>
        <w:rPr>
          <w:rFonts w:ascii="Georgia" w:hAnsi="Georgia" w:eastAsia="Georgia"/>
          <w:b w:val="0"/>
          <w:sz w:val="22"/>
        </w:rPr>
        <w:t>Behind him, on the second floor, a light burned all night in a doorway, and nobody got on.</w:t>
      </w:r>
    </w:p>
    <w:p>
      <w:pPr>
        <w:spacing w:after="160" w:line="240" w:lineRule="auto"/>
      </w:pPr>
      <w:r>
        <w:rPr>
          <w:rFonts w:ascii="Georgia" w:hAnsi="Georgia" w:eastAsia="Georgia"/>
          <w:b w:val="0"/>
          <w:sz w:val="22"/>
        </w:rPr>
        <w:t>Rule: What reaches you is in your past. What you reach is in your future. You can be lit by a thing all night and never board it. Refusing is not one click. Keep refusing until morning.</w:t>
      </w:r>
    </w:p>
    <w:p>
      <w:pPr>
        <w:spacing w:after="160" w:line="240" w:lineRule="auto"/>
      </w:pPr>
      <w:hyperlink w:anchor="lesson_6">
        <w:r>
          <w:rPr>
            <w:rFonts w:ascii="Georgia" w:hAnsi="Georgia"/>
            <w:sz w:val="22"/>
            <w:color w:val="0563C1"/>
            <w:u w:val="single"/>
          </w:rPr>
          <w:t xml:space="preserve">-&gt; Lesson for this chapter: 6</w:t>
        </w:r>
      </w:hyperlink>
    </w:p>
    <w:p>
      <w:bookmarkStart w:id="15" w:name="chapter_15"/>
      <w:pPr>
        <w:spacing w:before="320" w:after="200"/>
        <w:jc w:val="center"/>
      </w:pPr>
      <w:r>
        <w:rPr>
          <w:rFonts w:ascii="Amazon Ember" w:hAnsi="Amazon Ember" w:eastAsia="Amazon Ember"/>
          <w:b/>
          <w:color w:val="0C447C"/>
          <w:sz w:val="36"/>
        </w:rPr>
        <w:t>Chapter 15</w:t>
      </w:r>
      <w:bookmarkEnd w:id="15"/>
    </w:p>
    <w:p>
      <w:pPr>
        <w:spacing w:before="320" w:after="200"/>
        <w:jc w:val="center"/>
      </w:pPr>
      <w:r>
        <w:rPr>
          <w:rFonts w:ascii="Amazon Ember" w:hAnsi="Amazon Ember" w:eastAsia="Amazon Ember"/>
          <w:b/>
          <w:color w:val="0C447C"/>
          <w:sz w:val="36"/>
        </w:rPr>
        <w:t>Herbert Steps</w:t>
      </w:r>
    </w:p>
    <w:p>
      <w:pPr>
        <w:spacing w:after="160" w:line="240" w:lineRule="auto"/>
      </w:pPr>
      <w:r>
        <w:rPr>
          <w:rFonts w:ascii="Georgia" w:hAnsi="Georgia" w:eastAsia="Georgia"/>
          <w:b w:val="0"/>
          <w:sz w:val="22"/>
        </w:rPr>
        <w:t>On Tuesday morning the trams went past Alfred Weinstein's window in Schwabing at their usual intervals, and the brass clock on his filing cabinet skipped, as it always skipped, at a little after the half hour, and the window was as cold as it had been every morning since he had taken the office, and none of this was a railway.</w:t>
      </w:r>
    </w:p>
    <w:p>
      <w:pPr>
        <w:spacing w:after="160" w:line="240" w:lineRule="auto"/>
      </w:pPr>
      <w:r>
        <w:rPr>
          <w:rFonts w:ascii="Georgia" w:hAnsi="Georgia" w:eastAsia="Georgia"/>
          <w:b w:val="0"/>
          <w:sz w:val="22"/>
        </w:rPr>
        <w:t>He sat at his desk with the blotter in front of him and his jacket on, because he always had his jacket on, and he did not open any of the patent files that were waiting for him. There was a dishwasher in one of them that claimed to clean plates using sound alone. He had been looking forward to the dishwasher for a week. He found, this morning, that he could not make himself care whether it worked.</w:t>
      </w:r>
    </w:p>
    <w:p>
      <w:pPr>
        <w:spacing w:after="160" w:line="240" w:lineRule="auto"/>
      </w:pPr>
      <w:r>
        <w:rPr>
          <w:rFonts w:ascii="Georgia" w:hAnsi="Georgia" w:eastAsia="Georgia"/>
          <w:b w:val="0"/>
          <w:sz w:val="22"/>
        </w:rPr>
        <w:t>Herbert arrived at ten. He had not been asked. He never was; it was one of the few things the two men had in common, that neither of them had ever waited for an invitation to the other's premises, and both of them disapproved of it in the other.</w:t>
      </w:r>
    </w:p>
    <w:p>
      <w:pPr>
        <w:spacing w:after="40" w:line="240" w:lineRule="auto"/>
      </w:pPr>
      <w:r>
        <w:rPr>
          <w:rFonts w:ascii="Georgia" w:hAnsi="Georgia" w:eastAsia="Georgia"/>
          <w:b w:val="0"/>
          <w:sz w:val="22"/>
        </w:rPr>
        <w:t>"You look tired," Herbert said, from the door.</w:t>
      </w:r>
    </w:p>
    <w:p>
      <w:pPr>
        <w:spacing w:after="40" w:line="240" w:lineRule="auto"/>
      </w:pPr>
      <w:r>
        <w:rPr>
          <w:rFonts w:ascii="Georgia" w:hAnsi="Georgia" w:eastAsia="Georgia"/>
          <w:b w:val="0"/>
          <w:sz w:val="22"/>
        </w:rPr>
        <w:t>"I flew."</w:t>
      </w:r>
    </w:p>
    <w:p>
      <w:pPr>
        <w:spacing w:after="160" w:line="240" w:lineRule="auto"/>
      </w:pPr>
      <w:r>
        <w:rPr>
          <w:rFonts w:ascii="Georgia" w:hAnsi="Georgia" w:eastAsia="Georgia"/>
          <w:b w:val="0"/>
          <w:sz w:val="22"/>
        </w:rPr>
        <w:t>"You flew for two hours. People fly for two hours every day without looking like that." He came in, took off his coat, folded it precisely over the back of the visitor's chair, and sat down on the coat, which he had done in every room he had ever entered and which Weinstein had stopped commenting on in about 1994. "You look like a man who has been thinking about something he does not wish to think about. I recognise it. I saw it on you in my seminar every Thursday for three years."</w:t>
      </w:r>
    </w:p>
    <w:p>
      <w:pPr>
        <w:spacing w:after="40" w:line="240" w:lineRule="auto"/>
      </w:pPr>
      <w:r>
        <w:rPr>
          <w:rFonts w:ascii="Georgia" w:hAnsi="Georgia" w:eastAsia="Georgia"/>
          <w:b w:val="0"/>
          <w:sz w:val="22"/>
        </w:rPr>
        <w:t>"That was boredom."</w:t>
      </w:r>
    </w:p>
    <w:p>
      <w:pPr>
        <w:spacing w:after="160" w:line="240" w:lineRule="auto"/>
      </w:pPr>
      <w:r>
        <w:rPr>
          <w:rFonts w:ascii="Georgia" w:hAnsi="Georgia" w:eastAsia="Georgia"/>
          <w:b w:val="0"/>
          <w:sz w:val="22"/>
        </w:rPr>
        <w:t>"That was laziness. This is something else." Herbert laid a single sheet of paper on the blotter: squared paper, a careful diagram on it in pencil, a vertical line with marks on it. "I have drawn your Monday."</w:t>
      </w:r>
    </w:p>
    <w:p>
      <w:pPr>
        <w:spacing w:after="160" w:line="240" w:lineRule="auto"/>
      </w:pPr>
      <w:r>
        <w:rPr>
          <w:rFonts w:ascii="Georgia" w:hAnsi="Georgia" w:eastAsia="Georgia"/>
          <w:b w:val="0"/>
          <w:sz w:val="22"/>
        </w:rPr>
        <w:t>Weinstein looked at it. It was, of course, immaculate. The office's history ran up the page in one clean line. Near the bottom, a small mark, labelled in Herbert's handwriting: SHEET. Above it: DOOR. Above that: VOICE. Then a gap, and a mark labelled READ, 10:22, and higher, far up, a mark labelled REFUSAL, 16:41. Off to one side, a little below the whole thing, on a separate short line of its own, a mark labelled: SUNDAY. RADIATOR.</w:t>
      </w:r>
    </w:p>
    <w:p>
      <w:pPr>
        <w:spacing w:after="40" w:line="240" w:lineRule="auto"/>
      </w:pPr>
      <w:r>
        <w:rPr>
          <w:rFonts w:ascii="Georgia" w:hAnsi="Georgia" w:eastAsia="Georgia"/>
          <w:b w:val="0"/>
          <w:sz w:val="22"/>
        </w:rPr>
        <w:t>"You heard about the radiator."</w:t>
      </w:r>
    </w:p>
    <w:p>
      <w:pPr>
        <w:spacing w:after="160" w:line="240" w:lineRule="auto"/>
      </w:pPr>
      <w:r>
        <w:rPr>
          <w:rFonts w:ascii="Georgia" w:hAnsi="Georgia" w:eastAsia="Georgia"/>
          <w:b w:val="0"/>
          <w:sz w:val="22"/>
        </w:rPr>
        <w:t>"Mr Gent telephoned me last night. I have been thinking about that woman all morning. Necessary, not sufficient. She understood it at once. I have had doctoral students who took a year." Herbert tapped the diagram, lightly, at the bottom. "But that is not why you are tired."</w:t>
      </w:r>
    </w:p>
    <w:p>
      <w:pPr>
        <w:spacing w:after="160" w:line="240" w:lineRule="auto"/>
      </w:pPr>
      <w:r>
        <w:rPr>
          <w:rFonts w:ascii="Georgia" w:hAnsi="Georgia" w:eastAsia="Georgia"/>
          <w:b w:val="0"/>
          <w:sz w:val="22"/>
        </w:rPr>
        <w:t>Weinstein did not answer.</w:t>
      </w:r>
    </w:p>
    <w:p>
      <w:pPr>
        <w:spacing w:after="160" w:line="240" w:lineRule="auto"/>
      </w:pPr>
      <w:r>
        <w:rPr>
          <w:rFonts w:ascii="Georgia" w:hAnsi="Georgia" w:eastAsia="Georgia"/>
          <w:b w:val="0"/>
          <w:sz w:val="22"/>
        </w:rPr>
        <w:t>Outside a tram went past. The brass clock skipped.</w:t>
      </w:r>
    </w:p>
    <w:p>
      <w:pPr>
        <w:spacing w:after="40" w:line="240" w:lineRule="auto"/>
      </w:pPr>
      <w:r>
        <w:rPr>
          <w:rFonts w:ascii="Georgia" w:hAnsi="Georgia" w:eastAsia="Georgia"/>
          <w:b w:val="0"/>
          <w:sz w:val="22"/>
        </w:rPr>
        <w:t>"I was holding it," Weinstein said.</w:t>
      </w:r>
    </w:p>
    <w:p>
      <w:pPr>
        <w:spacing w:after="40" w:line="240" w:lineRule="auto"/>
      </w:pPr>
      <w:r>
        <w:rPr>
          <w:rFonts w:ascii="Georgia" w:hAnsi="Georgia" w:eastAsia="Georgia"/>
          <w:b w:val="0"/>
          <w:sz w:val="22"/>
        </w:rPr>
        <w:t>"The sheet."</w:t>
      </w:r>
    </w:p>
    <w:p>
      <w:pPr>
        <w:spacing w:after="160" w:line="240" w:lineRule="auto"/>
      </w:pPr>
      <w:r>
        <w:rPr>
          <w:rFonts w:ascii="Georgia" w:hAnsi="Georgia" w:eastAsia="Georgia"/>
          <w:b w:val="0"/>
          <w:sz w:val="22"/>
        </w:rPr>
        <w:t>"I was the first to see it. I was standing at Derek's desk, being polite, which I had come to London to be, and I looked down, and it was there. It had not been there a moment before. I am quite sure of that. I am a patent attorney; I notice paper. And then it was in my hand, and then, because I am polite, in my pocket, and then the door opened. I did not read it until afterwards. None of us did."</w:t>
      </w:r>
    </w:p>
    <w:p>
      <w:pPr>
        <w:spacing w:after="40" w:line="240" w:lineRule="auto"/>
      </w:pPr>
      <w:r>
        <w:rPr>
          <w:rFonts w:ascii="Georgia" w:hAnsi="Georgia" w:eastAsia="Georgia"/>
          <w:b w:val="0"/>
          <w:sz w:val="22"/>
        </w:rPr>
        <w:t>"And so."</w:t>
      </w:r>
    </w:p>
    <w:p>
      <w:pPr>
        <w:spacing w:after="160" w:line="240" w:lineRule="auto"/>
      </w:pPr>
      <w:r>
        <w:rPr>
          <w:rFonts w:ascii="Georgia" w:hAnsi="Georgia" w:eastAsia="Georgia"/>
          <w:b w:val="0"/>
          <w:sz w:val="22"/>
        </w:rPr>
        <w:t>"And so I have been sitting here since six this morning, Herbert, wondering whether I put it there."</w:t>
      </w:r>
    </w:p>
    <w:p>
      <w:pPr>
        <w:spacing w:after="160" w:line="240" w:lineRule="auto"/>
      </w:pPr>
      <w:r>
        <w:rPr>
          <w:rFonts w:ascii="Georgia" w:hAnsi="Georgia" w:eastAsia="Georgia"/>
          <w:b w:val="0"/>
          <w:sz w:val="22"/>
        </w:rPr>
        <w:t>Herbert did not laugh. That was the thing about Herbert, and had always been: he would mock you for forty years about your homework, and he would never once laugh at you when you were actually afraid.</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"Not on Monday. Later. Some later Alfred, who learns a thing, and finds a way, and sends it back. It would be very like me. It would be the sort of elegant solution I would be insufferable about. And the letter would have no origin, because I would have written it only because I had read it, and I would have read it only because I had written it." He put his hands flat on the blotter. "A bootstrap. Information from nowhere. I have always thought it the most disgraceful idea in physics. And I have been sitting here all morning hoping it was true, because then at least I would know who sent it."</w:t>
      </w:r>
    </w:p>
    <w:p>
      <w:pPr>
        <w:spacing w:after="160" w:line="240" w:lineRule="auto"/>
      </w:pPr>
      <w:r>
        <w:rPr>
          <w:rFonts w:ascii="Georgia" w:hAnsi="Georgia" w:eastAsia="Georgia"/>
          <w:b w:val="0"/>
          <w:sz w:val="22"/>
        </w:rPr>
        <w:t>Herbert considered him for a long moment. Then he took a pencil from his inside pocket, a proper pencil, sharpened with a knife, and made a single mark on his diagram, beside the word SHEET. A small question mark.</w:t>
      </w:r>
    </w:p>
    <w:p>
      <w:pPr>
        <w:spacing w:after="40" w:line="240" w:lineRule="auto"/>
      </w:pPr>
      <w:r>
        <w:rPr>
          <w:rFonts w:ascii="Georgia" w:hAnsi="Georgia" w:eastAsia="Georgia"/>
          <w:b w:val="0"/>
          <w:sz w:val="22"/>
        </w:rPr>
        <w:t>"What do you know about the origin of the sheet?"</w:t>
      </w:r>
    </w:p>
    <w:p>
      <w:pPr>
        <w:spacing w:after="40" w:line="240" w:lineRule="auto"/>
      </w:pPr>
      <w:r>
        <w:rPr>
          <w:rFonts w:ascii="Georgia" w:hAnsi="Georgia" w:eastAsia="Georgia"/>
          <w:b w:val="0"/>
          <w:sz w:val="22"/>
        </w:rPr>
        <w:t>"Nothing."</w:t>
      </w:r>
    </w:p>
    <w:p>
      <w:pPr>
        <w:spacing w:after="160" w:line="240" w:lineRule="auto"/>
      </w:pPr>
      <w:r>
        <w:rPr>
          <w:rFonts w:ascii="Georgia" w:hAnsi="Georgia" w:eastAsia="Georgia"/>
          <w:b w:val="0"/>
          <w:sz w:val="22"/>
        </w:rPr>
        <w:t>"No. That is not what I asked. I asked what you know. You know it was in the room before the door opened. You know it was in your hand. You know it was not there a moment before. That is all you know. Do you know that it has no origin?"</w:t>
      </w:r>
    </w:p>
    <w:p>
      <w:pPr>
        <w:spacing w:after="40" w:line="240" w:lineRule="auto"/>
      </w:pPr>
      <w:r>
        <w:rPr>
          <w:rFonts w:ascii="Georgia" w:hAnsi="Georgia" w:eastAsia="Georgia"/>
          <w:b w:val="0"/>
          <w:sz w:val="22"/>
        </w:rPr>
        <w:t>"I don't know where its origin is."</w:t>
      </w:r>
    </w:p>
    <w:p>
      <w:pPr>
        <w:spacing w:after="160" w:line="240" w:lineRule="auto"/>
      </w:pPr>
      <w:r>
        <w:rPr>
          <w:rFonts w:ascii="Georgia" w:hAnsi="Georgia" w:eastAsia="Georgia"/>
          <w:b w:val="0"/>
          <w:sz w:val="22"/>
        </w:rPr>
        <w:t>"That is a different sentence." Herbert said it the way he had said everything to Weinstein since Weinstein was nineteen: as though the difference were obvious, and Weinstein had been very, very lazy not to see it already. "A bootstrap is a thing with no origin. A thing whose origin you do not know is merely a thing you do not know about. One is a paradox. The other is ignorance. Ignorance is not a paradox, Alfred. It is the ordinary condition of a scientist before lunch."</w:t>
      </w:r>
    </w:p>
    <w:p>
      <w:pPr>
        <w:spacing w:after="160" w:line="240" w:lineRule="auto"/>
      </w:pPr>
      <w:r>
        <w:rPr>
          <w:rFonts w:ascii="Georgia" w:hAnsi="Georgia" w:eastAsia="Georgia"/>
          <w:b w:val="0"/>
          <w:sz w:val="22"/>
        </w:rPr>
        <w:t>Weinstein looked at the question mark.</w:t>
      </w:r>
    </w:p>
    <w:p>
      <w:pPr>
        <w:spacing w:after="40" w:line="240" w:lineRule="auto"/>
      </w:pPr>
      <w:r>
        <w:rPr>
          <w:rFonts w:ascii="Georgia" w:hAnsi="Georgia" w:eastAsia="Georgia"/>
          <w:b w:val="0"/>
          <w:sz w:val="22"/>
        </w:rPr>
        <w:t>"You are saying I am not interesting."</w:t>
      </w:r>
    </w:p>
    <w:p>
      <w:pPr>
        <w:spacing w:after="160" w:line="240" w:lineRule="auto"/>
      </w:pPr>
      <w:r>
        <w:rPr>
          <w:rFonts w:ascii="Georgia" w:hAnsi="Georgia" w:eastAsia="Georgia"/>
          <w:b w:val="0"/>
          <w:sz w:val="22"/>
        </w:rPr>
        <w:t>"I am saying you are not necessary. You were the nearest hand. That is all. A sheet of paper appeared, and you were the man standing nearest to the desk, and so you have spent a night and a morning trying to make yourself its author, because a blank is unbearable and a name, even your own name, is less unbearable than a blank." Herbert put the pencil away. "Mr Gent's daughter did not do it. That woman on the stairs did not do it, though she tried very hard to. You are now trying to do it. It is the same mistake three times in two days. I find it very restful that it is the same mistake. It means the case was consistent."</w:t>
      </w:r>
    </w:p>
    <w:p>
      <w:pPr>
        <w:spacing w:after="40" w:line="240" w:lineRule="auto"/>
      </w:pPr>
      <w:r>
        <w:rPr>
          <w:rFonts w:ascii="Georgia" w:hAnsi="Georgia" w:eastAsia="Georgia"/>
          <w:b w:val="0"/>
          <w:sz w:val="22"/>
        </w:rPr>
        <w:t>"And if it was me? Later?"</w:t>
      </w:r>
    </w:p>
    <w:p>
      <w:pPr>
        <w:spacing w:after="160" w:line="240" w:lineRule="auto"/>
      </w:pPr>
      <w:r>
        <w:rPr>
          <w:rFonts w:ascii="Georgia" w:hAnsi="Georgia" w:eastAsia="Georgia"/>
          <w:b w:val="0"/>
          <w:sz w:val="22"/>
        </w:rPr>
        <w:t>"Then you will find out later. In which case you will know later. You will not know it now, by wishing." Herbert stood, and took his coat from the chair he had been sitting on, and shook it out. "Novikov would say the universe only permits the stories that were always going to happen. Hawking would say the universe does not permit this kind of story at all. Barbarian would say there is no story, only the relations, and that I am being very old-fashioned to want an author. All three of them would agree on one thing: you do not get to be the author by being frightened that you might be."</w:t>
      </w:r>
    </w:p>
    <w:p>
      <w:pPr>
        <w:spacing w:after="40" w:line="240" w:lineRule="auto"/>
      </w:pPr>
      <w:r>
        <w:rPr>
          <w:rFonts w:ascii="Georgia" w:hAnsi="Georgia" w:eastAsia="Georgia"/>
          <w:b w:val="0"/>
          <w:sz w:val="22"/>
        </w:rPr>
        <w:t>"That is a very cold comfort."</w:t>
      </w:r>
    </w:p>
    <w:p>
      <w:pPr>
        <w:spacing w:after="160" w:line="240" w:lineRule="auto"/>
      </w:pPr>
      <w:r>
        <w:rPr>
          <w:rFonts w:ascii="Georgia" w:hAnsi="Georgia" w:eastAsia="Georgia"/>
          <w:b w:val="0"/>
          <w:sz w:val="22"/>
        </w:rPr>
        <w:t>"It is a very accurate one. Comfort is not my department." He put the coat on, buttoned it, and then, unusually, did not leave. He stood looking out of the cold window at the trams for a little while. "You told me on the telephone, from the airport, that I was right and that it didn't help."</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"Why didn't it help?"</w:t>
      </w:r>
    </w:p>
    <w:p>
      <w:pPr>
        <w:spacing w:after="160" w:line="240" w:lineRule="auto"/>
      </w:pPr>
      <w:r>
        <w:rPr>
          <w:rFonts w:ascii="Georgia" w:hAnsi="Georgia" w:eastAsia="Georgia"/>
          <w:b w:val="0"/>
          <w:sz w:val="22"/>
        </w:rPr>
        <w:t>Weinstein thought about it. He thought about the barrier at Paddington, and turning round once, and Derek's face, and Penny's face, and a little girl he had never met who refused to write down headings she had not read.</w:t>
      </w:r>
    </w:p>
    <w:p>
      <w:pPr>
        <w:spacing w:after="160" w:line="240" w:lineRule="auto"/>
      </w:pPr>
      <w:r>
        <w:rPr>
          <w:rFonts w:ascii="Georgia" w:hAnsi="Georgia" w:eastAsia="Georgia"/>
          <w:b w:val="0"/>
          <w:sz w:val="22"/>
        </w:rPr>
        <w:t>"Because the order was the easy part," he said. "You were right about the order. Sheet, door, voice. It didn't tell anyone who to be frightened for. They had to work that out themselves. In a station. With a slip from lost property and a pencil."</w:t>
      </w:r>
    </w:p>
    <w:p>
      <w:pPr>
        <w:spacing w:after="160" w:line="240" w:lineRule="auto"/>
      </w:pPr>
      <w:r>
        <w:rPr>
          <w:rFonts w:ascii="Georgia" w:hAnsi="Georgia" w:eastAsia="Georgia"/>
          <w:b w:val="0"/>
          <w:sz w:val="22"/>
        </w:rPr>
        <w:t>"That is what an order is for," Herbert said. "It does not tell you who to love. It tells you who you cannot have harmed." He went to the door. "I shall see you on Thursday. Bring the dishwasher. I wish to see you being rude about a patent. It is the only time you are entirely yourself."</w:t>
      </w:r>
    </w:p>
    <w:p>
      <w:pPr>
        <w:spacing w:after="160" w:line="240" w:lineRule="auto"/>
      </w:pPr>
      <w:r>
        <w:rPr>
          <w:rFonts w:ascii="Georgia" w:hAnsi="Georgia" w:eastAsia="Georgia"/>
          <w:b w:val="0"/>
          <w:sz w:val="22"/>
        </w:rPr>
        <w:t>He left. Weinstein sat for a while longer at the blotter, with Herbert's diagram in front of him and the small pencilled question mark beside the word SHEET.</w:t>
      </w:r>
    </w:p>
    <w:p>
      <w:pPr>
        <w:spacing w:after="160" w:line="240" w:lineRule="auto"/>
      </w:pPr>
      <w:r>
        <w:rPr>
          <w:rFonts w:ascii="Georgia" w:hAnsi="Georgia" w:eastAsia="Georgia"/>
          <w:b w:val="0"/>
          <w:sz w:val="22"/>
        </w:rPr>
        <w:t>Then he got out his phone, and opened the flight times Penny had shown him on Monday, standing under the departure board at Paddington with the itinerary half out of her bag. London to Athens. Three and a half hours, or near enough. Cruising at eleven kilometres. He did the sum on the back of the dishwasher's patent application, in ink: the gravitational part, which made her clock run a little faster up there, and the speed part, which made it run a little slower, and the gravitational part won, as it always did at airliner heights.</w:t>
      </w:r>
    </w:p>
    <w:p>
      <w:pPr>
        <w:spacing w:after="160" w:line="240" w:lineRule="auto"/>
      </w:pPr>
      <w:r>
        <w:rPr>
          <w:rFonts w:ascii="Georgia" w:hAnsi="Georgia" w:eastAsia="Georgia"/>
          <w:b w:val="0"/>
          <w:sz w:val="22"/>
        </w:rPr>
        <w:t>About ten billionths of a second, one way. He had told her that at the station. He checked it anyway, twice.</w:t>
      </w:r>
    </w:p>
    <w:p>
      <w:pPr>
        <w:spacing w:after="160" w:line="240" w:lineRule="auto"/>
      </w:pPr>
      <w:r>
        <w:rPr>
          <w:rFonts w:ascii="Georgia" w:hAnsi="Georgia" w:eastAsia="Georgia"/>
          <w:b w:val="0"/>
          <w:sz w:val="22"/>
        </w:rPr>
        <w:t>It was, he thought, the first number in the whole affair whose origin he knew exactly.</w:t>
      </w:r>
    </w:p>
    <w:p>
      <w:pPr>
        <w:spacing w:after="160" w:line="240" w:lineRule="auto"/>
      </w:pPr>
      <w:r>
        <w:rPr>
          <w:rFonts w:ascii="Georgia" w:hAnsi="Georgia" w:eastAsia="Georgia"/>
          <w:b w:val="0"/>
          <w:sz w:val="22"/>
        </w:rPr>
        <w:t>He decided he would not send it to her. It was not his number. It was hers, and she would send it to him from the air, a week on Thursday, at whatever altitude she happened to be at when she remembered. He would be annoyed. He was already looking forward to it.</w:t>
      </w:r>
    </w:p>
    <w:p>
      <w:pPr>
        <w:spacing w:after="160" w:line="240" w:lineRule="auto"/>
      </w:pPr>
      <w:r>
        <w:rPr>
          <w:rFonts w:ascii="Georgia" w:hAnsi="Georgia" w:eastAsia="Georgia"/>
          <w:b w:val="0"/>
          <w:sz w:val="22"/>
        </w:rPr>
        <w:t>He wrote, instead, a single line, to send that evening, so that it would arrive in London at a decent hour and not look as though he had been up since six.</w:t>
      </w:r>
    </w:p>
    <w:p>
      <w:pPr>
        <w:spacing w:after="160" w:line="240" w:lineRule="auto"/>
      </w:pPr>
      <w:r>
        <w:rPr>
          <w:rFonts w:ascii="Georgia" w:hAnsi="Georgia" w:eastAsia="Georgia"/>
          <w:b w:val="0"/>
          <w:sz w:val="22"/>
        </w:rPr>
        <w:t>The annoyance is booked.</w:t>
      </w:r>
    </w:p>
    <w:p>
      <w:pPr>
        <w:spacing w:after="160" w:line="240" w:lineRule="auto"/>
      </w:pPr>
      <w:r>
        <w:rPr>
          <w:rFonts w:ascii="Georgia" w:hAnsi="Georgia" w:eastAsia="Georgia"/>
          <w:b w:val="0"/>
          <w:sz w:val="22"/>
        </w:rPr>
        <w:t>Then he opened the dishwasher file, and read the claims, and found, within four minutes, that the inventor had confused ultrasound with optimism, and felt considerably better.</w:t>
      </w:r>
    </w:p>
    <w:p>
      <w:pPr>
        <w:spacing w:after="160" w:line="240" w:lineRule="auto"/>
      </w:pPr>
      <w:r>
        <w:rPr>
          <w:rFonts w:ascii="Georgia" w:hAnsi="Georgia" w:eastAsia="Georgia"/>
          <w:b w:val="0"/>
          <w:sz w:val="22"/>
        </w:rPr>
        <w:t>Rule: A thing whose origin you do not know is not a thing with no origin. Ignorance is not a paradox. Do not make yourself the author because you were the nearest hand.</w:t>
      </w:r>
    </w:p>
    <w:p>
      <w:pPr>
        <w:spacing w:after="160" w:line="240" w:lineRule="auto"/>
      </w:pPr>
      <w:hyperlink w:anchor="lesson_6">
        <w:r>
          <w:rPr>
            <w:rFonts w:ascii="Georgia" w:hAnsi="Georgia"/>
            <w:sz w:val="22"/>
            <w:color w:val="0563C1"/>
            <w:u w:val="single"/>
          </w:rPr>
          <w:t xml:space="preserve">-&gt; Lesson for this chapter: 6</w:t>
        </w:r>
      </w:hyperlink>
    </w:p>
    <w:p>
      <w:bookmarkStart w:id="16" w:name="chapter_16"/>
      <w:pPr>
        <w:spacing w:before="320" w:after="200"/>
        <w:jc w:val="center"/>
      </w:pPr>
      <w:r>
        <w:rPr>
          <w:rFonts w:ascii="Amazon Ember" w:hAnsi="Amazon Ember" w:eastAsia="Amazon Ember"/>
          <w:b/>
          <w:color w:val="0C447C"/>
          <w:sz w:val="36"/>
        </w:rPr>
        <w:t>Chapter 16</w:t>
      </w:r>
      <w:bookmarkEnd w:id="16"/>
    </w:p>
    <w:p>
      <w:pPr>
        <w:spacing w:before="320" w:after="200"/>
        <w:jc w:val="center"/>
      </w:pPr>
      <w:r>
        <w:rPr>
          <w:rFonts w:ascii="Amazon Ember" w:hAnsi="Amazon Ember" w:eastAsia="Amazon Ember"/>
          <w:b/>
          <w:color w:val="0C447C"/>
          <w:sz w:val="36"/>
        </w:rPr>
        <w:t>The Landlord Prefers a Metaphor</w:t>
      </w:r>
    </w:p>
    <w:p>
      <w:pPr>
        <w:spacing w:after="160" w:line="240" w:lineRule="auto"/>
      </w:pPr>
      <w:r>
        <w:rPr>
          <w:rFonts w:ascii="Georgia" w:hAnsi="Georgia" w:eastAsia="Georgia"/>
          <w:b w:val="0"/>
          <w:sz w:val="22"/>
        </w:rPr>
        <w:t>Tuesday, they did not celebrate.</w:t>
      </w:r>
    </w:p>
    <w:p>
      <w:pPr>
        <w:spacing w:after="160" w:line="240" w:lineRule="auto"/>
      </w:pPr>
      <w:r>
        <w:rPr>
          <w:rFonts w:ascii="Georgia" w:hAnsi="Georgia" w:eastAsia="Georgia"/>
          <w:b w:val="0"/>
          <w:sz w:val="22"/>
        </w:rPr>
        <w:t>It was not a day for it. The platform was still in the doorway when Derek arrived at nine, and it was still there at ten, when Penny arrived and looked at it in the manner of a woman checking whether a stain had come out in the wash. The board read YESTERDAY. On the Tuesday, yesterday had been Monday, and the board did not appear to have noticed, which Trevor found more upsetting than anything it had done on the Monday itself.</w:t>
      </w:r>
    </w:p>
    <w:p>
      <w:pPr>
        <w:spacing w:after="40" w:line="240" w:lineRule="auto"/>
      </w:pPr>
      <w:r>
        <w:rPr>
          <w:rFonts w:ascii="Georgia" w:hAnsi="Georgia" w:eastAsia="Georgia"/>
          <w:b w:val="0"/>
          <w:sz w:val="22"/>
        </w:rPr>
        <w:t>"It should have updated," he complained.</w:t>
      </w:r>
    </w:p>
    <w:p>
      <w:pPr>
        <w:spacing w:after="160" w:line="240" w:lineRule="auto"/>
      </w:pPr>
      <w:r>
        <w:rPr>
          <w:rFonts w:ascii="Georgia" w:hAnsi="Georgia" w:eastAsia="Georgia"/>
          <w:b w:val="0"/>
          <w:sz w:val="22"/>
        </w:rPr>
        <w:t>"It's a direction. Directions don't update. You don't wake up and find north has moved to the left."</w:t>
      </w:r>
    </w:p>
    <w:p>
      <w:pPr>
        <w:spacing w:after="40" w:line="240" w:lineRule="auto"/>
      </w:pPr>
      <w:r>
        <w:rPr>
          <w:rFonts w:ascii="Georgia" w:hAnsi="Georgia" w:eastAsia="Georgia"/>
          <w:b w:val="0"/>
          <w:sz w:val="22"/>
        </w:rPr>
        <w:t>"It would be more reassuring if it updated."</w:t>
      </w:r>
    </w:p>
    <w:p>
      <w:pPr>
        <w:spacing w:after="40" w:line="240" w:lineRule="auto"/>
      </w:pPr>
      <w:r>
        <w:rPr>
          <w:rFonts w:ascii="Georgia" w:hAnsi="Georgia" w:eastAsia="Georgia"/>
          <w:b w:val="0"/>
          <w:sz w:val="22"/>
        </w:rPr>
        <w:t>"It would be more reassuring if it left. Neither is on offer."</w:t>
      </w:r>
    </w:p>
    <w:p>
      <w:pPr>
        <w:spacing w:after="160" w:line="240" w:lineRule="auto"/>
      </w:pPr>
      <w:r>
        <w:rPr>
          <w:rFonts w:ascii="Georgia" w:hAnsi="Georgia" w:eastAsia="Georgia"/>
          <w:b w:val="0"/>
          <w:sz w:val="22"/>
        </w:rPr>
        <w:t>Mrs Marsh came up at eleven with the clipboard and a letter from the landlord, which she read aloud in its entirety without inflection. The landlord described the platform as an unauthorised structural feature and asked whether the Bureau intended to remove it at its own expense. Mrs Marsh had written underneath, in pencil, that the Bureau had not installed it, did not own it, and could not be charged for the removal of a lease violation that had arrived without a lease. She asked Derek to initial it. He initialled it.</w:t>
      </w:r>
    </w:p>
    <w:p>
      <w:pPr>
        <w:spacing w:after="160" w:line="240" w:lineRule="auto"/>
      </w:pPr>
      <w:r>
        <w:rPr>
          <w:rFonts w:ascii="Georgia" w:hAnsi="Georgia" w:eastAsia="Georgia"/>
          <w:b w:val="0"/>
          <w:sz w:val="22"/>
        </w:rPr>
        <w:t>"Pending Geometry." She filed the letter in drawer three with a certain grim satisfaction. "Where it belongs. He can write to the drawer."</w:t>
      </w:r>
    </w:p>
    <w:p>
      <w:pPr>
        <w:spacing w:after="160" w:line="240" w:lineRule="auto"/>
      </w:pPr>
      <w:r>
        <w:rPr>
          <w:rFonts w:ascii="Georgia" w:hAnsi="Georgia" w:eastAsia="Georgia"/>
          <w:b w:val="0"/>
          <w:sz w:val="22"/>
        </w:rPr>
        <w:t>The surveyor came at a quarter past twelve.</w:t>
      </w:r>
    </w:p>
    <w:p>
      <w:pPr>
        <w:spacing w:after="160" w:line="240" w:lineRule="auto"/>
      </w:pPr>
      <w:r>
        <w:rPr>
          <w:rFonts w:ascii="Georgia" w:hAnsi="Georgia" w:eastAsia="Georgia"/>
          <w:b w:val="0"/>
          <w:sz w:val="22"/>
        </w:rPr>
        <w:t>He was the landlord's, not the building's, and he made the distinction twice on the stairs, to Mrs Marsh, who had not asked for it. His name was Mr Quayle. He had a clipboard of his own, a laser measure in a holster on his belt, and the manner of a man who has been sent to look at a great many damp patches and has never yet found one that was his fault.</w:t>
      </w:r>
    </w:p>
    <w:p>
      <w:pPr>
        <w:spacing w:after="160" w:line="240" w:lineRule="auto"/>
      </w:pPr>
      <w:r>
        <w:rPr>
          <w:rFonts w:ascii="Georgia" w:hAnsi="Georgia" w:eastAsia="Georgia"/>
          <w:b w:val="0"/>
          <w:sz w:val="22"/>
        </w:rPr>
        <w:t>"Unauthorised structural feature," he read from the landlord's letter, standing in the corridor with his back to the doorway. "I'm to assess it."</w:t>
      </w:r>
    </w:p>
    <w:p>
      <w:pPr>
        <w:spacing w:after="40" w:line="240" w:lineRule="auto"/>
      </w:pPr>
      <w:r>
        <w:rPr>
          <w:rFonts w:ascii="Georgia" w:hAnsi="Georgia" w:eastAsia="Georgia"/>
          <w:b w:val="0"/>
          <w:sz w:val="22"/>
        </w:rPr>
        <w:t>"It's behind you." Trevor pointed, unnecessarily.</w:t>
      </w:r>
    </w:p>
    <w:p>
      <w:pPr>
        <w:spacing w:after="160" w:line="240" w:lineRule="auto"/>
      </w:pPr>
      <w:r>
        <w:rPr>
          <w:rFonts w:ascii="Georgia" w:hAnsi="Georgia" w:eastAsia="Georgia"/>
          <w:b w:val="0"/>
          <w:sz w:val="22"/>
        </w:rPr>
        <w:t>"I'm aware of where it is." Mr Quayle did not turn round. He wrote the date at the top of his form, and the address, and the time, which he took from his own watch and not from the board. Derek found he approved of that. "I'll be measuring the opening."</w:t>
      </w:r>
    </w:p>
    <w:p>
      <w:pPr>
        <w:spacing w:after="160" w:line="240" w:lineRule="auto"/>
      </w:pPr>
      <w:r>
        <w:rPr>
          <w:rFonts w:ascii="Georgia" w:hAnsi="Georgia" w:eastAsia="Georgia"/>
          <w:b w:val="0"/>
          <w:sz w:val="22"/>
        </w:rPr>
        <w:t>He measured the opening. He did it properly: the laser on the left jamb, a small red dot on the right, a number. He wrote the number down. He measured the height. He wrote that down too. He measured the depth of the reveal, from the corridor side of the frame to the sill, and he stopped there, with the red dot sitting on the sill's leading edge like a full stop.</w:t>
      </w:r>
    </w:p>
    <w:p>
      <w:pPr>
        <w:spacing w:after="40" w:line="240" w:lineRule="auto"/>
      </w:pPr>
      <w:r>
        <w:rPr>
          <w:rFonts w:ascii="Georgia" w:hAnsi="Georgia" w:eastAsia="Georgia"/>
          <w:b w:val="0"/>
          <w:sz w:val="22"/>
        </w:rPr>
        <w:t>"And beyond the sill?" Penny asked.</w:t>
      </w:r>
    </w:p>
    <w:p>
      <w:pPr>
        <w:spacing w:after="160" w:line="240" w:lineRule="auto"/>
      </w:pPr>
      <w:r>
        <w:rPr>
          <w:rFonts w:ascii="Georgia" w:hAnsi="Georgia" w:eastAsia="Georgia"/>
          <w:b w:val="0"/>
          <w:sz w:val="22"/>
        </w:rPr>
        <w:t>"Beyond the sill isn't demised premises." Mr Quayle clipped the laser back into its holster. "The lease covers the office, the corridor, and the common parts. It doesn't cover anything on the far side of a door frame that isn't the office. I don't measure what isn't let."</w:t>
      </w:r>
    </w:p>
    <w:p>
      <w:pPr>
        <w:spacing w:after="40" w:line="240" w:lineRule="auto"/>
      </w:pPr>
      <w:r>
        <w:rPr>
          <w:rFonts w:ascii="Georgia" w:hAnsi="Georgia" w:eastAsia="Georgia"/>
          <w:b w:val="0"/>
          <w:sz w:val="22"/>
        </w:rPr>
        <w:t>"There's a railway on the far side of the door frame."</w:t>
      </w:r>
    </w:p>
    <w:p>
      <w:pPr>
        <w:spacing w:after="40" w:line="240" w:lineRule="auto"/>
      </w:pPr>
      <w:r>
        <w:rPr>
          <w:rFonts w:ascii="Georgia" w:hAnsi="Georgia" w:eastAsia="Georgia"/>
          <w:b w:val="0"/>
          <w:sz w:val="22"/>
        </w:rPr>
        <w:t>"So you say."</w:t>
      </w:r>
    </w:p>
    <w:p>
      <w:pPr>
        <w:spacing w:after="160" w:line="240" w:lineRule="auto"/>
      </w:pPr>
      <w:r>
        <w:rPr>
          <w:rFonts w:ascii="Georgia" w:hAnsi="Georgia" w:eastAsia="Georgia"/>
          <w:b w:val="0"/>
          <w:sz w:val="22"/>
        </w:rPr>
        <w:t>Trevor made a noise. Penny put a hand flat on his arm without looking at him, the way you rest a hand on a kettle lid that is about to rattle.</w:t>
      </w:r>
    </w:p>
    <w:p>
      <w:pPr>
        <w:spacing w:after="40" w:line="240" w:lineRule="auto"/>
      </w:pPr>
      <w:r>
        <w:rPr>
          <w:rFonts w:ascii="Georgia" w:hAnsi="Georgia" w:eastAsia="Georgia"/>
          <w:b w:val="0"/>
          <w:sz w:val="22"/>
        </w:rPr>
        <w:t>"Mr Quayle. You've measured the opening. Nine hundred and something wide."</w:t>
      </w:r>
    </w:p>
    <w:p>
      <w:pPr>
        <w:spacing w:after="40" w:line="240" w:lineRule="auto"/>
      </w:pPr>
      <w:r>
        <w:rPr>
          <w:rFonts w:ascii="Georgia" w:hAnsi="Georgia" w:eastAsia="Georgia"/>
          <w:b w:val="0"/>
          <w:sz w:val="22"/>
        </w:rPr>
        <w:t>"Eight hundred and ninety-six."</w:t>
      </w:r>
    </w:p>
    <w:p>
      <w:pPr>
        <w:spacing w:after="160" w:line="240" w:lineRule="auto"/>
      </w:pPr>
      <w:r>
        <w:rPr>
          <w:rFonts w:ascii="Georgia" w:hAnsi="Georgia" w:eastAsia="Georgia"/>
          <w:b w:val="0"/>
          <w:sz w:val="22"/>
        </w:rPr>
        <w:t>"Through an opening eight hundred and ninety-six millimetres wide, at this moment, there's a platform with a bench on it, and a train lit at every window, and a board above it that reads YESTERDAY. You could see all of that if you turned round."</w:t>
      </w:r>
    </w:p>
    <w:p>
      <w:pPr>
        <w:spacing w:after="160" w:line="240" w:lineRule="auto"/>
      </w:pPr>
      <w:r>
        <w:rPr>
          <w:rFonts w:ascii="Georgia" w:hAnsi="Georgia" w:eastAsia="Georgia"/>
          <w:b w:val="0"/>
          <w:sz w:val="22"/>
        </w:rPr>
        <w:t>"I could," Mr Quayle agreed. "But I'd then have to put it on the form, and the form hasn't got a box for it. The landlord's view is that it's a decorative feature installed by the tenant. A mural, or a projection, or one of those, what do they call them. An installation. Something you'd take down at the end of the lease and make good." He looked at Mrs Marsh. "If the superintendent were to confirm it was decorative, we could all go home."</w:t>
      </w:r>
    </w:p>
    <w:p>
      <w:pPr>
        <w:spacing w:after="160" w:line="240" w:lineRule="auto"/>
      </w:pPr>
      <w:r>
        <w:rPr>
          <w:rFonts w:ascii="Georgia" w:hAnsi="Georgia" w:eastAsia="Georgia"/>
          <w:b w:val="0"/>
          <w:sz w:val="22"/>
        </w:rPr>
        <w:t>It was, Derek understood, an offer. It was a very reasonable offer. It was the offer every institution in London would always make, about everything, given half a chance: call it a picture of a railway, and nobody need fill in a box.</w:t>
      </w:r>
    </w:p>
    <w:p>
      <w:pPr>
        <w:spacing w:after="160" w:line="240" w:lineRule="auto"/>
      </w:pPr>
      <w:r>
        <w:rPr>
          <w:rFonts w:ascii="Georgia" w:hAnsi="Georgia" w:eastAsia="Georgia"/>
          <w:b w:val="0"/>
          <w:sz w:val="22"/>
        </w:rPr>
        <w:t>Mrs Marsh looked at the platform. Then at the surveyor. Then at her clipboard, which she consulted as if it might contain the answer, and perhaps it did.</w:t>
      </w:r>
    </w:p>
    <w:p>
      <w:pPr>
        <w:spacing w:after="160" w:line="240" w:lineRule="auto"/>
      </w:pPr>
      <w:r>
        <w:rPr>
          <w:rFonts w:ascii="Georgia" w:hAnsi="Georgia" w:eastAsia="Georgia"/>
          <w:b w:val="0"/>
          <w:sz w:val="22"/>
        </w:rPr>
        <w:t>"It is not decorative," she said. "It is a platform. It has slabs. It has a bench nobody would choose. I have put a mop on it." She made a mark. "The landlord may have a lease violation. He may not have a metaphor. I am not in a position to supply one."</w:t>
      </w:r>
    </w:p>
    <w:p>
      <w:pPr>
        <w:spacing w:after="160" w:line="240" w:lineRule="auto"/>
      </w:pPr>
      <w:r>
        <w:rPr>
          <w:rFonts w:ascii="Georgia" w:hAnsi="Georgia" w:eastAsia="Georgia"/>
          <w:b w:val="0"/>
          <w:sz w:val="22"/>
        </w:rPr>
        <w:t>Mr Quayle sighed, the long sigh of a man whose afternoon had been planned around a metaphor. He wrote something on his form, slowly, and turned it so Derek could read it.</w:t>
      </w:r>
    </w:p>
    <w:p>
      <w:pPr>
        <w:spacing w:after="160" w:line="240" w:lineRule="auto"/>
      </w:pPr>
      <w:r>
        <w:rPr>
          <w:rFonts w:ascii="Georgia" w:hAnsi="Georgia" w:eastAsia="Georgia"/>
          <w:b w:val="0"/>
          <w:sz w:val="22"/>
        </w:rPr>
        <w:t>FEATURE BEYOND OPENING: NOT ASSESSED (OUTSIDE DEMISE).</w:t>
      </w:r>
    </w:p>
    <w:p>
      <w:pPr>
        <w:spacing w:after="40" w:line="240" w:lineRule="auto"/>
      </w:pPr>
      <w:r>
        <w:rPr>
          <w:rFonts w:ascii="Georgia" w:hAnsi="Georgia" w:eastAsia="Georgia"/>
          <w:b w:val="0"/>
          <w:sz w:val="22"/>
        </w:rPr>
        <w:t>"That's true."</w:t>
      </w:r>
    </w:p>
    <w:p>
      <w:pPr>
        <w:spacing w:after="40" w:line="240" w:lineRule="auto"/>
      </w:pPr>
      <w:r>
        <w:rPr>
          <w:rFonts w:ascii="Georgia" w:hAnsi="Georgia" w:eastAsia="Georgia"/>
          <w:b w:val="0"/>
          <w:sz w:val="22"/>
        </w:rPr>
        <w:t>"It's what I can write."</w:t>
      </w:r>
    </w:p>
    <w:p>
      <w:pPr>
        <w:spacing w:after="40" w:line="240" w:lineRule="auto"/>
      </w:pPr>
      <w:r>
        <w:rPr>
          <w:rFonts w:ascii="Georgia" w:hAnsi="Georgia" w:eastAsia="Georgia"/>
          <w:b w:val="0"/>
          <w:sz w:val="22"/>
        </w:rPr>
        <w:t>"It's true. That's better than most forms manage."</w:t>
      </w:r>
    </w:p>
    <w:p>
      <w:pPr>
        <w:spacing w:after="160" w:line="240" w:lineRule="auto"/>
      </w:pPr>
      <w:r>
        <w:rPr>
          <w:rFonts w:ascii="Georgia" w:hAnsi="Georgia" w:eastAsia="Georgia"/>
          <w:b w:val="0"/>
          <w:sz w:val="22"/>
        </w:rPr>
        <w:t>Trevor had been waiting, with the visible pain of a man holding a fact in his mouth like a hot potato, and Penny's hand had at last come off his arm.</w:t>
      </w:r>
    </w:p>
    <w:p>
      <w:pPr>
        <w:spacing w:after="40" w:line="240" w:lineRule="auto"/>
      </w:pPr>
      <w:r>
        <w:rPr>
          <w:rFonts w:ascii="Georgia" w:hAnsi="Georgia" w:eastAsia="Georgia"/>
          <w:b w:val="0"/>
          <w:sz w:val="22"/>
        </w:rPr>
        <w:t>"Your laser," he said. "How does it know the distance?"</w:t>
      </w:r>
    </w:p>
    <w:p>
      <w:pPr>
        <w:spacing w:after="160" w:line="240" w:lineRule="auto"/>
      </w:pPr>
      <w:r>
        <w:rPr>
          <w:rFonts w:ascii="Georgia" w:hAnsi="Georgia" w:eastAsia="Georgia"/>
          <w:b w:val="0"/>
          <w:sz w:val="22"/>
        </w:rPr>
        <w:t>Mr Quayle looked at the holster as if it had spoken. "It bounces off the wall."</w:t>
      </w:r>
    </w:p>
    <w:p>
      <w:pPr>
        <w:spacing w:after="160" w:line="240" w:lineRule="auto"/>
      </w:pPr>
      <w:r>
        <w:rPr>
          <w:rFonts w:ascii="Georgia" w:hAnsi="Georgia" w:eastAsia="Georgia"/>
          <w:b w:val="0"/>
          <w:sz w:val="22"/>
        </w:rPr>
        <w:t>"It times it. It sends light out and waits for it to come back. That's all a distance is, to it. A time. Eight hundred and ninety-six millimetres there and back is about six nanoseconds. It's not measuring where the frame is. It's measuring when the light gets home." He was going a little pink, the way he did. "So you did measure it. You measured the light that came back off the sill. If you pointed it one inch further, it'd come back off the platform, and it'd come back late by exactly the right amount, because the platform's there. It doesn't care about the lease."</w:t>
      </w:r>
    </w:p>
    <w:p>
      <w:pPr>
        <w:spacing w:after="160" w:line="240" w:lineRule="auto"/>
      </w:pPr>
      <w:r>
        <w:rPr>
          <w:rFonts w:ascii="Georgia" w:hAnsi="Georgia" w:eastAsia="Georgia"/>
          <w:b w:val="0"/>
          <w:sz w:val="22"/>
        </w:rPr>
        <w:t>There was a short silence in the corridor.</w:t>
      </w:r>
    </w:p>
    <w:p>
      <w:pPr>
        <w:spacing w:after="40" w:line="240" w:lineRule="auto"/>
      </w:pPr>
      <w:r>
        <w:rPr>
          <w:rFonts w:ascii="Georgia" w:hAnsi="Georgia" w:eastAsia="Georgia"/>
          <w:b w:val="0"/>
          <w:sz w:val="22"/>
        </w:rPr>
        <w:t>"I'm not pointing it one inch further," Mr Quayle said.</w:t>
      </w:r>
    </w:p>
    <w:p>
      <w:pPr>
        <w:spacing w:after="160" w:line="240" w:lineRule="auto"/>
      </w:pPr>
      <w:r>
        <w:rPr>
          <w:rFonts w:ascii="Georgia" w:hAnsi="Georgia" w:eastAsia="Georgia"/>
          <w:b w:val="0"/>
          <w:sz w:val="22"/>
        </w:rPr>
        <w:t>"No," said Derek. "But you could. That's the difference, and it's the whole difference. We refused to get on a train yesterday. That was an act, and we were allowed to refuse it, and it worked. You're refusing a fact. You can't. It's there whether you turn round or not. All you can do is not write it down."</w:t>
      </w:r>
    </w:p>
    <w:p>
      <w:pPr>
        <w:spacing w:after="160" w:line="240" w:lineRule="auto"/>
      </w:pPr>
      <w:r>
        <w:rPr>
          <w:rFonts w:ascii="Georgia" w:hAnsi="Georgia" w:eastAsia="Georgia"/>
          <w:b w:val="0"/>
          <w:sz w:val="22"/>
        </w:rPr>
        <w:t>Mr Quayle considered this, and his form, and the six nanoseconds, and evidently decided that none of them were in his remit.</w:t>
      </w:r>
    </w:p>
    <w:p>
      <w:pPr>
        <w:spacing w:after="40" w:line="240" w:lineRule="auto"/>
      </w:pPr>
      <w:r>
        <w:rPr>
          <w:rFonts w:ascii="Georgia" w:hAnsi="Georgia" w:eastAsia="Georgia"/>
          <w:b w:val="0"/>
          <w:sz w:val="22"/>
        </w:rPr>
        <w:t>"I'll tell him it's not assessed," he said. "He'll write again."</w:t>
      </w:r>
    </w:p>
    <w:p>
      <w:pPr>
        <w:spacing w:after="40" w:line="240" w:lineRule="auto"/>
      </w:pPr>
      <w:r>
        <w:rPr>
          <w:rFonts w:ascii="Georgia" w:hAnsi="Georgia" w:eastAsia="Georgia"/>
          <w:b w:val="0"/>
          <w:sz w:val="22"/>
        </w:rPr>
        <w:t>"He can write to the drawer," said Mrs Marsh.</w:t>
      </w:r>
    </w:p>
    <w:p>
      <w:pPr>
        <w:spacing w:after="160" w:line="240" w:lineRule="auto"/>
      </w:pPr>
      <w:r>
        <w:rPr>
          <w:rFonts w:ascii="Georgia" w:hAnsi="Georgia" w:eastAsia="Georgia"/>
          <w:b w:val="0"/>
          <w:sz w:val="22"/>
        </w:rPr>
        <w:t>He went down the stairs without once looking at the doorway, which Derek thought must have taken a certain amount of effort, and was in its way a kind of discipline. At the bottom he stopped, and they heard the small click of the laser measure being taken out of its holster, and a pause, and the click of it going back in. Nobody went to the banister to see which way he had pointed it.</w:t>
      </w:r>
    </w:p>
    <w:p>
      <w:pPr>
        <w:spacing w:after="40" w:line="240" w:lineRule="auto"/>
      </w:pPr>
      <w:r>
        <w:rPr>
          <w:rFonts w:ascii="Georgia" w:hAnsi="Georgia" w:eastAsia="Georgia"/>
          <w:b w:val="0"/>
          <w:sz w:val="22"/>
        </w:rPr>
        <w:t>"He looked," Trevor said.</w:t>
      </w:r>
    </w:p>
    <w:p>
      <w:pPr>
        <w:spacing w:after="160" w:line="240" w:lineRule="auto"/>
      </w:pPr>
      <w:r>
        <w:rPr>
          <w:rFonts w:ascii="Georgia" w:hAnsi="Georgia" w:eastAsia="Georgia"/>
          <w:b w:val="0"/>
          <w:sz w:val="22"/>
        </w:rPr>
        <w:t>"He didn't write it down. That's his right. It's the only right the platform's left anyone."</w:t>
      </w:r>
    </w:p>
    <w:p>
      <w:pPr>
        <w:spacing w:after="160" w:line="240" w:lineRule="auto"/>
      </w:pPr>
      <w:r>
        <w:rPr>
          <w:rFonts w:ascii="Georgia" w:hAnsi="Georgia" w:eastAsia="Georgia"/>
          <w:b w:val="0"/>
          <w:sz w:val="22"/>
        </w:rPr>
        <w:t>Mr Pendleton put his head round the outer door just after lunch to confirm that the form for unauthorised railways was not his, and that he had looked, and that it was not in this building, and might not be in this continuum, and he was sorry. Nobody had asked. He went away again looking relieved, as if he had been carrying the information since Monday and had been waiting for somewhere to put it down.</w:t>
      </w:r>
    </w:p>
    <w:p>
      <w:pPr>
        <w:spacing w:after="160" w:line="240" w:lineRule="auto"/>
      </w:pPr>
      <w:r>
        <w:rPr>
          <w:rFonts w:ascii="Georgia" w:hAnsi="Georgia" w:eastAsia="Georgia"/>
          <w:b w:val="0"/>
          <w:sz w:val="22"/>
        </w:rPr>
        <w:t>Herbert Matkowski rang at three. Nobody had rung him.</w:t>
      </w:r>
    </w:p>
    <w:p>
      <w:pPr>
        <w:spacing w:after="160" w:line="240" w:lineRule="auto"/>
      </w:pPr>
      <w:r>
        <w:rPr>
          <w:rFonts w:ascii="Georgia" w:hAnsi="Georgia" w:eastAsia="Georgia"/>
          <w:b w:val="0"/>
          <w:sz w:val="22"/>
        </w:rPr>
        <w:t>"Alfred telephoned me from the airport." No greeting; Herbert did not believe in them. "He said that I was right and that it did not help."</w:t>
      </w:r>
    </w:p>
    <w:p>
      <w:pPr>
        <w:spacing w:after="40" w:line="240" w:lineRule="auto"/>
      </w:pPr>
      <w:r>
        <w:rPr>
          <w:rFonts w:ascii="Georgia" w:hAnsi="Georgia" w:eastAsia="Georgia"/>
          <w:b w:val="0"/>
          <w:sz w:val="22"/>
        </w:rPr>
        <w:t>"He said he would."</w:t>
      </w:r>
    </w:p>
    <w:p>
      <w:pPr>
        <w:spacing w:after="160" w:line="240" w:lineRule="auto"/>
      </w:pPr>
      <w:r>
        <w:rPr>
          <w:rFonts w:ascii="Georgia" w:hAnsi="Georgia" w:eastAsia="Georgia"/>
          <w:b w:val="0"/>
          <w:sz w:val="22"/>
        </w:rPr>
        <w:t>"It is the nicest thing he has said to me since nineteen ninety-one. I wished to tell somebody, and my wife does not regard it as news." There was the faint sound of a pen being capped. "I have one further remark. You may write it down or not."</w:t>
      </w:r>
    </w:p>
    <w:p>
      <w:pPr>
        <w:spacing w:after="40" w:line="240" w:lineRule="auto"/>
      </w:pPr>
      <w:r>
        <w:rPr>
          <w:rFonts w:ascii="Georgia" w:hAnsi="Georgia" w:eastAsia="Georgia"/>
          <w:b w:val="0"/>
          <w:sz w:val="22"/>
        </w:rPr>
        <w:t>"Go on."</w:t>
      </w:r>
    </w:p>
    <w:p>
      <w:pPr>
        <w:spacing w:after="40" w:line="240" w:lineRule="auto"/>
      </w:pPr>
      <w:r>
        <w:rPr>
          <w:rFonts w:ascii="Georgia" w:hAnsi="Georgia" w:eastAsia="Georgia"/>
          <w:b w:val="0"/>
          <w:sz w:val="22"/>
        </w:rPr>
        <w:t>"Your form. Alfred says it grew a field. Time of act."</w:t>
      </w:r>
    </w:p>
    <w:p>
      <w:pPr>
        <w:spacing w:after="40" w:line="240" w:lineRule="auto"/>
      </w:pPr>
      <w:r>
        <w:rPr>
          <w:rFonts w:ascii="Georgia" w:hAnsi="Georgia" w:eastAsia="Georgia"/>
          <w:b w:val="0"/>
          <w:sz w:val="22"/>
        </w:rPr>
        <w:t>"It did."</w:t>
      </w:r>
    </w:p>
    <w:p>
      <w:pPr>
        <w:spacing w:after="160" w:line="240" w:lineRule="auto"/>
      </w:pPr>
      <w:r>
        <w:rPr>
          <w:rFonts w:ascii="Georgia" w:hAnsi="Georgia" w:eastAsia="Georgia"/>
          <w:b w:val="0"/>
          <w:sz w:val="22"/>
        </w:rPr>
        <w:t>"Forms do not grow fields, Mr Gent. Somebody in your office opened a setting nobody had opened before, very probably Mr Boltzman, while frightened, and has forgotten." A pause. "But if it did grow one by itself, then it grew the correct one, and I should like to know who designed it, because I have been asking universities for that field for forty years."</w:t>
      </w:r>
    </w:p>
    <w:p>
      <w:pPr>
        <w:spacing w:after="160" w:line="240" w:lineRule="auto"/>
      </w:pPr>
      <w:r>
        <w:rPr>
          <w:rFonts w:ascii="Georgia" w:hAnsi="Georgia" w:eastAsia="Georgia"/>
          <w:b w:val="0"/>
          <w:sz w:val="22"/>
        </w:rPr>
        <w:t>He rang off before Derek could say which. Trevor, who had heard his name, went pale and spent the next twenty minutes inside the form's settings with the expression of a man searching his own house for a burglar he suspected was himself. He found nothing. He reported this, and nobody was surprised, and he went on looking anyway, in case.</w:t>
      </w:r>
    </w:p>
    <w:p>
      <w:pPr>
        <w:spacing w:after="160" w:line="240" w:lineRule="auto"/>
      </w:pPr>
      <w:r>
        <w:rPr>
          <w:rFonts w:ascii="Georgia" w:hAnsi="Georgia" w:eastAsia="Georgia"/>
          <w:b w:val="0"/>
          <w:sz w:val="22"/>
        </w:rPr>
        <w:t>At four an email arrived from Munich. It had no subject line, because, Derek assumed, subject lines implied that one thing was about another.</w:t>
      </w:r>
    </w:p>
    <w:p>
      <w:pPr>
        <w:spacing w:after="160" w:line="240" w:lineRule="auto"/>
      </w:pPr>
      <w:r>
        <w:rPr>
          <w:rFonts w:ascii="Georgia" w:hAnsi="Georgia" w:eastAsia="Georgia"/>
          <w:b w:val="0"/>
          <w:sz w:val="22"/>
        </w:rPr>
        <w:t>You had two events and a relation. Congratulations. I have twenty clocks and not one of them agrees with you. They do not agree with each other either. I find it restful. Tell Alfred the hurry was correct this once. Barbarian.</w:t>
      </w:r>
    </w:p>
    <w:p>
      <w:pPr>
        <w:spacing w:after="160" w:line="240" w:lineRule="auto"/>
      </w:pPr>
      <w:r>
        <w:rPr>
          <w:rFonts w:ascii="Georgia" w:hAnsi="Georgia" w:eastAsia="Georgia"/>
          <w:b w:val="0"/>
          <w:sz w:val="22"/>
        </w:rPr>
        <w:t>Derek read it aloud. Penny asked him to read it again. He did.</w:t>
      </w:r>
    </w:p>
    <w:p>
      <w:pPr>
        <w:spacing w:after="40" w:line="240" w:lineRule="auto"/>
      </w:pPr>
      <w:r>
        <w:rPr>
          <w:rFonts w:ascii="Georgia" w:hAnsi="Georgia" w:eastAsia="Georgia"/>
          <w:b w:val="0"/>
          <w:sz w:val="22"/>
        </w:rPr>
        <w:t>"He's pleased."</w:t>
      </w:r>
    </w:p>
    <w:p>
      <w:pPr>
        <w:spacing w:after="40" w:line="240" w:lineRule="auto"/>
      </w:pPr>
      <w:r>
        <w:rPr>
          <w:rFonts w:ascii="Georgia" w:hAnsi="Georgia" w:eastAsia="Georgia"/>
          <w:b w:val="0"/>
          <w:sz w:val="22"/>
        </w:rPr>
        <w:t>"How can you tell?"</w:t>
      </w:r>
    </w:p>
    <w:p>
      <w:pPr>
        <w:spacing w:after="40" w:line="240" w:lineRule="auto"/>
      </w:pPr>
      <w:r>
        <w:rPr>
          <w:rFonts w:ascii="Georgia" w:hAnsi="Georgia" w:eastAsia="Georgia"/>
          <w:b w:val="0"/>
          <w:sz w:val="22"/>
        </w:rPr>
        <w:t>"He signed it. Men like that only sign things when they've enjoyed them."</w:t>
      </w:r>
    </w:p>
    <w:p>
      <w:pPr>
        <w:spacing w:after="160" w:line="240" w:lineRule="auto"/>
      </w:pPr>
      <w:r>
        <w:rPr>
          <w:rFonts w:ascii="Georgia" w:hAnsi="Georgia" w:eastAsia="Georgia"/>
          <w:b w:val="0"/>
          <w:sz w:val="22"/>
        </w:rPr>
        <w:t>Afterwards Penny stood at the window with her arms folded and watched the buses, which was what she did when she was deciding something and did not want anyone to see her decide it. Derek let her. He had a pile of ordinary post to open, and he opened it, and it was ordinary: a gas bill, a circular, a letter from a solicitor in Ealing asking whether the Bureau did matrimonial work, which it did not.</w:t>
      </w:r>
    </w:p>
    <w:p>
      <w:pPr>
        <w:spacing w:after="40" w:line="240" w:lineRule="auto"/>
      </w:pPr>
      <w:r>
        <w:rPr>
          <w:rFonts w:ascii="Georgia" w:hAnsi="Georgia" w:eastAsia="Georgia"/>
          <w:b w:val="0"/>
          <w:sz w:val="22"/>
        </w:rPr>
        <w:t>"We're not telling her," Penny said, eventually, to the window.</w:t>
      </w:r>
    </w:p>
    <w:p>
      <w:pPr>
        <w:spacing w:after="40" w:line="240" w:lineRule="auto"/>
      </w:pPr>
      <w:r>
        <w:rPr>
          <w:rFonts w:ascii="Georgia" w:hAnsi="Georgia" w:eastAsia="Georgia"/>
          <w:b w:val="0"/>
          <w:sz w:val="22"/>
        </w:rPr>
        <w:t>"Telling her what?"</w:t>
      </w:r>
    </w:p>
    <w:p>
      <w:pPr>
        <w:spacing w:after="160" w:line="240" w:lineRule="auto"/>
      </w:pPr>
      <w:r>
        <w:rPr>
          <w:rFonts w:ascii="Georgia" w:hAnsi="Georgia" w:eastAsia="Georgia"/>
          <w:b w:val="0"/>
          <w:sz w:val="22"/>
        </w:rPr>
        <w:t>"About the board. About her name. She didn't read the heading. She asked not to be told. If we tell her now, we've done the thing she refused to do, only on her behalf, and we've put it in her notebook ourselves." She turned round. "She gets to not know. That was the whole point of her. It's the only act she had, and it was the right one, and we're not going to take it off her because we feel guilty."</w:t>
      </w:r>
    </w:p>
    <w:p>
      <w:pPr>
        <w:spacing w:after="40" w:line="240" w:lineRule="auto"/>
      </w:pPr>
      <w:r>
        <w:rPr>
          <w:rFonts w:ascii="Georgia" w:hAnsi="Georgia" w:eastAsia="Georgia"/>
          <w:b w:val="0"/>
          <w:sz w:val="22"/>
        </w:rPr>
        <w:t>"Agreed."</w:t>
      </w:r>
    </w:p>
    <w:p>
      <w:pPr>
        <w:spacing w:after="40" w:line="240" w:lineRule="auto"/>
      </w:pPr>
      <w:r>
        <w:rPr>
          <w:rFonts w:ascii="Georgia" w:hAnsi="Georgia" w:eastAsia="Georgia"/>
          <w:b w:val="0"/>
          <w:sz w:val="22"/>
        </w:rPr>
        <w:t>"Say it properly."</w:t>
      </w:r>
    </w:p>
    <w:p>
      <w:pPr>
        <w:spacing w:after="40" w:line="240" w:lineRule="auto"/>
      </w:pPr>
      <w:r>
        <w:rPr>
          <w:rFonts w:ascii="Georgia" w:hAnsi="Georgia" w:eastAsia="Georgia"/>
          <w:b w:val="0"/>
          <w:sz w:val="22"/>
        </w:rPr>
        <w:t>"We're not telling her."</w:t>
      </w:r>
    </w:p>
    <w:p>
      <w:pPr>
        <w:spacing w:after="160" w:line="240" w:lineRule="auto"/>
      </w:pPr>
      <w:r>
        <w:rPr>
          <w:rFonts w:ascii="Georgia" w:hAnsi="Georgia" w:eastAsia="Georgia"/>
          <w:b w:val="0"/>
          <w:sz w:val="22"/>
        </w:rPr>
        <w:t>"Good." Penny went back to her desk and took the itinerary out and looked at it with great attention, and Derek, who knew her, understood that the subject was closed and that it had cost her something to close it.</w:t>
      </w:r>
    </w:p>
    <w:p>
      <w:pPr>
        <w:spacing w:after="160" w:line="240" w:lineRule="auto"/>
      </w:pPr>
      <w:r>
        <w:rPr>
          <w:rFonts w:ascii="Georgia" w:hAnsi="Georgia" w:eastAsia="Georgia"/>
          <w:b w:val="0"/>
          <w:sz w:val="22"/>
        </w:rPr>
        <w:t>Rule: You may refuse an act that has not happened yet. You cannot refuse a fact that is already in front of you. Not writing it down is a choice about the record, not about the world.</w:t>
      </w:r>
    </w:p>
    <w:p>
      <w:pPr>
        <w:spacing w:after="160" w:line="240" w:lineRule="auto"/>
      </w:pPr>
      <w:hyperlink w:anchor="lesson_6">
        <w:r>
          <w:rPr>
            <w:rFonts w:ascii="Georgia" w:hAnsi="Georgia"/>
            <w:sz w:val="22"/>
            <w:color w:val="0563C1"/>
            <w:u w:val="single"/>
          </w:rPr>
          <w:t xml:space="preserve">-&gt; Lesson for this chapter: 6</w:t>
        </w:r>
      </w:hyperlink>
    </w:p>
    <w:p>
      <w:bookmarkStart w:id="17" w:name="epilogue"/>
      <w:pPr>
        <w:spacing w:before="320" w:after="200"/>
        <w:jc w:val="center"/>
      </w:pPr>
      <w:r>
        <w:rPr>
          <w:rFonts w:ascii="Amazon Ember" w:hAnsi="Amazon Ember" w:eastAsia="Amazon Ember"/>
          <w:b/>
          <w:color w:val="0C447C"/>
          <w:sz w:val="36"/>
        </w:rPr>
        <w:t>EPILOGUE</w:t>
      </w:r>
      <w:bookmarkEnd w:id="17"/>
    </w:p>
    <w:p>
      <w:pPr>
        <w:spacing w:before="320" w:after="200"/>
        <w:jc w:val="center"/>
      </w:pPr>
      <w:r>
        <w:rPr>
          <w:rFonts w:ascii="Amazon Ember" w:hAnsi="Amazon Ember" w:eastAsia="Amazon Ember"/>
          <w:b/>
          <w:color w:val="0C447C"/>
          <w:sz w:val="36"/>
        </w:rPr>
        <w:t>Wednesday, Like a Person</w:t>
      </w:r>
    </w:p>
    <w:p>
      <w:pPr>
        <w:spacing w:after="160" w:line="240" w:lineRule="auto"/>
      </w:pPr>
      <w:r>
        <w:rPr>
          <w:rFonts w:ascii="Georgia" w:hAnsi="Georgia" w:eastAsia="Georgia"/>
          <w:b w:val="0"/>
          <w:sz w:val="22"/>
        </w:rPr>
        <w:t>At half past six Gucci arrived with Tabitha.</w:t>
      </w:r>
    </w:p>
    <w:p>
      <w:pPr>
        <w:spacing w:after="160" w:line="240" w:lineRule="auto"/>
      </w:pPr>
      <w:r>
        <w:rPr>
          <w:rFonts w:ascii="Georgia" w:hAnsi="Georgia" w:eastAsia="Georgia"/>
          <w:b w:val="0"/>
          <w:sz w:val="22"/>
        </w:rPr>
        <w:t>He came in her coat collar, as he did when he came at all, and she set him down on the corridor carpet, and he looked at the sill for a long time. He looked at the yellow tape, which Trevor had rolled up that morning on the grounds that the platform had now proved it could keep still without supervision. He looked at the grey slabs and the bench nobody would choose and the train lit at all its windows. Then he went and lay down in the hall, a little way along the corridor, as if a railway were a piece of furniture he had declined to discuss.</w:t>
      </w:r>
    </w:p>
    <w:p>
      <w:pPr>
        <w:spacing w:after="40" w:line="240" w:lineRule="auto"/>
      </w:pPr>
      <w:r>
        <w:rPr>
          <w:rFonts w:ascii="Georgia" w:hAnsi="Georgia" w:eastAsia="Georgia"/>
          <w:b w:val="0"/>
          <w:sz w:val="22"/>
        </w:rPr>
        <w:t>"He's decided," Tabitha said.</w:t>
      </w:r>
    </w:p>
    <w:p>
      <w:pPr>
        <w:spacing w:after="40" w:line="240" w:lineRule="auto"/>
      </w:pPr>
      <w:r>
        <w:rPr>
          <w:rFonts w:ascii="Georgia" w:hAnsi="Georgia" w:eastAsia="Georgia"/>
          <w:b w:val="0"/>
          <w:sz w:val="22"/>
        </w:rPr>
        <w:t>"Decided what?"</w:t>
      </w:r>
    </w:p>
    <w:p>
      <w:pPr>
        <w:spacing w:after="40" w:line="240" w:lineRule="auto"/>
      </w:pPr>
      <w:r>
        <w:rPr>
          <w:rFonts w:ascii="Georgia" w:hAnsi="Georgia" w:eastAsia="Georgia"/>
          <w:b w:val="0"/>
          <w:sz w:val="22"/>
        </w:rPr>
        <w:t>"That it isn't his problem. He's very good at that. He did the same with the Hoover."</w:t>
      </w:r>
    </w:p>
    <w:p>
      <w:pPr>
        <w:spacing w:after="160" w:line="240" w:lineRule="auto"/>
      </w:pPr>
      <w:r>
        <w:rPr>
          <w:rFonts w:ascii="Georgia" w:hAnsi="Georgia" w:eastAsia="Georgia"/>
          <w:b w:val="0"/>
          <w:sz w:val="22"/>
        </w:rPr>
        <w:t>The door stayed open because the platform was in it. Derek would not have shut it on her if the hinge had been willing. He made tea instead. Milk, no. Sugar, one. Tabitha's, he made the way she had made his at lunch on Monday, and she noticed, and did not say so. She left an inch in the bottom of the mug, on purpose, and set it on the carpet in the hall, and Gucci got up, inspected it, established that it was not Earl Grey, and finished it with the air of a dog doing a favour for a household that could not be trusted to manage its own leftovers.</w:t>
      </w:r>
    </w:p>
    <w:p>
      <w:pPr>
        <w:spacing w:after="160" w:line="240" w:lineRule="auto"/>
      </w:pPr>
      <w:r>
        <w:rPr>
          <w:rFonts w:ascii="Georgia" w:hAnsi="Georgia" w:eastAsia="Georgia"/>
          <w:b w:val="0"/>
          <w:sz w:val="22"/>
        </w:rPr>
        <w:t>Trevor knocked, from habit, on the frame of a door that was already open, and was told he could come in.</w:t>
      </w:r>
    </w:p>
    <w:p>
      <w:pPr>
        <w:spacing w:after="160" w:line="240" w:lineRule="auto"/>
      </w:pPr>
      <w:r>
        <w:rPr>
          <w:rFonts w:ascii="Georgia" w:hAnsi="Georgia" w:eastAsia="Georgia"/>
          <w:b w:val="0"/>
          <w:sz w:val="22"/>
        </w:rPr>
        <w:t>He came in. He stood in the middle of the room, tall enough that the doorframe behind him was taking it personally, with his hands in his pockets and his glasses on.</w:t>
      </w:r>
    </w:p>
    <w:p>
      <w:pPr>
        <w:spacing w:after="40" w:line="240" w:lineRule="auto"/>
      </w:pPr>
      <w:r>
        <w:rPr>
          <w:rFonts w:ascii="Georgia" w:hAnsi="Georgia" w:eastAsia="Georgia"/>
          <w:b w:val="0"/>
          <w:sz w:val="22"/>
        </w:rPr>
        <w:t>"The procedure was simpler when affection was a closed hinge."</w:t>
      </w:r>
    </w:p>
    <w:p>
      <w:pPr>
        <w:spacing w:after="160" w:line="240" w:lineRule="auto"/>
      </w:pPr>
      <w:r>
        <w:rPr>
          <w:rFonts w:ascii="Georgia" w:hAnsi="Georgia" w:eastAsia="Georgia"/>
          <w:b w:val="0"/>
          <w:sz w:val="22"/>
        </w:rPr>
        <w:t>"It was simpler," Tabitha said. "It was also a guess. Guessing is what got a name onto a board."</w:t>
      </w:r>
    </w:p>
    <w:p>
      <w:pPr>
        <w:spacing w:after="160" w:line="240" w:lineRule="auto"/>
      </w:pPr>
      <w:r>
        <w:rPr>
          <w:rFonts w:ascii="Georgia" w:hAnsi="Georgia" w:eastAsia="Georgia"/>
          <w:b w:val="0"/>
          <w:sz w:val="22"/>
        </w:rPr>
        <w:t>Trevor considered this for a long moment, then regarded the kettle as though it had made the point, and went home. He went the long way, through the park, and did not look at any clocks, and told Derek on Wednesday that it had been the most relaxing walk of his adult life.</w:t>
      </w:r>
    </w:p>
    <w:p>
      <w:pPr>
        <w:spacing w:after="160" w:line="240" w:lineRule="auto"/>
      </w:pPr>
      <w:r>
        <w:rPr>
          <w:rFonts w:ascii="Georgia" w:hAnsi="Georgia" w:eastAsia="Georgia"/>
          <w:b w:val="0"/>
          <w:sz w:val="22"/>
        </w:rPr>
        <w:t>Sophie rang before the dog had settled.</w:t>
      </w:r>
    </w:p>
    <w:p>
      <w:pPr>
        <w:spacing w:after="160" w:line="240" w:lineRule="auto"/>
      </w:pPr>
      <w:r>
        <w:rPr>
          <w:rFonts w:ascii="Georgia" w:hAnsi="Georgia" w:eastAsia="Georgia"/>
          <w:b w:val="0"/>
          <w:sz w:val="22"/>
        </w:rPr>
        <w:t>She did not say hello. She read one line, and no other, in her results voice, from the notebook.</w:t>
      </w:r>
    </w:p>
    <w:p>
      <w:pPr>
        <w:spacing w:after="40" w:line="240" w:lineRule="auto"/>
      </w:pPr>
      <w:r>
        <w:rPr>
          <w:rFonts w:ascii="Georgia" w:hAnsi="Georgia" w:eastAsia="Georgia"/>
          <w:b w:val="0"/>
          <w:sz w:val="22"/>
        </w:rPr>
        <w:t>"Asked not to file what I didn't see."</w:t>
      </w:r>
    </w:p>
    <w:p>
      <w:pPr>
        <w:spacing w:after="40" w:line="240" w:lineRule="auto"/>
      </w:pPr>
      <w:r>
        <w:rPr>
          <w:rFonts w:ascii="Georgia" w:hAnsi="Georgia" w:eastAsia="Georgia"/>
          <w:b w:val="0"/>
          <w:sz w:val="22"/>
        </w:rPr>
        <w:t>"That's the line?"</w:t>
      </w:r>
    </w:p>
    <w:p>
      <w:pPr>
        <w:spacing w:after="160" w:line="240" w:lineRule="auto"/>
      </w:pPr>
      <w:r>
        <w:rPr>
          <w:rFonts w:ascii="Georgia" w:hAnsi="Georgia" w:eastAsia="Georgia"/>
          <w:b w:val="0"/>
          <w:sz w:val="22"/>
        </w:rPr>
        <w:t>"That's the whole line. I put the date. I didn't put the time, because I didn't know what time it counted from." A pause. "Mum says you're collecting me tomorrow. Like a person. Her words. I've decided to allow it."</w:t>
      </w:r>
    </w:p>
    <w:p>
      <w:pPr>
        <w:spacing w:after="40" w:line="240" w:lineRule="auto"/>
      </w:pPr>
      <w:r>
        <w:rPr>
          <w:rFonts w:ascii="Georgia" w:hAnsi="Georgia" w:eastAsia="Georgia"/>
          <w:b w:val="0"/>
          <w:sz w:val="22"/>
        </w:rPr>
        <w:t>"I'll be there."</w:t>
      </w:r>
    </w:p>
    <w:p>
      <w:pPr>
        <w:spacing w:after="160" w:line="240" w:lineRule="auto"/>
      </w:pPr>
      <w:r>
        <w:rPr>
          <w:rFonts w:ascii="Georgia" w:hAnsi="Georgia" w:eastAsia="Georgia"/>
          <w:b w:val="0"/>
          <w:sz w:val="22"/>
        </w:rPr>
        <w:t>"Don't be early in a way that looks like a railway. Be early in the way that looks like a father. There's a difference. I can see it from the maths block."</w:t>
      </w:r>
    </w:p>
    <w:p>
      <w:pPr>
        <w:spacing w:after="40" w:line="240" w:lineRule="auto"/>
      </w:pPr>
      <w:r>
        <w:rPr>
          <w:rFonts w:ascii="Georgia" w:hAnsi="Georgia" w:eastAsia="Georgia"/>
          <w:b w:val="0"/>
          <w:sz w:val="22"/>
        </w:rPr>
        <w:t>"What's the difference?"</w:t>
      </w:r>
    </w:p>
    <w:p>
      <w:pPr>
        <w:spacing w:after="160" w:line="240" w:lineRule="auto"/>
      </w:pPr>
      <w:r>
        <w:rPr>
          <w:rFonts w:ascii="Georgia" w:hAnsi="Georgia" w:eastAsia="Georgia"/>
          <w:b w:val="0"/>
          <w:sz w:val="22"/>
        </w:rPr>
        <w:t>"A railway stands still and waits for you to come to it. A father pretends to be looking at his phone." She seemed to think that covered it. "Bye."</w:t>
      </w:r>
    </w:p>
    <w:p>
      <w:pPr>
        <w:spacing w:after="160" w:line="240" w:lineRule="auto"/>
      </w:pPr>
      <w:r>
        <w:rPr>
          <w:rFonts w:ascii="Georgia" w:hAnsi="Georgia" w:eastAsia="Georgia"/>
          <w:b w:val="0"/>
          <w:sz w:val="22"/>
        </w:rPr>
        <w:t>Tuppence rang after. She did not say hello either; it was, Derek reflected, a habit Sophie had not got from him. She did not use the old verdict. She had evidently filed it somewhere for later and decided this was not the occasion.</w:t>
      </w:r>
    </w:p>
    <w:p>
      <w:pPr>
        <w:spacing w:after="40" w:line="240" w:lineRule="auto"/>
      </w:pPr>
      <w:r>
        <w:rPr>
          <w:rFonts w:ascii="Georgia" w:hAnsi="Georgia" w:eastAsia="Georgia"/>
          <w:b w:val="0"/>
          <w:sz w:val="22"/>
        </w:rPr>
        <w:t>"Wednesday. The ordinary gate. After school, not during double maths. You. She knows."</w:t>
      </w:r>
    </w:p>
    <w:p>
      <w:pPr>
        <w:spacing w:after="40" w:line="240" w:lineRule="auto"/>
      </w:pPr>
      <w:r>
        <w:rPr>
          <w:rFonts w:ascii="Georgia" w:hAnsi="Georgia" w:eastAsia="Georgia"/>
          <w:b w:val="0"/>
          <w:sz w:val="22"/>
        </w:rPr>
        <w:t>"I'll be there."</w:t>
      </w:r>
    </w:p>
    <w:p>
      <w:pPr>
        <w:spacing w:after="40" w:line="240" w:lineRule="auto"/>
      </w:pPr>
      <w:r>
        <w:rPr>
          <w:rFonts w:ascii="Georgia" w:hAnsi="Georgia" w:eastAsia="Georgia"/>
          <w:b w:val="0"/>
          <w:sz w:val="22"/>
        </w:rPr>
        <w:t>"Good."</w:t>
      </w:r>
    </w:p>
    <w:p>
      <w:pPr>
        <w:spacing w:after="160" w:line="240" w:lineRule="auto"/>
      </w:pPr>
      <w:r>
        <w:rPr>
          <w:rFonts w:ascii="Georgia" w:hAnsi="Georgia" w:eastAsia="Georgia"/>
          <w:b w:val="0"/>
          <w:sz w:val="22"/>
        </w:rPr>
        <w:t>That was all. It was, Derek thought, the longest conversation they had had in three years without anybody being told to save an explanation. He sat with the phone for a moment afterwards, the way he had sat with it on the Monday, and found that the feeling was entirely different and that he did not have a word for it, and decided that was probably correct.</w:t>
      </w:r>
    </w:p>
    <w:p>
      <w:pPr>
        <w:spacing w:after="160" w:line="240" w:lineRule="auto"/>
      </w:pPr>
      <w:r>
        <w:rPr>
          <w:rFonts w:ascii="Georgia" w:hAnsi="Georgia" w:eastAsia="Georgia"/>
          <w:b w:val="0"/>
          <w:sz w:val="22"/>
        </w:rPr>
        <w:t>Thursday week remained Greece. Penny sent nothing yet; there was nothing yet to send. She had bought a new hat, which she showed nobody, and a guidebook, which she showed everybody. Weinstein, from a door in Munich that was actually his, sent a single line on Tuesday evening, in which he managed to be both brief and reproachful.</w:t>
      </w:r>
    </w:p>
    <w:p>
      <w:pPr>
        <w:spacing w:after="160" w:line="240" w:lineRule="auto"/>
      </w:pPr>
      <w:r>
        <w:rPr>
          <w:rFonts w:ascii="Georgia" w:hAnsi="Georgia" w:eastAsia="Georgia"/>
          <w:b w:val="0"/>
          <w:sz w:val="22"/>
        </w:rPr>
        <w:t>The annoyance is booked.</w:t>
      </w:r>
    </w:p>
    <w:p>
      <w:pPr>
        <w:spacing w:after="160" w:line="240" w:lineRule="auto"/>
      </w:pPr>
      <w:r>
        <w:rPr>
          <w:rFonts w:ascii="Georgia" w:hAnsi="Georgia" w:eastAsia="Georgia"/>
          <w:b w:val="0"/>
          <w:sz w:val="22"/>
        </w:rPr>
        <w:t>She replied without consulting anyone.</w:t>
      </w:r>
    </w:p>
    <w:p>
      <w:pPr>
        <w:spacing w:after="160" w:line="240" w:lineRule="auto"/>
      </w:pPr>
      <w:r>
        <w:rPr>
          <w:rFonts w:ascii="Georgia" w:hAnsi="Georgia" w:eastAsia="Georgia"/>
          <w:b w:val="0"/>
          <w:sz w:val="22"/>
        </w:rPr>
        <w:t>So is the aeroplane.</w:t>
      </w:r>
    </w:p>
    <w:p>
      <w:pPr>
        <w:spacing w:after="160" w:line="240" w:lineRule="auto"/>
      </w:pPr>
      <w:r>
        <w:rPr>
          <w:rFonts w:ascii="Georgia" w:hAnsi="Georgia" w:eastAsia="Georgia"/>
          <w:b w:val="0"/>
          <w:sz w:val="22"/>
        </w:rPr>
        <w:t>Wednesday morning, Sophie was in double maths. The school said so; Penny had rung to ask, on his behalf, so that he would not have to be a man who rang. Derek did not go to the gates then. He sat at his desk in front of a doorway with a railway in it and did a piece of ordinary paperwork about an ordinary insurance fraud, which involved a man in Croydon who had claimed his car was stolen on a day he had demonstrably been driving it. It had nothing whatever to do with time. He enjoyed it enormously.</w:t>
      </w:r>
    </w:p>
    <w:p>
      <w:pPr>
        <w:spacing w:after="160" w:line="240" w:lineRule="auto"/>
      </w:pPr>
      <w:r>
        <w:rPr>
          <w:rFonts w:ascii="Georgia" w:hAnsi="Georgia" w:eastAsia="Georgia"/>
          <w:b w:val="0"/>
          <w:sz w:val="22"/>
        </w:rPr>
        <w:t>After school he was at the ordinary gate, early in the way that looks like a father. He looked at his phone. He did not read anything on it.</w:t>
      </w:r>
    </w:p>
    <w:p>
      <w:pPr>
        <w:spacing w:after="160" w:line="240" w:lineRule="auto"/>
      </w:pPr>
      <w:r>
        <w:rPr>
          <w:rFonts w:ascii="Georgia" w:hAnsi="Georgia" w:eastAsia="Georgia"/>
          <w:b w:val="0"/>
          <w:sz w:val="22"/>
        </w:rPr>
        <w:t>She came out with the bag and the scraped-back hair, in the middle of a stream of children, small for twelve in a way she treated as a technicality. She saw him. She did not inspect him for a platform. She did, briefly, inspect the phone, and seemed satisfied that he had been pretending.</w:t>
      </w:r>
    </w:p>
    <w:p>
      <w:pPr>
        <w:spacing w:after="40" w:line="240" w:lineRule="auto"/>
      </w:pPr>
      <w:r>
        <w:rPr>
          <w:rFonts w:ascii="Georgia" w:hAnsi="Georgia" w:eastAsia="Georgia"/>
          <w:b w:val="0"/>
          <w:sz w:val="22"/>
        </w:rPr>
        <w:t>"You came."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"Like a person."</w:t>
      </w:r>
    </w:p>
    <w:p>
      <w:pPr>
        <w:spacing w:after="40" w:line="240" w:lineRule="auto"/>
      </w:pPr>
      <w:r>
        <w:rPr>
          <w:rFonts w:ascii="Georgia" w:hAnsi="Georgia" w:eastAsia="Georgia"/>
          <w:b w:val="0"/>
          <w:sz w:val="22"/>
        </w:rPr>
        <w:t>"That was the agreement."</w:t>
      </w:r>
    </w:p>
    <w:p>
      <w:pPr>
        <w:spacing w:after="160" w:line="240" w:lineRule="auto"/>
      </w:pPr>
      <w:r>
        <w:rPr>
          <w:rFonts w:ascii="Georgia" w:hAnsi="Georgia" w:eastAsia="Georgia"/>
          <w:b w:val="0"/>
          <w:sz w:val="22"/>
        </w:rPr>
        <w:t>They walked towards the bus. It was a long walk to the stop and neither of them hurried it.</w:t>
      </w:r>
    </w:p>
    <w:p>
      <w:pPr>
        <w:spacing w:after="160" w:line="240" w:lineRule="auto"/>
      </w:pPr>
      <w:r>
        <w:rPr>
          <w:rFonts w:ascii="Georgia" w:hAnsi="Georgia" w:eastAsia="Georgia"/>
          <w:b w:val="0"/>
          <w:sz w:val="22"/>
        </w:rPr>
        <w:t>"Can I ask one thing," Sophie began, halfway. "Not about the heading. I'm not asking about the heading."</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"Whoever sent the thing. The thing that made you go quiet on Monday. Do you know who it was?"</w:t>
      </w:r>
    </w:p>
    <w:p>
      <w:pPr>
        <w:spacing w:after="160" w:line="240" w:lineRule="auto"/>
      </w:pPr>
      <w:r>
        <w:rPr>
          <w:rFonts w:ascii="Georgia" w:hAnsi="Georgia" w:eastAsia="Georgia"/>
          <w:b w:val="0"/>
          <w:sz w:val="22"/>
        </w:rPr>
        <w:t>He could have lied. He considered it, for a step or two, and decided that the week, and the week before it, had used up his quota.</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"Are you going to find out?"</w:t>
      </w:r>
    </w:p>
    <w:p>
      <w:pPr>
        <w:spacing w:after="160" w:line="240" w:lineRule="auto"/>
      </w:pPr>
      <w:r>
        <w:rPr>
          <w:rFonts w:ascii="Georgia" w:hAnsi="Georgia" w:eastAsia="Georgia"/>
          <w:b w:val="0"/>
          <w:sz w:val="22"/>
        </w:rPr>
        <w:t>"I don't know. It might not be the kind of thing you find out. It might just be the kind of thing you leave blank."</w:t>
      </w:r>
    </w:p>
    <w:p>
      <w:pPr>
        <w:spacing w:after="160" w:line="240" w:lineRule="auto"/>
      </w:pPr>
      <w:r>
        <w:rPr>
          <w:rFonts w:ascii="Georgia" w:hAnsi="Georgia" w:eastAsia="Georgia"/>
          <w:b w:val="0"/>
          <w:sz w:val="22"/>
        </w:rPr>
        <w:t>She walked a few more steps. "That's allowed?"</w:t>
      </w:r>
    </w:p>
    <w:p>
      <w:pPr>
        <w:spacing w:after="160" w:line="240" w:lineRule="auto"/>
      </w:pPr>
      <w:r>
        <w:rPr>
          <w:rFonts w:ascii="Georgia" w:hAnsi="Georgia" w:eastAsia="Georgia"/>
          <w:b w:val="0"/>
          <w:sz w:val="22"/>
        </w:rPr>
        <w:t>"It's in the form. There's a field for it. You leave it empty, and you don't put the nearest name in."</w:t>
      </w:r>
    </w:p>
    <w:p>
      <w:pPr>
        <w:spacing w:after="160" w:line="240" w:lineRule="auto"/>
      </w:pPr>
      <w:r>
        <w:rPr>
          <w:rFonts w:ascii="Georgia" w:hAnsi="Georgia" w:eastAsia="Georgia"/>
          <w:b w:val="0"/>
          <w:sz w:val="22"/>
        </w:rPr>
        <w:t>"Good. I'd hate to be the nearest name." She hitched the bag on her shoulder. "Mr Okafor says some problems are for this year and some are for later, and you're not stupid for not doing the later ones yet. He says it about fractions, mostly."</w:t>
      </w:r>
    </w:p>
    <w:p>
      <w:pPr>
        <w:spacing w:after="40" w:line="240" w:lineRule="auto"/>
      </w:pPr>
      <w:r>
        <w:rPr>
          <w:rFonts w:ascii="Georgia" w:hAnsi="Georgia" w:eastAsia="Georgia"/>
          <w:b w:val="0"/>
          <w:sz w:val="22"/>
        </w:rPr>
        <w:t>"Mr Okafor sounds like a sensible man."</w:t>
      </w:r>
    </w:p>
    <w:p>
      <w:pPr>
        <w:spacing w:after="40" w:line="240" w:lineRule="auto"/>
      </w:pPr>
      <w:r>
        <w:rPr>
          <w:rFonts w:ascii="Georgia" w:hAnsi="Georgia" w:eastAsia="Georgia"/>
          <w:b w:val="0"/>
          <w:sz w:val="22"/>
        </w:rPr>
        <w:t>"He's frightened of fractions. But yes."</w:t>
      </w:r>
    </w:p>
    <w:p>
      <w:pPr>
        <w:spacing w:after="160" w:line="240" w:lineRule="auto"/>
      </w:pPr>
      <w:r>
        <w:rPr>
          <w:rFonts w:ascii="Georgia" w:hAnsi="Georgia" w:eastAsia="Georgia"/>
          <w:b w:val="0"/>
          <w:sz w:val="22"/>
        </w:rPr>
        <w:t>The bus came, which was as much of a railway as the day required. They got on it in the ordinary order: the doors opened, they stepped up, the doors closed, and then it pulled away from the kerb with a noise suggesting that several of its components had voted against the decision.</w:t>
      </w:r>
    </w:p>
    <w:p>
      <w:pPr>
        <w:spacing w:after="160" w:line="240" w:lineRule="auto"/>
      </w:pPr>
      <w:r>
        <w:rPr>
          <w:rFonts w:ascii="Georgia" w:hAnsi="Georgia" w:eastAsia="Georgia"/>
          <w:b w:val="0"/>
          <w:sz w:val="22"/>
        </w:rPr>
        <w:t>On the bus she sat by the window, which was hers by right, and he sat on the aisle, which was his by long practice. He took the paper bag out of his pocket and gave it to her.</w:t>
      </w:r>
    </w:p>
    <w:p>
      <w:pPr>
        <w:spacing w:after="40" w:line="240" w:lineRule="auto"/>
      </w:pPr>
      <w:r>
        <w:rPr>
          <w:rFonts w:ascii="Georgia" w:hAnsi="Georgia" w:eastAsia="Georgia"/>
          <w:b w:val="0"/>
          <w:sz w:val="22"/>
        </w:rPr>
        <w:t>"From Weinstein."</w:t>
      </w:r>
    </w:p>
    <w:p>
      <w:pPr>
        <w:spacing w:after="160" w:line="240" w:lineRule="auto"/>
      </w:pPr>
      <w:r>
        <w:rPr>
          <w:rFonts w:ascii="Georgia" w:hAnsi="Georgia" w:eastAsia="Georgia"/>
          <w:b w:val="0"/>
          <w:sz w:val="22"/>
        </w:rPr>
        <w:t>She looked inside. She looked at the owl.</w:t>
      </w:r>
    </w:p>
    <w:p>
      <w:pPr>
        <w:spacing w:after="40" w:line="240" w:lineRule="auto"/>
      </w:pPr>
      <w:r>
        <w:rPr>
          <w:rFonts w:ascii="Georgia" w:hAnsi="Georgia" w:eastAsia="Georgia"/>
          <w:b w:val="0"/>
          <w:sz w:val="22"/>
        </w:rPr>
        <w:t>"That's an awful owl."</w:t>
      </w:r>
    </w:p>
    <w:p>
      <w:pPr>
        <w:spacing w:after="40" w:line="240" w:lineRule="auto"/>
      </w:pPr>
      <w:r>
        <w:rPr>
          <w:rFonts w:ascii="Georgia" w:hAnsi="Georgia" w:eastAsia="Georgia"/>
          <w:b w:val="0"/>
          <w:sz w:val="22"/>
        </w:rPr>
        <w:t>"He said that too. He said to tell you there's a mistake on page forty."</w:t>
      </w:r>
    </w:p>
    <w:p>
      <w:pPr>
        <w:spacing w:after="40" w:line="240" w:lineRule="auto"/>
      </w:pPr>
      <w:r>
        <w:rPr>
          <w:rFonts w:ascii="Georgia" w:hAnsi="Georgia" w:eastAsia="Georgia"/>
          <w:b w:val="0"/>
          <w:sz w:val="22"/>
        </w:rPr>
        <w:t>"Where on page forty?"</w:t>
      </w:r>
    </w:p>
    <w:p>
      <w:pPr>
        <w:spacing w:after="40" w:line="240" w:lineRule="auto"/>
      </w:pPr>
      <w:r>
        <w:rPr>
          <w:rFonts w:ascii="Georgia" w:hAnsi="Georgia" w:eastAsia="Georgia"/>
          <w:b w:val="0"/>
          <w:sz w:val="22"/>
        </w:rPr>
        <w:t>"He said not to tell you."</w:t>
      </w:r>
    </w:p>
    <w:p>
      <w:pPr>
        <w:spacing w:after="160" w:line="240" w:lineRule="auto"/>
      </w:pPr>
      <w:r>
        <w:rPr>
          <w:rFonts w:ascii="Georgia" w:hAnsi="Georgia" w:eastAsia="Georgia"/>
          <w:b w:val="0"/>
          <w:sz w:val="22"/>
        </w:rPr>
        <w:t>Sophie considered this with the stillness Derek had never once admitted to recognising. Then she opened the book at page forty and read it, and he watched her read it, line by line, with her lips pressed together, all the way down the page and back up again, while the bus went past two stops and a man behind them had a long conversation about a boiler.</w:t>
      </w:r>
    </w:p>
    <w:p>
      <w:pPr>
        <w:spacing w:after="160" w:line="240" w:lineRule="auto"/>
      </w:pPr>
      <w:r>
        <w:rPr>
          <w:rFonts w:ascii="Georgia" w:hAnsi="Georgia" w:eastAsia="Georgia"/>
          <w:b w:val="0"/>
          <w:sz w:val="22"/>
        </w:rPr>
        <w:t>"Second puzzle. It says there are three ways. There are only two. The third one's the first one again, backwards."</w:t>
      </w:r>
    </w:p>
    <w:p>
      <w:pPr>
        <w:spacing w:after="40" w:line="240" w:lineRule="auto"/>
      </w:pPr>
      <w:r>
        <w:rPr>
          <w:rFonts w:ascii="Georgia" w:hAnsi="Georgia" w:eastAsia="Georgia"/>
          <w:b w:val="0"/>
          <w:sz w:val="22"/>
        </w:rPr>
        <w:t>"Are you sure?"</w:t>
      </w:r>
    </w:p>
    <w:p>
      <w:pPr>
        <w:spacing w:after="160" w:line="240" w:lineRule="auto"/>
      </w:pPr>
      <w:r>
        <w:rPr>
          <w:rFonts w:ascii="Georgia" w:hAnsi="Georgia" w:eastAsia="Georgia"/>
          <w:b w:val="0"/>
          <w:sz w:val="22"/>
        </w:rPr>
        <w:t>"I'm sure. It's counted the same thing twice because it looks different." She took a pencil out of her bag and wrote, very small, in the margin: Same thing twice. Not three. "Tell him I found it."</w:t>
      </w:r>
    </w:p>
    <w:p>
      <w:pPr>
        <w:spacing w:after="40" w:line="240" w:lineRule="auto"/>
      </w:pPr>
      <w:r>
        <w:rPr>
          <w:rFonts w:ascii="Georgia" w:hAnsi="Georgia" w:eastAsia="Georgia"/>
          <w:b w:val="0"/>
          <w:sz w:val="22"/>
        </w:rPr>
        <w:t>"I'll tell him."</w:t>
      </w:r>
    </w:p>
    <w:p>
      <w:pPr>
        <w:spacing w:after="160" w:line="240" w:lineRule="auto"/>
      </w:pPr>
      <w:r>
        <w:rPr>
          <w:rFonts w:ascii="Georgia" w:hAnsi="Georgia" w:eastAsia="Georgia"/>
          <w:b w:val="0"/>
          <w:sz w:val="22"/>
        </w:rPr>
        <w:t>"Tell him it was easy." She shut the book and kept it on her knee, and did not open it again for the rest of the journey, which he understood was the highest compliment available to it. "Dad?"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"Is that what happened? On Monday? Something counted twice because it looked different?"</w:t>
      </w:r>
    </w:p>
    <w:p>
      <w:pPr>
        <w:spacing w:after="160" w:line="240" w:lineRule="auto"/>
      </w:pPr>
      <w:r>
        <w:rPr>
          <w:rFonts w:ascii="Georgia" w:hAnsi="Georgia" w:eastAsia="Georgia"/>
          <w:b w:val="0"/>
          <w:sz w:val="22"/>
        </w:rPr>
        <w:t>He thought about two seventeens. He thought about a numeral on a slip and a numeral on an envelope, and a word, late, that had meant two opposite things in a railway announcement.</w:t>
      </w:r>
    </w:p>
    <w:p>
      <w:pPr>
        <w:spacing w:after="40" w:line="240" w:lineRule="auto"/>
      </w:pPr>
      <w:r>
        <w:rPr>
          <w:rFonts w:ascii="Georgia" w:hAnsi="Georgia" w:eastAsia="Georgia"/>
          <w:b w:val="0"/>
          <w:sz w:val="22"/>
        </w:rPr>
        <w:t>"Partly."</w:t>
      </w:r>
    </w:p>
    <w:p>
      <w:pPr>
        <w:spacing w:after="40" w:line="240" w:lineRule="auto"/>
      </w:pPr>
      <w:r>
        <w:rPr>
          <w:rFonts w:ascii="Georgia" w:hAnsi="Georgia" w:eastAsia="Georgia"/>
          <w:b w:val="0"/>
          <w:sz w:val="22"/>
        </w:rPr>
        <w:t>"Only partly?"</w:t>
      </w:r>
    </w:p>
    <w:p>
      <w:pPr>
        <w:spacing w:after="40" w:line="240" w:lineRule="auto"/>
      </w:pPr>
      <w:r>
        <w:rPr>
          <w:rFonts w:ascii="Georgia" w:hAnsi="Georgia" w:eastAsia="Georgia"/>
          <w:b w:val="0"/>
          <w:sz w:val="22"/>
        </w:rPr>
        <w:t>"The rest we left blank."</w:t>
      </w:r>
    </w:p>
    <w:p>
      <w:pPr>
        <w:spacing w:after="160" w:line="240" w:lineRule="auto"/>
      </w:pPr>
      <w:r>
        <w:rPr>
          <w:rFonts w:ascii="Georgia" w:hAnsi="Georgia" w:eastAsia="Georgia"/>
          <w:b w:val="0"/>
          <w:sz w:val="22"/>
        </w:rPr>
        <w:t>"That's allowed," Sophie said. She had asked him that already, and he had told her yes, and she was now telling it back to him, in her results voice, so that it would be on the record. Then she looked out of the window at London going by, and did not ask anything else, and he did not offer.</w:t>
      </w:r>
    </w:p>
    <w:p>
      <w:pPr>
        <w:spacing w:after="160" w:line="240" w:lineRule="auto"/>
      </w:pPr>
      <w:r>
        <w:rPr>
          <w:rFonts w:ascii="Georgia" w:hAnsi="Georgia" w:eastAsia="Georgia"/>
          <w:b w:val="0"/>
          <w:sz w:val="22"/>
        </w:rPr>
        <w:t>Nobody boarded the other one. In an office on the second floor of an old building, a platform stood in a doorway under a board that read YESTERDAY, and Mrs Marsh, from the stairwell, kept an eye on it for the lease.</w:t>
      </w:r>
    </w:p>
    <w:p>
      <w:pPr>
        <w:spacing w:after="160" w:line="240" w:lineRule="auto"/>
      </w:pPr>
      <w:r>
        <w:rPr>
          <w:rFonts w:ascii="Georgia" w:hAnsi="Georgia" w:eastAsia="Georgia"/>
          <w:b w:val="0"/>
          <w:sz w:val="22"/>
        </w:rPr>
        <w:t>The morning sheet still had no sender. The refusal stayed the author of the record they had written, and of nothing earlier.</w:t>
      </w:r>
    </w:p>
    <w:p>
      <w:pPr>
        <w:spacing w:after="160" w:line="240" w:lineRule="auto"/>
      </w:pPr>
      <w:r>
        <w:rPr>
          <w:rFonts w:ascii="Georgia" w:hAnsi="Georgia" w:eastAsia="Georgia"/>
          <w:b w:val="0"/>
          <w:sz w:val="22"/>
        </w:rPr>
        <w:t>Rule: Some cases end when the later act has been refused and the earlier act has been left in the past. Collect your child from the ordinary gate. Do not pretend you posted the warning.</w:t>
      </w:r>
    </w:p>
    <w:p>
      <w:pPr>
        <w:spacing w:after="160" w:line="240" w:lineRule="auto"/>
      </w:pPr>
      <w:hyperlink w:anchor="lesson_6">
        <w:r>
          <w:rPr>
            <w:rFonts w:ascii="Georgia" w:hAnsi="Georgia"/>
            <w:sz w:val="22"/>
            <w:color w:val="0563C1"/>
            <w:u w:val="single"/>
          </w:rPr>
          <w:t xml:space="preserve">-&gt; Lesson for this chapter: 6</w:t>
        </w:r>
      </w:hyperlink>
    </w:p>
    <w:p>
      <w:pPr>
        <w:spacing w:before="320" w:after="200"/>
        <w:jc w:val="center"/>
      </w:pPr>
      <w:r>
        <w:rPr>
          <w:rFonts w:ascii="Amazon Ember" w:hAnsi="Amazon Ember" w:eastAsia="Amazon Ember"/>
          <w:b/>
          <w:color w:val="0C447C"/>
          <w:sz w:val="36"/>
        </w:rPr>
        <w:t>COURSE</w:t>
      </w:r>
    </w:p>
    <w:p>
      <w:pPr>
        <w:spacing w:before="320" w:after="200"/>
        <w:jc w:val="center"/>
      </w:pPr>
      <w:r>
        <w:rPr>
          <w:rFonts w:ascii="Amazon Ember" w:hAnsi="Amazon Ember" w:eastAsia="Amazon Ember"/>
          <w:b/>
          <w:color w:val="0C447C"/>
          <w:sz w:val="36"/>
        </w:rPr>
        <w:t>Tense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Book Two's case was not Case 1047. Three labels for one event are the previous file. This one is one message and two acts, and the acts do not share a tense.</w:t>
      </w:r>
    </w:p>
    <w:p>
      <w:pPr>
        <w:spacing w:after="160" w:line="240" w:lineRule="auto"/>
      </w:pPr>
      <w:r>
        <w:rPr>
          <w:rFonts w:ascii="Georgia" w:hAnsi="Georgia" w:eastAsia="Georgia"/>
          <w:b w:val="0"/>
          <w:sz w:val="22"/>
        </w:rPr>
        <w:t>You should finish able to say, without this page: a cause has to sit in the past of its effect; noticing an open door is not the time it opened; being in the same room does not let you reorder what already happened; the voice can be late for the door while the sheet is still early for the train; a repeated numeral is not a repeated gap; a birthday is the wrong field for a record you are writing now; a loop will not explain a sheet that was already in your pocket, and neither will the refusal you type afterwards.</w:t>
      </w:r>
    </w:p>
    <w:p>
      <w:pPr>
        <w:spacing w:after="160" w:line="240" w:lineRule="auto"/>
      </w:pPr>
      <w:r>
        <w:rPr>
          <w:rFonts w:ascii="Georgia" w:hAnsi="Georgia" w:eastAsia="Georgia"/>
          <w:b w:val="0"/>
          <w:sz w:val="22"/>
        </w:rPr>
        <w:t>The story can be read without this course. The course is how you check the story.</w:t>
      </w:r>
    </w:p>
    <w:p>
      <w:pPr>
        <w:spacing w:after="160" w:line="240" w:lineRule="auto"/>
      </w:pPr>
      <w:r>
        <w:rPr>
          <w:rFonts w:ascii="Georgia" w:hAnsi="Georgia" w:eastAsia="Georgia"/>
          <w:b w:val="0"/>
          <w:sz w:val="22"/>
        </w:rPr>
        <w:t>Six lessons. The chapters work through them in order, and each chapter's arrow names the lesson it uses. From Chapter 10 to the epilogue the lesson is 6, because by then the only honest work left is the close. No Lorentz transformation is repeated here. If you want that algebra, it is in Book One, and it was the wrong tool for a door that had already opened.</w:t>
      </w:r>
    </w:p>
    <w:p>
      <w:bookmarkStart w:id="18" w:name="lesson_1"/>
      <w:pPr>
        <w:spacing w:before="320" w:after="200"/>
        <w:jc w:val="center"/>
      </w:pPr>
      <w:r>
        <w:rPr>
          <w:rFonts w:ascii="Amazon Ember" w:hAnsi="Amazon Ember" w:eastAsia="Amazon Ember"/>
          <w:b/>
          <w:color w:val="0C447C"/>
          <w:sz w:val="36"/>
        </w:rPr>
        <w:t>Lesson 1</w:t>
      </w:r>
      <w:bookmarkEnd w:id="18"/>
    </w:p>
    <w:p>
      <w:pPr>
        <w:spacing w:before="320" w:after="200"/>
        <w:jc w:val="center"/>
      </w:pPr>
      <w:r>
        <w:rPr>
          <w:rFonts w:ascii="Amazon Ember" w:hAnsi="Amazon Ember" w:eastAsia="Amazon Ember"/>
          <w:b/>
          <w:color w:val="0C447C"/>
          <w:sz w:val="36"/>
        </w:rPr>
        <w:t>Too Late Is Not a Frame</w:t>
      </w:r>
    </w:p>
    <w:p>
      <w:pPr>
        <w:spacing w:after="160" w:line="240" w:lineRule="auto"/>
      </w:pPr>
      <w:r>
        <w:rPr>
          <w:rFonts w:ascii="Georgia" w:hAnsi="Georgia" w:eastAsia="Georgia"/>
          <w:b w:val="0"/>
          <w:sz w:val="22"/>
        </w:rPr>
        <w:t>Learning objective: Say why a later event in the same room cannot be the cause of an earlier one, and why a change of frame will not rescue it.</w:t>
      </w:r>
    </w:p>
    <w:p>
      <w:pPr>
        <w:spacing w:after="160" w:line="240" w:lineRule="auto"/>
      </w:pPr>
      <w:r>
        <w:rPr>
          <w:rFonts w:ascii="Georgia" w:hAnsi="Georgia" w:eastAsia="Georgia"/>
          <w:b w:val="0"/>
          <w:sz w:val="22"/>
        </w:rPr>
        <w:t>Special relativity lets the time-order of some pairs flip. Those pairs are spacelike: nothing you can ride, light included, connects them. Two events in one office, minutes apart, are not that pair. They are timelike. Every inertial observer agrees which one happened first. Munich does not get a vote.</w:t>
      </w:r>
    </w:p>
    <w:p>
      <w:pPr>
        <w:spacing w:after="160" w:line="240" w:lineRule="auto"/>
      </w:pPr>
      <w:r>
        <w:rPr>
          <w:rFonts w:ascii="Georgia" w:hAnsi="Georgia" w:eastAsia="Georgia"/>
          <w:b w:val="0"/>
          <w:sz w:val="22"/>
        </w:rPr>
        <w:t>The door was already open at 10:05. That is when they noticed. The opening is earlier, and nobody wrote the clock time. The sheet was already in the pocket, and the room's order is sheet, then door, then the voice that said not to open it. Finishing the reading at 10:22 is not the time the sheet arrived. The voice is after the opening, so it is late for don't open, and the size of that lateness is unknown. The reading cannot be given the sheet's arrival, and it cannot be the cause of a door that was already open. Calling 10:05 the act is how you file a noticing as an event. That was the previous case's mistake, under a different noun.</w:t>
      </w:r>
    </w:p>
    <w:p>
      <w:pPr>
        <w:spacing w:after="160" w:line="240" w:lineRule="auto"/>
      </w:pPr>
      <w:r>
        <w:rPr>
          <w:rFonts w:ascii="Georgia" w:hAnsi="Georgia" w:eastAsia="Georgia"/>
          <w:b w:val="0"/>
          <w:sz w:val="22"/>
        </w:rPr>
        <w:t>Keep this: same room, minutes apart, order fixed.</w:t>
      </w:r>
    </w:p>
    <w:p>
      <w:pPr>
        <w:spacing w:after="160" w:line="240" w:lineRule="auto"/>
      </w:pPr>
      <w:r>
        <w:rPr>
          <w:rFonts w:ascii="Georgia" w:hAnsi="Georgia" w:eastAsia="Georgia"/>
          <w:b w:val="0"/>
          <w:sz w:val="22"/>
        </w:rPr>
        <w:t>Common trap: reaching for a frame change because the book before this one used frames. That tool answers a different question.</w:t>
      </w:r>
    </w:p>
    <w:p>
      <w:pPr>
        <w:spacing w:after="160" w:line="240" w:lineRule="auto"/>
      </w:pPr>
      <w:r>
        <w:rPr>
          <w:rFonts w:ascii="Georgia" w:hAnsi="Georgia" w:eastAsia="Georgia"/>
          <w:b w:val="0"/>
          <w:sz w:val="22"/>
        </w:rPr>
        <w:t>Quick test: A notice pinned at 18:17 tells you not to open a door at 18:00. Can it be the cause of the door staying shut? No.</w:t>
      </w:r>
    </w:p>
    <w:p>
      <w:bookmarkStart w:id="19" w:name="lesson_2"/>
      <w:pPr>
        <w:spacing w:before="320" w:after="200"/>
        <w:jc w:val="center"/>
      </w:pPr>
      <w:r>
        <w:rPr>
          <w:rFonts w:ascii="Amazon Ember" w:hAnsi="Amazon Ember" w:eastAsia="Amazon Ember"/>
          <w:b/>
          <w:color w:val="0C447C"/>
          <w:sz w:val="36"/>
        </w:rPr>
        <w:t>Lesson 2</w:t>
      </w:r>
      <w:bookmarkEnd w:id="19"/>
    </w:p>
    <w:p>
      <w:pPr>
        <w:spacing w:before="320" w:after="200"/>
        <w:jc w:val="center"/>
      </w:pPr>
      <w:r>
        <w:rPr>
          <w:rFonts w:ascii="Amazon Ember" w:hAnsi="Amazon Ember" w:eastAsia="Amazon Ember"/>
          <w:b/>
          <w:color w:val="0C447C"/>
          <w:sz w:val="36"/>
        </w:rPr>
        <w:t>One Message, Two Acts</w:t>
      </w:r>
    </w:p>
    <w:p>
      <w:pPr>
        <w:spacing w:after="160" w:line="240" w:lineRule="auto"/>
      </w:pPr>
      <w:r>
        <w:rPr>
          <w:rFonts w:ascii="Georgia" w:hAnsi="Georgia" w:eastAsia="Georgia"/>
          <w:b w:val="0"/>
          <w:sz w:val="22"/>
        </w:rPr>
        <w:t>Learning objective: Assign a separate tense to each act a warning names.</w:t>
      </w:r>
    </w:p>
    <w:p>
      <w:pPr>
        <w:spacing w:after="160" w:line="240" w:lineRule="auto"/>
      </w:pPr>
      <w:r>
        <w:rPr>
          <w:rFonts w:ascii="Georgia" w:hAnsi="Georgia" w:eastAsia="Georgia"/>
          <w:b w:val="0"/>
          <w:sz w:val="22"/>
        </w:rPr>
        <w:t>A warning is not a single moment. It is a message paired with an act, and this file has two messages. Pair the voice with the door: the voice comes after, so that sign is late. Pair the front of the sheet with boarding: the sheet was already in the pocket before the door, and nobody has boarded, so that sign is early. Nothing in that requires the two acts to be the same event. They are not. That was the other case.</w:t>
      </w:r>
    </w:p>
    <w:p>
      <w:pPr>
        <w:spacing w:after="160" w:line="240" w:lineRule="auto"/>
      </w:pPr>
      <w:r>
        <w:rPr>
          <w:rFonts w:ascii="Georgia" w:hAnsi="Georgia" w:eastAsia="Georgia"/>
          <w:b w:val="0"/>
          <w:sz w:val="22"/>
        </w:rPr>
        <w:t>Keep this: tense belongs to the pair, not to the paper alone.</w:t>
      </w:r>
    </w:p>
    <w:p>
      <w:pPr>
        <w:spacing w:after="160" w:line="240" w:lineRule="auto"/>
      </w:pPr>
      <w:r>
        <w:rPr>
          <w:rFonts w:ascii="Georgia" w:hAnsi="Georgia" w:eastAsia="Georgia"/>
          <w:b w:val="0"/>
          <w:sz w:val="22"/>
        </w:rPr>
        <w:t>Common trap: averaging the signs into one mood called "the warning was mysterious." Mystery is not a tense.</w:t>
      </w:r>
    </w:p>
    <w:p>
      <w:pPr>
        <w:spacing w:after="160" w:line="240" w:lineRule="auto"/>
      </w:pPr>
      <w:r>
        <w:rPr>
          <w:rFonts w:ascii="Georgia" w:hAnsi="Georgia" w:eastAsia="Georgia"/>
          <w:b w:val="0"/>
          <w:sz w:val="22"/>
        </w:rPr>
        <w:t>Quick test: The paper is in your hand. The door is open. The train has not been boarded. Which pair can still change what you do? The train.</w:t>
      </w:r>
    </w:p>
    <w:p>
      <w:bookmarkStart w:id="20" w:name="lesson_3"/>
      <w:pPr>
        <w:spacing w:before="320" w:after="200"/>
        <w:jc w:val="center"/>
      </w:pPr>
      <w:r>
        <w:rPr>
          <w:rFonts w:ascii="Amazon Ember" w:hAnsi="Amazon Ember" w:eastAsia="Amazon Ember"/>
          <w:b/>
          <w:color w:val="0C447C"/>
          <w:sz w:val="36"/>
        </w:rPr>
        <w:t>Lesson 3</w:t>
      </w:r>
      <w:bookmarkEnd w:id="20"/>
    </w:p>
    <w:p>
      <w:pPr>
        <w:spacing w:before="320" w:after="200"/>
        <w:jc w:val="center"/>
      </w:pPr>
      <w:r>
        <w:rPr>
          <w:rFonts w:ascii="Amazon Ember" w:hAnsi="Amazon Ember" w:eastAsia="Amazon Ember"/>
          <w:b/>
          <w:color w:val="0C447C"/>
          <w:sz w:val="36"/>
        </w:rPr>
        <w:t>Seventeen Minutes</w:t>
      </w:r>
    </w:p>
    <w:p>
      <w:pPr>
        <w:spacing w:after="160" w:line="240" w:lineRule="auto"/>
      </w:pPr>
      <w:r>
        <w:rPr>
          <w:rFonts w:ascii="Georgia" w:hAnsi="Georgia" w:eastAsia="Georgia"/>
          <w:b w:val="0"/>
          <w:sz w:val="22"/>
        </w:rPr>
        <w:t>Learning objective: Refuse to treat the time it took you to read as a warning's lateness.</w:t>
      </w:r>
    </w:p>
    <w:p>
      <w:pPr>
        <w:spacing w:after="160" w:line="240" w:lineRule="auto"/>
      </w:pPr>
      <w:r>
        <w:rPr>
          <w:rFonts w:ascii="Georgia" w:hAnsi="Georgia" w:eastAsia="Georgia"/>
          <w:b w:val="0"/>
          <w:sz w:val="22"/>
        </w:rPr>
        <w:t>Sunday's notice was seventeen minutes after Sunday's opening. That seventeen is the size of a miss: the warning came after the act. Monday's seventeen minutes runs from 10:05, when the open door was noticed, to 10:22, when the reading finished. That seventeen is how long the office stood there. The opening had already happened, and the sheet had already arrived before it. The voice's lateness against the opening has the sign LATE and an unknown size. The two seventeens share a numeral. They are not the same gap, and the numeral is not a force.</w:t>
      </w:r>
    </w:p>
    <w:p>
      <w:pPr>
        <w:spacing w:after="160" w:line="240" w:lineRule="auto"/>
      </w:pPr>
      <w:r>
        <w:rPr>
          <w:rFonts w:ascii="Georgia" w:hAnsi="Georgia" w:eastAsia="Georgia"/>
          <w:b w:val="0"/>
          <w:sz w:val="22"/>
        </w:rPr>
        <w:t>Keep this: sign first. Do not copy a number from your own slowness onto someone else's act.</w:t>
      </w:r>
    </w:p>
    <w:p>
      <w:pPr>
        <w:spacing w:after="160" w:line="240" w:lineRule="auto"/>
      </w:pPr>
      <w:r>
        <w:rPr>
          <w:rFonts w:ascii="Georgia" w:hAnsi="Georgia" w:eastAsia="Georgia"/>
          <w:b w:val="0"/>
          <w:sz w:val="22"/>
        </w:rPr>
        <w:t>Common trap: stacking the seventeens into a signature because an earlier case was fond of the digit. Fondness is not a mechanism.</w:t>
      </w:r>
    </w:p>
    <w:p>
      <w:pPr>
        <w:spacing w:after="160" w:line="240" w:lineRule="auto"/>
      </w:pPr>
      <w:r>
        <w:rPr>
          <w:rFonts w:ascii="Georgia" w:hAnsi="Georgia" w:eastAsia="Georgia"/>
          <w:b w:val="0"/>
          <w:sz w:val="22"/>
        </w:rPr>
        <w:t>Quick test: You take four minutes to finish reading a warning about a door that was already open. Is the opening four minutes in the past of the reading? No. The opening is earlier than the moment you noticed, and you do not have that time. Do you board? Still no.</w:t>
      </w:r>
    </w:p>
    <w:p>
      <w:bookmarkStart w:id="21" w:name="lesson_4"/>
      <w:pPr>
        <w:spacing w:before="320" w:after="200"/>
        <w:jc w:val="center"/>
      </w:pPr>
      <w:r>
        <w:rPr>
          <w:rFonts w:ascii="Amazon Ember" w:hAnsi="Amazon Ember" w:eastAsia="Amazon Ember"/>
          <w:b/>
          <w:color w:val="0C447C"/>
          <w:sz w:val="36"/>
        </w:rPr>
        <w:t>Lesson 4</w:t>
      </w:r>
      <w:bookmarkEnd w:id="21"/>
    </w:p>
    <w:p>
      <w:pPr>
        <w:spacing w:before="320" w:after="200"/>
        <w:jc w:val="center"/>
      </w:pPr>
      <w:r>
        <w:rPr>
          <w:rFonts w:ascii="Amazon Ember" w:hAnsi="Amazon Ember" w:eastAsia="Amazon Ember"/>
          <w:b/>
          <w:color w:val="0C447C"/>
          <w:sz w:val="36"/>
        </w:rPr>
        <w:t>The Wrong Field</w:t>
      </w:r>
    </w:p>
    <w:p>
      <w:pPr>
        <w:spacing w:after="160" w:line="240" w:lineRule="auto"/>
      </w:pPr>
      <w:r>
        <w:rPr>
          <w:rFonts w:ascii="Georgia" w:hAnsi="Georgia" w:eastAsia="Georgia"/>
          <w:b w:val="0"/>
          <w:sz w:val="22"/>
        </w:rPr>
        <w:t>Learning objective: Explain why a date of birth is the wrong datum for this author.</w:t>
      </w:r>
    </w:p>
    <w:p>
      <w:pPr>
        <w:spacing w:after="160" w:line="240" w:lineRule="auto"/>
      </w:pPr>
      <w:r>
        <w:rPr>
          <w:rFonts w:ascii="Georgia" w:hAnsi="Georgia" w:eastAsia="Georgia"/>
          <w:b w:val="0"/>
          <w:sz w:val="22"/>
        </w:rPr>
        <w:t>The form asked for a birthday because it assumed a person. A person who has not been born is not in the past of the paper, so the form correctly refused tomorrow. The refusal recorded at 16:41 can author that record. It has a time, and the time is after the acts it does not claim to have caused. It is not the sender of the morning sheet. The morning sheet was already in the pocket. Acts have times. A sheet that arrived earlier still needs its own sender, and this case does not have one.</w:t>
      </w:r>
    </w:p>
    <w:p>
      <w:pPr>
        <w:spacing w:after="160" w:line="240" w:lineRule="auto"/>
      </w:pPr>
      <w:r>
        <w:rPr>
          <w:rFonts w:ascii="Georgia" w:hAnsi="Georgia" w:eastAsia="Georgia"/>
          <w:b w:val="0"/>
          <w:sz w:val="22"/>
        </w:rPr>
        <w:t>Keep this: TIME OF ACT can be in the past of the record even when DATE OF BIRTH cannot.</w:t>
      </w:r>
    </w:p>
    <w:p>
      <w:pPr>
        <w:spacing w:after="160" w:line="240" w:lineRule="auto"/>
      </w:pPr>
      <w:r>
        <w:rPr>
          <w:rFonts w:ascii="Georgia" w:hAnsi="Georgia" w:eastAsia="Georgia"/>
          <w:b w:val="0"/>
          <w:sz w:val="22"/>
        </w:rPr>
        <w:t>Common trap: searching the building for a baby because the field said not yet born. The field was the wrong question.</w:t>
      </w:r>
    </w:p>
    <w:p>
      <w:pPr>
        <w:spacing w:after="160" w:line="240" w:lineRule="auto"/>
      </w:pPr>
      <w:r>
        <w:rPr>
          <w:rFonts w:ascii="Georgia" w:hAnsi="Georgia" w:eastAsia="Georgia"/>
          <w:b w:val="0"/>
          <w:sz w:val="22"/>
        </w:rPr>
        <w:t>Quick test: What did the form accept in the end, a birth or a time? A time.</w:t>
      </w:r>
    </w:p>
    <w:p>
      <w:bookmarkStart w:id="22" w:name="lesson_5"/>
      <w:pPr>
        <w:spacing w:before="320" w:after="200"/>
        <w:jc w:val="center"/>
      </w:pPr>
      <w:r>
        <w:rPr>
          <w:rFonts w:ascii="Amazon Ember" w:hAnsi="Amazon Ember" w:eastAsia="Amazon Ember"/>
          <w:b/>
          <w:color w:val="0C447C"/>
          <w:sz w:val="36"/>
        </w:rPr>
        <w:t>Lesson 5</w:t>
      </w:r>
      <w:bookmarkEnd w:id="22"/>
    </w:p>
    <w:p>
      <w:pPr>
        <w:spacing w:before="320" w:after="200"/>
        <w:jc w:val="center"/>
      </w:pPr>
      <w:r>
        <w:rPr>
          <w:rFonts w:ascii="Amazon Ember" w:hAnsi="Amazon Ember" w:eastAsia="Amazon Ember"/>
          <w:b/>
          <w:color w:val="0C447C"/>
          <w:sz w:val="36"/>
        </w:rPr>
        <w:t>The Loop You Don't Need</w:t>
      </w:r>
    </w:p>
    <w:p>
      <w:pPr>
        <w:spacing w:after="160" w:line="240" w:lineRule="auto"/>
      </w:pPr>
      <w:r>
        <w:rPr>
          <w:rFonts w:ascii="Georgia" w:hAnsi="Georgia" w:eastAsia="Georgia"/>
          <w:b w:val="0"/>
          <w:sz w:val="22"/>
        </w:rPr>
        <w:t>Learning objective: State the closed-curve trap, and why this file did not require it.</w:t>
      </w:r>
    </w:p>
    <w:p>
      <w:pPr>
        <w:spacing w:after="160" w:line="240" w:lineRule="auto"/>
      </w:pPr>
      <w:r>
        <w:rPr>
          <w:rFonts w:ascii="Georgia" w:hAnsi="Georgia" w:eastAsia="Georgia"/>
          <w:b w:val="0"/>
          <w:sz w:val="22"/>
        </w:rPr>
        <w:t>If later Derek posts the warning, he learned the sentence from a life in which he boarded, or from a life in which he did not. The first makes the warning a record of failure. The second never teaches him the sentence. That paradox is real in the sense that stories get stuck in it. It is not required here, and it is not replaced by pretending the 16:41 refusal posted the morning sheet backwards. Ordinary order tells you the sheet arrived before the door, the voice came after the door, and the front of the sheet is still early for boarding. It does not tell you who printed the sheet. Hawking's chronology protection conjecture says the laws we have do not let closed timelike curves form. This office did not test that conjecture. It declined to explain a lost-property slip, or a sheet already in a pocket, by means of one.</w:t>
      </w:r>
    </w:p>
    <w:p>
      <w:pPr>
        <w:spacing w:after="160" w:line="240" w:lineRule="auto"/>
      </w:pPr>
      <w:r>
        <w:rPr>
          <w:rFonts w:ascii="Georgia" w:hAnsi="Georgia" w:eastAsia="Georgia"/>
          <w:b w:val="0"/>
          <w:sz w:val="22"/>
        </w:rPr>
        <w:t>Keep this: do not hire a loop, and do not hire today's refusal, to explain a sheet that arrived this morning.</w:t>
      </w:r>
    </w:p>
    <w:p>
      <w:pPr>
        <w:spacing w:after="160" w:line="240" w:lineRule="auto"/>
      </w:pPr>
      <w:r>
        <w:rPr>
          <w:rFonts w:ascii="Georgia" w:hAnsi="Georgia" w:eastAsia="Georgia"/>
          <w:b w:val="0"/>
          <w:sz w:val="22"/>
        </w:rPr>
        <w:t>Common trap: treating "unborn sender" as a child. A blank is not a birth. Nearness of a name is not parenthood and not guilt.</w:t>
      </w:r>
    </w:p>
    <w:p>
      <w:pPr>
        <w:spacing w:after="160" w:line="240" w:lineRule="auto"/>
      </w:pPr>
      <w:r>
        <w:rPr>
          <w:rFonts w:ascii="Georgia" w:hAnsi="Georgia" w:eastAsia="Georgia"/>
          <w:b w:val="0"/>
          <w:sz w:val="22"/>
        </w:rPr>
        <w:t>Quick test: Did anyone in this case have to travel into their own past for the file to close? No.</w:t>
      </w:r>
    </w:p>
    <w:p>
      <w:bookmarkStart w:id="23" w:name="lesson_6"/>
      <w:pPr>
        <w:spacing w:before="320" w:after="200"/>
        <w:jc w:val="center"/>
      </w:pPr>
      <w:r>
        <w:rPr>
          <w:rFonts w:ascii="Amazon Ember" w:hAnsi="Amazon Ember" w:eastAsia="Amazon Ember"/>
          <w:b/>
          <w:color w:val="0C447C"/>
          <w:sz w:val="36"/>
        </w:rPr>
        <w:t>Lesson 6</w:t>
      </w:r>
      <w:bookmarkEnd w:id="23"/>
    </w:p>
    <w:p>
      <w:pPr>
        <w:spacing w:before="320" w:after="200"/>
        <w:jc w:val="center"/>
      </w:pPr>
      <w:r>
        <w:rPr>
          <w:rFonts w:ascii="Amazon Ember" w:hAnsi="Amazon Ember" w:eastAsia="Amazon Ember"/>
          <w:b/>
          <w:color w:val="0C447C"/>
          <w:sz w:val="36"/>
        </w:rPr>
        <w:t>Capstone: File the Later Time</w:t>
      </w:r>
    </w:p>
    <w:p>
      <w:pPr>
        <w:spacing w:after="160" w:line="240" w:lineRule="auto"/>
      </w:pPr>
      <w:r>
        <w:rPr>
          <w:rFonts w:ascii="Georgia" w:hAnsi="Georgia" w:eastAsia="Georgia"/>
          <w:b w:val="0"/>
          <w:sz w:val="22"/>
        </w:rPr>
        <w:t>Learning objective: Close a case of this kind in one paragraph.</w:t>
      </w:r>
    </w:p>
    <w:p>
      <w:pPr>
        <w:spacing w:after="160" w:line="240" w:lineRule="auto"/>
      </w:pPr>
      <w:r>
        <w:rPr>
          <w:rFonts w:ascii="Georgia" w:hAnsi="Georgia" w:eastAsia="Georgia"/>
          <w:b w:val="0"/>
          <w:sz w:val="22"/>
        </w:rPr>
        <w:t>Write the earlier act first, and if you do not have its time, write that the time is unknown and earlier than the noticing. Admit the voice is late for the opening, and that the sheet is not. Write the later act second. Refuse it while the sign is still early. The record of the refusal gets a time. It does not get the morning sheet's byline. If a name appeared in an empty person-field, check whether that person had an act. If they had none, strike the name. Do not strike it to make the page calm, and do not delete the platform by saving.</w:t>
      </w:r>
    </w:p>
    <w:p>
      <w:pPr>
        <w:spacing w:after="160" w:line="240" w:lineRule="auto"/>
      </w:pPr>
      <w:r>
        <w:rPr>
          <w:rFonts w:ascii="Georgia" w:hAnsi="Georgia" w:eastAsia="Georgia"/>
          <w:b w:val="0"/>
          <w:sz w:val="22"/>
        </w:rPr>
        <w:t>The control is a real departure: a passenger on the platform before the doors shut, a train that leaves after the boarding. If your own record cannot be put in that order, you have not finished. The printer of the earlier sheet is a different question, and it may stay open.</w:t>
      </w:r>
    </w:p>
    <w:p>
      <w:pPr>
        <w:spacing w:after="160" w:line="240" w:lineRule="auto"/>
      </w:pPr>
      <w:r>
        <w:rPr>
          <w:rFonts w:ascii="Georgia" w:hAnsi="Georgia" w:eastAsia="Georgia"/>
          <w:b w:val="0"/>
          <w:sz w:val="22"/>
        </w:rPr>
        <w:t>Keep this: earlier opening left in the past, boarding refused while it was still future, sender of the morning sheet left blank.</w:t>
      </w:r>
    </w:p>
    <w:p>
      <w:pPr>
        <w:spacing w:after="160" w:line="240" w:lineRule="auto"/>
      </w:pPr>
      <w:r>
        <w:rPr>
          <w:rFonts w:ascii="Georgia" w:hAnsi="Georgia" w:eastAsia="Georgia"/>
          <w:b w:val="0"/>
          <w:sz w:val="22"/>
        </w:rPr>
        <w:t>Common trap: congratulating yourself for not boarding, calling 10:05 the opening, and leaving a child's name in the recipient line because the board was frightening.</w:t>
      </w:r>
    </w:p>
    <w:p>
      <w:pPr>
        <w:spacing w:after="160" w:line="240" w:lineRule="auto"/>
      </w:pPr>
      <w:r>
        <w:rPr>
          <w:rFonts w:ascii="Georgia" w:hAnsi="Georgia" w:eastAsia="Georgia"/>
          <w:b w:val="0"/>
          <w:sz w:val="22"/>
        </w:rPr>
        <w:t>Quick test: Say the close without looking up. Sheet, then the door, both before 10:05. Voice after the door, late, size unknown. Reading at 10:22 is how long they read. Sunday's notice, 18:17 after an 18:00 opening, a different seventeen, and the previous warning the back of the sheet meant. Boarding refused before it happened. The record at 16:41 is the refusal. Sophie had no act. The name comes off. The morning sheet's sender does not.</w:t>
      </w:r>
    </w:p>
    <w:p>
      <w:pPr>
        <w:spacing w:after="160" w:line="240" w:lineRule="auto"/>
      </w:pPr>
      <w:r>
        <w:rPr>
          <w:rFonts w:ascii="Georgia" w:hAnsi="Georgia" w:eastAsia="Georgia"/>
          <w:b w:val="0"/>
          <w:sz w:val="22"/>
        </w:rPr>
        <w:t>Lesson 1 — La Jetée: a still can arrive after the moment it would have helped.</w:t>
      </w:r>
    </w:p>
    <w:p>
      <w:pPr>
        <w:spacing w:after="160" w:line="240" w:lineRule="auto"/>
      </w:pPr>
      <w:r>
        <w:rPr>
          <w:rFonts w:ascii="Georgia" w:hAnsi="Georgia" w:eastAsia="Georgia"/>
          <w:b w:val="0"/>
          <w:sz w:val="22"/>
        </w:rPr>
        <w:t>Lesson 2 — Safety Not Guaranteed: the offer is early for the trip and late for the doubt.</w:t>
      </w:r>
    </w:p>
    <w:p>
      <w:pPr>
        <w:spacing w:after="160" w:line="240" w:lineRule="auto"/>
      </w:pPr>
      <w:r>
        <w:rPr>
          <w:rFonts w:ascii="Georgia" w:hAnsi="Georgia" w:eastAsia="Georgia"/>
          <w:b w:val="0"/>
          <w:sz w:val="22"/>
        </w:rPr>
        <w:t>Lesson 3 — The Girl Who Leapt Through Time: a repeated number is not a repeated cause.</w:t>
      </w:r>
    </w:p>
    <w:p>
      <w:pPr>
        <w:spacing w:after="160" w:line="240" w:lineRule="auto"/>
      </w:pPr>
      <w:r>
        <w:rPr>
          <w:rFonts w:ascii="Georgia" w:hAnsi="Georgia" w:eastAsia="Georgia"/>
          <w:b w:val="0"/>
          <w:sz w:val="22"/>
        </w:rPr>
        <w:t>Lesson 4 — About Time: a birth date will not hold an act.</w:t>
      </w:r>
    </w:p>
    <w:p>
      <w:pPr>
        <w:spacing w:after="160" w:line="240" w:lineRule="auto"/>
      </w:pPr>
      <w:r>
        <w:rPr>
          <w:rFonts w:ascii="Georgia" w:hAnsi="Georgia" w:eastAsia="Georgia"/>
          <w:b w:val="0"/>
          <w:sz w:val="22"/>
        </w:rPr>
        <w:t>Lesson 5 — Predestination: the loop is a trap, not a requirement.</w:t>
      </w:r>
    </w:p>
    <w:p>
      <w:pPr>
        <w:spacing w:after="160" w:line="240" w:lineRule="auto"/>
      </w:pPr>
      <w:r>
        <w:rPr>
          <w:rFonts w:ascii="Georgia" w:hAnsi="Georgia" w:eastAsia="Georgia"/>
          <w:b w:val="0"/>
          <w:sz w:val="22"/>
        </w:rPr>
        <w:t>Lesson 6 — Timecrimes: do not go back to fix what you have already finished.</w:t>
      </w:r>
    </w:p>
    <w:p>
      <w:pPr>
        <w:spacing w:before="320" w:after="200"/>
        <w:jc w:val="center"/>
      </w:pPr>
      <w:r>
        <w:rPr>
          <w:rFonts w:ascii="Amazon Ember" w:hAnsi="Amazon Ember" w:eastAsia="Amazon Ember"/>
          <w:b/>
          <w:color w:val="0C447C"/>
          <w:sz w:val="36"/>
        </w:rPr>
        <w:t>GLOSSARY</w:t>
      </w:r>
    </w:p>
    <w:p>
      <w:bookmarkStart w:id="24" w:name="gloss_Cause"/>
      <w:pPr>
        <w:spacing w:after="160" w:line="240" w:lineRule="auto"/>
      </w:pPr>
      <w:r>
        <w:rPr>
          <w:rFonts w:ascii="Georgia" w:hAnsi="Georgia" w:eastAsia="Georgia"/>
          <w:b w:val="0"/>
          <w:sz w:val="22"/>
        </w:rPr>
        <w:t>Cause. What sits in the past of its effect. If it doesn't, it is not the cause of that effect, however official the paper looks.</w:t>
      </w:r>
      <w:bookmarkEnd w:id="24"/>
    </w:p>
    <w:p>
      <w:bookmarkStart w:id="25" w:name="gloss_Early"/>
      <w:pPr>
        <w:spacing w:after="160" w:line="240" w:lineRule="auto"/>
      </w:pPr>
      <w:r>
        <w:rPr>
          <w:rFonts w:ascii="Georgia" w:hAnsi="Georgia" w:eastAsia="Georgia"/>
          <w:b w:val="0"/>
          <w:sz w:val="22"/>
        </w:rPr>
        <w:t>Early. The sign on a warning that still comes before the act you pair it with. You can still refuse.</w:t>
      </w:r>
      <w:bookmarkEnd w:id="25"/>
    </w:p>
    <w:p>
      <w:bookmarkStart w:id="26" w:name="gloss_Late"/>
      <w:pPr>
        <w:spacing w:after="160" w:line="240" w:lineRule="auto"/>
      </w:pPr>
      <w:r>
        <w:rPr>
          <w:rFonts w:ascii="Georgia" w:hAnsi="Georgia" w:eastAsia="Georgia"/>
          <w:b w:val="0"/>
          <w:sz w:val="22"/>
        </w:rPr>
        <w:t>Late. The sign on a warning that comes after the act you pair it with. You can record it. You cannot undo it.</w:t>
      </w:r>
      <w:bookmarkEnd w:id="26"/>
    </w:p>
    <w:p>
      <w:bookmarkStart w:id="27" w:name="gloss_Seventeen_minutes"/>
      <w:pPr>
        <w:spacing w:after="160" w:line="240" w:lineRule="auto"/>
      </w:pPr>
      <w:r>
        <w:rPr>
          <w:rFonts w:ascii="Georgia" w:hAnsi="Georgia" w:eastAsia="Georgia"/>
          <w:b w:val="0"/>
          <w:sz w:val="22"/>
        </w:rPr>
        <w:t>Seventeen minutes. On Sunday, the gap between an opening at 18:00 and a notice at 18:17. On Monday, the gap between noticing an open door at 10:05 and finishing the reading at 10:22. Same numeral. Not the same measurement. Not a force. See Lesson 3.</w:t>
      </w:r>
      <w:bookmarkEnd w:id="27"/>
    </w:p>
    <w:p>
      <w:bookmarkStart w:id="28" w:name="gloss_Tense_per_act"/>
      <w:pPr>
        <w:spacing w:after="160" w:line="240" w:lineRule="auto"/>
      </w:pPr>
      <w:r>
        <w:rPr>
          <w:rFonts w:ascii="Georgia" w:hAnsi="Georgia" w:eastAsia="Georgia"/>
          <w:b w:val="0"/>
          <w:sz w:val="22"/>
        </w:rPr>
        <w:t>Tense per act. The rule that one message gets a separate before-or-after for each act it is paired with.</w:t>
      </w:r>
      <w:bookmarkEnd w:id="28"/>
    </w:p>
    <w:p>
      <w:bookmarkStart w:id="29" w:name="gloss_Time_of_act"/>
      <w:pPr>
        <w:spacing w:after="160" w:line="240" w:lineRule="auto"/>
      </w:pPr>
      <w:r>
        <w:rPr>
          <w:rFonts w:ascii="Georgia" w:hAnsi="Georgia" w:eastAsia="Georgia"/>
          <w:b w:val="0"/>
          <w:sz w:val="22"/>
        </w:rPr>
        <w:t>Time of act. The field that replaced a birthday. An author who is a refusal has one of these and does not have the other.</w:t>
      </w:r>
      <w:bookmarkEnd w:id="29"/>
    </w:p>
    <w:p>
      <w:bookmarkStart w:id="30" w:name="gloss_Pending_author"/>
      <w:pPr>
        <w:spacing w:after="160" w:line="240" w:lineRule="auto"/>
      </w:pPr>
      <w:r>
        <w:rPr>
          <w:rFonts w:ascii="Georgia" w:hAnsi="Georgia" w:eastAsia="Georgia"/>
          <w:b w:val="0"/>
          <w:sz w:val="22"/>
        </w:rPr>
        <w:t>Pending author. The morning sheet still has none. The record written at 16:41 names the refusal and does not claim to have printed the sheet.</w:t>
      </w:r>
      <w:bookmarkEnd w:id="30"/>
    </w:p>
    <w:p>
      <w:bookmarkStart w:id="31" w:name="gloss_Recipient"/>
      <w:pPr>
        <w:spacing w:after="160" w:line="240" w:lineRule="auto"/>
      </w:pPr>
      <w:r>
        <w:rPr>
          <w:rFonts w:ascii="Georgia" w:hAnsi="Georgia" w:eastAsia="Georgia"/>
          <w:b w:val="0"/>
          <w:sz w:val="22"/>
        </w:rPr>
        <w:t>Recipient. Whoever a file claims the next warning is for. Empty person-fields attract the nearest name. Nearness is not an act. Strike only when the act is known and is not theirs.</w:t>
      </w:r>
      <w:bookmarkEnd w:id="31"/>
    </w:p>
    <w:p>
      <w:bookmarkStart w:id="32" w:name="gloss_Closed_curve"/>
      <w:pPr>
        <w:spacing w:after="160" w:line="240" w:lineRule="auto"/>
      </w:pPr>
      <w:r>
        <w:rPr>
          <w:rFonts w:ascii="Georgia" w:hAnsi="Georgia" w:eastAsia="Georgia"/>
          <w:b w:val="0"/>
          <w:sz w:val="22"/>
        </w:rPr>
        <w:t>Closed curve. A history in which a signal runs back along a life and helps produce the signal. A known trap in this subject. Not the mechanism of this case.</w:t>
      </w:r>
      <w:bookmarkEnd w:id="32"/>
    </w:p>
    <w:p>
      <w:bookmarkStart w:id="33" w:name="gloss_Chronology_protection"/>
      <w:pPr>
        <w:spacing w:after="160" w:line="240" w:lineRule="auto"/>
      </w:pPr>
      <w:r>
        <w:rPr>
          <w:rFonts w:ascii="Georgia" w:hAnsi="Georgia" w:eastAsia="Georgia"/>
          <w:b w:val="0"/>
          <w:sz w:val="22"/>
        </w:rPr>
        <w:t>Chronology protection. Hawking's conjecture that the laws we have do not let closed timelike curves form. Named in Lesson 5 so you do not confuse a conjecture with the subtraction that closed the file.</w:t>
      </w:r>
      <w:bookmarkEnd w:id="33"/>
    </w:p>
    <w:p>
      <w:bookmarkStart w:id="34" w:name="gloss_LOCALHOST"/>
      <w:pPr>
        <w:spacing w:after="160" w:line="240" w:lineRule="auto"/>
      </w:pPr>
      <w:r>
        <w:rPr>
          <w:rFonts w:ascii="Georgia" w:hAnsi="Georgia" w:eastAsia="Georgia"/>
          <w:b w:val="0"/>
          <w:sz w:val="22"/>
        </w:rPr>
        <w:t>LOCALHOST. The originating address of the photograph in Case 1047. Not the sender of this paper. Still unidentified. Not solved by being mentioned.</w:t>
      </w:r>
      <w:bookmarkEnd w:id="34"/>
    </w:p>
    <w:p>
      <w:bookmarkStart w:id="35" w:name="gloss_YESTERDAY"/>
      <w:pPr>
        <w:spacing w:after="160" w:line="240" w:lineRule="auto"/>
      </w:pPr>
      <w:r>
        <w:rPr>
          <w:rFonts w:ascii="Georgia" w:hAnsi="Georgia" w:eastAsia="Georgia"/>
          <w:b w:val="0"/>
          <w:sz w:val="22"/>
        </w:rPr>
        <w:t>YESTERDAY. On the board, a direction. On the calendar of this opening, Sunday. They are not the same object.</w:t>
      </w:r>
      <w:bookmarkEnd w:id="35"/>
    </w:p>
    <w:p>
      <w:pPr>
        <w:spacing w:before="320" w:after="200"/>
        <w:jc w:val="center"/>
      </w:pPr>
      <w:r>
        <w:rPr>
          <w:rFonts w:ascii="Amazon Ember" w:hAnsi="Amazon Ember" w:eastAsia="Amazon Ember"/>
          <w:b/>
          <w:color w:val="0C447C"/>
          <w:sz w:val="36"/>
        </w:rPr>
        <w:t>FURTHER READING</w:t>
      </w:r>
    </w:p>
    <w:p>
      <w:pPr>
        <w:spacing w:after="160" w:line="240" w:lineRule="auto"/>
      </w:pPr>
      <w:r>
        <w:rPr>
          <w:rFonts w:ascii="Georgia" w:hAnsi="Georgia" w:eastAsia="Georgia"/>
          <w:b w:val="0"/>
          <w:sz w:val="22"/>
        </w:rPr>
        <w:t>Start here if the story was enough and you want the careful version.</w:t>
      </w:r>
    </w:p>
    <w:p>
      <w:pPr>
        <w:spacing w:after="160" w:line="240" w:lineRule="auto"/>
      </w:pPr>
      <w:r>
        <w:rPr>
          <w:rFonts w:ascii="Georgia" w:hAnsi="Georgia" w:eastAsia="Georgia"/>
          <w:b w:val="0"/>
          <w:sz w:val="22"/>
        </w:rPr>
        <w:t>Kip S. Thorne, Black Holes and Time Warps: Einstein's Outrageous Legacy, W. W. Norton, 1994. The popular account of what a closed curve would cost.</w:t>
      </w:r>
    </w:p>
    <w:p>
      <w:pPr>
        <w:spacing w:after="160" w:line="240" w:lineRule="auto"/>
      </w:pPr>
      <w:r>
        <w:rPr>
          <w:rFonts w:ascii="Georgia" w:hAnsi="Georgia" w:eastAsia="Georgia"/>
          <w:b w:val="0"/>
          <w:sz w:val="22"/>
        </w:rPr>
        <w:t>Igor D. Novikov, The River of Time, translated by Vitaly Kisin, Cambridge University Press, 1998. Can the past be changed: the question, treated as physics.</w:t>
      </w:r>
    </w:p>
    <w:p>
      <w:pPr>
        <w:spacing w:after="160" w:line="240" w:lineRule="auto"/>
      </w:pPr>
      <w:r>
        <w:rPr>
          <w:rFonts w:ascii="Georgia" w:hAnsi="Georgia" w:eastAsia="Georgia"/>
          <w:b w:val="0"/>
          <w:sz w:val="22"/>
        </w:rPr>
        <w:t>Huw Price, Time's Arrow and Archimedes' Point, Oxford University Press, 1996. Why "before" is not a mood.</w:t>
      </w:r>
    </w:p>
    <w:p>
      <w:pPr>
        <w:spacing w:after="160" w:line="240" w:lineRule="auto"/>
      </w:pPr>
      <w:r>
        <w:rPr>
          <w:rFonts w:ascii="Georgia" w:hAnsi="Georgia" w:eastAsia="Georgia"/>
          <w:b w:val="0"/>
          <w:sz w:val="22"/>
        </w:rPr>
        <w:t xml:space="preserve">The paper, if you want the conjecture by name: S. W. Hawking, "Chronology protection conjecture," Physical Review D 46, 603 (1992). </w:t>
      </w:r>
      <w:hyperlink r:id="rId9">
        <w:r>
          <w:rPr>
            <w:color w:val="0563C1"/>
            <w:u w:val="single"/>
          </w:rPr>
          <w:t>https://doi.org/10.1103/PhysRevD.46.603</w:t>
        </w:r>
      </w:hyperlink>
    </w:p>
    <w:p>
      <w:pPr>
        <w:spacing w:before="320" w:after="200"/>
        <w:jc w:val="center"/>
      </w:pPr>
      <w:r>
        <w:rPr>
          <w:rFonts w:ascii="Amazon Ember" w:hAnsi="Amazon Ember" w:eastAsia="Amazon Ember"/>
          <w:b/>
          <w:color w:val="0C447C"/>
          <w:sz w:val="36"/>
        </w:rPr>
        <w:t>BIBLIOGRAPHY</w:t>
      </w:r>
    </w:p>
    <w:p>
      <w:pPr>
        <w:spacing w:after="160" w:line="240" w:lineRule="auto"/>
      </w:pPr>
      <w:r>
        <w:rPr>
          <w:rFonts w:ascii="Georgia" w:hAnsi="Georgia" w:eastAsia="Georgia"/>
          <w:b w:val="0"/>
          <w:sz w:val="22"/>
        </w:rPr>
        <w:t>These are real books. The Bureau's comments would be jokes. The citations are not.</w:t>
      </w:r>
    </w:p>
    <w:p>
      <w:pPr>
        <w:spacing w:after="160" w:line="240" w:lineRule="auto"/>
      </w:pPr>
      <w:r>
        <w:rPr>
          <w:rFonts w:ascii="Georgia" w:hAnsi="Georgia" w:eastAsia="Georgia"/>
          <w:b w:val="0"/>
          <w:sz w:val="22"/>
        </w:rPr>
        <w:t>Carroll, Sean. From Eternity to Here: The Quest for the Ultimate Theory of Time. Dutton, 2010.</w:t>
      </w:r>
    </w:p>
    <w:p>
      <w:pPr>
        <w:spacing w:after="160" w:line="240" w:lineRule="auto"/>
      </w:pPr>
      <w:r>
        <w:rPr>
          <w:rFonts w:ascii="Georgia" w:hAnsi="Georgia" w:eastAsia="Georgia"/>
          <w:b w:val="0"/>
          <w:sz w:val="22"/>
        </w:rPr>
        <w:t>Deutsch, David. The Fabric of Reality. Allen Lane, 1997.</w:t>
      </w:r>
    </w:p>
    <w:p>
      <w:pPr>
        <w:spacing w:after="160" w:line="240" w:lineRule="auto"/>
      </w:pPr>
      <w:r>
        <w:rPr>
          <w:rFonts w:ascii="Georgia" w:hAnsi="Georgia" w:eastAsia="Georgia"/>
          <w:b w:val="0"/>
          <w:sz w:val="22"/>
        </w:rPr>
        <w:t>Gott, J. Richard, III. Time Travel in Einstein's Universe: The Physical Possibilities of Travel Through Time. Houghton Mifflin, 2001.</w:t>
      </w:r>
    </w:p>
    <w:p>
      <w:pPr>
        <w:spacing w:after="160" w:line="240" w:lineRule="auto"/>
      </w:pPr>
      <w:r>
        <w:rPr>
          <w:rFonts w:ascii="Georgia" w:hAnsi="Georgia" w:eastAsia="Georgia"/>
          <w:b w:val="0"/>
          <w:sz w:val="22"/>
        </w:rPr>
        <w:t>Nahin, Paul J. Time Machines: Time Travel in Physics, Metaphysics, and Science Fiction. 2nd ed. Springer, 1999.</w:t>
      </w:r>
    </w:p>
    <w:p>
      <w:pPr>
        <w:spacing w:after="160" w:line="240" w:lineRule="auto"/>
      </w:pPr>
      <w:r>
        <w:rPr>
          <w:rFonts w:ascii="Georgia" w:hAnsi="Georgia" w:eastAsia="Georgia"/>
          <w:b w:val="0"/>
          <w:sz w:val="22"/>
        </w:rPr>
        <w:t>Novikov, Igor D. The River of Time. Translated by Vitaly Kisin. Cambridge University Press, 1998.</w:t>
      </w:r>
    </w:p>
    <w:p>
      <w:pPr>
        <w:spacing w:after="160" w:line="240" w:lineRule="auto"/>
      </w:pPr>
      <w:r>
        <w:rPr>
          <w:rFonts w:ascii="Georgia" w:hAnsi="Georgia" w:eastAsia="Georgia"/>
          <w:b w:val="0"/>
          <w:sz w:val="22"/>
        </w:rPr>
        <w:t>Price, Huw. Time's Arrow and Archimedes' Point: New Directions for the Physics of Time. Oxford University Press, 1996.</w:t>
      </w:r>
    </w:p>
    <w:p>
      <w:pPr>
        <w:spacing w:after="160" w:line="240" w:lineRule="auto"/>
      </w:pPr>
      <w:r>
        <w:rPr>
          <w:rFonts w:ascii="Georgia" w:hAnsi="Georgia" w:eastAsia="Georgia"/>
          <w:b w:val="0"/>
          <w:sz w:val="22"/>
        </w:rPr>
        <w:t>Thorne, Kip S. Black Holes and Time Warps: Einstein's Outrageous Legacy. W. W. Norton, 1994.</w:t>
      </w:r>
    </w:p>
    <w:p>
      <w:pPr>
        <w:spacing w:before="320" w:after="200"/>
        <w:jc w:val="center"/>
      </w:pPr>
      <w:r>
        <w:rPr>
          <w:rFonts w:ascii="Amazon Ember" w:hAnsi="Amazon Ember" w:eastAsia="Amazon Ember"/>
          <w:b/>
          <w:color w:val="0C447C"/>
          <w:sz w:val="36"/>
        </w:rPr>
        <w:t>ACKNOWLEDGEMENTS</w:t>
      </w:r>
    </w:p>
    <w:p>
      <w:pPr>
        <w:spacing w:after="160" w:line="240" w:lineRule="auto"/>
      </w:pPr>
      <w:r>
        <w:rPr>
          <w:rFonts w:ascii="Georgia" w:hAnsi="Georgia" w:eastAsia="Georgia"/>
          <w:b w:val="0"/>
          <w:sz w:val="22"/>
        </w:rPr>
        <w:t>The voice was late. The sheet was earlier than the door. The refusal was on time. Anyone who wrote to say the seventeen minutes must be a portal is thanked, and referred to Lesson 3.</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03/PhysRevD.46.6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