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E9A8F" w14:textId="77777777" w:rsidR="00EB2251" w:rsidRDefault="00997576">
      <w:pPr>
        <w:spacing w:before="120"/>
        <w:jc w:val="center"/>
      </w:pPr>
      <w:r>
        <w:rPr>
          <w:rFonts w:ascii="Amazon Ember" w:eastAsia="Amazon Ember" w:hAnsi="Amazon Ember"/>
          <w:b/>
          <w:color w:val="0C447C"/>
          <w:sz w:val="52"/>
        </w:rPr>
        <w:t>The Warning That Was Sent Too Late</w:t>
      </w:r>
    </w:p>
    <w:p w14:paraId="749C1824" w14:textId="77777777" w:rsidR="00EB2251" w:rsidRDefault="00997576">
      <w:pPr>
        <w:spacing w:before="320"/>
        <w:jc w:val="center"/>
      </w:pPr>
      <w:r>
        <w:rPr>
          <w:rFonts w:ascii="Amazon Ember" w:eastAsia="Amazon Ember" w:hAnsi="Amazon Ember"/>
          <w:b/>
          <w:color w:val="0C447C"/>
          <w:sz w:val="36"/>
        </w:rPr>
        <w:t>A Relativistic Investigation Bureau Mystery</w:t>
      </w:r>
    </w:p>
    <w:p w14:paraId="23572620" w14:textId="77777777" w:rsidR="00EB2251" w:rsidRDefault="00997576">
      <w:pPr>
        <w:spacing w:before="320"/>
        <w:jc w:val="center"/>
      </w:pPr>
      <w:r>
        <w:rPr>
          <w:rFonts w:ascii="Amazon Ember" w:eastAsia="Amazon Ember" w:hAnsi="Amazon Ember"/>
          <w:b/>
          <w:color w:val="0C447C"/>
          <w:sz w:val="36"/>
        </w:rPr>
        <w:t>Book Two</w:t>
      </w:r>
    </w:p>
    <w:p w14:paraId="615E55A4" w14:textId="77777777" w:rsidR="00EB2251" w:rsidRDefault="00997576">
      <w:pPr>
        <w:spacing w:after="160" w:line="240" w:lineRule="auto"/>
        <w:jc w:val="center"/>
      </w:pPr>
      <w:r>
        <w:rPr>
          <w:rFonts w:ascii="Georgia" w:eastAsia="Georgia" w:hAnsi="Georgia"/>
        </w:rPr>
        <w:t>Lothar J. Musiol writing as Spezala Genara Relavi (S.G.R.)</w:t>
      </w:r>
    </w:p>
    <w:p w14:paraId="7B08615F" w14:textId="77777777" w:rsidR="00EB2251" w:rsidRDefault="00997576">
      <w:pPr>
        <w:spacing w:after="160" w:line="240" w:lineRule="auto"/>
        <w:jc w:val="center"/>
      </w:pPr>
      <w:r>
        <w:rPr>
          <w:rFonts w:ascii="Georgia" w:eastAsia="Georgia" w:hAnsi="Georgia"/>
        </w:rPr>
        <w:t>Copyright © 2026 Lothar J. Musiol. All rights reserved.</w:t>
      </w:r>
    </w:p>
    <w:p w14:paraId="0B8C6FD4" w14:textId="2C69AD9B" w:rsidR="00EB2251" w:rsidRDefault="008E4ADF">
      <w:pPr>
        <w:spacing w:after="160" w:line="240" w:lineRule="auto"/>
        <w:jc w:val="center"/>
      </w:pPr>
      <w:r>
        <w:rPr>
          <w:rFonts w:ascii="Georgia" w:eastAsia="Georgia" w:hAnsi="Georgia"/>
        </w:rPr>
        <w:t>This is a work of fiction. The Bureau, its characters and cases are invented. The scientific principles and historical experiments identified in the Author’s Note are real; the time-displaced sheet, impossible railway and events built around them are fictional.</w:t>
      </w:r>
    </w:p>
    <w:p w14:paraId="25AAC44D" w14:textId="77777777" w:rsidR="00EB2251" w:rsidRDefault="00997576">
      <w:pPr>
        <w:pStyle w:val="Heading1"/>
        <w:pageBreakBefore/>
        <w:spacing w:before="320" w:after="200"/>
        <w:jc w:val="center"/>
      </w:pPr>
      <w:bookmarkStart w:id="0" w:name="toc"/>
      <w:r>
        <w:rPr>
          <w:rFonts w:ascii="Amazon Ember" w:eastAsia="Amazon Ember" w:hAnsi="Amazon Ember"/>
          <w:color w:val="0C447C"/>
          <w:sz w:val="36"/>
        </w:rPr>
        <w:lastRenderedPageBreak/>
        <w:t>Table of Contents</w:t>
      </w:r>
      <w:bookmarkEnd w:id="0"/>
    </w:p>
    <w:p w14:paraId="23397EDD" w14:textId="77777777" w:rsidR="00EB2251" w:rsidRDefault="00997576">
      <w:pPr>
        <w:spacing w:after="40" w:line="240" w:lineRule="auto"/>
      </w:pPr>
      <w:hyperlink w:anchor="how_to_read">
        <w:r>
          <w:rPr>
            <w:rFonts w:ascii="Georgia" w:hAnsi="Georgia"/>
            <w:color w:val="0563C1"/>
            <w:u w:val="single"/>
          </w:rPr>
          <w:t>How to Read This Book (with Author’s Note)</w:t>
        </w:r>
      </w:hyperlink>
    </w:p>
    <w:p w14:paraId="6FC4A34C" w14:textId="77777777" w:rsidR="00EB2251" w:rsidRDefault="00997576">
      <w:pPr>
        <w:spacing w:after="40" w:line="240" w:lineRule="auto"/>
      </w:pPr>
      <w:hyperlink w:anchor="prologue">
        <w:r>
          <w:rPr>
            <w:rFonts w:ascii="Georgia" w:hAnsi="Georgia"/>
            <w:color w:val="0563C1"/>
            <w:u w:val="single"/>
          </w:rPr>
          <w:t>PROLOGUE - In Which a File Arrives Before Its Author</w:t>
        </w:r>
      </w:hyperlink>
    </w:p>
    <w:p w14:paraId="65B99198" w14:textId="77777777" w:rsidR="00EB2251" w:rsidRDefault="00997576">
      <w:pPr>
        <w:spacing w:after="40" w:line="240" w:lineRule="auto"/>
      </w:pPr>
      <w:hyperlink w:anchor="chapter_1">
        <w:r>
          <w:rPr>
            <w:rFonts w:ascii="Georgia" w:hAnsi="Georgia"/>
            <w:color w:val="0563C1"/>
            <w:u w:val="single"/>
          </w:rPr>
          <w:t>Chapter 1 - The Door Is Already Open</w:t>
        </w:r>
      </w:hyperlink>
    </w:p>
    <w:p w14:paraId="1B135F25" w14:textId="77777777" w:rsidR="00EB2251" w:rsidRDefault="00997576">
      <w:pPr>
        <w:spacing w:after="40" w:line="240" w:lineRule="auto"/>
      </w:pPr>
      <w:hyperlink w:anchor="chapter_2">
        <w:r>
          <w:rPr>
            <w:rFonts w:ascii="Georgia" w:hAnsi="Georgia"/>
            <w:color w:val="0563C1"/>
            <w:u w:val="single"/>
          </w:rPr>
          <w:t>Chapter 2 - A Clock Set Wrong</w:t>
        </w:r>
      </w:hyperlink>
    </w:p>
    <w:p w14:paraId="5135C9A2" w14:textId="77777777" w:rsidR="00EB2251" w:rsidRDefault="00997576">
      <w:pPr>
        <w:spacing w:after="40" w:line="240" w:lineRule="auto"/>
      </w:pPr>
      <w:hyperlink w:anchor="chapter_3">
        <w:r>
          <w:rPr>
            <w:rFonts w:ascii="Georgia" w:hAnsi="Georgia"/>
            <w:color w:val="0563C1"/>
            <w:u w:val="single"/>
          </w:rPr>
          <w:t>Chapter 3 - A Sender Requires a Birthday</w:t>
        </w:r>
      </w:hyperlink>
    </w:p>
    <w:p w14:paraId="178538BA" w14:textId="77777777" w:rsidR="00EB2251" w:rsidRDefault="00997576">
      <w:pPr>
        <w:spacing w:after="40" w:line="240" w:lineRule="auto"/>
      </w:pPr>
      <w:hyperlink w:anchor="chapter_4">
        <w:r>
          <w:rPr>
            <w:rFonts w:ascii="Georgia" w:hAnsi="Georgia"/>
            <w:color w:val="0563C1"/>
            <w:u w:val="single"/>
          </w:rPr>
          <w:t>Chapter 4 - The Other One</w:t>
        </w:r>
      </w:hyperlink>
    </w:p>
    <w:p w14:paraId="6CDDE81F" w14:textId="77777777" w:rsidR="00EB2251" w:rsidRDefault="00997576">
      <w:pPr>
        <w:spacing w:after="40" w:line="240" w:lineRule="auto"/>
      </w:pPr>
      <w:hyperlink w:anchor="chapter_5">
        <w:r>
          <w:rPr>
            <w:rFonts w:ascii="Georgia" w:hAnsi="Georgia"/>
            <w:color w:val="0563C1"/>
            <w:u w:val="single"/>
          </w:rPr>
          <w:t>Chapter 5 - The Late Sheet</w:t>
        </w:r>
      </w:hyperlink>
    </w:p>
    <w:p w14:paraId="181EE214" w14:textId="77777777" w:rsidR="00EB2251" w:rsidRDefault="00997576">
      <w:pPr>
        <w:spacing w:after="40" w:line="240" w:lineRule="auto"/>
      </w:pPr>
      <w:hyperlink w:anchor="chapter_6">
        <w:r>
          <w:rPr>
            <w:rFonts w:ascii="Georgia" w:hAnsi="Georgia"/>
            <w:color w:val="0563C1"/>
            <w:u w:val="single"/>
          </w:rPr>
          <w:t>Chapter 6 - Two Times, No Third Person</w:t>
        </w:r>
      </w:hyperlink>
    </w:p>
    <w:p w14:paraId="73D3D3A2" w14:textId="77777777" w:rsidR="00EB2251" w:rsidRDefault="00997576">
      <w:pPr>
        <w:spacing w:after="40" w:line="240" w:lineRule="auto"/>
      </w:pPr>
      <w:hyperlink w:anchor="chapter_7">
        <w:r>
          <w:rPr>
            <w:rFonts w:ascii="Georgia" w:hAnsi="Georgia"/>
            <w:color w:val="0563C1"/>
            <w:u w:val="single"/>
          </w:rPr>
          <w:t>Chapter 7 - A Letter From Afterwards</w:t>
        </w:r>
      </w:hyperlink>
    </w:p>
    <w:p w14:paraId="206ADACD" w14:textId="77777777" w:rsidR="00EB2251" w:rsidRDefault="00997576">
      <w:pPr>
        <w:spacing w:after="40" w:line="240" w:lineRule="auto"/>
      </w:pPr>
      <w:hyperlink w:anchor="chapter_8">
        <w:r>
          <w:rPr>
            <w:rFonts w:ascii="Georgia" w:hAnsi="Georgia"/>
            <w:color w:val="0563C1"/>
            <w:u w:val="single"/>
          </w:rPr>
          <w:t>Chapter 8 - Double Maths</w:t>
        </w:r>
      </w:hyperlink>
    </w:p>
    <w:p w14:paraId="3E58A225" w14:textId="77777777" w:rsidR="00EB2251" w:rsidRDefault="00997576">
      <w:pPr>
        <w:spacing w:after="40" w:line="240" w:lineRule="auto"/>
      </w:pPr>
      <w:hyperlink w:anchor="chapter_9">
        <w:r>
          <w:rPr>
            <w:rFonts w:ascii="Georgia" w:hAnsi="Georgia"/>
            <w:color w:val="0563C1"/>
            <w:u w:val="single"/>
          </w:rPr>
          <w:t>Chapter 9 - What She Didn’t Write</w:t>
        </w:r>
      </w:hyperlink>
    </w:p>
    <w:p w14:paraId="69513DB4" w14:textId="77777777" w:rsidR="00EB2251" w:rsidRDefault="00997576">
      <w:pPr>
        <w:spacing w:after="40" w:line="240" w:lineRule="auto"/>
      </w:pPr>
      <w:hyperlink w:anchor="chapter_10">
        <w:r>
          <w:rPr>
            <w:rFonts w:ascii="Georgia" w:hAnsi="Georgia"/>
            <w:color w:val="0563C1"/>
            <w:u w:val="single"/>
          </w:rPr>
          <w:t>Chapter 10 - The Sign on the Gap</w:t>
        </w:r>
      </w:hyperlink>
    </w:p>
    <w:p w14:paraId="6CB9218B" w14:textId="77777777" w:rsidR="00EB2251" w:rsidRDefault="00997576">
      <w:pPr>
        <w:spacing w:after="40" w:line="240" w:lineRule="auto"/>
      </w:pPr>
      <w:hyperlink w:anchor="chapter_11">
        <w:r>
          <w:rPr>
            <w:rFonts w:ascii="Georgia" w:hAnsi="Georgia"/>
            <w:color w:val="0563C1"/>
            <w:u w:val="single"/>
          </w:rPr>
          <w:t>Chapter 11 - A Train That Leaves After You Board It</w:t>
        </w:r>
      </w:hyperlink>
    </w:p>
    <w:p w14:paraId="1548B4B4" w14:textId="77777777" w:rsidR="00EB2251" w:rsidRDefault="00997576">
      <w:pPr>
        <w:spacing w:after="40" w:line="240" w:lineRule="auto"/>
      </w:pPr>
      <w:hyperlink w:anchor="chapter_12">
        <w:r>
          <w:rPr>
            <w:rFonts w:ascii="Georgia" w:hAnsi="Georgia"/>
            <w:color w:val="0563C1"/>
            <w:u w:val="single"/>
          </w:rPr>
          <w:t>Chapter 12 - The Author Is the Refusal</w:t>
        </w:r>
      </w:hyperlink>
    </w:p>
    <w:p w14:paraId="214923C0" w14:textId="77777777" w:rsidR="00EB2251" w:rsidRDefault="00997576">
      <w:pPr>
        <w:spacing w:after="40" w:line="240" w:lineRule="auto"/>
      </w:pPr>
      <w:hyperlink w:anchor="chapter_13">
        <w:r>
          <w:rPr>
            <w:rFonts w:ascii="Georgia" w:hAnsi="Georgia"/>
            <w:color w:val="0563C1"/>
            <w:u w:val="single"/>
          </w:rPr>
          <w:t>Chapter 13 - Sunday at Six</w:t>
        </w:r>
      </w:hyperlink>
    </w:p>
    <w:p w14:paraId="0DED45BC" w14:textId="77777777" w:rsidR="00EB2251" w:rsidRDefault="00997576">
      <w:pPr>
        <w:spacing w:after="40" w:line="240" w:lineRule="auto"/>
      </w:pPr>
      <w:hyperlink w:anchor="chapter_14">
        <w:r>
          <w:rPr>
            <w:rFonts w:ascii="Georgia" w:hAnsi="Georgia"/>
            <w:color w:val="0563C1"/>
            <w:u w:val="single"/>
          </w:rPr>
          <w:t>Chapter 14 - What Time It Counts From</w:t>
        </w:r>
      </w:hyperlink>
    </w:p>
    <w:p w14:paraId="6298EDA0" w14:textId="77777777" w:rsidR="00EB2251" w:rsidRDefault="00997576">
      <w:pPr>
        <w:spacing w:after="40" w:line="240" w:lineRule="auto"/>
      </w:pPr>
      <w:hyperlink w:anchor="chapter_15">
        <w:r>
          <w:rPr>
            <w:rFonts w:ascii="Georgia" w:hAnsi="Georgia"/>
            <w:color w:val="0563C1"/>
            <w:u w:val="single"/>
          </w:rPr>
          <w:t>Chapter 15 - Penny’s Number</w:t>
        </w:r>
      </w:hyperlink>
    </w:p>
    <w:p w14:paraId="1FE0F309" w14:textId="77777777" w:rsidR="00EB2251" w:rsidRDefault="00997576">
      <w:pPr>
        <w:spacing w:after="40" w:line="240" w:lineRule="auto"/>
      </w:pPr>
      <w:hyperlink w:anchor="chapter_16">
        <w:r>
          <w:rPr>
            <w:rFonts w:ascii="Georgia" w:hAnsi="Georgia"/>
            <w:color w:val="0563C1"/>
            <w:u w:val="single"/>
          </w:rPr>
          <w:t>Chapter 16 - The Night Shift</w:t>
        </w:r>
      </w:hyperlink>
    </w:p>
    <w:p w14:paraId="13D866EE" w14:textId="77777777" w:rsidR="00EB2251" w:rsidRDefault="00997576">
      <w:pPr>
        <w:spacing w:after="40" w:line="240" w:lineRule="auto"/>
      </w:pPr>
      <w:hyperlink w:anchor="chapter_17">
        <w:r>
          <w:rPr>
            <w:rFonts w:ascii="Georgia" w:hAnsi="Georgia"/>
            <w:color w:val="0563C1"/>
            <w:u w:val="single"/>
          </w:rPr>
          <w:t>Chapter 17 - Herbert Steps</w:t>
        </w:r>
      </w:hyperlink>
    </w:p>
    <w:p w14:paraId="6FF176F3" w14:textId="77777777" w:rsidR="00EB2251" w:rsidRDefault="00997576">
      <w:pPr>
        <w:spacing w:after="40" w:line="240" w:lineRule="auto"/>
      </w:pPr>
      <w:hyperlink w:anchor="chapter_18">
        <w:r>
          <w:rPr>
            <w:rFonts w:ascii="Georgia" w:hAnsi="Georgia"/>
            <w:color w:val="0563C1"/>
            <w:u w:val="single"/>
          </w:rPr>
          <w:t>Chapter 18 - Twenty Clocks</w:t>
        </w:r>
      </w:hyperlink>
    </w:p>
    <w:p w14:paraId="1D6D34DA" w14:textId="77777777" w:rsidR="00EB2251" w:rsidRDefault="00997576">
      <w:pPr>
        <w:spacing w:after="40" w:line="240" w:lineRule="auto"/>
      </w:pPr>
      <w:hyperlink w:anchor="chapter_19">
        <w:r>
          <w:rPr>
            <w:rFonts w:ascii="Georgia" w:hAnsi="Georgia"/>
            <w:color w:val="0563C1"/>
            <w:u w:val="single"/>
          </w:rPr>
          <w:t>Chapter 19 - The Landlord Prefers a Metaphor</w:t>
        </w:r>
      </w:hyperlink>
    </w:p>
    <w:p w14:paraId="01914A51" w14:textId="77777777" w:rsidR="00EB2251" w:rsidRDefault="00997576">
      <w:pPr>
        <w:spacing w:after="40" w:line="240" w:lineRule="auto"/>
      </w:pPr>
      <w:hyperlink w:anchor="chapter_20">
        <w:r>
          <w:rPr>
            <w:rFonts w:ascii="Georgia" w:hAnsi="Georgia"/>
            <w:color w:val="0563C1"/>
            <w:u w:val="single"/>
          </w:rPr>
          <w:t>Chapter 20 - Acting Station Master</w:t>
        </w:r>
      </w:hyperlink>
    </w:p>
    <w:p w14:paraId="3DDCC4F7" w14:textId="77777777" w:rsidR="00EB2251" w:rsidRDefault="00997576">
      <w:pPr>
        <w:spacing w:after="40" w:line="240" w:lineRule="auto"/>
      </w:pPr>
      <w:hyperlink w:anchor="chapter_21">
        <w:r>
          <w:rPr>
            <w:rFonts w:ascii="Georgia" w:hAnsi="Georgia"/>
            <w:color w:val="0563C1"/>
            <w:u w:val="single"/>
          </w:rPr>
          <w:t>Chapter 21 - Ten O’Clock Cover</w:t>
        </w:r>
      </w:hyperlink>
    </w:p>
    <w:p w14:paraId="597D12C5" w14:textId="77777777" w:rsidR="00EB2251" w:rsidRDefault="00997576">
      <w:pPr>
        <w:spacing w:after="40" w:line="240" w:lineRule="auto"/>
      </w:pPr>
      <w:hyperlink w:anchor="chapter_22">
        <w:r>
          <w:rPr>
            <w:rFonts w:ascii="Georgia" w:hAnsi="Georgia"/>
            <w:color w:val="0563C1"/>
            <w:u w:val="single"/>
          </w:rPr>
          <w:t>Chapter 22 - Return Journey</w:t>
        </w:r>
      </w:hyperlink>
    </w:p>
    <w:p w14:paraId="2E45E91B" w14:textId="77777777" w:rsidR="00EB2251" w:rsidRDefault="00997576">
      <w:pPr>
        <w:spacing w:after="40" w:line="240" w:lineRule="auto"/>
      </w:pPr>
      <w:hyperlink w:anchor="epilogue">
        <w:r>
          <w:rPr>
            <w:rFonts w:ascii="Georgia" w:hAnsi="Georgia"/>
            <w:color w:val="0563C1"/>
            <w:u w:val="single"/>
          </w:rPr>
          <w:t>EPILOGUE - Wednesday, Like a Person</w:t>
        </w:r>
      </w:hyperlink>
    </w:p>
    <w:p w14:paraId="4B0C8CF8" w14:textId="77777777" w:rsidR="00EB2251" w:rsidRDefault="00997576">
      <w:pPr>
        <w:spacing w:after="40" w:line="240" w:lineRule="auto"/>
      </w:pPr>
      <w:hyperlink w:anchor="coming_next">
        <w:r>
          <w:rPr>
            <w:rFonts w:ascii="Georgia" w:hAnsi="Georgia"/>
            <w:color w:val="0563C1"/>
            <w:u w:val="single"/>
          </w:rPr>
          <w:t>Coming Next in the Relativistic Investigation Bureau Series</w:t>
        </w:r>
      </w:hyperlink>
    </w:p>
    <w:p w14:paraId="3B88EFF8" w14:textId="77777777" w:rsidR="00EB2251" w:rsidRDefault="00997576">
      <w:pPr>
        <w:spacing w:after="40" w:line="240" w:lineRule="auto"/>
      </w:pPr>
      <w:hyperlink w:anchor="course">
        <w:r>
          <w:rPr>
            <w:rFonts w:ascii="Georgia" w:hAnsi="Georgia"/>
            <w:color w:val="0563C1"/>
            <w:u w:val="single"/>
          </w:rPr>
          <w:t>COURSE (lessons, glossary, further reading, bibliography)</w:t>
        </w:r>
      </w:hyperlink>
    </w:p>
    <w:p w14:paraId="0F6AC9D3" w14:textId="77777777" w:rsidR="00EB2251" w:rsidRDefault="00997576">
      <w:pPr>
        <w:spacing w:after="40" w:line="240" w:lineRule="auto"/>
      </w:pPr>
      <w:hyperlink w:anchor="lesson_1">
        <w:r>
          <w:rPr>
            <w:rFonts w:ascii="Georgia" w:hAnsi="Georgia"/>
            <w:color w:val="0563C1"/>
            <w:u w:val="single"/>
          </w:rPr>
          <w:t>Lesson 1 - Too Late Is Not a Frame</w:t>
        </w:r>
      </w:hyperlink>
    </w:p>
    <w:p w14:paraId="0ECD5722" w14:textId="77777777" w:rsidR="00EB2251" w:rsidRDefault="00997576">
      <w:pPr>
        <w:spacing w:after="40" w:line="240" w:lineRule="auto"/>
      </w:pPr>
      <w:hyperlink w:anchor="lesson_2">
        <w:r>
          <w:rPr>
            <w:rFonts w:ascii="Georgia" w:hAnsi="Georgia"/>
            <w:color w:val="0563C1"/>
            <w:u w:val="single"/>
          </w:rPr>
          <w:t>Lesson 2 - One Message, Two Acts</w:t>
        </w:r>
      </w:hyperlink>
    </w:p>
    <w:p w14:paraId="76945EA8" w14:textId="77777777" w:rsidR="00EB2251" w:rsidRDefault="00997576">
      <w:pPr>
        <w:spacing w:after="40" w:line="240" w:lineRule="auto"/>
      </w:pPr>
      <w:hyperlink w:anchor="lesson_3">
        <w:r>
          <w:rPr>
            <w:rFonts w:ascii="Georgia" w:hAnsi="Georgia"/>
            <w:color w:val="0563C1"/>
            <w:u w:val="single"/>
          </w:rPr>
          <w:t>Lesson 3 - Seventeen Minutes</w:t>
        </w:r>
      </w:hyperlink>
    </w:p>
    <w:p w14:paraId="350052C9" w14:textId="77777777" w:rsidR="00EB2251" w:rsidRDefault="00997576">
      <w:pPr>
        <w:spacing w:after="40" w:line="240" w:lineRule="auto"/>
      </w:pPr>
      <w:hyperlink w:anchor="lesson_4">
        <w:r>
          <w:rPr>
            <w:rFonts w:ascii="Georgia" w:hAnsi="Georgia"/>
            <w:color w:val="0563C1"/>
            <w:u w:val="single"/>
          </w:rPr>
          <w:t>Lesson 4 - The Wrong Field</w:t>
        </w:r>
      </w:hyperlink>
    </w:p>
    <w:p w14:paraId="6874B751" w14:textId="77777777" w:rsidR="00EB2251" w:rsidRDefault="00997576">
      <w:pPr>
        <w:spacing w:after="40" w:line="240" w:lineRule="auto"/>
      </w:pPr>
      <w:hyperlink w:anchor="lesson_5">
        <w:r>
          <w:rPr>
            <w:rFonts w:ascii="Georgia" w:hAnsi="Georgia"/>
            <w:color w:val="0563C1"/>
            <w:u w:val="single"/>
          </w:rPr>
          <w:t>Lesson 5 - The Loop You Don’t Need</w:t>
        </w:r>
      </w:hyperlink>
    </w:p>
    <w:p w14:paraId="60A99782" w14:textId="77777777" w:rsidR="00EB2251" w:rsidRDefault="00997576">
      <w:pPr>
        <w:spacing w:after="40" w:line="240" w:lineRule="auto"/>
      </w:pPr>
      <w:hyperlink w:anchor="lesson_6">
        <w:r>
          <w:rPr>
            <w:rFonts w:ascii="Georgia" w:hAnsi="Georgia"/>
            <w:color w:val="0563C1"/>
            <w:u w:val="single"/>
          </w:rPr>
          <w:t>Lesson 6 - Capstone: File the Later Time</w:t>
        </w:r>
      </w:hyperlink>
    </w:p>
    <w:p w14:paraId="65264472" w14:textId="77777777" w:rsidR="00EB2251" w:rsidRDefault="00997576">
      <w:pPr>
        <w:spacing w:after="40" w:line="240" w:lineRule="auto"/>
      </w:pPr>
      <w:hyperlink w:anchor="_TocAll0001">
        <w:r>
          <w:rPr>
            <w:rFonts w:ascii="Georgia" w:hAnsi="Georgia"/>
            <w:color w:val="0563C1"/>
            <w:u w:val="single"/>
          </w:rPr>
          <w:t>GLOSSARY</w:t>
        </w:r>
      </w:hyperlink>
    </w:p>
    <w:p w14:paraId="081CAAAD" w14:textId="77777777" w:rsidR="00EB2251" w:rsidRDefault="00997576">
      <w:pPr>
        <w:spacing w:after="40" w:line="240" w:lineRule="auto"/>
      </w:pPr>
      <w:hyperlink w:anchor="_TocAll0002">
        <w:r>
          <w:rPr>
            <w:rFonts w:ascii="Georgia" w:hAnsi="Georgia"/>
            <w:color w:val="0563C1"/>
            <w:u w:val="single"/>
          </w:rPr>
          <w:t>FURTHER READING</w:t>
        </w:r>
      </w:hyperlink>
    </w:p>
    <w:p w14:paraId="4ECC597B" w14:textId="77777777" w:rsidR="00EB2251" w:rsidRDefault="00997576">
      <w:pPr>
        <w:spacing w:after="40" w:line="240" w:lineRule="auto"/>
      </w:pPr>
      <w:hyperlink w:anchor="_TocAll0003">
        <w:r>
          <w:rPr>
            <w:rFonts w:ascii="Georgia" w:hAnsi="Georgia"/>
            <w:color w:val="0563C1"/>
            <w:u w:val="single"/>
          </w:rPr>
          <w:t>BIBLIOGRAPHY</w:t>
        </w:r>
      </w:hyperlink>
    </w:p>
    <w:p w14:paraId="1091AB16" w14:textId="77777777" w:rsidR="00EB2251" w:rsidRDefault="00997576">
      <w:pPr>
        <w:spacing w:after="40" w:line="240" w:lineRule="auto"/>
      </w:pPr>
      <w:hyperlink w:anchor="_TocAll0004">
        <w:r>
          <w:rPr>
            <w:rFonts w:ascii="Georgia" w:hAnsi="Georgia"/>
            <w:color w:val="0563C1"/>
            <w:u w:val="single"/>
          </w:rPr>
          <w:t>ACKNOWLEDGEMENTS</w:t>
        </w:r>
      </w:hyperlink>
    </w:p>
    <w:p w14:paraId="3F5D37F2" w14:textId="77777777" w:rsidR="00EB2251" w:rsidRDefault="00997576">
      <w:pPr>
        <w:spacing w:after="40" w:line="240" w:lineRule="auto"/>
      </w:pPr>
      <w:hyperlink w:anchor="about">
        <w:r>
          <w:rPr>
            <w:rFonts w:ascii="Georgia" w:hAnsi="Georgia"/>
            <w:color w:val="0563C1"/>
            <w:u w:val="single"/>
          </w:rPr>
          <w:t>About the Author</w:t>
        </w:r>
      </w:hyperlink>
    </w:p>
    <w:p w14:paraId="7638074B" w14:textId="77777777" w:rsidR="00EB2251" w:rsidRDefault="00997576">
      <w:pPr>
        <w:spacing w:after="40" w:line="240" w:lineRule="auto"/>
      </w:pPr>
      <w:hyperlink w:anchor="also_by">
        <w:r>
          <w:rPr>
            <w:rFonts w:ascii="Georgia" w:hAnsi="Georgia"/>
            <w:color w:val="0563C1"/>
            <w:u w:val="single"/>
          </w:rPr>
          <w:t>Also by Lothar J. Musiol</w:t>
        </w:r>
      </w:hyperlink>
    </w:p>
    <w:p w14:paraId="5E7CB3EB" w14:textId="77777777" w:rsidR="00EB2251" w:rsidRDefault="00997576">
      <w:pPr>
        <w:pStyle w:val="Heading1"/>
        <w:pageBreakBefore/>
        <w:spacing w:before="320" w:after="200"/>
        <w:jc w:val="center"/>
      </w:pPr>
      <w:bookmarkStart w:id="1" w:name="how_to_read"/>
      <w:r>
        <w:rPr>
          <w:rFonts w:ascii="Amazon Ember" w:eastAsia="Amazon Ember" w:hAnsi="Amazon Ember"/>
          <w:color w:val="0C447C"/>
          <w:sz w:val="36"/>
        </w:rPr>
        <w:lastRenderedPageBreak/>
        <w:t>How to Read This Book</w:t>
      </w:r>
      <w:bookmarkEnd w:id="1"/>
    </w:p>
    <w:p w14:paraId="710F18F5" w14:textId="77777777" w:rsidR="00EB2251" w:rsidRDefault="00997576">
      <w:pPr>
        <w:spacing w:after="160" w:line="240" w:lineRule="auto"/>
      </w:pPr>
      <w:r>
        <w:t>Welcome to the Bureau. This case stands alone, and no physics background is needed: read on and skip the lesson links. The optional six-lesson course is here only if the story sparks your curiosity.</w:t>
      </w:r>
    </w:p>
    <w:p w14:paraId="745DFF26" w14:textId="77777777" w:rsidR="00EB2251" w:rsidRDefault="00997576">
      <w:pPr>
        <w:pStyle w:val="Heading2"/>
        <w:spacing w:before="320" w:after="200"/>
        <w:jc w:val="center"/>
      </w:pPr>
      <w:bookmarkStart w:id="2" w:name="authors_note"/>
      <w:r>
        <w:rPr>
          <w:rFonts w:ascii="Amazon Ember" w:eastAsia="Amazon Ember" w:hAnsi="Amazon Ember"/>
          <w:color w:val="0C447C"/>
          <w:sz w:val="28"/>
        </w:rPr>
        <w:t>Author’s Note</w:t>
      </w:r>
      <w:bookmarkEnd w:id="2"/>
    </w:p>
    <w:p w14:paraId="55124B57" w14:textId="5854F0B9" w:rsidR="00EB2251" w:rsidRDefault="008E4ADF">
      <w:pPr>
        <w:spacing w:after="160" w:line="240" w:lineRule="auto"/>
      </w:pPr>
      <w:r>
        <w:t>As in the first case, the science and historical details identified below are real; the case is fiction. The relativity used here is well tested in the situations described. Closed timelike curves occur in some mathematical solutions of General Relativity, but none have been observed; the self-consistency principle is a proposal, not an established physical law. The case accounts for the morning sheet’s words, route, and arrival; relativity does not send it from its own future. The platform, Sunday slip, and voice remain open questions.</w:t>
      </w:r>
    </w:p>
    <w:p w14:paraId="39E1303B" w14:textId="66A94E8A" w:rsidR="00EB2251" w:rsidRDefault="008E4ADF">
      <w:pPr>
        <w:spacing w:after="160" w:line="240" w:lineRule="auto"/>
      </w:pPr>
      <w:r>
        <w:t>Real: the speed of light and what it does, and does not do, to the order of events; the slowing of moving clocks, including the 1971 Hafele–Keating flights, whose caesium clocks came home about 59 billionths of a second behind after flying east and about 273 billionths of a second ahead after flying west; the SI second, tied to the caesium-133 hyperfine transition since 1967 and now defined by fixing its unperturbed frequency at exactly 9,192,631,770 Hz; the DCF77 time signal, broadcast from near Frankfurt for Germany’s national metrology institute, the PTB in Braunschweig; and Paddington station and its airport trains. The films named in the course are real films, and every book in the bibliography exists.</w:t>
      </w:r>
    </w:p>
    <w:p w14:paraId="0F04294B" w14:textId="3D38FC42" w:rsidR="00EB2251" w:rsidRDefault="008E4ADF">
      <w:pPr>
        <w:spacing w:after="160" w:line="240" w:lineRule="auto"/>
      </w:pPr>
      <w:r>
        <w:rPr>
          <w:rFonts w:ascii="Georgia" w:eastAsia="Georgia" w:hAnsi="Georgia"/>
        </w:rPr>
        <w:t>Invented: the Bureau and everyone in it; the building, its landlord, his surveyor and both insurers; form PL/9 and every other form; the school; the morning sheet and Sunday’s lost-property slip; and the impossible platform in the doorway.</w:t>
      </w:r>
    </w:p>
    <w:p w14:paraId="2DB0DE44" w14:textId="77777777" w:rsidR="00EB2251" w:rsidRDefault="00997576">
      <w:pPr>
        <w:spacing w:after="160" w:line="240" w:lineRule="auto"/>
      </w:pPr>
      <w:r>
        <w:rPr>
          <w:rFonts w:ascii="Georgia" w:eastAsia="Georgia" w:hAnsi="Georgia"/>
        </w:rPr>
        <w:t>Weinstein’s night train is real. The Sud Expresso (the Sud Express, in French) ran overnight from the French–Spanish border at Hendaye and Irún, across Spain, to Lisbon, and entered Portugal at Vilar Formoso. It was suspended on 17 March 2020 amid the pandemic and border closures. That is why Weinstein speaks of it in the past tense. The border clocks are real too: mainland Portugal moved to Central European Time, Spain’s time, in September 1992, and went back to Western European Time in 1996. A government can move every clock in a country by an hour with a signature. It cannot make one of them tick slower.</w:t>
      </w:r>
      <w:r>
        <w:rPr>
          <w:rFonts w:ascii="Georgia" w:eastAsia="Georgia" w:hAnsi="Georgia"/>
        </w:rPr>
      </w:r>
    </w:p>
    <w:p w14:paraId="754B9D22" w14:textId="77777777" w:rsidR="00EB2251" w:rsidRDefault="00997576">
      <w:pPr>
        <w:spacing w:after="160" w:line="240" w:lineRule="auto"/>
      </w:pPr>
      <w:r>
        <w:rPr>
          <w:rFonts w:ascii="Georgia" w:eastAsia="Georgia" w:hAnsi="Georgia"/>
        </w:rPr>
        <w:t>If you finish the book unsure whether a warning can be early and late at once, congratulations. You are thinking like an investigator. The Bureau files that under Lesson 6.</w:t>
      </w:r>
    </w:p>
    <w:p w14:paraId="70D817A9" w14:textId="77777777" w:rsidR="00EB2251" w:rsidRDefault="00997576">
      <w:pPr>
        <w:pStyle w:val="Heading1"/>
        <w:pageBreakBefore/>
        <w:spacing w:before="320" w:after="200"/>
        <w:jc w:val="center"/>
      </w:pPr>
      <w:bookmarkStart w:id="3" w:name="prologue"/>
      <w:r>
        <w:rPr>
          <w:rFonts w:ascii="Amazon Ember" w:eastAsia="Amazon Ember" w:hAnsi="Amazon Ember"/>
          <w:color w:val="0C447C"/>
          <w:sz w:val="36"/>
        </w:rPr>
        <w:t>PROLOGUE</w:t>
      </w:r>
      <w:bookmarkEnd w:id="3"/>
    </w:p>
    <w:p w14:paraId="2D10A768" w14:textId="77777777" w:rsidR="00EB2251" w:rsidRDefault="00997576">
      <w:pPr>
        <w:spacing w:before="320"/>
        <w:jc w:val="center"/>
      </w:pPr>
      <w:r>
        <w:rPr>
          <w:rFonts w:ascii="Amazon Ember" w:eastAsia="Amazon Ember" w:hAnsi="Amazon Ember"/>
          <w:b/>
          <w:color w:val="0C447C"/>
          <w:sz w:val="36"/>
        </w:rPr>
        <w:t>In Which a File Arrives Before Its Author</w:t>
      </w:r>
    </w:p>
    <w:p w14:paraId="72F301BE" w14:textId="77777777" w:rsidR="00EB2251" w:rsidRDefault="00997576">
      <w:pPr>
        <w:spacing w:after="160" w:line="240" w:lineRule="auto"/>
      </w:pPr>
      <w:r>
        <w:rPr>
          <w:rFonts w:ascii="Georgia" w:eastAsia="Georgia" w:hAnsi="Georgia"/>
        </w:rPr>
        <w:t>The warning arrived on a Monday morning at a time nobody wrote down. It was folded in four, it was dated the following day, and somebody had stood a mug of tea on one corner of it. It forbade a thing nobody in the room had thought of doing, on a train that was not yet in the building, and on the back, in the same flat capitals, it apologised for being late.</w:t>
      </w:r>
    </w:p>
    <w:p w14:paraId="6F96C25E" w14:textId="77777777" w:rsidR="00EB2251" w:rsidRDefault="00997576">
      <w:pPr>
        <w:spacing w:after="160" w:line="240" w:lineRule="auto"/>
      </w:pPr>
      <w:r>
        <w:rPr>
          <w:rFonts w:ascii="Georgia" w:eastAsia="Georgia" w:hAnsi="Georgia"/>
        </w:rPr>
        <w:t>At the time, the Relativistic Investigation Bureau was busy closing a murder that had never happened. Case 1047 lay on Derek Gent’s desk for the last time: a fat buff folder; an email received at 9:17 one Tuesday morning, YOU HAVE BEEN MURDERED. THE PERPETRATOR IS YOU; and a photograph of his office doorway with his daughter standing in it, sent by the Bureau’s own case system, CASEBOOK, from an address that called itself LOCALHOST. It had taken a week, four clocks, a professor in Munich and most of Derek’s</w:t>
      </w:r>
      <w:r>
        <w:rPr>
          <w:rFonts w:ascii="Georgia" w:eastAsia="Georgia" w:hAnsi="Georgia"/>
        </w:rPr>
        <w:t xml:space="preserve"> patience to establish that nobody had been murdered. CASEBOOK had filled its empty fields with whatever was nearest, and a phone nobody could name had been looking through the Bureau’s camera. The phone was still nobody. The email had been wrong about everything except the time.</w:t>
      </w:r>
    </w:p>
    <w:p w14:paraId="05AB832B" w14:textId="77777777" w:rsidR="00EB2251" w:rsidRDefault="00997576">
      <w:pPr>
        <w:spacing w:after="160" w:line="240" w:lineRule="auto"/>
      </w:pPr>
      <w:r>
        <w:rPr>
          <w:rFonts w:ascii="Georgia" w:eastAsia="Georgia" w:hAnsi="Georgia"/>
        </w:rPr>
        <w:t>At ten to ten Penny Gent took the closing memo off the printer and read it standing up. The printer had laid its faint grey stripe down the left margin, as it had laid it down everything since Trevor cleaned the drum with a kitchen scourer. CASEBOOK had printed NOT YET in the box for the date of the next action, as it printed NOT YET in any date box nobody had filled. And it had taken Derek’s one-word note on LOCALHOST, REFUSED, and turned it into a line of capitals across the top of the page, as it did wit</w:t>
      </w:r>
      <w:r>
        <w:rPr>
          <w:rFonts w:ascii="Georgia" w:eastAsia="Georgia" w:hAnsi="Georgia"/>
        </w:rPr>
        <w:t>h every refusal it was given, so that the Bureau’s paperwork read like the notices on a building site.</w:t>
      </w:r>
    </w:p>
    <w:p w14:paraId="1FD3B535" w14:textId="77777777" w:rsidR="00EB2251" w:rsidRDefault="00997576">
      <w:pPr>
        <w:spacing w:after="160" w:line="240" w:lineRule="auto"/>
      </w:pPr>
      <w:r>
        <w:rPr>
          <w:rFonts w:ascii="Georgia" w:eastAsia="Georgia" w:hAnsi="Georgia"/>
        </w:rPr>
        <w:t>“It makes everything an instruction to somebody else,” Penny said. “It was designed by a man who thought refusing was a thing other people did for you.”</w:t>
      </w:r>
    </w:p>
    <w:p w14:paraId="17DB68A8" w14:textId="77777777" w:rsidR="00EB2251" w:rsidRDefault="00997576">
      <w:pPr>
        <w:spacing w:after="160" w:line="240" w:lineRule="auto"/>
      </w:pPr>
      <w:r>
        <w:rPr>
          <w:rFonts w:ascii="Georgia" w:eastAsia="Georgia" w:hAnsi="Georgia"/>
        </w:rPr>
        <w:t>“It’s a closing memo,” said Derek. “Nobody reads them.”</w:t>
      </w:r>
    </w:p>
    <w:p w14:paraId="574AA390" w14:textId="77777777" w:rsidR="00EB2251" w:rsidRDefault="00997576">
      <w:pPr>
        <w:spacing w:after="160" w:line="240" w:lineRule="auto"/>
      </w:pPr>
      <w:r>
        <w:rPr>
          <w:rFonts w:ascii="Georgia" w:eastAsia="Georgia" w:hAnsi="Georgia"/>
        </w:rPr>
        <w:t>At two minutes to ten a phone buzzed on the windowsill. It was Trevor Boltzman’s. His sister Tabitha had texted him the single word BOTTLE, which was the continuation of an argument they had been having since Sunday about whether a Klein bottle could be said to have a sense of humour. Trevor picked up the phone, framed the glass object on his desk so that it caught the light from the window, and took a photograph of it holding nothing whatever. He sent it. Behind the bottle, out of focus, was Derek’s office</w:t>
      </w:r>
      <w:r>
        <w:rPr>
          <w:rFonts w:ascii="Georgia" w:eastAsia="Georgia" w:hAnsi="Georgia"/>
        </w:rPr>
        <w:t xml:space="preserve"> door: ordinary wood, an ordinary handle, an ordinary scuff at the bottom where people kicked it open with their hands full of tea.</w:t>
      </w:r>
    </w:p>
    <w:p w14:paraId="65719D6F" w14:textId="77777777" w:rsidR="00EB2251" w:rsidRDefault="00997576">
      <w:pPr>
        <w:spacing w:after="160" w:line="240" w:lineRule="auto"/>
      </w:pPr>
      <w:r>
        <w:rPr>
          <w:rFonts w:ascii="Georgia" w:eastAsia="Georgia" w:hAnsi="Georgia"/>
        </w:rPr>
        <w:t>“Seventeen,” Trevor said, back at his desk, with the satisfaction of a man reading out a lottery number he had not played.</w:t>
      </w:r>
    </w:p>
    <w:p w14:paraId="52B18829" w14:textId="77777777" w:rsidR="00EB2251" w:rsidRDefault="00997576">
      <w:pPr>
        <w:spacing w:after="160" w:line="240" w:lineRule="auto"/>
      </w:pPr>
      <w:r>
        <w:rPr>
          <w:rFonts w:ascii="Georgia" w:eastAsia="Georgia" w:hAnsi="Georgia"/>
        </w:rPr>
        <w:t>“Don’t,” said Penny.</w:t>
      </w:r>
    </w:p>
    <w:p w14:paraId="7FC168C1" w14:textId="77777777" w:rsidR="00EB2251" w:rsidRDefault="00997576">
      <w:pPr>
        <w:spacing w:after="160" w:line="240" w:lineRule="auto"/>
      </w:pPr>
      <w:r>
        <w:rPr>
          <w:rFonts w:ascii="Georgia" w:eastAsia="Georgia" w:hAnsi="Georgia"/>
        </w:rPr>
        <w:t>“I’m only saying the case number has a seventeen in it if you add the digits wrong.”</w:t>
      </w:r>
    </w:p>
    <w:p w14:paraId="39DCA87A" w14:textId="77777777" w:rsidR="00EB2251" w:rsidRDefault="00997576">
      <w:pPr>
        <w:spacing w:after="160" w:line="240" w:lineRule="auto"/>
      </w:pPr>
      <w:r>
        <w:rPr>
          <w:rFonts w:ascii="Georgia" w:eastAsia="Georgia" w:hAnsi="Georgia"/>
        </w:rPr>
        <w:t>“Then add them right.” Trevor had offered tea at twenty to ten and been overruled at the kettle. Penny made tea the way she made departures: once, on time, and without asking anyone whether they wanted it. The kettle in the corner boiled for a closed file. She poured four mugs, and put Derek’s down on the corner of his desk, on top of the 1047 folder, because it was the only flat thing left.</w:t>
      </w:r>
    </w:p>
    <w:p w14:paraId="61382D9B" w14:textId="77777777" w:rsidR="00EB2251" w:rsidRDefault="00997576">
      <w:pPr>
        <w:spacing w:after="160" w:line="240" w:lineRule="auto"/>
      </w:pPr>
      <w:r>
        <w:rPr>
          <w:rFonts w:ascii="Georgia" w:eastAsia="Georgia" w:hAnsi="Georgia"/>
        </w:rPr>
        <w:t>Alfred Weinstein stood at Derek’s shoulder in the jacket he wore in every weather. He had come from Munich to see a file closed, which he regarded as the only kind of tourism worth the airfare, and he was reading the closing memo upside down, moving his lips slightly on the times.</w:t>
      </w:r>
    </w:p>
    <w:p w14:paraId="433A729E" w14:textId="77777777" w:rsidR="00EB2251" w:rsidRDefault="00997576">
      <w:pPr>
        <w:spacing w:after="160" w:line="240" w:lineRule="auto"/>
      </w:pPr>
      <w:r>
        <w:rPr>
          <w:rFonts w:ascii="Georgia" w:eastAsia="Georgia" w:hAnsi="Georgia"/>
        </w:rPr>
        <w:t>“Eleven oh three on the Wednesday,” he said. “Correct. The clocks disagreed. They did not lie. Write that in the memo, Derek, or I shall have come for nothing.”</w:t>
      </w:r>
    </w:p>
    <w:p w14:paraId="344BF309" w14:textId="77777777" w:rsidR="00EB2251" w:rsidRDefault="00997576">
      <w:pPr>
        <w:spacing w:after="160" w:line="240" w:lineRule="auto"/>
      </w:pPr>
      <w:r>
        <w:rPr>
          <w:rFonts w:ascii="Georgia" w:eastAsia="Georgia" w:hAnsi="Georgia"/>
        </w:rPr>
        <w:t>“It’s in.”</w:t>
      </w:r>
    </w:p>
    <w:p w14:paraId="60B77FBA" w14:textId="77777777" w:rsidR="00EB2251" w:rsidRDefault="00997576">
      <w:pPr>
        <w:spacing w:after="160" w:line="240" w:lineRule="auto"/>
      </w:pPr>
      <w:r>
        <w:rPr>
          <w:rFonts w:ascii="Georgia" w:eastAsia="Georgia" w:hAnsi="Georgia"/>
        </w:rPr>
        <w:t>“It is in the second paragraph. It should be in the first. People stop reading after the first paragraph. Patent examiners stop reading after the title.”</w:t>
      </w:r>
    </w:p>
    <w:p w14:paraId="7AABEC24" w14:textId="77777777" w:rsidR="00EB2251" w:rsidRDefault="00997576">
      <w:pPr>
        <w:spacing w:after="160" w:line="240" w:lineRule="auto"/>
      </w:pPr>
      <w:r>
        <w:rPr>
          <w:rFonts w:ascii="Georgia" w:eastAsia="Georgia" w:hAnsi="Georgia"/>
        </w:rPr>
        <w:t>Sophie’s brass railway clock had gone into drawer three at a quarter to ten. Trevor had wanted it on the filing cabinet, where it kept better time than anything else the Bureau owned. Mrs Marsh had said that it was evidence until a file said otherwise, and that she did not take a file’s word for anything until it was filed.</w:t>
      </w:r>
    </w:p>
    <w:p w14:paraId="308F1EA9" w14:textId="77777777" w:rsidR="00EB2251" w:rsidRDefault="00997576">
      <w:pPr>
        <w:spacing w:after="160" w:line="240" w:lineRule="auto"/>
      </w:pPr>
      <w:r>
        <w:rPr>
          <w:rFonts w:ascii="Georgia" w:eastAsia="Georgia" w:hAnsi="Georgia"/>
        </w:rPr>
        <w:t>At the outer door, Mrs Marsh, the building’s superintendent, received drawer three’s key back from Penny as if it were a hostage being returned in good condition. She did not come in. She never came in. She stood on the corridor side of the sill with her clipboard and said, “It will be filed by eleven,” and went downstairs, and the stairs reported her going.</w:t>
      </w:r>
    </w:p>
    <w:p w14:paraId="7D97FD5A" w14:textId="77777777" w:rsidR="00EB2251" w:rsidRDefault="00997576">
      <w:pPr>
        <w:spacing w:after="160" w:line="240" w:lineRule="auto"/>
      </w:pPr>
      <w:r>
        <w:rPr>
          <w:rFonts w:ascii="Georgia" w:eastAsia="Georgia" w:hAnsi="Georgia"/>
        </w:rPr>
        <w:t>Derek closed the folder. He did it slowly, because it had been a long week, and a closed folder was the nearest thing the Bureau had to a holiday. He lifted the mug off it first. Then he slid the folder across to the out-tray.</w:t>
      </w:r>
    </w:p>
    <w:p w14:paraId="4ADF5C3B" w14:textId="77777777" w:rsidR="00EB2251" w:rsidRDefault="00997576">
      <w:pPr>
        <w:spacing w:after="160" w:line="240" w:lineRule="auto"/>
      </w:pPr>
      <w:r>
        <w:rPr>
          <w:rFonts w:ascii="Georgia" w:eastAsia="Georgia" w:hAnsi="Georgia"/>
        </w:rPr>
        <w:t>“That’s it,” he said.</w:t>
      </w:r>
    </w:p>
    <w:p w14:paraId="75E22B0E" w14:textId="77777777" w:rsidR="00EB2251" w:rsidRDefault="00997576">
      <w:pPr>
        <w:spacing w:after="160" w:line="240" w:lineRule="auto"/>
      </w:pPr>
      <w:r>
        <w:rPr>
          <w:rFonts w:ascii="Georgia" w:eastAsia="Georgia" w:hAnsi="Georgia"/>
        </w:rPr>
        <w:t>“That’s last week,” said Weinstein. “Now you may have this one.”</w:t>
      </w:r>
    </w:p>
    <w:p w14:paraId="009AC04F" w14:textId="77777777" w:rsidR="00EB2251" w:rsidRDefault="00997576">
      <w:pPr>
        <w:spacing w:after="160" w:line="240" w:lineRule="auto"/>
      </w:pPr>
      <w:r>
        <w:rPr>
          <w:rFonts w:ascii="Georgia" w:eastAsia="Georgia" w:hAnsi="Georgia"/>
        </w:rPr>
        <w:t>He was looking down at the desk. Derek looked down too.</w:t>
      </w:r>
    </w:p>
    <w:p w14:paraId="4BD052DE" w14:textId="77777777" w:rsidR="00EB2251" w:rsidRDefault="00997576">
      <w:pPr>
        <w:spacing w:after="160" w:line="240" w:lineRule="auto"/>
      </w:pPr>
      <w:r>
        <w:rPr>
          <w:rFonts w:ascii="Georgia" w:eastAsia="Georgia" w:hAnsi="Georgia"/>
        </w:rPr>
        <w:t>On the blotter, where the folder had been a second before, there was a sheet of paper.</w:t>
      </w:r>
    </w:p>
    <w:p w14:paraId="1207E306" w14:textId="77777777" w:rsidR="00EB2251" w:rsidRDefault="00997576">
      <w:pPr>
        <w:spacing w:after="160" w:line="240" w:lineRule="auto"/>
      </w:pPr>
      <w:r>
        <w:rPr>
          <w:rFonts w:ascii="Georgia" w:eastAsia="Georgia" w:hAnsi="Georgia"/>
        </w:rPr>
        <w:t xml:space="preserve">Nobody had put it there. Derek was as sure of that as he was of the floor. Four people in a small room, all of them facing that desk, and none of them had seen a hand. It was simply there, as if it had always been underneath and the folder had been sitting on it all week. It had been folded in four, once, carefully, and opened out again, so that the creases stood up from the blotter like the ridges of a small roof. On one corner was a pale brown ring, the size of the bottom of a mug, with a little bite out </w:t>
      </w:r>
      <w:r>
        <w:rPr>
          <w:rFonts w:ascii="Georgia" w:eastAsia="Georgia" w:hAnsi="Georgia"/>
        </w:rPr>
        <w:t>of its left side. A faint grey line ran down the margin.</w:t>
      </w:r>
    </w:p>
    <w:p w14:paraId="539D09FC" w14:textId="77777777" w:rsidR="00EB2251" w:rsidRDefault="00997576">
      <w:pPr>
        <w:spacing w:after="160" w:line="240" w:lineRule="auto"/>
      </w:pPr>
      <w:r>
        <w:rPr>
          <w:rFonts w:ascii="Georgia" w:eastAsia="Georgia" w:hAnsi="Georgia"/>
        </w:rPr>
        <w:t>It was on the Bureau’s own form. Derek knew the heading as well as his own signature.</w:t>
      </w:r>
    </w:p>
    <w:p w14:paraId="4A94FA36" w14:textId="77777777" w:rsidR="00EB2251" w:rsidRDefault="00997576">
      <w:pPr>
        <w:spacing w:after="160" w:line="240" w:lineRule="auto"/>
      </w:pPr>
      <w:r>
        <w:rPr>
          <w:rFonts w:ascii="Georgia" w:eastAsia="Georgia" w:hAnsi="Georgia"/>
        </w:rPr>
        <w:t>RELATIVISTIC INVESTIGATION BUREAU. CASE STATUS: NOT YET OCCURRED.</w:t>
      </w:r>
    </w:p>
    <w:p w14:paraId="504FD883" w14:textId="77777777" w:rsidR="00EB2251" w:rsidRDefault="00997576">
      <w:pPr>
        <w:spacing w:after="160" w:line="240" w:lineRule="auto"/>
      </w:pPr>
      <w:r>
        <w:rPr>
          <w:rFonts w:ascii="Georgia" w:eastAsia="Georgia" w:hAnsi="Georgia"/>
        </w:rPr>
        <w:t>In the date box, typed, was tomorrow’s date. In the box for the sender’s date of birth, in the same flat capitals, was NOT YET.</w:t>
      </w:r>
    </w:p>
    <w:p w14:paraId="2231ECD6" w14:textId="77777777" w:rsidR="00EB2251" w:rsidRDefault="00997576">
      <w:pPr>
        <w:spacing w:after="160" w:line="240" w:lineRule="auto"/>
      </w:pPr>
      <w:r>
        <w:rPr>
          <w:rFonts w:ascii="Georgia" w:eastAsia="Georgia" w:hAnsi="Georgia"/>
        </w:rPr>
        <w:t>Weinstein picked it up, because he was a patent attorney and could not see a document without picking it up, and held it out to Derek, because he was polite. Derek’s fingers closed on it.</w:t>
      </w:r>
    </w:p>
    <w:p w14:paraId="7057A003" w14:textId="77777777" w:rsidR="00EB2251" w:rsidRDefault="00997576">
      <w:pPr>
        <w:spacing w:after="160" w:line="240" w:lineRule="auto"/>
      </w:pPr>
      <w:r>
        <w:rPr>
          <w:rFonts w:ascii="Georgia" w:eastAsia="Georgia" w:hAnsi="Georgia"/>
        </w:rPr>
        <w:t>That was when the door opened.</w:t>
      </w:r>
    </w:p>
    <w:p w14:paraId="6CA27DDC" w14:textId="77777777" w:rsidR="00EB2251" w:rsidRDefault="00997576">
      <w:pPr>
        <w:spacing w:after="160" w:line="240" w:lineRule="auto"/>
      </w:pPr>
      <w:r>
        <w:rPr>
          <w:rFonts w:ascii="Georgia" w:eastAsia="Georgia" w:hAnsi="Georgia"/>
        </w:rPr>
        <w:t>Nobody looked at a clock.</w:t>
      </w:r>
    </w:p>
    <w:p w14:paraId="30C35AFB" w14:textId="77777777" w:rsidR="00EB2251" w:rsidRDefault="00997576">
      <w:pPr>
        <w:spacing w:after="160" w:line="240" w:lineRule="auto"/>
      </w:pPr>
      <w:r>
        <w:rPr>
          <w:rFonts w:ascii="Georgia" w:eastAsia="Georgia" w:hAnsi="Georgia"/>
        </w:rPr>
        <w:t>Rule: A message from outside your past is not advice until you know what it is.</w:t>
      </w:r>
    </w:p>
    <w:p w14:paraId="518624FA" w14:textId="77777777" w:rsidR="00EB2251" w:rsidRDefault="00997576">
      <w:pPr>
        <w:spacing w:after="160" w:line="240" w:lineRule="auto"/>
      </w:pPr>
      <w:hyperlink w:anchor="lesson_1">
        <w:r>
          <w:rPr>
            <w:rFonts w:ascii="Georgia" w:hAnsi="Georgia"/>
            <w:color w:val="0563C1"/>
            <w:u w:val="single"/>
          </w:rPr>
          <w:t>-&gt; Lesson for this chapter: 1</w:t>
        </w:r>
      </w:hyperlink>
    </w:p>
    <w:p w14:paraId="224563D6" w14:textId="77777777" w:rsidR="00EB2251" w:rsidRDefault="00997576">
      <w:pPr>
        <w:pStyle w:val="Heading1"/>
        <w:pageBreakBefore/>
        <w:spacing w:before="320" w:after="200"/>
        <w:jc w:val="center"/>
      </w:pPr>
      <w:bookmarkStart w:id="4" w:name="chapter_1"/>
      <w:r>
        <w:rPr>
          <w:rFonts w:ascii="Amazon Ember" w:eastAsia="Amazon Ember" w:hAnsi="Amazon Ember"/>
          <w:color w:val="0C447C"/>
          <w:sz w:val="36"/>
        </w:rPr>
        <w:t>Chapter 1</w:t>
      </w:r>
      <w:bookmarkEnd w:id="4"/>
    </w:p>
    <w:p w14:paraId="5B13DA7D" w14:textId="77777777" w:rsidR="00EB2251" w:rsidRDefault="00997576">
      <w:pPr>
        <w:spacing w:before="320"/>
        <w:jc w:val="center"/>
      </w:pPr>
      <w:r>
        <w:rPr>
          <w:rFonts w:ascii="Amazon Ember" w:eastAsia="Amazon Ember" w:hAnsi="Amazon Ember"/>
          <w:b/>
          <w:color w:val="0C447C"/>
          <w:sz w:val="36"/>
        </w:rPr>
        <w:t>The Door Is Already Open</w:t>
      </w:r>
    </w:p>
    <w:p w14:paraId="23B1CDC5" w14:textId="77777777" w:rsidR="00EB2251" w:rsidRDefault="00997576">
      <w:pPr>
        <w:spacing w:after="160" w:line="240" w:lineRule="auto"/>
      </w:pPr>
      <w:r>
        <w:rPr>
          <w:rFonts w:ascii="Georgia" w:eastAsia="Georgia" w:hAnsi="Georgia"/>
        </w:rPr>
        <w:t>The first thing anybody at the Bureau did, once the office door had opened onto a railway, was look at a clock. It was a professional reflex. As professional reflexes went, it was slightly late.</w:t>
      </w:r>
    </w:p>
    <w:p w14:paraId="772FC8AB" w14:textId="77777777" w:rsidR="00EB2251" w:rsidRDefault="00997576">
      <w:pPr>
        <w:spacing w:after="160" w:line="240" w:lineRule="auto"/>
      </w:pPr>
      <w:r>
        <w:rPr>
          <w:rFonts w:ascii="Georgia" w:eastAsia="Georgia" w:hAnsi="Georgia"/>
        </w:rPr>
        <w:t>The corridor clock read 10:05. Trevor read it out by leaning through the outer room until most of him was in the corridor and his glasses were in serious danger. Nobody had looked at anything with numbers on it while the door was opening. They had been looking at Weinstein, and Weinstein had been looking at the sheet, and the sheet had been looking, in its flat official way, at Derek. The one good clock in the building, Sophie’s, was in drawer three, and the drawer was locked, and the key was downstairs.</w:t>
      </w:r>
    </w:p>
    <w:p w14:paraId="7F323A9C" w14:textId="77777777" w:rsidR="00EB2251" w:rsidRDefault="00997576">
      <w:pPr>
        <w:spacing w:after="160" w:line="240" w:lineRule="auto"/>
      </w:pPr>
      <w:r>
        <w:rPr>
          <w:rFonts w:ascii="Georgia" w:eastAsia="Georgia" w:hAnsi="Georgia"/>
        </w:rPr>
        <w:t>DO NOT ALLOW DEREK GENT TO BOARD THE MYSTERIOUS TRAIN.</w:t>
      </w:r>
    </w:p>
    <w:p w14:paraId="44FF617E" w14:textId="77777777" w:rsidR="00EB2251" w:rsidRDefault="00997576">
      <w:pPr>
        <w:spacing w:after="160" w:line="240" w:lineRule="auto"/>
      </w:pPr>
      <w:r>
        <w:rPr>
          <w:rFonts w:ascii="Georgia" w:eastAsia="Georgia" w:hAnsi="Georgia"/>
        </w:rPr>
        <w:t>Derek had folded it along the creases it already had and put it in his pocket, which had felt like a decision at the time and now felt like a man putting a lit match in his jacket so that nobody else would be tempted to strike it.</w:t>
      </w:r>
    </w:p>
    <w:p w14:paraId="144BEB21" w14:textId="77777777" w:rsidR="00EB2251" w:rsidRDefault="00997576">
      <w:pPr>
        <w:spacing w:after="160" w:line="240" w:lineRule="auto"/>
      </w:pPr>
      <w:r>
        <w:rPr>
          <w:rFonts w:ascii="Georgia" w:eastAsia="Georgia" w:hAnsi="Georgia"/>
        </w:rPr>
        <w:t>His own voice, from somewhere later, had already improved on the paper. Don’t open the door. The door had not waited for advice from either of them.</w:t>
      </w:r>
    </w:p>
    <w:p w14:paraId="3F8807FC" w14:textId="77777777" w:rsidR="00EB2251" w:rsidRDefault="00997576">
      <w:pPr>
        <w:spacing w:after="160" w:line="240" w:lineRule="auto"/>
      </w:pPr>
      <w:r>
        <w:rPr>
          <w:rFonts w:ascii="Georgia" w:eastAsia="Georgia" w:hAnsi="Georgia"/>
        </w:rPr>
        <w:t>Beyond it was a platform.</w:t>
      </w:r>
    </w:p>
    <w:p w14:paraId="60A734D3" w14:textId="77777777" w:rsidR="00EB2251" w:rsidRDefault="00997576">
      <w:pPr>
        <w:spacing w:after="160" w:line="240" w:lineRule="auto"/>
      </w:pPr>
      <w:r>
        <w:rPr>
          <w:rFonts w:ascii="Georgia" w:eastAsia="Georgia" w:hAnsi="Georgia"/>
        </w:rPr>
        <w:t>It was not a large platform. It was the kind of platform a railway builds when it has been told to build one and has asked for nothing further: a strip of grey slabs with a yellow line painted along the edge by someone in a hurry, a lamp, a bench nobody would ever choose, and a train standing in the dark beyond, lit at the windows and empty at all of them. The doorway smelled of brake dust, which nobody in the office had ordered. Above the train hung a destination board in amber dots, and the board showed o</w:t>
      </w:r>
      <w:r>
        <w:rPr>
          <w:rFonts w:ascii="Georgia" w:eastAsia="Georgia" w:hAnsi="Georgia"/>
        </w:rPr>
        <w:t>ne word, and the word was the sort of thing a board should not be permitted to say.</w:t>
      </w:r>
    </w:p>
    <w:p w14:paraId="09A25A2C" w14:textId="77777777" w:rsidR="00EB2251" w:rsidRDefault="00997576">
      <w:pPr>
        <w:spacing w:after="160" w:line="240" w:lineRule="auto"/>
      </w:pPr>
      <w:r>
        <w:rPr>
          <w:rFonts w:ascii="Georgia" w:eastAsia="Georgia" w:hAnsi="Georgia"/>
        </w:rPr>
        <w:t>YESTERDAY.</w:t>
      </w:r>
    </w:p>
    <w:p w14:paraId="346A0375" w14:textId="77777777" w:rsidR="00EB2251" w:rsidRDefault="00997576">
      <w:pPr>
        <w:spacing w:after="160" w:line="240" w:lineRule="auto"/>
      </w:pPr>
      <w:r>
        <w:rPr>
          <w:rFonts w:ascii="Georgia" w:eastAsia="Georgia" w:hAnsi="Georgia"/>
        </w:rPr>
        <w:t>Derek did not step through. He stood a pace back from the sill with his hands at his sides, because his hands, left to themselves, would have tried to tidy the platform.</w:t>
      </w:r>
    </w:p>
    <w:p w14:paraId="62135F31" w14:textId="77777777" w:rsidR="00EB2251" w:rsidRDefault="00997576">
      <w:pPr>
        <w:spacing w:after="160" w:line="240" w:lineRule="auto"/>
      </w:pPr>
      <w:r>
        <w:rPr>
          <w:rFonts w:ascii="Georgia" w:eastAsia="Georgia" w:hAnsi="Georgia"/>
        </w:rPr>
        <w:t>Penny Gent stood at his shoulder with her handbag and the look she kept for mornings that had started without permission. “You can’t obey both.”</w:t>
      </w:r>
    </w:p>
    <w:p w14:paraId="1C37C3C7" w14:textId="77777777" w:rsidR="00EB2251" w:rsidRDefault="00997576">
      <w:pPr>
        <w:spacing w:after="40" w:line="240" w:lineRule="auto"/>
      </w:pPr>
      <w:r>
        <w:rPr>
          <w:rFonts w:ascii="Georgia" w:eastAsia="Georgia" w:hAnsi="Georgia"/>
        </w:rPr>
        <w:t>“I’m obeying the one that is still possible.”</w:t>
      </w:r>
    </w:p>
    <w:p w14:paraId="225E6F21" w14:textId="77777777" w:rsidR="00EB2251" w:rsidRDefault="00997576">
      <w:pPr>
        <w:spacing w:after="40" w:line="240" w:lineRule="auto"/>
      </w:pPr>
      <w:r>
        <w:rPr>
          <w:rFonts w:ascii="Georgia" w:eastAsia="Georgia" w:hAnsi="Georgia"/>
        </w:rPr>
        <w:t>“The door is open.”</w:t>
      </w:r>
    </w:p>
    <w:p w14:paraId="1BDA038E" w14:textId="77777777" w:rsidR="00EB2251" w:rsidRDefault="00997576">
      <w:pPr>
        <w:spacing w:after="40" w:line="240" w:lineRule="auto"/>
      </w:pPr>
      <w:r>
        <w:rPr>
          <w:rFonts w:ascii="Georgia" w:eastAsia="Georgia" w:hAnsi="Georgia"/>
        </w:rPr>
        <w:t>“I didn’t open it.”</w:t>
      </w:r>
    </w:p>
    <w:p w14:paraId="15C72BC4" w14:textId="77777777" w:rsidR="00EB2251" w:rsidRDefault="00997576">
      <w:pPr>
        <w:spacing w:after="40" w:line="240" w:lineRule="auto"/>
      </w:pPr>
      <w:r>
        <w:rPr>
          <w:rFonts w:ascii="Georgia" w:eastAsia="Georgia" w:hAnsi="Georgia"/>
        </w:rPr>
        <w:t>“The voice didn’t say ‘don’t notice it.’”</w:t>
      </w:r>
    </w:p>
    <w:p w14:paraId="14E6B521" w14:textId="77777777" w:rsidR="00EB2251" w:rsidRDefault="00997576">
      <w:pPr>
        <w:spacing w:after="160" w:line="240" w:lineRule="auto"/>
      </w:pPr>
      <w:r>
        <w:rPr>
          <w:rFonts w:ascii="Georgia" w:eastAsia="Georgia" w:hAnsi="Georgia"/>
        </w:rPr>
        <w:t>Trevor Boltzman came back in from the corridor with his glasses off. Behind him, on his desk, the Klein bottle went on not holding tea, which was the only thing in the building still doing its job. “The board says YESTERDAY.”</w:t>
      </w:r>
    </w:p>
    <w:p w14:paraId="71BF6BEE" w14:textId="77777777" w:rsidR="00EB2251" w:rsidRDefault="00997576">
      <w:pPr>
        <w:spacing w:after="40" w:line="240" w:lineRule="auto"/>
      </w:pPr>
      <w:r>
        <w:rPr>
          <w:rFonts w:ascii="Georgia" w:eastAsia="Georgia" w:hAnsi="Georgia"/>
        </w:rPr>
        <w:t>“Yes.”</w:t>
      </w:r>
    </w:p>
    <w:p w14:paraId="579C8B76" w14:textId="77777777" w:rsidR="00EB2251" w:rsidRDefault="00997576">
      <w:pPr>
        <w:spacing w:after="40" w:line="240" w:lineRule="auto"/>
      </w:pPr>
      <w:r>
        <w:rPr>
          <w:rFonts w:ascii="Georgia" w:eastAsia="Georgia" w:hAnsi="Georgia"/>
        </w:rPr>
        <w:t>“Yesterday was Sunday.”</w:t>
      </w:r>
    </w:p>
    <w:p w14:paraId="2B9F0D67" w14:textId="77777777" w:rsidR="00EB2251" w:rsidRDefault="00997576">
      <w:pPr>
        <w:spacing w:after="40" w:line="240" w:lineRule="auto"/>
      </w:pPr>
      <w:r>
        <w:rPr>
          <w:rFonts w:ascii="Georgia" w:eastAsia="Georgia" w:hAnsi="Georgia"/>
        </w:rPr>
        <w:t>“The board is not offering you Sunday,” Weinstein said.</w:t>
      </w:r>
    </w:p>
    <w:p w14:paraId="0FD1F29A" w14:textId="77777777" w:rsidR="00EB2251" w:rsidRDefault="00997576">
      <w:pPr>
        <w:spacing w:after="160" w:line="240" w:lineRule="auto"/>
      </w:pPr>
      <w:r>
        <w:rPr>
          <w:rFonts w:ascii="Georgia" w:eastAsia="Georgia" w:hAnsi="Georgia"/>
        </w:rPr>
        <w:t>He was visiting. Same jacket, as on every day of the year, on the grounds that changing it introduced a variable. He had no door on this corridor and did not seem to miss one. He was perched on the corner of Derek’s desk, a man who had come to London for a polite few days and been handed, at no extra charge, the most interesting morning of his decade.</w:t>
      </w:r>
    </w:p>
    <w:p w14:paraId="0454AAAE" w14:textId="77777777" w:rsidR="00EB2251" w:rsidRDefault="00997576">
      <w:pPr>
        <w:spacing w:after="160" w:line="240" w:lineRule="auto"/>
      </w:pPr>
      <w:r>
        <w:rPr>
          <w:rFonts w:ascii="Georgia" w:eastAsia="Georgia" w:hAnsi="Georgia"/>
        </w:rPr>
        <w:t>“Yesterday, written like that, is a direction. Not a date. You do not find a date on a train. Herbert will call it a coordinate. He can do it from Munich, where he has a blackboard and no railway in his wall.”</w:t>
      </w:r>
    </w:p>
    <w:p w14:paraId="3F24998C" w14:textId="77777777" w:rsidR="00EB2251" w:rsidRDefault="00997576">
      <w:pPr>
        <w:spacing w:after="40" w:line="240" w:lineRule="auto"/>
      </w:pPr>
      <w:r>
        <w:rPr>
          <w:rFonts w:ascii="Georgia" w:eastAsia="Georgia" w:hAnsi="Georgia"/>
        </w:rPr>
        <w:t>“What day is the room?”</w:t>
      </w:r>
    </w:p>
    <w:p w14:paraId="7A235C82" w14:textId="77777777" w:rsidR="00EB2251" w:rsidRDefault="00997576">
      <w:pPr>
        <w:spacing w:after="40" w:line="240" w:lineRule="auto"/>
      </w:pPr>
      <w:r>
        <w:rPr>
          <w:rFonts w:ascii="Georgia" w:eastAsia="Georgia" w:hAnsi="Georgia"/>
        </w:rPr>
        <w:t>“Monday,” Derek said.</w:t>
      </w:r>
    </w:p>
    <w:p w14:paraId="39A0E076" w14:textId="77777777" w:rsidR="00EB2251" w:rsidRDefault="00997576">
      <w:pPr>
        <w:spacing w:after="40" w:line="240" w:lineRule="auto"/>
      </w:pPr>
      <w:r>
        <w:rPr>
          <w:rFonts w:ascii="Georgia" w:eastAsia="Georgia" w:hAnsi="Georgia"/>
        </w:rPr>
        <w:t>“Tuesday,” said Penny.</w:t>
      </w:r>
    </w:p>
    <w:p w14:paraId="6BCFE4CF" w14:textId="77777777" w:rsidR="00EB2251" w:rsidRDefault="00997576">
      <w:pPr>
        <w:spacing w:after="40" w:line="240" w:lineRule="auto"/>
      </w:pPr>
      <w:r>
        <w:rPr>
          <w:rFonts w:ascii="Georgia" w:eastAsia="Georgia" w:hAnsi="Georgia"/>
        </w:rPr>
        <w:t>“It is Monday.”</w:t>
      </w:r>
    </w:p>
    <w:p w14:paraId="2189C027" w14:textId="77777777" w:rsidR="00EB2251" w:rsidRDefault="00997576">
      <w:pPr>
        <w:spacing w:after="160" w:line="240" w:lineRule="auto"/>
      </w:pPr>
      <w:r>
        <w:rPr>
          <w:rFonts w:ascii="Georgia" w:eastAsia="Georgia" w:hAnsi="Georgia"/>
        </w:rPr>
        <w:t>“Disasters are Tuesdays. I am not opening a new day for this one. I haven’t the stationery.”</w:t>
      </w:r>
    </w:p>
    <w:p w14:paraId="3C9D61D3" w14:textId="77777777" w:rsidR="00EB2251" w:rsidRDefault="00997576">
      <w:pPr>
        <w:spacing w:after="160" w:line="240" w:lineRule="auto"/>
      </w:pPr>
      <w:r>
        <w:rPr>
          <w:rFonts w:ascii="Georgia" w:eastAsia="Georgia" w:hAnsi="Georgia"/>
        </w:rPr>
        <w:t>The platform did nothing. That was the worst of it. Disasters, in Derek’s experience, had the decency to keep moving. This one stood in his doorway like a delivery waiting for a signature.</w:t>
      </w:r>
    </w:p>
    <w:p w14:paraId="7CBEA454" w14:textId="77777777" w:rsidR="00EB2251" w:rsidRDefault="00997576">
      <w:pPr>
        <w:spacing w:after="160" w:line="240" w:lineRule="auto"/>
      </w:pPr>
      <w:r>
        <w:rPr>
          <w:rFonts w:ascii="Georgia" w:eastAsia="Georgia" w:hAnsi="Georgia"/>
        </w:rPr>
        <w:t>Footsteps came along the corridor at the unhurried rate of a woman who has never once been late because she has never once agreed that anything started without her. Mrs Marsh arrived at the frame with a clipboard and did not look at the railway. She looked at Weinstein.</w:t>
      </w:r>
    </w:p>
    <w:p w14:paraId="38B33210" w14:textId="77777777" w:rsidR="00EB2251" w:rsidRDefault="00997576">
      <w:pPr>
        <w:spacing w:after="40" w:line="240" w:lineRule="auto"/>
      </w:pPr>
      <w:r>
        <w:rPr>
          <w:rFonts w:ascii="Georgia" w:eastAsia="Georgia" w:hAnsi="Georgia"/>
        </w:rPr>
        <w:t>“Dr Weinstein does not have a door on this floor.”</w:t>
      </w:r>
    </w:p>
    <w:p w14:paraId="4D9459EB" w14:textId="77777777" w:rsidR="00EB2251" w:rsidRDefault="00997576">
      <w:pPr>
        <w:spacing w:after="40" w:line="240" w:lineRule="auto"/>
      </w:pPr>
      <w:r>
        <w:rPr>
          <w:rFonts w:ascii="Georgia" w:eastAsia="Georgia" w:hAnsi="Georgia"/>
        </w:rPr>
        <w:t>“I’m visiting.”</w:t>
      </w:r>
    </w:p>
    <w:p w14:paraId="4F4A587F" w14:textId="77777777" w:rsidR="00EB2251" w:rsidRDefault="00997576">
      <w:pPr>
        <w:spacing w:after="160" w:line="240" w:lineRule="auto"/>
      </w:pPr>
      <w:r>
        <w:rPr>
          <w:rFonts w:ascii="Georgia" w:eastAsia="Georgia" w:hAnsi="Georgia"/>
        </w:rPr>
        <w:t>“Visiting is not a tenancy.” She turned her head at last and regarded the platform as she regarded a damp patch: something that would become the landlord’s opinion before it became anybody’s fault. “From the corridor it looks like a door with a station in it. I take it from in there it looks like a station with a door round it.”</w:t>
      </w:r>
    </w:p>
    <w:p w14:paraId="7231EEF4" w14:textId="77777777" w:rsidR="00EB2251" w:rsidRDefault="00997576">
      <w:pPr>
        <w:spacing w:after="40" w:line="240" w:lineRule="auto"/>
      </w:pPr>
      <w:r>
        <w:rPr>
          <w:rFonts w:ascii="Georgia" w:eastAsia="Georgia" w:hAnsi="Georgia"/>
        </w:rPr>
        <w:t>“Roughly,” said Derek.</w:t>
      </w:r>
    </w:p>
    <w:p w14:paraId="00A8F949" w14:textId="77777777" w:rsidR="00EB2251" w:rsidRDefault="00997576">
      <w:pPr>
        <w:spacing w:after="160" w:line="240" w:lineRule="auto"/>
      </w:pPr>
      <w:r>
        <w:rPr>
          <w:rFonts w:ascii="Georgia" w:eastAsia="Georgia" w:hAnsi="Georgia"/>
        </w:rPr>
        <w:t>“Roughly is how leaks start. If it is still there at lunch I shall tell the landlord. The landlord does not believe in platforms. He did not believe in the damp, either, until it came through his ceiling.”</w:t>
      </w:r>
    </w:p>
    <w:p w14:paraId="6D7015B2" w14:textId="77777777" w:rsidR="00EB2251" w:rsidRDefault="00997576">
      <w:pPr>
        <w:spacing w:after="160" w:line="240" w:lineRule="auto"/>
      </w:pPr>
      <w:r>
        <w:rPr>
          <w:rFonts w:ascii="Georgia" w:eastAsia="Georgia" w:hAnsi="Georgia"/>
        </w:rPr>
        <w:t>On her way out she held out her hand, palm up, and said, “1047.” Penny took the folder from the out-tray. Mrs Marsh checked the number against her clipboard and passed the key of drawer three across the outer doorway without crossing it. Penny filed the folder in drawer three, on top of Sophie’s clock, locked the drawer and handed the key back. The sheet stayed in Derek’s pocket. For once, the Bureau had separated the old case from the new one before somebody made them the same.</w:t>
      </w:r>
    </w:p>
    <w:p w14:paraId="7FFD45FF" w14:textId="77777777" w:rsidR="00EB2251" w:rsidRDefault="00997576">
      <w:pPr>
        <w:spacing w:after="160" w:line="240" w:lineRule="auto"/>
      </w:pPr>
      <w:r>
        <w:rPr>
          <w:rFonts w:ascii="Georgia" w:eastAsia="Georgia" w:hAnsi="Georgia"/>
        </w:rPr>
        <w:t>She made a small mark on the clipboard and went back down the stairs. The platform remained. The corridor clock went on to 10:06, and then to 10:07, with the indifference of a thing that had never been asked its opinion, while four people stood in front of a door that had already been open when anyone thought to look at the time.</w:t>
      </w:r>
    </w:p>
    <w:p w14:paraId="32734871" w14:textId="77777777" w:rsidR="00EB2251" w:rsidRDefault="00997576">
      <w:pPr>
        <w:spacing w:after="160" w:line="240" w:lineRule="auto"/>
      </w:pPr>
      <w:r>
        <w:rPr>
          <w:rFonts w:ascii="Georgia" w:eastAsia="Georgia" w:hAnsi="Georgia"/>
        </w:rPr>
        <w:t>Derek patted the pocket. “Nobody boards.”</w:t>
      </w:r>
    </w:p>
    <w:p w14:paraId="0BAED3D2" w14:textId="77777777" w:rsidR="00EB2251" w:rsidRDefault="00997576">
      <w:pPr>
        <w:spacing w:after="40" w:line="240" w:lineRule="auto"/>
      </w:pPr>
      <w:r>
        <w:rPr>
          <w:rFonts w:ascii="Georgia" w:eastAsia="Georgia" w:hAnsi="Georgia"/>
        </w:rPr>
        <w:t>“The instruction names you,” said Penny. “It does not name me.”</w:t>
      </w:r>
    </w:p>
    <w:p w14:paraId="4D00DEAE" w14:textId="77777777" w:rsidR="00EB2251" w:rsidRDefault="00997576">
      <w:pPr>
        <w:spacing w:after="40" w:line="240" w:lineRule="auto"/>
      </w:pPr>
      <w:r>
        <w:rPr>
          <w:rFonts w:ascii="Georgia" w:eastAsia="Georgia" w:hAnsi="Georgia"/>
        </w:rPr>
        <w:t>“No.”</w:t>
      </w:r>
    </w:p>
    <w:p w14:paraId="356B8650" w14:textId="77777777" w:rsidR="00EB2251" w:rsidRDefault="00997576">
      <w:pPr>
        <w:spacing w:after="40" w:line="240" w:lineRule="auto"/>
      </w:pPr>
      <w:r>
        <w:rPr>
          <w:rFonts w:ascii="Georgia" w:eastAsia="Georgia" w:hAnsi="Georgia"/>
        </w:rPr>
        <w:t>“So I could.”</w:t>
      </w:r>
    </w:p>
    <w:p w14:paraId="790C8160" w14:textId="77777777" w:rsidR="00EB2251" w:rsidRDefault="00997576">
      <w:pPr>
        <w:spacing w:after="40" w:line="240" w:lineRule="auto"/>
      </w:pPr>
      <w:r>
        <w:rPr>
          <w:rFonts w:ascii="Georgia" w:eastAsia="Georgia" w:hAnsi="Georgia"/>
        </w:rPr>
        <w:t>“You could also set fire to the filing cabinet.”</w:t>
      </w:r>
    </w:p>
    <w:p w14:paraId="6FCC49AA" w14:textId="77777777" w:rsidR="00EB2251" w:rsidRDefault="00997576">
      <w:pPr>
        <w:spacing w:after="40" w:line="240" w:lineRule="auto"/>
      </w:pPr>
      <w:r>
        <w:rPr>
          <w:rFonts w:ascii="Georgia" w:eastAsia="Georgia" w:hAnsi="Georgia"/>
        </w:rPr>
        <w:t>“I’ve thought about it.”</w:t>
      </w:r>
    </w:p>
    <w:p w14:paraId="0B330076" w14:textId="77777777" w:rsidR="00EB2251" w:rsidRDefault="00997576">
      <w:pPr>
        <w:spacing w:after="40" w:line="240" w:lineRule="auto"/>
      </w:pPr>
      <w:r>
        <w:rPr>
          <w:rFonts w:ascii="Georgia" w:eastAsia="Georgia" w:hAnsi="Georgia"/>
        </w:rPr>
        <w:t>“Don’t.”</w:t>
      </w:r>
    </w:p>
    <w:p w14:paraId="3EA57287" w14:textId="77777777" w:rsidR="00EB2251" w:rsidRDefault="00997576">
      <w:pPr>
        <w:spacing w:after="40" w:line="240" w:lineRule="auto"/>
      </w:pPr>
      <w:r>
        <w:rPr>
          <w:rFonts w:ascii="Georgia" w:eastAsia="Georgia" w:hAnsi="Georgia"/>
        </w:rPr>
        <w:t>“I said I’d thought about it. I didn’t say I’d booked it.”</w:t>
      </w:r>
    </w:p>
    <w:p w14:paraId="6C277FB4" w14:textId="77777777" w:rsidR="00EB2251" w:rsidRDefault="00997576">
      <w:pPr>
        <w:spacing w:after="160" w:line="240" w:lineRule="auto"/>
      </w:pPr>
      <w:r>
        <w:rPr>
          <w:rFonts w:ascii="Georgia" w:eastAsia="Georgia" w:hAnsi="Georgia"/>
        </w:rPr>
        <w:t>Trevor opened a drawer that had no business containing a tape measure and produced one anyway. He knelt at the sill and laid the yellow blade across the threshold, with its hook resting on the first grey slab and its case in his hands on the London side. He put a pencil mark on the blade at the sill. If the slab came nearer, the distance from that mark to the hook would shrink.</w:t>
      </w:r>
    </w:p>
    <w:p w14:paraId="425B145A" w14:textId="77777777" w:rsidR="00EB2251" w:rsidRDefault="00997576">
      <w:pPr>
        <w:spacing w:after="40" w:line="240" w:lineRule="auto"/>
      </w:pPr>
      <w:r>
        <w:rPr>
          <w:rFonts w:ascii="Georgia" w:eastAsia="Georgia" w:hAnsi="Georgia"/>
        </w:rPr>
        <w:t>“London this side. Station that side. I am not letting go.”</w:t>
      </w:r>
    </w:p>
    <w:p w14:paraId="3B289331" w14:textId="77777777" w:rsidR="00EB2251" w:rsidRDefault="00997576">
      <w:pPr>
        <w:spacing w:after="40" w:line="240" w:lineRule="auto"/>
      </w:pPr>
      <w:r>
        <w:rPr>
          <w:rFonts w:ascii="Georgia" w:eastAsia="Georgia" w:hAnsi="Georgia"/>
        </w:rPr>
        <w:t>“Good.”</w:t>
      </w:r>
    </w:p>
    <w:p w14:paraId="1EA3981E" w14:textId="77777777" w:rsidR="00EB2251" w:rsidRDefault="00997576">
      <w:pPr>
        <w:spacing w:after="40" w:line="240" w:lineRule="auto"/>
      </w:pPr>
      <w:r>
        <w:rPr>
          <w:rFonts w:ascii="Georgia" w:eastAsia="Georgia" w:hAnsi="Georgia"/>
        </w:rPr>
        <w:t>“I want it on record that I thought of it.”</w:t>
      </w:r>
    </w:p>
    <w:p w14:paraId="050F7E29" w14:textId="77777777" w:rsidR="00EB2251" w:rsidRDefault="00997576">
      <w:pPr>
        <w:spacing w:after="40" w:line="240" w:lineRule="auto"/>
      </w:pPr>
      <w:r>
        <w:rPr>
          <w:rFonts w:ascii="Georgia" w:eastAsia="Georgia" w:hAnsi="Georgia"/>
        </w:rPr>
        <w:t>“It’s on record.”</w:t>
      </w:r>
    </w:p>
    <w:p w14:paraId="3E679468" w14:textId="77777777" w:rsidR="00EB2251" w:rsidRDefault="00997576">
      <w:pPr>
        <w:spacing w:after="160" w:line="240" w:lineRule="auto"/>
      </w:pPr>
      <w:r>
        <w:rPr>
          <w:rFonts w:ascii="Georgia" w:eastAsia="Georgia" w:hAnsi="Georgia"/>
        </w:rPr>
        <w:t>“I mean properly. In the file. A line that says ‘Trevor measured the door.’ If something goes through, I want to know how far.”</w:t>
      </w:r>
    </w:p>
    <w:p w14:paraId="26B52563" w14:textId="77777777" w:rsidR="00EB2251" w:rsidRDefault="00997576">
      <w:pPr>
        <w:spacing w:after="40" w:line="240" w:lineRule="auto"/>
      </w:pPr>
      <w:r>
        <w:rPr>
          <w:rFonts w:ascii="Georgia" w:eastAsia="Georgia" w:hAnsi="Georgia"/>
        </w:rPr>
        <w:t>“And if something comes through?”</w:t>
      </w:r>
    </w:p>
    <w:p w14:paraId="0E680502" w14:textId="77777777" w:rsidR="00EB2251" w:rsidRDefault="00997576">
      <w:pPr>
        <w:spacing w:after="160" w:line="240" w:lineRule="auto"/>
      </w:pPr>
      <w:r>
        <w:rPr>
          <w:rFonts w:ascii="Georgia" w:eastAsia="Georgia" w:hAnsi="Georgia"/>
        </w:rPr>
        <w:t>Trevor glared at the tape as if it had personally promised him it would not. “Then I’ll know that too.”</w:t>
      </w:r>
    </w:p>
    <w:p w14:paraId="4794E07D" w14:textId="77777777" w:rsidR="00EB2251" w:rsidRDefault="00997576">
      <w:pPr>
        <w:spacing w:after="160" w:line="240" w:lineRule="auto"/>
      </w:pPr>
      <w:r>
        <w:rPr>
          <w:rFonts w:ascii="Georgia" w:eastAsia="Georgia" w:hAnsi="Georgia"/>
        </w:rPr>
        <w:t>He also, while his courage was up and his hands were occupied, got his phone out with two fingers and texted his sister the single word YESTERDAY. He did not add anything. Then he set the phone face-down on the carpet beside his knee and said, to the tape, “That was the board.”</w:t>
      </w:r>
    </w:p>
    <w:p w14:paraId="3574EF2E" w14:textId="77777777" w:rsidR="00EB2251" w:rsidRDefault="00997576">
      <w:pPr>
        <w:spacing w:after="160" w:line="240" w:lineRule="auto"/>
      </w:pPr>
      <w:r>
        <w:rPr>
          <w:rFonts w:ascii="Georgia" w:eastAsia="Georgia" w:hAnsi="Georgia"/>
        </w:rPr>
        <w:t>Nobody asked him to explain. Penny’s eyebrows did it for them.</w:t>
      </w:r>
    </w:p>
    <w:p w14:paraId="62089465" w14:textId="77777777" w:rsidR="00EB2251" w:rsidRDefault="00997576">
      <w:pPr>
        <w:spacing w:after="160" w:line="240" w:lineRule="auto"/>
      </w:pPr>
      <w:r>
        <w:rPr>
          <w:rFonts w:ascii="Georgia" w:eastAsia="Georgia" w:hAnsi="Georgia"/>
        </w:rPr>
        <w:t>Weinstein recited the back of the paper from memory, the way some men recite poems and he recited footnotes. “Please note. The previous warning was sent too late.”</w:t>
      </w:r>
    </w:p>
    <w:p w14:paraId="7E31DAFA" w14:textId="77777777" w:rsidR="00EB2251" w:rsidRDefault="00997576">
      <w:pPr>
        <w:spacing w:after="160" w:line="240" w:lineRule="auto"/>
      </w:pPr>
      <w:r>
        <w:rPr>
          <w:rFonts w:ascii="Georgia" w:eastAsia="Georgia" w:hAnsi="Georgia"/>
        </w:rPr>
        <w:t>“Then this sheet is not that warning.” Penny turned the paper over. “The back is pointing behind itself.”</w:t>
      </w:r>
    </w:p>
    <w:p w14:paraId="59AAA56D" w14:textId="77777777" w:rsidR="00EB2251" w:rsidRDefault="00997576">
      <w:pPr>
        <w:spacing w:after="40" w:line="240" w:lineRule="auto"/>
      </w:pPr>
      <w:r>
        <w:rPr>
          <w:rFonts w:ascii="Georgia" w:eastAsia="Georgia" w:hAnsi="Georgia"/>
        </w:rPr>
        <w:t>“The voice is the late one,” Derek said. “Don’t open a door that had already opened.”</w:t>
      </w:r>
    </w:p>
    <w:p w14:paraId="02992323" w14:textId="77777777" w:rsidR="00EB2251" w:rsidRDefault="00997576">
      <w:pPr>
        <w:spacing w:after="40" w:line="240" w:lineRule="auto"/>
      </w:pPr>
      <w:r>
        <w:rPr>
          <w:rFonts w:ascii="Georgia" w:eastAsia="Georgia" w:hAnsi="Georgia"/>
        </w:rPr>
        <w:t>“The front can still be early. Nobody has boarded.”</w:t>
      </w:r>
    </w:p>
    <w:p w14:paraId="47E5B5B4" w14:textId="77777777" w:rsidR="00EB2251" w:rsidRDefault="00997576">
      <w:pPr>
        <w:spacing w:after="160" w:line="240" w:lineRule="auto"/>
      </w:pPr>
      <w:r>
        <w:rPr>
          <w:rFonts w:ascii="Georgia" w:eastAsia="Georgia" w:hAnsi="Georgia"/>
        </w:rPr>
        <w:t>It was, Derek thought, a remarkably small sentence to be holding up an entire morning.</w:t>
      </w:r>
    </w:p>
    <w:p w14:paraId="527898E0" w14:textId="77777777" w:rsidR="00EB2251" w:rsidRDefault="00997576">
      <w:pPr>
        <w:spacing w:after="160" w:line="240" w:lineRule="auto"/>
      </w:pPr>
      <w:r>
        <w:rPr>
          <w:rFonts w:ascii="Georgia" w:eastAsia="Georgia" w:hAnsi="Georgia"/>
        </w:rPr>
        <w:t>They had heard the knocks once already. Three of them, soft, from somewhere inside the carriage, the way someone knocks on a bathroom door when they suspect the answer. Then the voice, his own and not his own, in the same flat register he used for murders and for tea, and also something else in it, worn smooth, like a step that has been used by a great many feet.</w:t>
      </w:r>
    </w:p>
    <w:p w14:paraId="778DBC16" w14:textId="77777777" w:rsidR="00EB2251" w:rsidRDefault="00997576">
      <w:pPr>
        <w:spacing w:after="160" w:line="240" w:lineRule="auto"/>
      </w:pPr>
      <w:r>
        <w:rPr>
          <w:rFonts w:ascii="Georgia" w:eastAsia="Georgia" w:hAnsi="Georgia"/>
        </w:rPr>
        <w:t>Derek? Whatever you do, do not open the door. You already know what’s inside.</w:t>
      </w:r>
    </w:p>
    <w:p w14:paraId="13759BB8" w14:textId="77777777" w:rsidR="00EB2251" w:rsidRDefault="00997576">
      <w:pPr>
        <w:spacing w:after="160" w:line="240" w:lineRule="auto"/>
      </w:pPr>
      <w:r>
        <w:rPr>
          <w:rFonts w:ascii="Georgia" w:eastAsia="Georgia" w:hAnsi="Georgia"/>
        </w:rPr>
        <w:t>He did not want to hear it again. He found he was waiting for it anyway, the way you wait for a dripping tap after you’ve decided to ignore it.</w:t>
      </w:r>
    </w:p>
    <w:p w14:paraId="21E3A1E9" w14:textId="77777777" w:rsidR="00EB2251" w:rsidRDefault="00997576">
      <w:pPr>
        <w:spacing w:after="40" w:line="240" w:lineRule="auto"/>
      </w:pPr>
      <w:r>
        <w:rPr>
          <w:rFonts w:ascii="Georgia" w:eastAsia="Georgia" w:hAnsi="Georgia"/>
        </w:rPr>
        <w:t>Penny looked at Derek. “Beyond the door: platform, train, word. This side is us. Don’t help it.”</w:t>
      </w:r>
    </w:p>
    <w:p w14:paraId="34C726BC" w14:textId="77777777" w:rsidR="00EB2251" w:rsidRDefault="00997576">
      <w:pPr>
        <w:spacing w:after="40" w:line="240" w:lineRule="auto"/>
      </w:pPr>
      <w:r>
        <w:rPr>
          <w:rFonts w:ascii="Georgia" w:eastAsia="Georgia" w:hAnsi="Georgia"/>
        </w:rPr>
        <w:t>“I’m not helping it.”</w:t>
      </w:r>
    </w:p>
    <w:p w14:paraId="5725D1E3" w14:textId="77777777" w:rsidR="00EB2251" w:rsidRDefault="00997576">
      <w:pPr>
        <w:spacing w:after="40" w:line="240" w:lineRule="auto"/>
      </w:pPr>
      <w:r>
        <w:rPr>
          <w:rFonts w:ascii="Georgia" w:eastAsia="Georgia" w:hAnsi="Georgia"/>
        </w:rPr>
        <w:t>“You’re standing like you’re about to apologise to it.”</w:t>
      </w:r>
    </w:p>
    <w:p w14:paraId="60F1D844" w14:textId="77777777" w:rsidR="00EB2251" w:rsidRDefault="00997576">
      <w:pPr>
        <w:spacing w:after="160" w:line="240" w:lineRule="auto"/>
      </w:pPr>
      <w:r>
        <w:rPr>
          <w:rFonts w:ascii="Georgia" w:eastAsia="Georgia" w:hAnsi="Georgia"/>
        </w:rPr>
        <w:t>The board flickered. For an instant it showed nothing at all, a black rectangle like an eye that has closed to think. Then it went back to YESTERDAY, a little brighter, as if it had checked and was sure.</w:t>
      </w:r>
    </w:p>
    <w:p w14:paraId="39028AA3" w14:textId="77777777" w:rsidR="00EB2251" w:rsidRDefault="00997576">
      <w:pPr>
        <w:spacing w:after="160" w:line="240" w:lineRule="auto"/>
      </w:pPr>
      <w:r>
        <w:rPr>
          <w:rFonts w:ascii="Georgia" w:eastAsia="Georgia" w:hAnsi="Georgia"/>
        </w:rPr>
        <w:t>Weinstein did not apologise for anything, which was his gift. “Let us be precise before we are frightened. Case 1047 is closed. It is in drawer three, and Mrs Marsh will defend that drawer with her body. This paper is not that case. The heading says NOT YET OCCURRED. The note in the corner says the sender has not been born.”</w:t>
      </w:r>
    </w:p>
    <w:p w14:paraId="318D5234" w14:textId="77777777" w:rsidR="00EB2251" w:rsidRDefault="00997576">
      <w:pPr>
        <w:spacing w:after="40" w:line="240" w:lineRule="auto"/>
      </w:pPr>
      <w:r>
        <w:rPr>
          <w:rFonts w:ascii="Georgia" w:eastAsia="Georgia" w:hAnsi="Georgia"/>
        </w:rPr>
        <w:t>“Then we don’t inherit the last clerk.”</w:t>
      </w:r>
    </w:p>
    <w:p w14:paraId="15975735" w14:textId="77777777" w:rsidR="00EB2251" w:rsidRDefault="00997576">
      <w:pPr>
        <w:spacing w:after="160" w:line="240" w:lineRule="auto"/>
      </w:pPr>
      <w:r>
        <w:rPr>
          <w:rFonts w:ascii="Georgia" w:eastAsia="Georgia" w:hAnsi="Georgia"/>
        </w:rPr>
        <w:t>“Last week’s photograph came off our own camera, through our own machine, from a phone nobody has named. Its share was revoked at 01:33 on Sunday morning, in the second of the two one o’clocks, and it is still nobody we can name. Device three is still open, and it can stay open. This did not come from there. Different paper, different route, different lie. I do not want anybody in this room solving last week again because it was comfortable.”</w:t>
      </w:r>
    </w:p>
    <w:p w14:paraId="69F93636" w14:textId="77777777" w:rsidR="00EB2251" w:rsidRDefault="00997576">
      <w:pPr>
        <w:spacing w:after="160" w:line="240" w:lineRule="auto"/>
      </w:pPr>
      <w:r>
        <w:rPr>
          <w:rFonts w:ascii="Georgia" w:eastAsia="Georgia" w:hAnsi="Georgia"/>
        </w:rPr>
        <w:t>Trevor put his glasses back on. The platform failed to improve. “A person who has not been born cannot post a letter.”</w:t>
      </w:r>
    </w:p>
    <w:p w14:paraId="18A1AB08" w14:textId="77777777" w:rsidR="00EB2251" w:rsidRDefault="00997576">
      <w:pPr>
        <w:spacing w:after="40" w:line="240" w:lineRule="auto"/>
      </w:pPr>
      <w:r>
        <w:rPr>
          <w:rFonts w:ascii="Georgia" w:eastAsia="Georgia" w:hAnsi="Georgia"/>
        </w:rPr>
        <w:t>“No.”</w:t>
      </w:r>
    </w:p>
    <w:p w14:paraId="0D2B1D96" w14:textId="77777777" w:rsidR="00EB2251" w:rsidRDefault="00997576">
      <w:pPr>
        <w:spacing w:after="40" w:line="240" w:lineRule="auto"/>
      </w:pPr>
      <w:r>
        <w:rPr>
          <w:rFonts w:ascii="Georgia" w:eastAsia="Georgia" w:hAnsi="Georgia"/>
        </w:rPr>
        <w:t>“So who posted it?”</w:t>
      </w:r>
    </w:p>
    <w:p w14:paraId="4A1AC880" w14:textId="77777777" w:rsidR="00EB2251" w:rsidRDefault="00997576">
      <w:pPr>
        <w:spacing w:after="160" w:line="240" w:lineRule="auto"/>
      </w:pPr>
      <w:r>
        <w:rPr>
          <w:rFonts w:ascii="Georgia" w:eastAsia="Georgia" w:hAnsi="Georgia"/>
        </w:rPr>
        <w:t>Derek looked at the doorway. “That is the case.”</w:t>
      </w:r>
    </w:p>
    <w:p w14:paraId="008ABB82" w14:textId="77777777" w:rsidR="00EB2251" w:rsidRDefault="00997576">
      <w:pPr>
        <w:spacing w:after="160" w:line="240" w:lineRule="auto"/>
      </w:pPr>
      <w:r>
        <w:rPr>
          <w:rFonts w:ascii="Georgia" w:eastAsia="Georgia" w:hAnsi="Georgia"/>
        </w:rPr>
        <w:t>The kettle ticked in the corner as it cooled. Penny had boiled it for a closed file before the sheet appeared, and the four mugs she had poured were going cold where she had left them. Derek did not touch his. A kettle was for tea and for cases that had finished. He was not prepared to tell it which this was.</w:t>
      </w:r>
    </w:p>
    <w:p w14:paraId="65481801" w14:textId="77777777" w:rsidR="00EB2251" w:rsidRDefault="00997576">
      <w:pPr>
        <w:spacing w:after="160" w:line="240" w:lineRule="auto"/>
      </w:pPr>
      <w:r>
        <w:rPr>
          <w:rFonts w:ascii="Georgia" w:eastAsia="Georgia" w:hAnsi="Georgia"/>
        </w:rPr>
        <w:t>Instead he looked at the corridor clock again, because Trevor was looking at it, and Trevor looked like a man about to enjoy a subtraction.</w:t>
      </w:r>
    </w:p>
    <w:p w14:paraId="19CDDDE5" w14:textId="77777777" w:rsidR="00EB2251" w:rsidRDefault="00997576">
      <w:pPr>
        <w:spacing w:after="40" w:line="240" w:lineRule="auto"/>
      </w:pPr>
      <w:r>
        <w:rPr>
          <w:rFonts w:ascii="Georgia" w:eastAsia="Georgia" w:hAnsi="Georgia"/>
        </w:rPr>
        <w:t>“Ten twenty-two,” Trevor said.</w:t>
      </w:r>
    </w:p>
    <w:p w14:paraId="09C65EFB" w14:textId="77777777" w:rsidR="00EB2251" w:rsidRDefault="00997576">
      <w:pPr>
        <w:spacing w:after="40" w:line="240" w:lineRule="auto"/>
      </w:pPr>
      <w:r>
        <w:rPr>
          <w:rFonts w:ascii="Georgia" w:eastAsia="Georgia" w:hAnsi="Georgia"/>
        </w:rPr>
        <w:t>“And?”</w:t>
      </w:r>
    </w:p>
    <w:p w14:paraId="1A366CEC" w14:textId="77777777" w:rsidR="00EB2251" w:rsidRDefault="00997576">
      <w:pPr>
        <w:spacing w:after="160" w:line="240" w:lineRule="auto"/>
      </w:pPr>
      <w:r>
        <w:rPr>
          <w:rFonts w:ascii="Georgia" w:eastAsia="Georgia" w:hAnsi="Georgia"/>
        </w:rPr>
        <w:t>“Mrs Marsh came through at ten oh five. The door was already open. It’s ten twenty-two now and we have just finished reading the back of the sheet aloud. Seventeen minutes.”</w:t>
      </w:r>
    </w:p>
    <w:p w14:paraId="34FD53E1" w14:textId="77777777" w:rsidR="00EB2251" w:rsidRDefault="00997576">
      <w:pPr>
        <w:spacing w:after="40" w:line="240" w:lineRule="auto"/>
      </w:pPr>
      <w:r>
        <w:rPr>
          <w:rFonts w:ascii="Georgia" w:eastAsia="Georgia" w:hAnsi="Georgia"/>
        </w:rPr>
        <w:t>“Don’t,” said Penny.</w:t>
      </w:r>
    </w:p>
    <w:p w14:paraId="7587B6C7" w14:textId="77777777" w:rsidR="00EB2251" w:rsidRDefault="00997576">
      <w:pPr>
        <w:spacing w:after="40" w:line="240" w:lineRule="auto"/>
      </w:pPr>
      <w:r>
        <w:rPr>
          <w:rFonts w:ascii="Georgia" w:eastAsia="Georgia" w:hAnsi="Georgia"/>
        </w:rPr>
        <w:t>“I’m only saying it.”</w:t>
      </w:r>
    </w:p>
    <w:p w14:paraId="727BDA8A" w14:textId="77777777" w:rsidR="00EB2251" w:rsidRDefault="00997576">
      <w:pPr>
        <w:spacing w:after="40" w:line="240" w:lineRule="auto"/>
      </w:pPr>
      <w:r>
        <w:rPr>
          <w:rFonts w:ascii="Georgia" w:eastAsia="Georgia" w:hAnsi="Georgia"/>
        </w:rPr>
        <w:t>“You’re saying it in the voice. The seventeen voice. The one you used all last week.”</w:t>
      </w:r>
    </w:p>
    <w:p w14:paraId="147BCFDB" w14:textId="77777777" w:rsidR="00EB2251" w:rsidRDefault="00997576">
      <w:pPr>
        <w:spacing w:after="40" w:line="240" w:lineRule="auto"/>
      </w:pPr>
      <w:r>
        <w:rPr>
          <w:rFonts w:ascii="Georgia" w:eastAsia="Georgia" w:hAnsi="Georgia"/>
        </w:rPr>
        <w:t>“It is seventeen. I didn’t make it seventeen.”</w:t>
      </w:r>
    </w:p>
    <w:p w14:paraId="6CE1B170" w14:textId="77777777" w:rsidR="00EB2251" w:rsidRDefault="00997576">
      <w:pPr>
        <w:spacing w:after="160" w:line="240" w:lineRule="auto"/>
      </w:pPr>
      <w:r>
        <w:rPr>
          <w:rFonts w:ascii="Georgia" w:eastAsia="Georgia" w:hAnsi="Georgia"/>
        </w:rPr>
        <w:t>“No. We did. Seventeen minutes is how long it took four adults to finish reading a sheet of paper in front of an open door. It isn’t the opening. It isn’t when the sheet arrived. The sheet was in this room before the door opened. Weinstein was holding it. Then the door. Then the voice. Write that. The clock only has the reading.”</w:t>
      </w:r>
    </w:p>
    <w:p w14:paraId="29610E53" w14:textId="77777777" w:rsidR="00EB2251" w:rsidRDefault="00997576">
      <w:pPr>
        <w:spacing w:after="160" w:line="240" w:lineRule="auto"/>
      </w:pPr>
      <w:r>
        <w:rPr>
          <w:rFonts w:ascii="Georgia" w:eastAsia="Georgia" w:hAnsi="Georgia"/>
        </w:rPr>
        <w:t>Trevor wrote it, kneeling, in capitals on the back of an envelope, with the tape measure clamped between his knees.</w:t>
      </w:r>
    </w:p>
    <w:p w14:paraId="0B6F4AB7" w14:textId="77777777" w:rsidR="00EB2251" w:rsidRDefault="00997576">
      <w:pPr>
        <w:spacing w:after="160" w:line="240" w:lineRule="auto"/>
      </w:pPr>
      <w:r>
        <w:rPr>
          <w:rFonts w:ascii="Georgia" w:eastAsia="Georgia" w:hAnsi="Georgia"/>
        </w:rPr>
        <w:t>SHEET, THEN THE DOOR. BOTH BEFORE 10:05. TIMES UNKNOWN. VOICE AFTER THE DOOR: LATE FOR DON’T OPEN. PAPER READ 10:22. THAT IS READING. FRONT STILL EARLY FOR BOARDING.</w:t>
      </w:r>
    </w:p>
    <w:p w14:paraId="479209AC" w14:textId="77777777" w:rsidR="00EB2251" w:rsidRDefault="00997576">
      <w:pPr>
        <w:spacing w:after="160" w:line="240" w:lineRule="auto"/>
      </w:pPr>
      <w:r>
        <w:rPr>
          <w:rFonts w:ascii="Georgia" w:eastAsia="Georgia" w:hAnsi="Georgia"/>
        </w:rPr>
        <w:t>He looked at it. “It’s short for a morning.”</w:t>
      </w:r>
    </w:p>
    <w:p w14:paraId="4889F85B" w14:textId="77777777" w:rsidR="00EB2251" w:rsidRDefault="00997576">
      <w:pPr>
        <w:spacing w:after="160" w:line="240" w:lineRule="auto"/>
      </w:pPr>
      <w:r>
        <w:rPr>
          <w:rFonts w:ascii="Georgia" w:eastAsia="Georgia" w:hAnsi="Georgia"/>
        </w:rPr>
        <w:t>Weinstein took the envelope and approved it. “It’s the right length. Now. Somebody will want a frame.”</w:t>
      </w:r>
    </w:p>
    <w:p w14:paraId="700991F9" w14:textId="77777777" w:rsidR="00EB2251" w:rsidRDefault="00997576">
      <w:pPr>
        <w:spacing w:after="40" w:line="240" w:lineRule="auto"/>
      </w:pPr>
      <w:r>
        <w:rPr>
          <w:rFonts w:ascii="Georgia" w:eastAsia="Georgia" w:hAnsi="Georgia"/>
        </w:rPr>
        <w:t>“I don’t want a frame,” Penny said.</w:t>
      </w:r>
    </w:p>
    <w:p w14:paraId="3A31F245" w14:textId="77777777" w:rsidR="00EB2251" w:rsidRDefault="00997576">
      <w:pPr>
        <w:spacing w:after="160" w:line="240" w:lineRule="auto"/>
      </w:pPr>
      <w:r>
        <w:rPr>
          <w:rFonts w:ascii="Georgia" w:eastAsia="Georgia" w:hAnsi="Georgia"/>
        </w:rPr>
        <w:t>“Trevor wants a frame. Last week a frame saved his life, or at least his afternoon. He has the look of a man reaching for a tool because it was in his hand recently.”</w:t>
      </w:r>
    </w:p>
    <w:p w14:paraId="292821CD" w14:textId="77777777" w:rsidR="00EB2251" w:rsidRDefault="00997576">
      <w:pPr>
        <w:spacing w:after="160" w:line="240" w:lineRule="auto"/>
      </w:pPr>
      <w:r>
        <w:rPr>
          <w:rFonts w:ascii="Georgia" w:eastAsia="Georgia" w:hAnsi="Georgia"/>
        </w:rPr>
        <w:t>Trevor did not deny it. “In special relativity the order of two events can depend on who’s measuring. You told us that. You drew it for us last week.”</w:t>
      </w:r>
    </w:p>
    <w:p w14:paraId="03A57C0F" w14:textId="77777777" w:rsidR="00EB2251" w:rsidRDefault="00997576">
      <w:pPr>
        <w:spacing w:after="40" w:line="240" w:lineRule="auto"/>
      </w:pPr>
      <w:r>
        <w:rPr>
          <w:rFonts w:ascii="Georgia" w:eastAsia="Georgia" w:hAnsi="Georgia"/>
        </w:rPr>
        <w:t>“I did. For some pairs.”</w:t>
      </w:r>
    </w:p>
    <w:p w14:paraId="7E9502F8" w14:textId="77777777" w:rsidR="00EB2251" w:rsidRDefault="00997576">
      <w:pPr>
        <w:spacing w:after="40" w:line="240" w:lineRule="auto"/>
      </w:pPr>
      <w:r>
        <w:rPr>
          <w:rFonts w:ascii="Georgia" w:eastAsia="Georgia" w:hAnsi="Georgia"/>
        </w:rPr>
        <w:t>“So from somewhere moving fast enough, the voice could come before the door.”</w:t>
      </w:r>
    </w:p>
    <w:p w14:paraId="359FD4C9" w14:textId="77777777" w:rsidR="00EB2251" w:rsidRDefault="00997576">
      <w:pPr>
        <w:spacing w:after="40" w:line="240" w:lineRule="auto"/>
      </w:pPr>
      <w:r>
        <w:rPr>
          <w:rFonts w:ascii="Georgia" w:eastAsia="Georgia" w:hAnsi="Georgia"/>
        </w:rPr>
        <w:t>“Do the sum.”</w:t>
      </w:r>
    </w:p>
    <w:p w14:paraId="4FB3040D" w14:textId="77777777" w:rsidR="00EB2251" w:rsidRDefault="00997576">
      <w:pPr>
        <w:spacing w:after="160" w:line="240" w:lineRule="auto"/>
      </w:pPr>
      <w:r>
        <w:rPr>
          <w:rFonts w:ascii="Georgia" w:eastAsia="Georgia" w:hAnsi="Georgia"/>
        </w:rPr>
        <w:t>Trevor did the sum. He did it on the envelope, under the capitals, and Derek watched the glasses come off again, slowly, the way a man takes his hat off at a funeral he had been hoping was somebody else’s.</w:t>
      </w:r>
    </w:p>
    <w:p w14:paraId="21AF492E" w14:textId="77777777" w:rsidR="00EB2251" w:rsidRDefault="00997576">
      <w:pPr>
        <w:spacing w:after="160" w:line="240" w:lineRule="auto"/>
      </w:pPr>
      <w:r>
        <w:rPr>
          <w:rFonts w:ascii="Georgia" w:eastAsia="Georgia" w:hAnsi="Georgia"/>
        </w:rPr>
        <w:t>“The order only flips if nothing could get from one event to the other. Not even light. If the gap were seventeen minutes, light would cover about three hundred and six million kilometres in it. That’s past the far side of the Sun.”</w:t>
      </w:r>
    </w:p>
    <w:p w14:paraId="5C97371C" w14:textId="77777777" w:rsidR="00EB2251" w:rsidRDefault="00997576">
      <w:pPr>
        <w:spacing w:after="40" w:line="240" w:lineRule="auto"/>
      </w:pPr>
      <w:r>
        <w:rPr>
          <w:rFonts w:ascii="Georgia" w:eastAsia="Georgia" w:hAnsi="Georgia"/>
        </w:rPr>
        <w:t>“And the door?”</w:t>
      </w:r>
    </w:p>
    <w:p w14:paraId="302A1F5D" w14:textId="77777777" w:rsidR="00EB2251" w:rsidRDefault="00997576">
      <w:pPr>
        <w:spacing w:after="40" w:line="240" w:lineRule="auto"/>
      </w:pPr>
      <w:r>
        <w:rPr>
          <w:rFonts w:ascii="Georgia" w:eastAsia="Georgia" w:hAnsi="Georgia"/>
        </w:rPr>
        <w:t>“Is about four metres from the desk.”</w:t>
      </w:r>
    </w:p>
    <w:p w14:paraId="5B0205BB" w14:textId="77777777" w:rsidR="00EB2251" w:rsidRDefault="00997576">
      <w:pPr>
        <w:spacing w:after="40" w:line="240" w:lineRule="auto"/>
      </w:pPr>
      <w:r>
        <w:rPr>
          <w:rFonts w:ascii="Georgia" w:eastAsia="Georgia" w:hAnsi="Georgia"/>
        </w:rPr>
        <w:t>“So.”</w:t>
      </w:r>
    </w:p>
    <w:p w14:paraId="77A2B3B1" w14:textId="77777777" w:rsidR="00EB2251" w:rsidRDefault="00997576">
      <w:pPr>
        <w:spacing w:after="160" w:line="240" w:lineRule="auto"/>
      </w:pPr>
      <w:r>
        <w:rPr>
          <w:rFonts w:ascii="Georgia" w:eastAsia="Georgia" w:hAnsi="Georgia"/>
        </w:rPr>
        <w:t>“So seventeen minutes would put light hundreds of millions of kilometres away. And I have used the reading time again.” Trevor put the pencil down. “We don’t know the gap between the door and the voice.”</w:t>
      </w:r>
    </w:p>
    <w:p w14:paraId="37D4888F" w14:textId="77777777" w:rsidR="00EB2251" w:rsidRDefault="00997576">
      <w:pPr>
        <w:spacing w:after="160" w:line="240" w:lineRule="auto"/>
      </w:pPr>
      <w:r>
        <w:rPr>
          <w:rFonts w:ascii="Georgia" w:eastAsia="Georgia" w:hAnsi="Georgia"/>
        </w:rPr>
        <w:t>“We heard it after we had seen the open door,” Weinstein said. “There was time for light to cross this room. That is the comparison you need. Everybody agrees which came first. Munich does not get a vote. Neither does a train.”</w:t>
      </w:r>
    </w:p>
    <w:p w14:paraId="6F87A825" w14:textId="77777777" w:rsidR="00EB2251" w:rsidRDefault="00997576">
      <w:pPr>
        <w:spacing w:after="40" w:line="240" w:lineRule="auto"/>
      </w:pPr>
      <w:r>
        <w:rPr>
          <w:rFonts w:ascii="Georgia" w:eastAsia="Georgia" w:hAnsi="Georgia"/>
        </w:rPr>
        <w:t>“Good,” Derek said. “Then nobody’s voting.”</w:t>
      </w:r>
    </w:p>
    <w:p w14:paraId="424A773F" w14:textId="77777777" w:rsidR="00EB2251" w:rsidRDefault="00997576">
      <w:pPr>
        <w:spacing w:after="160" w:line="240" w:lineRule="auto"/>
      </w:pPr>
      <w:r>
        <w:rPr>
          <w:rFonts w:ascii="Georgia" w:eastAsia="Georgia" w:hAnsi="Georgia"/>
        </w:rPr>
        <w:t>He went to shut the door. It was a reasonable thing to try. He took hold of the handle and swung it inwards, and it travelled a third of its arc, met station air, and stopped with a small soft refusal, as if it had walked into a curtain. He tried once more, patiently, already knowing. It stopped in the same place. The platform was in the hinge.</w:t>
      </w:r>
    </w:p>
    <w:p w14:paraId="3DCD83A1" w14:textId="77777777" w:rsidR="00EB2251" w:rsidRDefault="00997576">
      <w:pPr>
        <w:spacing w:after="40" w:line="240" w:lineRule="auto"/>
      </w:pPr>
      <w:r>
        <w:rPr>
          <w:rFonts w:ascii="Georgia" w:eastAsia="Georgia" w:hAnsi="Georgia"/>
        </w:rPr>
        <w:t>“Open door,” Penny said.</w:t>
      </w:r>
    </w:p>
    <w:p w14:paraId="103F85DE" w14:textId="77777777" w:rsidR="00EB2251" w:rsidRDefault="00997576">
      <w:pPr>
        <w:spacing w:after="40" w:line="240" w:lineRule="auto"/>
      </w:pPr>
      <w:r>
        <w:rPr>
          <w:rFonts w:ascii="Georgia" w:eastAsia="Georgia" w:hAnsi="Georgia"/>
        </w:rPr>
        <w:t>“I’m here.”</w:t>
      </w:r>
    </w:p>
    <w:p w14:paraId="6FFF48F9" w14:textId="77777777" w:rsidR="00EB2251" w:rsidRDefault="00997576">
      <w:pPr>
        <w:spacing w:after="160" w:line="240" w:lineRule="auto"/>
      </w:pPr>
      <w:r>
        <w:rPr>
          <w:rFonts w:ascii="Georgia" w:eastAsia="Georgia" w:hAnsi="Georgia"/>
        </w:rPr>
        <w:t>“That’s what it means, on this corridor. An open door means we don’t know where you’ve gone. A shut one means you’re in there, and Trevor is not invited to discover in what sense.”</w:t>
      </w:r>
    </w:p>
    <w:p w14:paraId="2F9F628F" w14:textId="77777777" w:rsidR="00EB2251" w:rsidRDefault="00997576">
      <w:pPr>
        <w:spacing w:after="40" w:line="240" w:lineRule="auto"/>
      </w:pPr>
      <w:r>
        <w:rPr>
          <w:rFonts w:ascii="Georgia" w:eastAsia="Georgia" w:hAnsi="Georgia"/>
        </w:rPr>
        <w:t>“Trevor is invited to stop standing in the exit.”</w:t>
      </w:r>
    </w:p>
    <w:p w14:paraId="1094C339" w14:textId="77777777" w:rsidR="00EB2251" w:rsidRDefault="00997576">
      <w:pPr>
        <w:spacing w:after="40" w:line="240" w:lineRule="auto"/>
      </w:pPr>
      <w:r>
        <w:rPr>
          <w:rFonts w:ascii="Georgia" w:eastAsia="Georgia" w:hAnsi="Georgia"/>
        </w:rPr>
        <w:t>“The exit is a platform. Sit down, Trevor.”</w:t>
      </w:r>
    </w:p>
    <w:p w14:paraId="361208D2" w14:textId="77777777" w:rsidR="00EB2251" w:rsidRDefault="00997576">
      <w:pPr>
        <w:spacing w:after="160" w:line="240" w:lineRule="auto"/>
      </w:pPr>
      <w:r>
        <w:rPr>
          <w:rFonts w:ascii="Georgia" w:eastAsia="Georgia" w:hAnsi="Georgia"/>
        </w:rPr>
        <w:t>Trevor, who had been kneeling, managed to sit down without letting go of the tape, a feat of engineering in itself.</w:t>
      </w:r>
    </w:p>
    <w:p w14:paraId="6CE93315" w14:textId="77777777" w:rsidR="00EB2251" w:rsidRDefault="00997576">
      <w:pPr>
        <w:spacing w:after="160" w:line="240" w:lineRule="auto"/>
      </w:pPr>
      <w:r>
        <w:rPr>
          <w:rFonts w:ascii="Georgia" w:eastAsia="Georgia" w:hAnsi="Georgia"/>
        </w:rPr>
        <w:t>For the last week of Case 1047, on the evenings Tabitha had come by with the dog and the leftovers, Derek had taken to shutting his office door. Nobody had asked why. Trevor had noticed, because Trevor had a sister, and had said nothing, for the same reason.</w:t>
      </w:r>
    </w:p>
    <w:p w14:paraId="4959A1D1" w14:textId="77777777" w:rsidR="00EB2251" w:rsidRDefault="00997576">
      <w:pPr>
        <w:spacing w:after="160" w:line="240" w:lineRule="auto"/>
      </w:pPr>
      <w:r>
        <w:rPr>
          <w:rFonts w:ascii="Georgia" w:eastAsia="Georgia" w:hAnsi="Georgia"/>
        </w:rPr>
        <w:t>Derek rang Tabitha.</w:t>
      </w:r>
    </w:p>
    <w:p w14:paraId="0EA1AC11" w14:textId="77777777" w:rsidR="00EB2251" w:rsidRDefault="00997576">
      <w:pPr>
        <w:spacing w:after="160" w:line="240" w:lineRule="auto"/>
      </w:pPr>
      <w:r>
        <w:rPr>
          <w:rFonts w:ascii="Georgia" w:eastAsia="Georgia" w:hAnsi="Georgia"/>
        </w:rPr>
        <w:t>He had not decided to. He found the phone in his hand and her name on the screen and the ring already going, and he let it, because it was the first thing all morning he had done on purpose. She answered on the third ring, from home, where she had a brief to read and was not reading it, already on a different subject.</w:t>
      </w:r>
    </w:p>
    <w:p w14:paraId="6B52B32F" w14:textId="77777777" w:rsidR="00EB2251" w:rsidRDefault="00997576">
      <w:pPr>
        <w:spacing w:after="40" w:line="240" w:lineRule="auto"/>
      </w:pPr>
      <w:r>
        <w:rPr>
          <w:rFonts w:ascii="Georgia" w:eastAsia="Georgia" w:hAnsi="Georgia"/>
        </w:rPr>
        <w:t>“I’m not discussing a train.”</w:t>
      </w:r>
    </w:p>
    <w:p w14:paraId="5EB0F5F4" w14:textId="77777777" w:rsidR="00EB2251" w:rsidRDefault="00997576">
      <w:pPr>
        <w:spacing w:after="40" w:line="240" w:lineRule="auto"/>
      </w:pPr>
      <w:r>
        <w:rPr>
          <w:rFonts w:ascii="Georgia" w:eastAsia="Georgia" w:hAnsi="Georgia"/>
        </w:rPr>
        <w:t>“I haven’t mentioned one.”</w:t>
      </w:r>
    </w:p>
    <w:p w14:paraId="45D8706D" w14:textId="77777777" w:rsidR="00EB2251" w:rsidRDefault="00997576">
      <w:pPr>
        <w:spacing w:after="160" w:line="240" w:lineRule="auto"/>
      </w:pPr>
      <w:r>
        <w:rPr>
          <w:rFonts w:ascii="Georgia" w:eastAsia="Georgia" w:hAnsi="Georgia"/>
        </w:rPr>
        <w:t>“Trevor sent YESTERDAY in capitals and will claim it was a pocket. It was not a pocket. His pocket has never once used capitals.” A pause, in which he could hear a radio being turned down. “I’m discussing your door.”</w:t>
      </w:r>
    </w:p>
    <w:p w14:paraId="1B5DD6D3" w14:textId="77777777" w:rsidR="00EB2251" w:rsidRDefault="00997576">
      <w:pPr>
        <w:spacing w:after="160" w:line="240" w:lineRule="auto"/>
      </w:pPr>
      <w:r>
        <w:rPr>
          <w:rFonts w:ascii="Georgia" w:eastAsia="Georgia" w:hAnsi="Georgia"/>
        </w:rPr>
        <w:t>On the carpet, Trevor put his face in his free hand.</w:t>
      </w:r>
    </w:p>
    <w:p w14:paraId="7A070C3B" w14:textId="77777777" w:rsidR="00EB2251" w:rsidRDefault="00997576">
      <w:pPr>
        <w:spacing w:after="40" w:line="240" w:lineRule="auto"/>
      </w:pPr>
      <w:r>
        <w:rPr>
          <w:rFonts w:ascii="Georgia" w:eastAsia="Georgia" w:hAnsi="Georgia"/>
        </w:rPr>
        <w:t>“It’s open.”</w:t>
      </w:r>
    </w:p>
    <w:p w14:paraId="7B6D1A62" w14:textId="77777777" w:rsidR="00EB2251" w:rsidRDefault="00997576">
      <w:pPr>
        <w:spacing w:after="160" w:line="240" w:lineRule="auto"/>
      </w:pPr>
      <w:r>
        <w:rPr>
          <w:rFonts w:ascii="Georgia" w:eastAsia="Georgia" w:hAnsi="Georgia"/>
        </w:rPr>
        <w:t>“It isn’t, in the evenings. I have this from a brother. The dog waits in the hall at half past six. I didn’t tell him to. He’s worked it out on his own, which is more than either of you has managed in words.”</w:t>
      </w:r>
    </w:p>
    <w:p w14:paraId="239A119F" w14:textId="77777777" w:rsidR="00EB2251" w:rsidRDefault="00997576">
      <w:pPr>
        <w:spacing w:after="40" w:line="240" w:lineRule="auto"/>
      </w:pPr>
      <w:r>
        <w:rPr>
          <w:rFonts w:ascii="Georgia" w:eastAsia="Georgia" w:hAnsi="Georgia"/>
        </w:rPr>
        <w:t>“The door is open because a platform is in it. I tried to shut it.”</w:t>
      </w:r>
    </w:p>
    <w:p w14:paraId="68A2C984" w14:textId="77777777" w:rsidR="00EB2251" w:rsidRDefault="00997576">
      <w:pPr>
        <w:spacing w:after="40" w:line="240" w:lineRule="auto"/>
      </w:pPr>
      <w:r>
        <w:rPr>
          <w:rFonts w:ascii="Georgia" w:eastAsia="Georgia" w:hAnsi="Georgia"/>
        </w:rPr>
        <w:t>“That’s a train.”</w:t>
      </w:r>
    </w:p>
    <w:p w14:paraId="4819B51A" w14:textId="77777777" w:rsidR="00EB2251" w:rsidRDefault="00997576">
      <w:pPr>
        <w:spacing w:after="40" w:line="240" w:lineRule="auto"/>
      </w:pPr>
      <w:r>
        <w:rPr>
          <w:rFonts w:ascii="Georgia" w:eastAsia="Georgia" w:hAnsi="Georgia"/>
        </w:rPr>
        <w:t>“You asked about the evenings.”</w:t>
      </w:r>
    </w:p>
    <w:p w14:paraId="1D4592B8" w14:textId="77777777" w:rsidR="00EB2251" w:rsidRDefault="00997576">
      <w:pPr>
        <w:spacing w:after="160" w:line="240" w:lineRule="auto"/>
      </w:pPr>
      <w:r>
        <w:rPr>
          <w:rFonts w:ascii="Georgia" w:eastAsia="Georgia" w:hAnsi="Georgia"/>
        </w:rPr>
        <w:t>Somewhere at her end, audibly, a small dog did not get up. Derek knew the sound. It was the sound of a dog that had considered the morning and found it inadequate.</w:t>
      </w:r>
    </w:p>
    <w:p w14:paraId="111A6261" w14:textId="77777777" w:rsidR="00EB2251" w:rsidRDefault="00997576">
      <w:pPr>
        <w:spacing w:after="160" w:line="240" w:lineRule="auto"/>
      </w:pPr>
      <w:r>
        <w:rPr>
          <w:rFonts w:ascii="Georgia" w:eastAsia="Georgia" w:hAnsi="Georgia"/>
        </w:rPr>
        <w:t>“The evenings are you not having a sentence. I need to know if the shut door was you. And if it’s still you, now the door won’t shut. Because if the only reason it was shut was a door, I’d rather know before I find out from a hinge.”</w:t>
      </w:r>
    </w:p>
    <w:p w14:paraId="3C3CEC4B" w14:textId="77777777" w:rsidR="00EB2251" w:rsidRDefault="00997576">
      <w:pPr>
        <w:spacing w:after="40" w:line="240" w:lineRule="auto"/>
      </w:pPr>
      <w:r>
        <w:rPr>
          <w:rFonts w:ascii="Georgia" w:eastAsia="Georgia" w:hAnsi="Georgia"/>
        </w:rPr>
        <w:t>“It was me. It is still me. The door is a separate failure.”</w:t>
      </w:r>
    </w:p>
    <w:p w14:paraId="0841D6E9" w14:textId="77777777" w:rsidR="00EB2251" w:rsidRDefault="00997576">
      <w:pPr>
        <w:spacing w:after="160" w:line="240" w:lineRule="auto"/>
      </w:pPr>
      <w:r>
        <w:rPr>
          <w:rFonts w:ascii="Georgia" w:eastAsia="Georgia" w:hAnsi="Georgia"/>
        </w:rPr>
        <w:t>“Good.” It was said in the voice she used for coffee orders, and he heard, under it, the thing she had not said. “I’d hate to be a platform.”</w:t>
      </w:r>
    </w:p>
    <w:p w14:paraId="60DE5E11" w14:textId="77777777" w:rsidR="00EB2251" w:rsidRDefault="00997576">
      <w:pPr>
        <w:spacing w:after="40" w:line="240" w:lineRule="auto"/>
      </w:pPr>
      <w:r>
        <w:rPr>
          <w:rFonts w:ascii="Georgia" w:eastAsia="Georgia" w:hAnsi="Georgia"/>
        </w:rPr>
        <w:t>“You aren’t a platform.”</w:t>
      </w:r>
    </w:p>
    <w:p w14:paraId="4DCB9F92" w14:textId="77777777" w:rsidR="00EB2251" w:rsidRDefault="00997576">
      <w:pPr>
        <w:spacing w:after="160" w:line="240" w:lineRule="auto"/>
      </w:pPr>
      <w:r>
        <w:rPr>
          <w:rFonts w:ascii="Georgia" w:eastAsia="Georgia" w:hAnsi="Georgia"/>
        </w:rPr>
        <w:t>“I know I’m not. I wanted to hear whether you did.” The radio went off altogether. “Gucci won’t come. He considered the lead and went back to sleep. I’m not translating.”</w:t>
      </w:r>
    </w:p>
    <w:p w14:paraId="17B58560" w14:textId="77777777" w:rsidR="00EB2251" w:rsidRDefault="00997576">
      <w:pPr>
        <w:spacing w:after="40" w:line="240" w:lineRule="auto"/>
      </w:pPr>
      <w:r>
        <w:rPr>
          <w:rFonts w:ascii="Georgia" w:eastAsia="Georgia" w:hAnsi="Georgia"/>
        </w:rPr>
        <w:t>“Don’t bring him.”</w:t>
      </w:r>
    </w:p>
    <w:p w14:paraId="29CA657B" w14:textId="77777777" w:rsidR="00EB2251" w:rsidRDefault="00997576">
      <w:pPr>
        <w:spacing w:after="160" w:line="240" w:lineRule="auto"/>
      </w:pPr>
      <w:r>
        <w:rPr>
          <w:rFonts w:ascii="Georgia" w:eastAsia="Georgia" w:hAnsi="Georgia"/>
        </w:rPr>
        <w:t>“I wasn’t going to. He’d stand in the frame and refuse to choose, and I’d have to carry him, and he’d make it my fault. Lunch. Without him. I’ll stand where London is.”</w:t>
      </w:r>
    </w:p>
    <w:p w14:paraId="54A3DC99" w14:textId="77777777" w:rsidR="00EB2251" w:rsidRDefault="00997576">
      <w:pPr>
        <w:spacing w:after="160" w:line="240" w:lineRule="auto"/>
      </w:pPr>
      <w:r>
        <w:rPr>
          <w:rFonts w:ascii="Georgia" w:eastAsia="Georgia" w:hAnsi="Georgia"/>
        </w:rPr>
        <w:t>She rang off. He stood holding the phone for a moment longer than the phone required, because he had been asked a question and allowed to answer it, and he was not used to the second part.</w:t>
      </w:r>
    </w:p>
    <w:p w14:paraId="2D52CD46" w14:textId="77777777" w:rsidR="00EB2251" w:rsidRDefault="00997576">
      <w:pPr>
        <w:spacing w:after="160" w:line="240" w:lineRule="auto"/>
      </w:pPr>
      <w:r>
        <w:rPr>
          <w:rFonts w:ascii="Georgia" w:eastAsia="Georgia" w:hAnsi="Georgia"/>
        </w:rPr>
        <w:t>Trevor lowered his hand. “You rang my sister.”</w:t>
      </w:r>
    </w:p>
    <w:p w14:paraId="5C99BB4A" w14:textId="77777777" w:rsidR="00EB2251" w:rsidRDefault="00997576">
      <w:pPr>
        <w:spacing w:after="40" w:line="240" w:lineRule="auto"/>
      </w:pPr>
      <w:r>
        <w:rPr>
          <w:rFonts w:ascii="Georgia" w:eastAsia="Georgia" w:hAnsi="Georgia"/>
        </w:rPr>
        <w:t>“You texted her a destination.”</w:t>
      </w:r>
    </w:p>
    <w:p w14:paraId="10B2DCF4" w14:textId="77777777" w:rsidR="00EB2251" w:rsidRDefault="00997576">
      <w:pPr>
        <w:spacing w:after="40" w:line="240" w:lineRule="auto"/>
      </w:pPr>
      <w:r>
        <w:rPr>
          <w:rFonts w:ascii="Georgia" w:eastAsia="Georgia" w:hAnsi="Georgia"/>
        </w:rPr>
        <w:t>“I did not text her a feeling.”</w:t>
      </w:r>
    </w:p>
    <w:p w14:paraId="38D332AA" w14:textId="77777777" w:rsidR="00EB2251" w:rsidRDefault="00997576">
      <w:pPr>
        <w:spacing w:after="40" w:line="240" w:lineRule="auto"/>
      </w:pPr>
      <w:r>
        <w:rPr>
          <w:rFonts w:ascii="Georgia" w:eastAsia="Georgia" w:hAnsi="Georgia"/>
        </w:rPr>
        <w:t>“She received one.”</w:t>
      </w:r>
    </w:p>
    <w:p w14:paraId="194B7C2D" w14:textId="77777777" w:rsidR="00EB2251" w:rsidRDefault="00997576">
      <w:pPr>
        <w:spacing w:after="40" w:line="240" w:lineRule="auto"/>
      </w:pPr>
      <w:r>
        <w:rPr>
          <w:rFonts w:ascii="Georgia" w:eastAsia="Georgia" w:hAnsi="Georgia"/>
        </w:rPr>
        <w:t>“I don’t have a procedure for this.”</w:t>
      </w:r>
    </w:p>
    <w:p w14:paraId="7FE78AB5" w14:textId="77777777" w:rsidR="00EB2251" w:rsidRDefault="00997576">
      <w:pPr>
        <w:spacing w:after="160" w:line="240" w:lineRule="auto"/>
      </w:pPr>
      <w:r>
        <w:rPr>
          <w:rFonts w:ascii="Georgia" w:eastAsia="Georgia" w:hAnsi="Georgia"/>
        </w:rPr>
        <w:t>“You have a back. Use it when she gets here. The door won’t close, and you are going to be in the same room, and you are going to face the filing cabinet like a gentleman.”</w:t>
      </w:r>
    </w:p>
    <w:p w14:paraId="70C14314" w14:textId="77777777" w:rsidR="00EB2251" w:rsidRDefault="00997576">
      <w:pPr>
        <w:spacing w:after="160" w:line="240" w:lineRule="auto"/>
      </w:pPr>
      <w:r>
        <w:rPr>
          <w:rFonts w:ascii="Georgia" w:eastAsia="Georgia" w:hAnsi="Georgia"/>
        </w:rPr>
        <w:t>Trevor eyed the filing cabinet as if he had been introduced to it before and had not enjoyed the conversation.</w:t>
      </w:r>
    </w:p>
    <w:p w14:paraId="413743E3" w14:textId="77777777" w:rsidR="00EB2251" w:rsidRDefault="00997576">
      <w:pPr>
        <w:spacing w:after="160" w:line="240" w:lineRule="auto"/>
      </w:pPr>
      <w:r>
        <w:rPr>
          <w:rFonts w:ascii="Georgia" w:eastAsia="Georgia" w:hAnsi="Georgia"/>
        </w:rPr>
        <w:t>On the platform the train did not depart and did not arrive. It waited, which is the most expensive thing a train can do, in a doorway already booked as a lunchtime complaint. The amber word above it held steady. Derek stood with his hand flat over the pocket where the sheet was, and for the first time since the old Tuesday, the one with the photograph, he understood exactly what he was supposed to do, and found that knowing it did not make the morning any shorter.</w:t>
      </w:r>
    </w:p>
    <w:p w14:paraId="00342B6B" w14:textId="77777777" w:rsidR="00EB2251" w:rsidRDefault="00997576">
      <w:pPr>
        <w:spacing w:after="160" w:line="240" w:lineRule="auto"/>
      </w:pPr>
      <w:r>
        <w:rPr>
          <w:rFonts w:ascii="Georgia" w:eastAsia="Georgia" w:hAnsi="Georgia"/>
        </w:rPr>
        <w:t>Rule: When one instruction is still possible and the other has already happened, obey the possible one.</w:t>
      </w:r>
    </w:p>
    <w:p w14:paraId="6C725414" w14:textId="77777777" w:rsidR="00EB2251" w:rsidRDefault="00997576">
      <w:pPr>
        <w:spacing w:after="160" w:line="240" w:lineRule="auto"/>
      </w:pPr>
      <w:hyperlink w:anchor="lesson_1">
        <w:r>
          <w:rPr>
            <w:rFonts w:ascii="Georgia" w:hAnsi="Georgia"/>
            <w:color w:val="0563C1"/>
            <w:u w:val="single"/>
          </w:rPr>
          <w:t>-&gt; Lesson for this chapter: 1</w:t>
        </w:r>
      </w:hyperlink>
    </w:p>
    <w:p w14:paraId="7910638C" w14:textId="77777777" w:rsidR="00EB2251" w:rsidRDefault="00997576">
      <w:pPr>
        <w:pStyle w:val="Heading1"/>
        <w:pageBreakBefore/>
        <w:spacing w:before="320" w:after="200"/>
        <w:jc w:val="center"/>
      </w:pPr>
      <w:bookmarkStart w:id="5" w:name="chapter_2"/>
      <w:r>
        <w:rPr>
          <w:rFonts w:ascii="Amazon Ember" w:eastAsia="Amazon Ember" w:hAnsi="Amazon Ember"/>
          <w:color w:val="0C447C"/>
          <w:sz w:val="36"/>
        </w:rPr>
        <w:t>Chapter 2</w:t>
      </w:r>
      <w:bookmarkEnd w:id="5"/>
    </w:p>
    <w:p w14:paraId="04C7E9D3" w14:textId="77777777" w:rsidR="00EB2251" w:rsidRDefault="00997576">
      <w:pPr>
        <w:spacing w:before="320"/>
        <w:jc w:val="center"/>
      </w:pPr>
      <w:r>
        <w:rPr>
          <w:rFonts w:ascii="Amazon Ember" w:eastAsia="Amazon Ember" w:hAnsi="Amazon Ember"/>
          <w:b/>
          <w:color w:val="0C447C"/>
          <w:sz w:val="36"/>
        </w:rPr>
        <w:t>A Clock Set Wrong</w:t>
      </w:r>
    </w:p>
    <w:p w14:paraId="0461EFCA" w14:textId="77777777" w:rsidR="00EB2251" w:rsidRDefault="00997576">
      <w:pPr>
        <w:spacing w:after="160" w:line="240" w:lineRule="auto"/>
      </w:pPr>
      <w:r>
        <w:rPr>
          <w:rFonts w:ascii="Georgia" w:eastAsia="Georgia" w:hAnsi="Georgia"/>
        </w:rPr>
        <w:t>It was Trevor who found the clock, and he found it because he had been told to stop looking at the train.</w:t>
      </w:r>
    </w:p>
    <w:p w14:paraId="3C38CB56" w14:textId="77777777" w:rsidR="00EB2251" w:rsidRDefault="00997576">
      <w:pPr>
        <w:spacing w:after="160" w:line="240" w:lineRule="auto"/>
      </w:pPr>
      <w:r>
        <w:rPr>
          <w:rFonts w:ascii="Georgia" w:eastAsia="Georgia" w:hAnsi="Georgia"/>
        </w:rPr>
        <w:t>“Look at anything else,” Penny had said. “You’re staring at it like it owes you an apology.”</w:t>
      </w:r>
    </w:p>
    <w:p w14:paraId="69DD697F" w14:textId="77777777" w:rsidR="00EB2251" w:rsidRDefault="00997576">
      <w:pPr>
        <w:spacing w:after="160" w:line="240" w:lineRule="auto"/>
      </w:pPr>
      <w:r>
        <w:rPr>
          <w:rFonts w:ascii="Georgia" w:eastAsia="Georgia" w:hAnsi="Georgia"/>
        </w:rPr>
        <w:t>So he looked at the platform instead, slab by slab, from the yellow line at his knees to the far end where the lamp gave up, and there, on a bracket on the last pillar, round-faced and white and entirely ordinary, was a station clock. Nobody had noticed it. Nobody had wanted to look further than the train.</w:t>
      </w:r>
    </w:p>
    <w:p w14:paraId="6E25235F" w14:textId="77777777" w:rsidR="00EB2251" w:rsidRDefault="00997576">
      <w:pPr>
        <w:spacing w:after="40" w:line="240" w:lineRule="auto"/>
      </w:pPr>
      <w:r>
        <w:rPr>
          <w:rFonts w:ascii="Georgia" w:eastAsia="Georgia" w:hAnsi="Georgia"/>
        </w:rPr>
        <w:t>“There’s a clock.”</w:t>
      </w:r>
    </w:p>
    <w:p w14:paraId="21CAE57B" w14:textId="77777777" w:rsidR="00EB2251" w:rsidRDefault="00997576">
      <w:pPr>
        <w:spacing w:after="40" w:line="240" w:lineRule="auto"/>
      </w:pPr>
      <w:r>
        <w:rPr>
          <w:rFonts w:ascii="Georgia" w:eastAsia="Georgia" w:hAnsi="Georgia"/>
        </w:rPr>
        <w:t>“Where?”</w:t>
      </w:r>
    </w:p>
    <w:p w14:paraId="7FD25DCC" w14:textId="77777777" w:rsidR="00EB2251" w:rsidRDefault="00997576">
      <w:pPr>
        <w:spacing w:after="40" w:line="240" w:lineRule="auto"/>
      </w:pPr>
      <w:r>
        <w:rPr>
          <w:rFonts w:ascii="Georgia" w:eastAsia="Georgia" w:hAnsi="Georgia"/>
        </w:rPr>
        <w:t>“End of the platform. On the pillar. It’s got a second hand.”</w:t>
      </w:r>
    </w:p>
    <w:p w14:paraId="44654B34" w14:textId="77777777" w:rsidR="00EB2251" w:rsidRDefault="00997576">
      <w:pPr>
        <w:spacing w:after="160" w:line="240" w:lineRule="auto"/>
      </w:pPr>
      <w:r>
        <w:rPr>
          <w:rFonts w:ascii="Georgia" w:eastAsia="Georgia" w:hAnsi="Georgia"/>
        </w:rPr>
        <w:t>Derek came and stood behind him, a pace back from the sill, and looked. Penny looked. Weinstein, who had been about to sit on the desk again, stood up instead and came over with his hands in his jacket pockets, beaming like a man told there is a second dessert.</w:t>
      </w:r>
    </w:p>
    <w:p w14:paraId="7D02D989" w14:textId="77777777" w:rsidR="00EB2251" w:rsidRDefault="00997576">
      <w:pPr>
        <w:spacing w:after="160" w:line="240" w:lineRule="auto"/>
      </w:pPr>
      <w:r>
        <w:rPr>
          <w:rFonts w:ascii="Georgia" w:eastAsia="Georgia" w:hAnsi="Georgia"/>
        </w:rPr>
        <w:t>The clock said twenty-six minutes to eleven. The corridor clock, when Trevor leaned out to check, said twenty-six minutes to eleven.</w:t>
      </w:r>
    </w:p>
    <w:p w14:paraId="71606031" w14:textId="77777777" w:rsidR="00EB2251" w:rsidRDefault="00997576">
      <w:pPr>
        <w:spacing w:after="40" w:line="240" w:lineRule="auto"/>
      </w:pPr>
      <w:r>
        <w:rPr>
          <w:rFonts w:ascii="Georgia" w:eastAsia="Georgia" w:hAnsi="Georgia"/>
        </w:rPr>
        <w:t>“Same time.”</w:t>
      </w:r>
    </w:p>
    <w:p w14:paraId="195728B8" w14:textId="77777777" w:rsidR="00EB2251" w:rsidRDefault="00997576">
      <w:pPr>
        <w:spacing w:after="40" w:line="240" w:lineRule="auto"/>
      </w:pPr>
      <w:r>
        <w:rPr>
          <w:rFonts w:ascii="Georgia" w:eastAsia="Georgia" w:hAnsi="Georgia"/>
        </w:rPr>
        <w:t>“To the minute,” said Weinstein.</w:t>
      </w:r>
    </w:p>
    <w:p w14:paraId="3FC1EA7E" w14:textId="77777777" w:rsidR="00EB2251" w:rsidRDefault="00997576">
      <w:pPr>
        <w:spacing w:after="160" w:line="240" w:lineRule="auto"/>
      </w:pPr>
      <w:r>
        <w:rPr>
          <w:rFonts w:ascii="Georgia" w:eastAsia="Georgia" w:hAnsi="Georgia"/>
        </w:rPr>
        <w:t>“To the minute.” Trevor came back in, slowly, and knelt beside the tape again. “That’s worse, isn’t it? I thought if it was a different time we’d at least know which way to be frightened.”</w:t>
      </w:r>
    </w:p>
    <w:p w14:paraId="0D4DC0D6" w14:textId="77777777" w:rsidR="00EB2251" w:rsidRDefault="00997576">
      <w:pPr>
        <w:spacing w:after="40" w:line="240" w:lineRule="auto"/>
      </w:pPr>
      <w:r>
        <w:rPr>
          <w:rFonts w:ascii="Georgia" w:eastAsia="Georgia" w:hAnsi="Georgia"/>
        </w:rPr>
        <w:t>“What did you expect it to say?” Penny asked.</w:t>
      </w:r>
    </w:p>
    <w:p w14:paraId="7AEB9C25" w14:textId="77777777" w:rsidR="00EB2251" w:rsidRDefault="00997576">
      <w:pPr>
        <w:spacing w:after="40" w:line="240" w:lineRule="auto"/>
      </w:pPr>
      <w:r>
        <w:rPr>
          <w:rFonts w:ascii="Georgia" w:eastAsia="Georgia" w:hAnsi="Georgia"/>
        </w:rPr>
        <w:t>“Yesterday.”</w:t>
      </w:r>
    </w:p>
    <w:p w14:paraId="3BD21F71" w14:textId="77777777" w:rsidR="00EB2251" w:rsidRDefault="00997576">
      <w:pPr>
        <w:spacing w:after="160" w:line="240" w:lineRule="auto"/>
      </w:pPr>
      <w:r>
        <w:rPr>
          <w:rFonts w:ascii="Georgia" w:eastAsia="Georgia" w:hAnsi="Georgia"/>
        </w:rPr>
        <w:t>“It’s a clock. It hasn’t got a word for yesterday. It’s got twelve numbers and two hands.” She folded her arms. “If it were twenty-four hours behind us it would look exactly like that. You can’t read a day off a dial, Trevor. Nobody can. That’s why trains have boards.”</w:t>
      </w:r>
    </w:p>
    <w:p w14:paraId="070D1064" w14:textId="77777777" w:rsidR="00EB2251" w:rsidRDefault="00997576">
      <w:pPr>
        <w:spacing w:after="160" w:line="240" w:lineRule="auto"/>
      </w:pPr>
      <w:r>
        <w:rPr>
          <w:rFonts w:ascii="Georgia" w:eastAsia="Georgia" w:hAnsi="Georgia"/>
        </w:rPr>
        <w:t>Trevor regarded the clock like a man who has just discovered his own front door has been painted the same colour as everyone else’s.</w:t>
      </w:r>
    </w:p>
    <w:p w14:paraId="1B3A73BE" w14:textId="77777777" w:rsidR="00EB2251" w:rsidRDefault="00997576">
      <w:pPr>
        <w:spacing w:after="40" w:line="240" w:lineRule="auto"/>
      </w:pPr>
      <w:r>
        <w:rPr>
          <w:rFonts w:ascii="Georgia" w:eastAsia="Georgia" w:hAnsi="Georgia"/>
        </w:rPr>
        <w:t>“Then it tells us nothing.”</w:t>
      </w:r>
    </w:p>
    <w:p w14:paraId="2C770855" w14:textId="77777777" w:rsidR="00EB2251" w:rsidRDefault="00997576">
      <w:pPr>
        <w:spacing w:after="160" w:line="240" w:lineRule="auto"/>
      </w:pPr>
      <w:r>
        <w:rPr>
          <w:rFonts w:ascii="Georgia" w:eastAsia="Georgia" w:hAnsi="Georgia"/>
        </w:rPr>
        <w:t>“It tells you the time on a platform. That is not nothing. That is the first number in this case that came from the other side of the sill.”</w:t>
      </w:r>
    </w:p>
    <w:p w14:paraId="6D876337" w14:textId="77777777" w:rsidR="00EB2251" w:rsidRDefault="00997576">
      <w:pPr>
        <w:spacing w:after="160" w:line="240" w:lineRule="auto"/>
      </w:pPr>
      <w:r>
        <w:rPr>
          <w:rFonts w:ascii="Georgia" w:eastAsia="Georgia" w:hAnsi="Georgia"/>
        </w:rPr>
        <w:t>Derek had not taken his eyes off the second hand. It swept round, unhurried, in the dim lamp light at the far end of a platform that should not have been there, and it was so exactly like the second hand of every station clock he had ever missed a train by that it was difficult to be afraid of it.</w:t>
      </w:r>
    </w:p>
    <w:p w14:paraId="7DF639FA" w14:textId="77777777" w:rsidR="00EB2251" w:rsidRDefault="00997576">
      <w:pPr>
        <w:spacing w:after="40" w:line="240" w:lineRule="auto"/>
      </w:pPr>
      <w:r>
        <w:rPr>
          <w:rFonts w:ascii="Georgia" w:eastAsia="Georgia" w:hAnsi="Georgia"/>
        </w:rPr>
        <w:t>“Last week the clocks lied.”</w:t>
      </w:r>
    </w:p>
    <w:p w14:paraId="6A1B158B" w14:textId="77777777" w:rsidR="00EB2251" w:rsidRDefault="00997576">
      <w:pPr>
        <w:spacing w:after="160" w:line="240" w:lineRule="auto"/>
      </w:pPr>
      <w:r>
        <w:rPr>
          <w:rFonts w:ascii="Georgia" w:eastAsia="Georgia" w:hAnsi="Georgia"/>
        </w:rPr>
        <w:t>“Last week the clocks disagreed.” Weinstein held up one finger. “That is not the same as lying. A clock that disagrees with you is reporting a fact about its path. A clock that is merely set wrong is reporting a fact about whoever set it. There are two ways for that clock to be different from ours. It can run at a different rate, which would tell us something about the platform, how fast it moves, how deep it sits in gravity. Or it can run at the same rate and simply say something different, which would tel</w:t>
      </w:r>
      <w:r>
        <w:rPr>
          <w:rFonts w:ascii="Georgia" w:eastAsia="Georgia" w:hAnsi="Georgia"/>
        </w:rPr>
        <w:t>l us only that somebody turned the little knob at the back.” He bent, slightly, towards the doorway, and then thought better of it and straightened. “The first is physics. The second is housekeeping. I should like to know which one we have.”</w:t>
      </w:r>
    </w:p>
    <w:p w14:paraId="2C165ABA" w14:textId="77777777" w:rsidR="00EB2251" w:rsidRDefault="00997576">
      <w:pPr>
        <w:spacing w:after="40" w:line="240" w:lineRule="auto"/>
      </w:pPr>
      <w:r>
        <w:rPr>
          <w:rFonts w:ascii="Georgia" w:eastAsia="Georgia" w:hAnsi="Georgia"/>
        </w:rPr>
        <w:t>“How?”</w:t>
      </w:r>
    </w:p>
    <w:p w14:paraId="70A35441" w14:textId="77777777" w:rsidR="00EB2251" w:rsidRDefault="00997576">
      <w:pPr>
        <w:spacing w:after="40" w:line="240" w:lineRule="auto"/>
      </w:pPr>
      <w:r>
        <w:rPr>
          <w:rFonts w:ascii="Georgia" w:eastAsia="Georgia" w:hAnsi="Georgia"/>
        </w:rPr>
        <w:t>“You are the one with a tape measure, Trevor. Measure.”</w:t>
      </w:r>
    </w:p>
    <w:p w14:paraId="44E434C7" w14:textId="77777777" w:rsidR="00EB2251" w:rsidRDefault="00997576">
      <w:pPr>
        <w:spacing w:after="160" w:line="240" w:lineRule="auto"/>
      </w:pPr>
      <w:r>
        <w:rPr>
          <w:rFonts w:ascii="Georgia" w:eastAsia="Georgia" w:hAnsi="Georgia"/>
        </w:rPr>
        <w:t>Trevor did not have anything to measure a clock with. What he had was a phone, and a desk, and the absolute determination of the one person present with a tape measure. He propped the phone against the Klein bottle, useful at last, and angled it so that the screen held both clocks at once: the white face on the far pillar through the doorway, and, by a long and precarious arrangement of the outer-room door and a shaving mirror Penny produced from her handbag without comment, the corridor clock behind him.</w:t>
      </w:r>
    </w:p>
    <w:p w14:paraId="01C9972E" w14:textId="77777777" w:rsidR="00EB2251" w:rsidRDefault="00997576">
      <w:pPr>
        <w:spacing w:after="40" w:line="240" w:lineRule="auto"/>
      </w:pPr>
      <w:r>
        <w:rPr>
          <w:rFonts w:ascii="Georgia" w:eastAsia="Georgia" w:hAnsi="Georgia"/>
        </w:rPr>
        <w:t>“Why have you got a shaving mirror?” Derek asked her.</w:t>
      </w:r>
    </w:p>
    <w:p w14:paraId="2DB96DDE" w14:textId="77777777" w:rsidR="00EB2251" w:rsidRDefault="00997576">
      <w:pPr>
        <w:spacing w:after="40" w:line="240" w:lineRule="auto"/>
      </w:pPr>
      <w:r>
        <w:rPr>
          <w:rFonts w:ascii="Georgia" w:eastAsia="Georgia" w:hAnsi="Georgia"/>
        </w:rPr>
        <w:t>“Why haven’t you?”</w:t>
      </w:r>
    </w:p>
    <w:p w14:paraId="3DB8B34B" w14:textId="77777777" w:rsidR="00EB2251" w:rsidRDefault="00997576">
      <w:pPr>
        <w:spacing w:after="160" w:line="240" w:lineRule="auto"/>
      </w:pPr>
      <w:r>
        <w:rPr>
          <w:rFonts w:ascii="Georgia" w:eastAsia="Georgia" w:hAnsi="Georgia"/>
        </w:rPr>
        <w:t>He did not pursue it.</w:t>
      </w:r>
    </w:p>
    <w:p w14:paraId="71C32653" w14:textId="77777777" w:rsidR="00EB2251" w:rsidRDefault="00997576">
      <w:pPr>
        <w:spacing w:after="160" w:line="240" w:lineRule="auto"/>
      </w:pPr>
      <w:r>
        <w:rPr>
          <w:rFonts w:ascii="Georgia" w:eastAsia="Georgia" w:hAnsi="Georgia"/>
        </w:rPr>
        <w:t>Trevor pressed record at 10:37 by the corridor clock. “Twenty minutes. If they drift apart by a second, I’ll see it.”</w:t>
      </w:r>
    </w:p>
    <w:p w14:paraId="66A23570" w14:textId="77777777" w:rsidR="00EB2251" w:rsidRDefault="00997576">
      <w:pPr>
        <w:spacing w:after="40" w:line="240" w:lineRule="auto"/>
      </w:pPr>
      <w:r>
        <w:rPr>
          <w:rFonts w:ascii="Georgia" w:eastAsia="Georgia" w:hAnsi="Georgia"/>
        </w:rPr>
        <w:t>“And if they don’t?”</w:t>
      </w:r>
    </w:p>
    <w:p w14:paraId="77E8EA1E" w14:textId="77777777" w:rsidR="00EB2251" w:rsidRDefault="00997576">
      <w:pPr>
        <w:spacing w:after="40" w:line="240" w:lineRule="auto"/>
      </w:pPr>
      <w:r>
        <w:rPr>
          <w:rFonts w:ascii="Georgia" w:eastAsia="Georgia" w:hAnsi="Georgia"/>
        </w:rPr>
        <w:t>“Then I’ll know they don’t. To a second in twenty minutes.”</w:t>
      </w:r>
    </w:p>
    <w:p w14:paraId="3D6A7856" w14:textId="77777777" w:rsidR="00EB2251" w:rsidRDefault="00997576">
      <w:pPr>
        <w:spacing w:after="40" w:line="240" w:lineRule="auto"/>
      </w:pPr>
      <w:r>
        <w:rPr>
          <w:rFonts w:ascii="Georgia" w:eastAsia="Georgia" w:hAnsi="Georgia"/>
        </w:rPr>
        <w:t>“Write that down. Before you start. Write what would make you wrong.”</w:t>
      </w:r>
    </w:p>
    <w:p w14:paraId="38974366" w14:textId="77777777" w:rsidR="00EB2251" w:rsidRDefault="00997576">
      <w:pPr>
        <w:spacing w:after="160" w:line="240" w:lineRule="auto"/>
      </w:pPr>
      <w:r>
        <w:rPr>
          <w:rFonts w:ascii="Georgia" w:eastAsia="Georgia" w:hAnsi="Georgia"/>
        </w:rPr>
        <w:t>Trevor wrote it on the envelope, underneath the capitals about the sheet, in letters that got smaller as the margin ran out: IF THE PLATFORM CLOCK GAINS OR LOSES MORE THAN ONE SECOND BY 10:57, IT IS NOT THE SAME RATE.</w:t>
      </w:r>
    </w:p>
    <w:p w14:paraId="1E0176D3" w14:textId="77777777" w:rsidR="00EB2251" w:rsidRDefault="00997576">
      <w:pPr>
        <w:spacing w:after="40" w:line="240" w:lineRule="auto"/>
      </w:pPr>
      <w:r>
        <w:rPr>
          <w:rFonts w:ascii="Georgia" w:eastAsia="Georgia" w:hAnsi="Georgia"/>
        </w:rPr>
        <w:t>“Good. Now it can fail. That is the only kind of number worth having.”</w:t>
      </w:r>
    </w:p>
    <w:p w14:paraId="39383D2B" w14:textId="77777777" w:rsidR="00EB2251" w:rsidRDefault="00997576">
      <w:pPr>
        <w:spacing w:after="160" w:line="240" w:lineRule="auto"/>
      </w:pPr>
      <w:r>
        <w:rPr>
          <w:rFonts w:ascii="Georgia" w:eastAsia="Georgia" w:hAnsi="Georgia"/>
        </w:rPr>
        <w:t>They waited.</w:t>
      </w:r>
    </w:p>
    <w:p w14:paraId="3D8F5D28" w14:textId="77777777" w:rsidR="00EB2251" w:rsidRDefault="00997576">
      <w:pPr>
        <w:spacing w:after="160" w:line="240" w:lineRule="auto"/>
      </w:pPr>
      <w:r>
        <w:rPr>
          <w:rFonts w:ascii="Georgia" w:eastAsia="Georgia" w:hAnsi="Georgia"/>
        </w:rPr>
        <w:t>Twenty minutes is the length of a bus journey, or a bath, or a conversation with a bank. It is long when you are four adults in an office with a railway in the door, and the only entertainment available is a phone propped against a glass ornament that cannot hold tea.</w:t>
      </w:r>
    </w:p>
    <w:p w14:paraId="3FF5ACC2" w14:textId="77777777" w:rsidR="00EB2251" w:rsidRDefault="00997576">
      <w:pPr>
        <w:spacing w:after="160" w:line="240" w:lineRule="auto"/>
      </w:pPr>
      <w:r>
        <w:rPr>
          <w:rFonts w:ascii="Georgia" w:eastAsia="Georgia" w:hAnsi="Georgia"/>
        </w:rPr>
        <w:t>Penny made a list of the things they would need to tell the landlord, and then crossed most of it out. Weinstein took out a small notebook and wrote something in it in German and then, when Derek looked, wrote something underneath in English, which said: Do not tell Herbert about the mirror. Derek straightened the stapler. It was already straight. He did it again.</w:t>
      </w:r>
    </w:p>
    <w:p w14:paraId="4EF17787" w14:textId="77777777" w:rsidR="00EB2251" w:rsidRDefault="00997576">
      <w:pPr>
        <w:spacing w:after="160" w:line="240" w:lineRule="auto"/>
      </w:pPr>
      <w:r>
        <w:rPr>
          <w:rFonts w:ascii="Georgia" w:eastAsia="Georgia" w:hAnsi="Georgia"/>
        </w:rPr>
        <w:t>At ten to eleven the knocks did not come. Derek noticed himself waiting for them, and noticed Penny noticing, and made himself sit down.</w:t>
      </w:r>
    </w:p>
    <w:p w14:paraId="208342D9" w14:textId="77777777" w:rsidR="00EB2251" w:rsidRDefault="00997576">
      <w:pPr>
        <w:spacing w:after="40" w:line="240" w:lineRule="auto"/>
      </w:pPr>
      <w:r>
        <w:rPr>
          <w:rFonts w:ascii="Georgia" w:eastAsia="Georgia" w:hAnsi="Georgia"/>
        </w:rPr>
        <w:t>“It’s not going to say it again,” she said, quietly.</w:t>
      </w:r>
    </w:p>
    <w:p w14:paraId="66A83946" w14:textId="77777777" w:rsidR="00EB2251" w:rsidRDefault="00997576">
      <w:pPr>
        <w:spacing w:after="40" w:line="240" w:lineRule="auto"/>
      </w:pPr>
      <w:r>
        <w:rPr>
          <w:rFonts w:ascii="Georgia" w:eastAsia="Georgia" w:hAnsi="Georgia"/>
        </w:rPr>
        <w:t>“How do you know?”</w:t>
      </w:r>
    </w:p>
    <w:p w14:paraId="5EAA2658" w14:textId="77777777" w:rsidR="00EB2251" w:rsidRDefault="00997576">
      <w:pPr>
        <w:spacing w:after="160" w:line="240" w:lineRule="auto"/>
      </w:pPr>
      <w:r>
        <w:rPr>
          <w:rFonts w:ascii="Georgia" w:eastAsia="Georgia" w:hAnsi="Georgia"/>
        </w:rPr>
        <w:t>“Because it’s already said it. Things that have already happened don’t have to happen twice to stay happened.” She looked at him. “That was the voice’s whole problem. It came after.”</w:t>
      </w:r>
    </w:p>
    <w:p w14:paraId="408DD7BC" w14:textId="77777777" w:rsidR="00EB2251" w:rsidRDefault="00997576">
      <w:pPr>
        <w:spacing w:after="160" w:line="240" w:lineRule="auto"/>
      </w:pPr>
      <w:r>
        <w:rPr>
          <w:rFonts w:ascii="Georgia" w:eastAsia="Georgia" w:hAnsi="Georgia"/>
        </w:rPr>
        <w:t>At 10:56 the street door went downstairs, and somebody came up the stairs at the speed of a man who has never once been sure he is in the right building.</w:t>
      </w:r>
    </w:p>
    <w:p w14:paraId="1C9A1201" w14:textId="77777777" w:rsidR="00EB2251" w:rsidRDefault="00997576">
      <w:pPr>
        <w:spacing w:after="160" w:line="240" w:lineRule="auto"/>
      </w:pPr>
      <w:r>
        <w:rPr>
          <w:rFonts w:ascii="Georgia" w:eastAsia="Georgia" w:hAnsi="Georgia"/>
        </w:rPr>
        <w:t>Mr Pendleton put his head round the outer door. He took in the phone on the desk, the shaving mirror in the doorway, the tape measure, the four adults sitting in a row like relatives in a waiting room, and the railway, in that order, and his expression did not change at any point, which Derek considered the most impressive thing anyone would do all day.</w:t>
      </w:r>
    </w:p>
    <w:p w14:paraId="5DB16782" w14:textId="77777777" w:rsidR="00EB2251" w:rsidRDefault="00997576">
      <w:pPr>
        <w:spacing w:after="160" w:line="240" w:lineRule="auto"/>
      </w:pPr>
      <w:r>
        <w:rPr>
          <w:rFonts w:ascii="Georgia" w:eastAsia="Georgia" w:hAnsi="Georgia"/>
        </w:rPr>
        <w:t>“Mrs Marsh said there was a platform,” he said, in the voice of a man apologising in advance for the news he was about to deliver. “I have come to say that the form for that is not my form.”</w:t>
      </w:r>
    </w:p>
    <w:p w14:paraId="79DCDA70" w14:textId="77777777" w:rsidR="00EB2251" w:rsidRDefault="00997576">
      <w:pPr>
        <w:spacing w:after="40" w:line="240" w:lineRule="auto"/>
      </w:pPr>
      <w:r>
        <w:rPr>
          <w:rFonts w:ascii="Georgia" w:eastAsia="Georgia" w:hAnsi="Georgia"/>
        </w:rPr>
        <w:t>“Which form is it?” Penny asked.</w:t>
      </w:r>
    </w:p>
    <w:p w14:paraId="28B4F054" w14:textId="77777777" w:rsidR="00EB2251" w:rsidRDefault="00997576">
      <w:pPr>
        <w:spacing w:after="160" w:line="240" w:lineRule="auto"/>
      </w:pPr>
      <w:r>
        <w:rPr>
          <w:rFonts w:ascii="Georgia" w:eastAsia="Georgia" w:hAnsi="Georgia"/>
        </w:rPr>
        <w:t>“I don’t know. I have looked under Structural, and under Unauthorised Occupancy, and under Acts of God, which is a small folder. It is not in any of them. It may be in another building.” He considered the platform. “It may be in another continuum. I have never had to look there before.”</w:t>
      </w:r>
    </w:p>
    <w:p w14:paraId="407480E3" w14:textId="77777777" w:rsidR="00EB2251" w:rsidRDefault="00997576">
      <w:pPr>
        <w:spacing w:after="40" w:line="240" w:lineRule="auto"/>
      </w:pPr>
      <w:r>
        <w:rPr>
          <w:rFonts w:ascii="Georgia" w:eastAsia="Georgia" w:hAnsi="Georgia"/>
        </w:rPr>
        <w:t>“Will you?”</w:t>
      </w:r>
    </w:p>
    <w:p w14:paraId="50814B0C" w14:textId="77777777" w:rsidR="00EB2251" w:rsidRDefault="00997576">
      <w:pPr>
        <w:spacing w:after="160" w:line="240" w:lineRule="auto"/>
      </w:pPr>
      <w:r>
        <w:rPr>
          <w:rFonts w:ascii="Georgia" w:eastAsia="Georgia" w:hAnsi="Georgia"/>
        </w:rPr>
        <w:t>“I shall look,” Pendleton said, with great sorrow. “I shall not find it. But I shall look, so that when I tell you it is not mine I shall have been thorough.” He withdrew, then reappeared. “Please do not move the shaving mirror. If it is on the corridor side it is a fire hazard, and that form is mine.”</w:t>
      </w:r>
    </w:p>
    <w:p w14:paraId="0B28E940" w14:textId="77777777" w:rsidR="00EB2251" w:rsidRDefault="00997576">
      <w:pPr>
        <w:spacing w:after="160" w:line="240" w:lineRule="auto"/>
      </w:pPr>
      <w:r>
        <w:rPr>
          <w:rFonts w:ascii="Georgia" w:eastAsia="Georgia" w:hAnsi="Georgia"/>
        </w:rPr>
        <w:t>He went. The phone went on recording. At 10:57, by the corridor clock, Trevor stopped it, and played it back, and they all crowded round the screen, which was too small for four people and had never been designed for a crowd.</w:t>
      </w:r>
    </w:p>
    <w:p w14:paraId="3B88E037" w14:textId="77777777" w:rsidR="00EB2251" w:rsidRDefault="00997576">
      <w:pPr>
        <w:spacing w:after="160" w:line="240" w:lineRule="auto"/>
      </w:pPr>
      <w:r>
        <w:rPr>
          <w:rFonts w:ascii="Georgia" w:eastAsia="Georgia" w:hAnsi="Georgia"/>
        </w:rPr>
        <w:t>He ran it forward to the start. He ran it forward to the end. He froze it, at the last frame, and enlarged it with two fingers until the clocks were grey squares, and then let them come back into focus.</w:t>
      </w:r>
    </w:p>
    <w:p w14:paraId="0D0E7F04" w14:textId="77777777" w:rsidR="00EB2251" w:rsidRDefault="00997576">
      <w:pPr>
        <w:spacing w:after="160" w:line="240" w:lineRule="auto"/>
      </w:pPr>
      <w:r>
        <w:rPr>
          <w:rFonts w:ascii="Georgia" w:eastAsia="Georgia" w:hAnsi="Georgia"/>
        </w:rPr>
        <w:t>The two second hands were together. Not nearly. Together. Twenty minutes, and neither clock had got so much as a hair ahead of the other.</w:t>
      </w:r>
    </w:p>
    <w:p w14:paraId="002B788D" w14:textId="77777777" w:rsidR="00EB2251" w:rsidRDefault="00997576">
      <w:pPr>
        <w:spacing w:after="40" w:line="240" w:lineRule="auto"/>
      </w:pPr>
      <w:r>
        <w:rPr>
          <w:rFonts w:ascii="Georgia" w:eastAsia="Georgia" w:hAnsi="Georgia"/>
        </w:rPr>
        <w:t>“Same rate.”</w:t>
      </w:r>
    </w:p>
    <w:p w14:paraId="1EBC6043" w14:textId="77777777" w:rsidR="00EB2251" w:rsidRDefault="00997576">
      <w:pPr>
        <w:spacing w:after="40" w:line="240" w:lineRule="auto"/>
      </w:pPr>
      <w:r>
        <w:rPr>
          <w:rFonts w:ascii="Georgia" w:eastAsia="Georgia" w:hAnsi="Georgia"/>
        </w:rPr>
        <w:t>“To better than a second in twenty minutes,” said Weinstein. “Say the number.”</w:t>
      </w:r>
    </w:p>
    <w:p w14:paraId="3BC5B62B" w14:textId="77777777" w:rsidR="00EB2251" w:rsidRDefault="00997576">
      <w:pPr>
        <w:spacing w:after="160" w:line="240" w:lineRule="auto"/>
      </w:pPr>
      <w:r>
        <w:rPr>
          <w:rFonts w:ascii="Georgia" w:eastAsia="Georgia" w:hAnsi="Georgia"/>
        </w:rPr>
        <w:t>Trevor took his glasses off. “One part in twelve hundred. If the platform’s clock were running slow or fast by more than one part in twelve hundred, we’d have seen it.”</w:t>
      </w:r>
    </w:p>
    <w:p w14:paraId="2AEA70F4" w14:textId="77777777" w:rsidR="00EB2251" w:rsidRDefault="00997576">
      <w:pPr>
        <w:spacing w:after="40" w:line="240" w:lineRule="auto"/>
      </w:pPr>
      <w:r>
        <w:rPr>
          <w:rFonts w:ascii="Georgia" w:eastAsia="Georgia" w:hAnsi="Georgia"/>
        </w:rPr>
        <w:t>“And so?”</w:t>
      </w:r>
    </w:p>
    <w:p w14:paraId="7EFC189A" w14:textId="77777777" w:rsidR="00EB2251" w:rsidRDefault="00997576">
      <w:pPr>
        <w:spacing w:after="160" w:line="240" w:lineRule="auto"/>
      </w:pPr>
      <w:r>
        <w:rPr>
          <w:rFonts w:ascii="Georgia" w:eastAsia="Georgia" w:hAnsi="Georgia"/>
        </w:rPr>
        <w:t>“So if the platform were moving past us fast enough for its time to stretch by that much, it would have to be going at—” he did it in the margin, in tiny figures, “—about twelve thousand kilometres a second. Four per cent of light. It isn’t. Or it would have to be sitting in a gravitational well deeper than anything in the solar system. It isn’t.”</w:t>
      </w:r>
    </w:p>
    <w:p w14:paraId="2848D597" w14:textId="77777777" w:rsidR="00EB2251" w:rsidRDefault="00997576">
      <w:pPr>
        <w:spacing w:after="160" w:line="240" w:lineRule="auto"/>
      </w:pPr>
      <w:r>
        <w:rPr>
          <w:rFonts w:ascii="Georgia" w:eastAsia="Georgia" w:hAnsi="Georgia"/>
        </w:rPr>
        <w:t>Weinstein beamed at him. “You have forgotten something.”</w:t>
      </w:r>
    </w:p>
    <w:p w14:paraId="0D36CF43" w14:textId="77777777" w:rsidR="00EB2251" w:rsidRDefault="00997576">
      <w:pPr>
        <w:spacing w:after="160" w:line="240" w:lineRule="auto"/>
      </w:pPr>
      <w:r>
        <w:rPr>
          <w:rFonts w:ascii="Georgia" w:eastAsia="Georgia" w:hAnsi="Georgia"/>
        </w:rPr>
        <w:t>Trevor looked at him. Then at the phone. Then he went slightly pink.</w:t>
      </w:r>
    </w:p>
    <w:p w14:paraId="0AB9E2CF" w14:textId="77777777" w:rsidR="00EB2251" w:rsidRDefault="00997576">
      <w:pPr>
        <w:spacing w:after="40" w:line="240" w:lineRule="auto"/>
      </w:pPr>
      <w:r>
        <w:rPr>
          <w:rFonts w:ascii="Georgia" w:eastAsia="Georgia" w:hAnsi="Georgia"/>
        </w:rPr>
        <w:t>“Doppler.”</w:t>
      </w:r>
    </w:p>
    <w:p w14:paraId="183ECBC9" w14:textId="77777777" w:rsidR="00EB2251" w:rsidRDefault="00997576">
      <w:pPr>
        <w:spacing w:after="40" w:line="240" w:lineRule="auto"/>
      </w:pPr>
      <w:r>
        <w:rPr>
          <w:rFonts w:ascii="Georgia" w:eastAsia="Georgia" w:hAnsi="Georgia"/>
        </w:rPr>
        <w:t>“Doppler.”</w:t>
      </w:r>
    </w:p>
    <w:p w14:paraId="3C1C946B" w14:textId="77777777" w:rsidR="00EB2251" w:rsidRDefault="00997576">
      <w:pPr>
        <w:spacing w:after="160" w:line="240" w:lineRule="auto"/>
      </w:pPr>
      <w:r>
        <w:rPr>
          <w:rFonts w:ascii="Georgia" w:eastAsia="Georgia" w:hAnsi="Georgia"/>
        </w:rPr>
        <w:t>“If it were moving towards us or away, we wouldn’t just see its time stretched. We’d see the light bunched up or spread out. The ticks would arrive faster or slower than they were made. That’s a much bigger effect.” He wrote again. “One part in twelve hundred of the speed of light is two hundred and fifty kilometres a second. So it’s not moving towards us or away faster than that.”</w:t>
      </w:r>
    </w:p>
    <w:p w14:paraId="2F76A1C4" w14:textId="77777777" w:rsidR="00EB2251" w:rsidRDefault="00997576">
      <w:pPr>
        <w:spacing w:after="40" w:line="240" w:lineRule="auto"/>
      </w:pPr>
      <w:r>
        <w:rPr>
          <w:rFonts w:ascii="Georgia" w:eastAsia="Georgia" w:hAnsi="Georgia"/>
        </w:rPr>
        <w:t>“And?”</w:t>
      </w:r>
    </w:p>
    <w:p w14:paraId="7528AE52" w14:textId="77777777" w:rsidR="00EB2251" w:rsidRDefault="00997576">
      <w:pPr>
        <w:spacing w:after="160" w:line="240" w:lineRule="auto"/>
      </w:pPr>
      <w:r>
        <w:rPr>
          <w:rFonts w:ascii="Georgia" w:eastAsia="Georgia" w:hAnsi="Georgia"/>
        </w:rPr>
        <w:t>Trevor looked down at his hand, which was still, he discovered, holding the case of the tape measure. The tape ran out across the sill, yellow, to the first grey slab. It had not moved all morning. The hook still met the same edge of the slab, and the pencil mark still met the sill. The distance had not changed.</w:t>
      </w:r>
    </w:p>
    <w:p w14:paraId="34B482FD" w14:textId="77777777" w:rsidR="00EB2251" w:rsidRDefault="00997576">
      <w:pPr>
        <w:spacing w:after="40" w:line="240" w:lineRule="auto"/>
      </w:pPr>
      <w:r>
        <w:rPr>
          <w:rFonts w:ascii="Georgia" w:eastAsia="Georgia" w:hAnsi="Georgia"/>
        </w:rPr>
        <w:t>“And it’s not moving towards us or away at all because I’m holding it.”</w:t>
      </w:r>
    </w:p>
    <w:p w14:paraId="0C11FFDA" w14:textId="77777777" w:rsidR="00EB2251" w:rsidRDefault="00997576">
      <w:pPr>
        <w:spacing w:after="160" w:line="240" w:lineRule="auto"/>
      </w:pPr>
      <w:r>
        <w:rPr>
          <w:rFonts w:ascii="Georgia" w:eastAsia="Georgia" w:hAnsi="Georgia"/>
        </w:rPr>
        <w:t>Weinstein actually laughed. It was a short, delighted, professorial sound, and it seemed to surprise him as much as anyone.</w:t>
      </w:r>
    </w:p>
    <w:p w14:paraId="2990FCCD" w14:textId="77777777" w:rsidR="00EB2251" w:rsidRDefault="00997576">
      <w:pPr>
        <w:spacing w:after="160" w:line="240" w:lineRule="auto"/>
      </w:pPr>
      <w:r>
        <w:rPr>
          <w:rFonts w:ascii="Georgia" w:eastAsia="Georgia" w:hAnsi="Georgia"/>
        </w:rPr>
        <w:t>“There. Your tape measure has done more physics this morning than most departments. The platform is at a fixed distance, and its clock runs at our rate, to one part in twelve hundred. Whatever YESTERDAY is, it is not a speed, and it is not a gravity. It is not the last case.”</w:t>
      </w:r>
    </w:p>
    <w:p w14:paraId="3A3F1D90" w14:textId="77777777" w:rsidR="00EB2251" w:rsidRDefault="00997576">
      <w:pPr>
        <w:spacing w:after="160" w:line="240" w:lineRule="auto"/>
      </w:pPr>
      <w:r>
        <w:rPr>
          <w:rFonts w:ascii="Georgia" w:eastAsia="Georgia" w:hAnsi="Georgia"/>
        </w:rPr>
        <w:t>“In English,” Penny said, and then, before anyone could, “No. I’ve got it. The clock on the platform is an ordinary clock, going at an ordinary speed. If it’s a day behind, it’s because someone set it a day behind, not because it’s going slowly. It’s a label. Like the board.”</w:t>
      </w:r>
    </w:p>
    <w:p w14:paraId="225DF608" w14:textId="77777777" w:rsidR="00EB2251" w:rsidRDefault="00997576">
      <w:pPr>
        <w:spacing w:after="160" w:line="240" w:lineRule="auto"/>
      </w:pPr>
      <w:r>
        <w:rPr>
          <w:rFonts w:ascii="Georgia" w:eastAsia="Georgia" w:hAnsi="Georgia"/>
        </w:rPr>
        <w:t xml:space="preserve">Weinstein nodded, as if she had passed something. “I learned that on a night train. The Sud Expresso, between Hendaye and Lisbon. It stopped running in 2020, which I regard as a personal loss. I took it the summer I was twenty. In the middle of the night it stood at the Portuguese border, at a station called Vilar Formoso, and every clock on that platform said an hour less than the clocks in Spain. Ten minutes into Portugal it was fifty minutes earlier than it had been in Spain. Nobody on the train got any </w:t>
      </w:r>
      <w:r>
        <w:rPr>
          <w:rFonts w:ascii="Georgia" w:eastAsia="Georgia" w:hAnsi="Georgia"/>
        </w:rPr>
        <w:t>younger. I checked. I had a watch.”</w:t>
      </w:r>
    </w:p>
    <w:p w14:paraId="09B446C9" w14:textId="77777777" w:rsidR="00EB2251" w:rsidRDefault="00997576">
      <w:pPr>
        <w:spacing w:after="160" w:line="240" w:lineRule="auto"/>
      </w:pPr>
      <w:r>
        <w:rPr>
          <w:rFonts w:ascii="Georgia" w:eastAsia="Georgia" w:hAnsi="Georgia"/>
        </w:rPr>
        <w:t>“What did you do?” Trevor asked.</w:t>
      </w:r>
    </w:p>
    <w:p w14:paraId="640C3122" w14:textId="77777777" w:rsidR="00EB2251" w:rsidRDefault="00997576">
      <w:pPr>
        <w:spacing w:after="160" w:line="240" w:lineRule="auto"/>
      </w:pPr>
      <w:r>
        <w:rPr>
          <w:rFonts w:ascii="Georgia" w:eastAsia="Georgia" w:hAnsi="Georgia"/>
        </w:rPr>
        <w:t>“I put it back an hour, like everybody else. That is housekeeping. That autumn Portugal did not put its clocks back when the summer ended, and so it joined Spain’s time, and the next time I went, the clocks at the border agreed. In 1996 it changed its mind. The train did not notice any of it. Neither did the sun. Only the timetable was reprinted.” He looked at the white clock on the far pillar. “A clock set wrong is not a clock running slow. A ministry can move every clock in a country by an hour with a sig</w:t>
      </w:r>
      <w:r>
        <w:rPr>
          <w:rFonts w:ascii="Georgia" w:eastAsia="Georgia" w:hAnsi="Georgia"/>
        </w:rPr>
        <w:t>nature. It cannot make one of them tick slower. You cannot fix a wrong label by doing relativity at it. You can only fix it by finding out who wrote the label.”</w:t>
      </w:r>
    </w:p>
    <w:p w14:paraId="42C5D452" w14:textId="77777777" w:rsidR="00EB2251" w:rsidRDefault="00997576">
      <w:pPr>
        <w:spacing w:after="40" w:line="240" w:lineRule="auto"/>
      </w:pPr>
      <w:r>
        <w:rPr>
          <w:rFonts w:ascii="Georgia" w:eastAsia="Georgia" w:hAnsi="Georgia"/>
        </w:rPr>
        <w:t>“Which is the same question as the sheet.”</w:t>
      </w:r>
    </w:p>
    <w:p w14:paraId="3A6F2801" w14:textId="77777777" w:rsidR="00EB2251" w:rsidRDefault="00997576">
      <w:pPr>
        <w:spacing w:after="160" w:line="240" w:lineRule="auto"/>
      </w:pPr>
      <w:r>
        <w:rPr>
          <w:rFonts w:ascii="Georgia" w:eastAsia="Georgia" w:hAnsi="Georgia"/>
        </w:rPr>
        <w:t>Nobody said anything for a moment. On the far pillar the white clock went on telling the right time for the wrong day, or the wrong time for the right day, or simply the time, with no opinion at all about which.</w:t>
      </w:r>
    </w:p>
    <w:p w14:paraId="555E7C83" w14:textId="77777777" w:rsidR="00EB2251" w:rsidRDefault="00997576">
      <w:pPr>
        <w:spacing w:after="40" w:line="240" w:lineRule="auto"/>
      </w:pPr>
      <w:r>
        <w:rPr>
          <w:rFonts w:ascii="Georgia" w:eastAsia="Georgia" w:hAnsi="Georgia"/>
        </w:rPr>
        <w:t>“So it’s not physics,” Trevor said, and he sounded, Derek thought, almost bereaved.</w:t>
      </w:r>
    </w:p>
    <w:p w14:paraId="24DB98BD" w14:textId="77777777" w:rsidR="00EB2251" w:rsidRDefault="00997576">
      <w:pPr>
        <w:spacing w:after="160" w:line="240" w:lineRule="auto"/>
      </w:pPr>
      <w:r>
        <w:rPr>
          <w:rFonts w:ascii="Georgia" w:eastAsia="Georgia" w:hAnsi="Georgia"/>
        </w:rPr>
        <w:t>“It is entirely physics. It is the physics that tells you which questions physics will not answer. That is the most useful kind and the least popular. I have built a career on it and nobody has ever once bought me a drink.”</w:t>
      </w:r>
    </w:p>
    <w:p w14:paraId="177F5AC3" w14:textId="77777777" w:rsidR="00EB2251" w:rsidRDefault="00997576">
      <w:pPr>
        <w:spacing w:after="160" w:line="240" w:lineRule="auto"/>
      </w:pPr>
      <w:r>
        <w:rPr>
          <w:rFonts w:ascii="Georgia" w:eastAsia="Georgia" w:hAnsi="Georgia"/>
        </w:rPr>
        <w:t>Derek stood. He looked at the envelope, at the line Trevor had written before the test, IF THE PLATFORM CLOCK GAINS OR LOSES MORE THAN ONE SECOND BY 10:57, and at the line Trevor had written under it after, in letters so small they were barely letters at all: IT DIDN’T.</w:t>
      </w:r>
    </w:p>
    <w:p w14:paraId="0BC9A4FD" w14:textId="77777777" w:rsidR="00EB2251" w:rsidRDefault="00997576">
      <w:pPr>
        <w:spacing w:after="40" w:line="240" w:lineRule="auto"/>
      </w:pPr>
      <w:r>
        <w:rPr>
          <w:rFonts w:ascii="Georgia" w:eastAsia="Georgia" w:hAnsi="Georgia"/>
        </w:rPr>
        <w:t>“Then we stop asking the platform and ask the paper.”</w:t>
      </w:r>
    </w:p>
    <w:p w14:paraId="51CB2F96" w14:textId="77777777" w:rsidR="00EB2251" w:rsidRDefault="00997576">
      <w:pPr>
        <w:spacing w:after="40" w:line="240" w:lineRule="auto"/>
      </w:pPr>
      <w:r>
        <w:rPr>
          <w:rFonts w:ascii="Georgia" w:eastAsia="Georgia" w:hAnsi="Georgia"/>
        </w:rPr>
        <w:t>“The intake form.”</w:t>
      </w:r>
    </w:p>
    <w:p w14:paraId="7AED77BD" w14:textId="77777777" w:rsidR="00EB2251" w:rsidRDefault="00997576">
      <w:pPr>
        <w:spacing w:after="40" w:line="240" w:lineRule="auto"/>
      </w:pPr>
      <w:r>
        <w:rPr>
          <w:rFonts w:ascii="Georgia" w:eastAsia="Georgia" w:hAnsi="Georgia"/>
        </w:rPr>
        <w:t>“The intake form.”</w:t>
      </w:r>
    </w:p>
    <w:p w14:paraId="03177D3C" w14:textId="77777777" w:rsidR="00EB2251" w:rsidRDefault="00997576">
      <w:pPr>
        <w:spacing w:after="160" w:line="240" w:lineRule="auto"/>
      </w:pPr>
      <w:r>
        <w:rPr>
          <w:rFonts w:ascii="Georgia" w:eastAsia="Georgia" w:hAnsi="Georgia"/>
        </w:rPr>
        <w:t>“It’s going to want a name,” said Trevor, standing too, with the tape still in his hand and nowhere to put it. “And a date of birth. It always wants a date of birth.”</w:t>
      </w:r>
    </w:p>
    <w:p w14:paraId="372C05BE" w14:textId="77777777" w:rsidR="00EB2251" w:rsidRDefault="00997576">
      <w:pPr>
        <w:spacing w:after="40" w:line="240" w:lineRule="auto"/>
      </w:pPr>
      <w:r>
        <w:rPr>
          <w:rFonts w:ascii="Georgia" w:eastAsia="Georgia" w:hAnsi="Georgia"/>
        </w:rPr>
        <w:t>“Then we’ll find out what it does when it can’t have one.”</w:t>
      </w:r>
    </w:p>
    <w:p w14:paraId="2EE5248A" w14:textId="77777777" w:rsidR="00EB2251" w:rsidRDefault="00997576">
      <w:pPr>
        <w:spacing w:after="160" w:line="240" w:lineRule="auto"/>
      </w:pPr>
      <w:r>
        <w:rPr>
          <w:rFonts w:ascii="Georgia" w:eastAsia="Georgia" w:hAnsi="Georgia"/>
        </w:rPr>
        <w:t>Trevor looked down at the tape, and at the platform, and at the clock that had kept perfect time for twenty minutes for no reason anyone could give him. Then he set the case down on the London side of the sill, gently, as if it might wake, and went out to the stairwell to ask Mrs Marsh whether she would be responsible for a door.</w:t>
      </w:r>
    </w:p>
    <w:p w14:paraId="27B79CCC" w14:textId="77777777" w:rsidR="00EB2251" w:rsidRDefault="00997576">
      <w:pPr>
        <w:spacing w:after="160" w:line="240" w:lineRule="auto"/>
      </w:pPr>
      <w:r>
        <w:rPr>
          <w:rFonts w:ascii="Georgia" w:eastAsia="Georgia" w:hAnsi="Georgia"/>
        </w:rPr>
        <w:t>Behind them the kettle had gone cold. Nobody had noticed. It was a few minutes past eleven, and lunch, by Mrs Marsh’s reckoning, was coming whether they had earned it or not.</w:t>
      </w:r>
    </w:p>
    <w:p w14:paraId="4A070FB5" w14:textId="77777777" w:rsidR="00EB2251" w:rsidRDefault="00997576">
      <w:pPr>
        <w:spacing w:after="160" w:line="240" w:lineRule="auto"/>
      </w:pPr>
      <w:r>
        <w:rPr>
          <w:rFonts w:ascii="Georgia" w:eastAsia="Georgia" w:hAnsi="Georgia"/>
        </w:rPr>
        <w:t>Rule: Before you call a clock strange, ask whether it runs at a different rate or only shows a different time.</w:t>
      </w:r>
    </w:p>
    <w:p w14:paraId="0BF2652E" w14:textId="77777777" w:rsidR="00EB2251" w:rsidRDefault="00997576">
      <w:pPr>
        <w:spacing w:after="160" w:line="240" w:lineRule="auto"/>
      </w:pPr>
      <w:hyperlink w:anchor="lesson_1">
        <w:r>
          <w:rPr>
            <w:rFonts w:ascii="Georgia" w:hAnsi="Georgia"/>
            <w:color w:val="0563C1"/>
            <w:u w:val="single"/>
          </w:rPr>
          <w:t>-&gt; Lesson for this chapter: 1</w:t>
        </w:r>
      </w:hyperlink>
    </w:p>
    <w:p w14:paraId="6D2041B1" w14:textId="77777777" w:rsidR="00EB2251" w:rsidRDefault="00997576">
      <w:pPr>
        <w:pStyle w:val="Heading1"/>
        <w:pageBreakBefore/>
        <w:spacing w:before="320" w:after="200"/>
        <w:jc w:val="center"/>
      </w:pPr>
      <w:bookmarkStart w:id="6" w:name="chapter_3"/>
      <w:r>
        <w:rPr>
          <w:rFonts w:ascii="Amazon Ember" w:eastAsia="Amazon Ember" w:hAnsi="Amazon Ember"/>
          <w:color w:val="0C447C"/>
          <w:sz w:val="36"/>
        </w:rPr>
        <w:t>Chapter 3</w:t>
      </w:r>
      <w:bookmarkEnd w:id="6"/>
    </w:p>
    <w:p w14:paraId="0985150C" w14:textId="77777777" w:rsidR="00EB2251" w:rsidRDefault="00997576">
      <w:pPr>
        <w:spacing w:before="320"/>
        <w:jc w:val="center"/>
      </w:pPr>
      <w:r>
        <w:rPr>
          <w:rFonts w:ascii="Amazon Ember" w:eastAsia="Amazon Ember" w:hAnsi="Amazon Ember"/>
          <w:b/>
          <w:color w:val="0C447C"/>
          <w:sz w:val="36"/>
        </w:rPr>
        <w:t>A Sender Requires a Birthday</w:t>
      </w:r>
    </w:p>
    <w:p w14:paraId="518516A5" w14:textId="77777777" w:rsidR="00EB2251" w:rsidRDefault="00997576">
      <w:pPr>
        <w:spacing w:after="160" w:line="240" w:lineRule="auto"/>
      </w:pPr>
      <w:r>
        <w:rPr>
          <w:rFonts w:ascii="Georgia" w:eastAsia="Georgia" w:hAnsi="Georgia"/>
        </w:rPr>
        <w:t>The Bureau’s intake form had been designed, many years earlier, by a man who believed that every problem in the world could be reduced to a name, a date of birth, and an address with legs. Derek had inherited it along with the filing cabinet and a stapler that only worked on Thursdays. He had never seen a reason to change it. Most of the people who arrived at the Bureau had all three.</w:t>
      </w:r>
    </w:p>
    <w:p w14:paraId="79C29500" w14:textId="77777777" w:rsidR="00EB2251" w:rsidRDefault="00997576">
      <w:pPr>
        <w:spacing w:after="160" w:line="240" w:lineRule="auto"/>
      </w:pPr>
      <w:r>
        <w:rPr>
          <w:rFonts w:ascii="Georgia" w:eastAsia="Georgia" w:hAnsi="Georgia"/>
        </w:rPr>
        <w:t>Trevor sat at the keyboard. Derek stood behind him. Penny weighted the sheet flat on the desk with a small unsuccessful apple, the only object in her handbag heavy enough for the job and light enough to be lunch if the morning recovered.</w:t>
      </w:r>
    </w:p>
    <w:p w14:paraId="38DB11C5" w14:textId="77777777" w:rsidR="00EB2251" w:rsidRDefault="00997576">
      <w:pPr>
        <w:spacing w:after="160" w:line="240" w:lineRule="auto"/>
      </w:pPr>
      <w:r>
        <w:rPr>
          <w:rFonts w:ascii="Georgia" w:eastAsia="Georgia" w:hAnsi="Georgia"/>
        </w:rPr>
        <w:t>Weinstein had refused a chair. His real train was at four, from a real station, to a real airport, and he plainly intended to catch it without once sitting down in between, in case sitting down became residence. Lunch was the nearer threat.</w:t>
      </w:r>
    </w:p>
    <w:p w14:paraId="47457447" w14:textId="77777777" w:rsidR="00EB2251" w:rsidRDefault="00997576">
      <w:pPr>
        <w:spacing w:after="160" w:line="240" w:lineRule="auto"/>
      </w:pPr>
      <w:r>
        <w:rPr>
          <w:rFonts w:ascii="Georgia" w:eastAsia="Georgia" w:hAnsi="Georgia"/>
        </w:rPr>
        <w:t>Trevor had surrendered the tape measure to Mrs Marsh, who had weighted its case on the London side of the sill with the fire extinguisher and accepted responsibility for it in the manner of a woman taking in a parcel for a neighbour: provisionally, and with no admission that she knew what was in it.</w:t>
      </w:r>
    </w:p>
    <w:p w14:paraId="4E8AAD18" w14:textId="77777777" w:rsidR="00EB2251" w:rsidRDefault="00997576">
      <w:pPr>
        <w:spacing w:after="160" w:line="240" w:lineRule="auto"/>
      </w:pPr>
      <w:r>
        <w:rPr>
          <w:rFonts w:ascii="Georgia" w:eastAsia="Georgia" w:hAnsi="Georgia"/>
        </w:rPr>
        <w:t>Before he left it, Trevor had locked the blade at its measured length and taped it to the London carpet. The hook rested against the slab without being fastened to it. On the carpet beside the sill he had made short pencil marks at ten-millimetre intervals. Nothing depended on the station pulling a spring. Mrs Marsh had only to compare the moving edge with a scale that belonged to the room.</w:t>
      </w:r>
    </w:p>
    <w:p w14:paraId="391F61BD" w14:textId="77777777" w:rsidR="00EB2251" w:rsidRDefault="00997576">
      <w:pPr>
        <w:spacing w:after="40" w:line="240" w:lineRule="auto"/>
      </w:pPr>
      <w:r>
        <w:rPr>
          <w:rFonts w:ascii="Georgia" w:eastAsia="Georgia" w:hAnsi="Georgia"/>
        </w:rPr>
        <w:t>“Name,” Trevor began.</w:t>
      </w:r>
    </w:p>
    <w:p w14:paraId="03F55858" w14:textId="77777777" w:rsidR="00EB2251" w:rsidRDefault="00997576">
      <w:pPr>
        <w:spacing w:after="40" w:line="240" w:lineRule="auto"/>
      </w:pPr>
      <w:r>
        <w:rPr>
          <w:rFonts w:ascii="Georgia" w:eastAsia="Georgia" w:hAnsi="Georgia"/>
        </w:rPr>
        <w:t>“Unknown.”</w:t>
      </w:r>
    </w:p>
    <w:p w14:paraId="764AE2C9" w14:textId="77777777" w:rsidR="00EB2251" w:rsidRDefault="00997576">
      <w:pPr>
        <w:spacing w:after="160" w:line="240" w:lineRule="auto"/>
      </w:pPr>
      <w:r>
        <w:rPr>
          <w:rFonts w:ascii="Georgia" w:eastAsia="Georgia" w:hAnsi="Georgia"/>
        </w:rPr>
        <w:t>He typed UNKNOWN. The form allowed it. The form had seen a great many unknowns. It was the next field it cared about.</w:t>
      </w:r>
    </w:p>
    <w:p w14:paraId="31EB296A" w14:textId="77777777" w:rsidR="00EB2251" w:rsidRDefault="00997576">
      <w:pPr>
        <w:spacing w:after="40" w:line="240" w:lineRule="auto"/>
      </w:pPr>
      <w:r>
        <w:rPr>
          <w:rFonts w:ascii="Georgia" w:eastAsia="Georgia" w:hAnsi="Georgia"/>
        </w:rPr>
        <w:t>“Date of birth.”</w:t>
      </w:r>
    </w:p>
    <w:p w14:paraId="25A08CAB" w14:textId="77777777" w:rsidR="00EB2251" w:rsidRDefault="00997576">
      <w:pPr>
        <w:spacing w:after="160" w:line="240" w:lineRule="auto"/>
      </w:pPr>
      <w:r>
        <w:rPr>
          <w:rFonts w:ascii="Georgia" w:eastAsia="Georgia" w:hAnsi="Georgia"/>
        </w:rPr>
        <w:t>“The sheet says not born,” Penny said. “Sheets lie. This one gives a status, not a birthday.”</w:t>
      </w:r>
    </w:p>
    <w:p w14:paraId="1B4148B3" w14:textId="77777777" w:rsidR="00EB2251" w:rsidRDefault="00997576">
      <w:pPr>
        <w:spacing w:after="40" w:line="240" w:lineRule="auto"/>
      </w:pPr>
      <w:r>
        <w:rPr>
          <w:rFonts w:ascii="Georgia" w:eastAsia="Georgia" w:hAnsi="Georgia"/>
        </w:rPr>
        <w:t>“NOT YET OCCURRED is the case,” Derek said. “Not the person.”</w:t>
      </w:r>
    </w:p>
    <w:p w14:paraId="328EC6EE" w14:textId="77777777" w:rsidR="00EB2251" w:rsidRDefault="00997576">
      <w:pPr>
        <w:spacing w:after="160" w:line="240" w:lineRule="auto"/>
      </w:pPr>
      <w:r>
        <w:rPr>
          <w:rFonts w:ascii="Georgia" w:eastAsia="Georgia" w:hAnsi="Georgia"/>
        </w:rPr>
        <w:t>Trevor typed it into the date field anyway, because it was the only answer on the paper. The form sent the cursor back to the start of the box and made a noise that was both polite and final, the noise of a bank teller who has seen your face before.</w:t>
      </w:r>
    </w:p>
    <w:p w14:paraId="2A727260" w14:textId="77777777" w:rsidR="00EB2251" w:rsidRDefault="00997576">
      <w:pPr>
        <w:spacing w:after="40" w:line="240" w:lineRule="auto"/>
      </w:pPr>
      <w:r>
        <w:rPr>
          <w:rFonts w:ascii="Georgia" w:eastAsia="Georgia" w:hAnsi="Georgia"/>
        </w:rPr>
        <w:t>“It wants a date.”</w:t>
      </w:r>
    </w:p>
    <w:p w14:paraId="039AA585" w14:textId="77777777" w:rsidR="00EB2251" w:rsidRDefault="00997576">
      <w:pPr>
        <w:spacing w:after="40" w:line="240" w:lineRule="auto"/>
      </w:pPr>
      <w:r>
        <w:rPr>
          <w:rFonts w:ascii="Georgia" w:eastAsia="Georgia" w:hAnsi="Georgia"/>
        </w:rPr>
        <w:t>“Yesterday.”</w:t>
      </w:r>
    </w:p>
    <w:p w14:paraId="5ECC8E38" w14:textId="77777777" w:rsidR="00EB2251" w:rsidRDefault="00997576">
      <w:pPr>
        <w:spacing w:after="40" w:line="240" w:lineRule="auto"/>
      </w:pPr>
      <w:r>
        <w:rPr>
          <w:rFonts w:ascii="Georgia" w:eastAsia="Georgia" w:hAnsi="Georgia"/>
        </w:rPr>
        <w:t>“We didn’t have the paper yesterday.”</w:t>
      </w:r>
    </w:p>
    <w:p w14:paraId="6878EF4E" w14:textId="77777777" w:rsidR="00EB2251" w:rsidRDefault="00997576">
      <w:pPr>
        <w:spacing w:after="40" w:line="240" w:lineRule="auto"/>
      </w:pPr>
      <w:r>
        <w:rPr>
          <w:rFonts w:ascii="Georgia" w:eastAsia="Georgia" w:hAnsi="Georgia"/>
        </w:rPr>
        <w:t>“The date printed on it, then. Tomorrow.”</w:t>
      </w:r>
    </w:p>
    <w:p w14:paraId="028171EF" w14:textId="77777777" w:rsidR="00EB2251" w:rsidRDefault="00997576">
      <w:pPr>
        <w:spacing w:after="160" w:line="240" w:lineRule="auto"/>
      </w:pPr>
      <w:r>
        <w:rPr>
          <w:rFonts w:ascii="Georgia" w:eastAsia="Georgia" w:hAnsi="Georgia"/>
        </w:rPr>
        <w:t>He typed tomorrow’s date. The form considered it for long enough to suggest that someone, somewhere, was being consulted. Then it removed tomorrow from the box and wrote, underneath, in the soft grey it reserved for the confused:</w:t>
      </w:r>
    </w:p>
    <w:p w14:paraId="3AFC9532" w14:textId="77777777" w:rsidR="00EB2251" w:rsidRDefault="00997576">
      <w:pPr>
        <w:spacing w:after="160" w:line="240" w:lineRule="auto"/>
      </w:pPr>
      <w:r>
        <w:rPr>
          <w:rFonts w:ascii="Georgia" w:eastAsia="Georgia" w:hAnsi="Georgia"/>
        </w:rPr>
        <w:t>CAUSE MUST PRECEDE EFFECT.</w:t>
      </w:r>
    </w:p>
    <w:p w14:paraId="06F481ED" w14:textId="77777777" w:rsidR="00EB2251" w:rsidRDefault="00997576">
      <w:pPr>
        <w:spacing w:after="160" w:line="240" w:lineRule="auto"/>
      </w:pPr>
      <w:r>
        <w:rPr>
          <w:rFonts w:ascii="Georgia" w:eastAsia="Georgia" w:hAnsi="Georgia"/>
        </w:rPr>
        <w:t>They looked at it.</w:t>
      </w:r>
    </w:p>
    <w:p w14:paraId="6D2914A5" w14:textId="77777777" w:rsidR="00EB2251" w:rsidRDefault="00997576">
      <w:pPr>
        <w:spacing w:after="40" w:line="240" w:lineRule="auto"/>
      </w:pPr>
      <w:r>
        <w:rPr>
          <w:rFonts w:ascii="Georgia" w:eastAsia="Georgia" w:hAnsi="Georgia"/>
        </w:rPr>
        <w:t>“That’s not one of ours,” Trevor said.</w:t>
      </w:r>
    </w:p>
    <w:p w14:paraId="5C09FCF2" w14:textId="77777777" w:rsidR="00EB2251" w:rsidRDefault="00997576">
      <w:pPr>
        <w:spacing w:after="40" w:line="240" w:lineRule="auto"/>
      </w:pPr>
      <w:r>
        <w:rPr>
          <w:rFonts w:ascii="Georgia" w:eastAsia="Georgia" w:hAnsi="Georgia"/>
        </w:rPr>
        <w:t>“It is now.”</w:t>
      </w:r>
    </w:p>
    <w:p w14:paraId="0639A543" w14:textId="77777777" w:rsidR="00EB2251" w:rsidRDefault="00997576">
      <w:pPr>
        <w:spacing w:after="40" w:line="240" w:lineRule="auto"/>
      </w:pPr>
      <w:r>
        <w:rPr>
          <w:rFonts w:ascii="Georgia" w:eastAsia="Georgia" w:hAnsi="Georgia"/>
        </w:rPr>
        <w:t>“Did you write that? Into the validation?”</w:t>
      </w:r>
    </w:p>
    <w:p w14:paraId="6C85AA8B" w14:textId="77777777" w:rsidR="00EB2251" w:rsidRDefault="00997576">
      <w:pPr>
        <w:spacing w:after="40" w:line="240" w:lineRule="auto"/>
      </w:pPr>
      <w:r>
        <w:rPr>
          <w:rFonts w:ascii="Georgia" w:eastAsia="Georgia" w:hAnsi="Georgia"/>
        </w:rPr>
        <w:t>“I have never written anything into the validation. I’m frightened of the validation.”</w:t>
      </w:r>
    </w:p>
    <w:p w14:paraId="5EEC80F8" w14:textId="77777777" w:rsidR="00EB2251" w:rsidRDefault="00997576">
      <w:pPr>
        <w:spacing w:after="160" w:line="240" w:lineRule="auto"/>
      </w:pPr>
      <w:r>
        <w:rPr>
          <w:rFonts w:ascii="Georgia" w:eastAsia="Georgia" w:hAnsi="Georgia"/>
        </w:rPr>
        <w:t>“A letter cannot arrive from a person who is not here yet,” Weinstein said. “The sender has to be in the past of the letter. Before. Somewhere a pigeon or a postman or a photon could have got from them to us. The form is saying, in its small grey voice, that a person whose birthday is tomorrow is not in the past of anything that happened this morning.”</w:t>
      </w:r>
    </w:p>
    <w:p w14:paraId="321C8848" w14:textId="77777777" w:rsidR="00EB2251" w:rsidRDefault="00997576">
      <w:pPr>
        <w:spacing w:after="40" w:line="240" w:lineRule="auto"/>
      </w:pPr>
      <w:r>
        <w:rPr>
          <w:rFonts w:ascii="Georgia" w:eastAsia="Georgia" w:hAnsi="Georgia"/>
        </w:rPr>
        <w:t>“The form agrees with you.”</w:t>
      </w:r>
    </w:p>
    <w:p w14:paraId="0BA4F200" w14:textId="77777777" w:rsidR="00EB2251" w:rsidRDefault="00997576">
      <w:pPr>
        <w:spacing w:after="160" w:line="240" w:lineRule="auto"/>
      </w:pPr>
      <w:r>
        <w:rPr>
          <w:rFonts w:ascii="Georgia" w:eastAsia="Georgia" w:hAnsi="Georgia"/>
        </w:rPr>
        <w:t>“I dislike that. I have spent thirty years being agreed with by forms. It has never once been a good sign.”</w:t>
      </w:r>
    </w:p>
    <w:p w14:paraId="51E4942F" w14:textId="77777777" w:rsidR="00EB2251" w:rsidRDefault="00997576">
      <w:pPr>
        <w:spacing w:after="160" w:line="240" w:lineRule="auto"/>
      </w:pPr>
      <w:r>
        <w:rPr>
          <w:rFonts w:ascii="Georgia" w:eastAsia="Georgia" w:hAnsi="Georgia"/>
        </w:rPr>
        <w:t>Derek leaned in. “Try someone who has been born. Me.”</w:t>
      </w:r>
    </w:p>
    <w:p w14:paraId="4915B307" w14:textId="77777777" w:rsidR="00EB2251" w:rsidRDefault="00997576">
      <w:pPr>
        <w:spacing w:after="160" w:line="240" w:lineRule="auto"/>
      </w:pPr>
      <w:r>
        <w:rPr>
          <w:rFonts w:ascii="Georgia" w:eastAsia="Georgia" w:hAnsi="Georgia"/>
        </w:rPr>
        <w:t>The Bureau already held his date of birth. It had been entered two years ago when a courier refused to leave a crate of decommissioned station clocks without a signature, a surname, and proof that the signatory had existed for long enough to be blamed. Trevor typed it into the sender field.</w:t>
      </w:r>
    </w:p>
    <w:p w14:paraId="6081F938" w14:textId="77777777" w:rsidR="00EB2251" w:rsidRDefault="00997576">
      <w:pPr>
        <w:spacing w:after="160" w:line="240" w:lineRule="auto"/>
      </w:pPr>
      <w:r>
        <w:rPr>
          <w:rFonts w:ascii="Georgia" w:eastAsia="Georgia" w:hAnsi="Georgia"/>
        </w:rPr>
        <w:t>The form took the date. It refused the name.</w:t>
      </w:r>
    </w:p>
    <w:p w14:paraId="7542C5D6" w14:textId="77777777" w:rsidR="00EB2251" w:rsidRDefault="00997576">
      <w:pPr>
        <w:spacing w:after="160" w:line="240" w:lineRule="auto"/>
      </w:pPr>
      <w:r>
        <w:rPr>
          <w:rFonts w:ascii="Georgia" w:eastAsia="Georgia" w:hAnsi="Georgia"/>
        </w:rPr>
        <w:t>SENDER IS THE SUBJECT OF THE WARNING. A FILE MAY NOT BE RECEIVED FROM ITS OWN PROHIBITION.</w:t>
      </w:r>
    </w:p>
    <w:p w14:paraId="1DACA38C" w14:textId="77777777" w:rsidR="00EB2251" w:rsidRDefault="00997576">
      <w:pPr>
        <w:spacing w:after="40" w:line="240" w:lineRule="auto"/>
      </w:pPr>
      <w:r>
        <w:rPr>
          <w:rFonts w:ascii="Georgia" w:eastAsia="Georgia" w:hAnsi="Georgia"/>
        </w:rPr>
        <w:t>“Again,” said Derek.</w:t>
      </w:r>
    </w:p>
    <w:p w14:paraId="030AEEA1" w14:textId="77777777" w:rsidR="00EB2251" w:rsidRDefault="00997576">
      <w:pPr>
        <w:spacing w:after="160" w:line="240" w:lineRule="auto"/>
      </w:pPr>
      <w:r>
        <w:rPr>
          <w:rFonts w:ascii="Georgia" w:eastAsia="Georgia" w:hAnsi="Georgia"/>
        </w:rPr>
        <w:t>Trevor read it again, slower, in the voice he used for things that were going to be on a test.</w:t>
      </w:r>
    </w:p>
    <w:p w14:paraId="557155E0" w14:textId="77777777" w:rsidR="00EB2251" w:rsidRDefault="00997576">
      <w:pPr>
        <w:spacing w:after="40" w:line="240" w:lineRule="auto"/>
      </w:pPr>
      <w:r>
        <w:rPr>
          <w:rFonts w:ascii="Georgia" w:eastAsia="Georgia" w:hAnsi="Georgia"/>
        </w:rPr>
        <w:t>“So it isn’t you. Later. Writing back.”</w:t>
      </w:r>
    </w:p>
    <w:p w14:paraId="77F865D7" w14:textId="77777777" w:rsidR="00EB2251" w:rsidRDefault="00997576">
      <w:pPr>
        <w:spacing w:after="160" w:line="240" w:lineRule="auto"/>
      </w:pPr>
      <w:r>
        <w:rPr>
          <w:rFonts w:ascii="Georgia" w:eastAsia="Georgia" w:hAnsi="Georgia"/>
        </w:rPr>
        <w:t>“Later me has been born. He’s only further along. He’s not a different species. He just knows what the next bit of Monday is like.”</w:t>
      </w:r>
    </w:p>
    <w:p w14:paraId="0F67D66E" w14:textId="77777777" w:rsidR="00EB2251" w:rsidRDefault="00997576">
      <w:pPr>
        <w:spacing w:after="40" w:line="240" w:lineRule="auto"/>
      </w:pPr>
      <w:r>
        <w:rPr>
          <w:rFonts w:ascii="Georgia" w:eastAsia="Georgia" w:hAnsi="Georgia"/>
        </w:rPr>
        <w:t>“Then why did the form refuse him?”</w:t>
      </w:r>
    </w:p>
    <w:p w14:paraId="1D99EE0A" w14:textId="77777777" w:rsidR="00EB2251" w:rsidRDefault="00997576">
      <w:pPr>
        <w:spacing w:after="160" w:line="240" w:lineRule="auto"/>
      </w:pPr>
      <w:r>
        <w:rPr>
          <w:rFonts w:ascii="Georgia" w:eastAsia="Georgia" w:hAnsi="Georgia"/>
        </w:rPr>
        <w:t>Weinstein had begun pacing, which in the Bureau’s outer room meant three steps and a turn, like a man walking a small dog. “Because the form has done something the last case never made us do. Suppose later Derek posted this. He wrote it after he knew the sentence. Do not let Derek Gent board. How does he know to write that?”</w:t>
      </w:r>
    </w:p>
    <w:p w14:paraId="354DB253" w14:textId="77777777" w:rsidR="00EB2251" w:rsidRDefault="00997576">
      <w:pPr>
        <w:spacing w:after="40" w:line="240" w:lineRule="auto"/>
      </w:pPr>
      <w:r>
        <w:rPr>
          <w:rFonts w:ascii="Georgia" w:eastAsia="Georgia" w:hAnsi="Georgia"/>
        </w:rPr>
        <w:t>“Because he boarded,” Penny said, “and it was bad.”</w:t>
      </w:r>
    </w:p>
    <w:p w14:paraId="00BEF8F1" w14:textId="77777777" w:rsidR="00EB2251" w:rsidRDefault="00997576">
      <w:pPr>
        <w:spacing w:after="160" w:line="240" w:lineRule="auto"/>
      </w:pPr>
      <w:r>
        <w:rPr>
          <w:rFonts w:ascii="Georgia" w:eastAsia="Georgia" w:hAnsi="Georgia"/>
        </w:rPr>
        <w:t>“Then he boarded. Which means the warning did not stop him. Which means it is a record of a failure, not a warning, and he has sent his younger self a souvenir. Or he did not board. In which case nothing happened to him on any train, and he never learned the sentence, and why on earth would he send it?”</w:t>
      </w:r>
    </w:p>
    <w:p w14:paraId="3960E069" w14:textId="77777777" w:rsidR="00EB2251" w:rsidRDefault="00997576">
      <w:pPr>
        <w:spacing w:after="160" w:line="240" w:lineRule="auto"/>
      </w:pPr>
      <w:r>
        <w:rPr>
          <w:rFonts w:ascii="Georgia" w:eastAsia="Georgia" w:hAnsi="Georgia"/>
        </w:rPr>
        <w:t>“Because he got the warning,” Trevor said slowly. “From himself. And then he sent it back. To himself.”</w:t>
      </w:r>
    </w:p>
    <w:p w14:paraId="548DF216" w14:textId="77777777" w:rsidR="00EB2251" w:rsidRDefault="00997576">
      <w:pPr>
        <w:spacing w:after="40" w:line="240" w:lineRule="auto"/>
      </w:pPr>
      <w:r>
        <w:rPr>
          <w:rFonts w:ascii="Georgia" w:eastAsia="Georgia" w:hAnsi="Georgia"/>
        </w:rPr>
        <w:t>“Where did the words come from, the first time?”</w:t>
      </w:r>
    </w:p>
    <w:p w14:paraId="648D2868" w14:textId="77777777" w:rsidR="00EB2251" w:rsidRDefault="00997576">
      <w:pPr>
        <w:spacing w:after="160" w:line="240" w:lineRule="auto"/>
      </w:pPr>
      <w:r>
        <w:rPr>
          <w:rFonts w:ascii="Georgia" w:eastAsia="Georgia" w:hAnsi="Georgia"/>
        </w:rPr>
        <w:t>Trevor opened his mouth.</w:t>
      </w:r>
    </w:p>
    <w:p w14:paraId="165405A2" w14:textId="77777777" w:rsidR="00EB2251" w:rsidRDefault="00997576">
      <w:pPr>
        <w:spacing w:after="160" w:line="240" w:lineRule="auto"/>
      </w:pPr>
      <w:r>
        <w:rPr>
          <w:rFonts w:ascii="Georgia" w:eastAsia="Georgia" w:hAnsi="Georgia"/>
        </w:rPr>
        <w:t>“They didn’t. That is the trouble with a letter that is its own reason. It has no first draft. Novikov would say the universe only lets you post the letters that were always going to be posted. Very tidy. It still does not tell you who held the pen.”</w:t>
      </w:r>
    </w:p>
    <w:p w14:paraId="3068E840" w14:textId="77777777" w:rsidR="00EB2251" w:rsidRDefault="00997576">
      <w:pPr>
        <w:spacing w:after="40" w:line="240" w:lineRule="auto"/>
      </w:pPr>
      <w:r>
        <w:rPr>
          <w:rFonts w:ascii="Georgia" w:eastAsia="Georgia" w:hAnsi="Georgia"/>
        </w:rPr>
        <w:t>“Oh,” Trevor said.</w:t>
      </w:r>
    </w:p>
    <w:p w14:paraId="43A2B545" w14:textId="77777777" w:rsidR="00EB2251" w:rsidRDefault="00997576">
      <w:pPr>
        <w:spacing w:after="160" w:line="240" w:lineRule="auto"/>
      </w:pPr>
      <w:r>
        <w:rPr>
          <w:rFonts w:ascii="Georgia" w:eastAsia="Georgia" w:hAnsi="Georgia"/>
        </w:rPr>
        <w:t>Penny cut it off. “Leave the oh on the floor. We are not boarding. The letter is here anyway. That is all the oh we have.”</w:t>
      </w:r>
    </w:p>
    <w:p w14:paraId="5410DF9F" w14:textId="77777777" w:rsidR="00EB2251" w:rsidRDefault="00997576">
      <w:pPr>
        <w:spacing w:after="40" w:line="240" w:lineRule="auto"/>
      </w:pPr>
      <w:r>
        <w:rPr>
          <w:rFonts w:ascii="Georgia" w:eastAsia="Georgia" w:hAnsi="Georgia"/>
        </w:rPr>
        <w:t>“I’m only saying it’s a good oh.”</w:t>
      </w:r>
    </w:p>
    <w:p w14:paraId="265FC283" w14:textId="77777777" w:rsidR="00EB2251" w:rsidRDefault="00997576">
      <w:pPr>
        <w:spacing w:after="40" w:line="240" w:lineRule="auto"/>
      </w:pPr>
      <w:r>
        <w:rPr>
          <w:rFonts w:ascii="Georgia" w:eastAsia="Georgia" w:hAnsi="Georgia"/>
        </w:rPr>
        <w:t>“It’s an excellent oh. It’s also lunchtime. Neither of those is a finding.”</w:t>
      </w:r>
    </w:p>
    <w:p w14:paraId="42B5D6B5" w14:textId="77777777" w:rsidR="00EB2251" w:rsidRDefault="00997576">
      <w:pPr>
        <w:spacing w:after="160" w:line="240" w:lineRule="auto"/>
      </w:pPr>
      <w:r>
        <w:rPr>
          <w:rFonts w:ascii="Georgia" w:eastAsia="Georgia" w:hAnsi="Georgia"/>
        </w:rPr>
        <w:t>Mrs Marsh’s head arrived in the stair doorway, without, so far as anyone could see, the rest of her having climbed the last flight. “Lunch,” she said. “The landlord asked if the platform was a metaphor. I told him it was a lease violation. He preferred the metaphor. I told him you were leaving.”</w:t>
      </w:r>
    </w:p>
    <w:p w14:paraId="54FAC3A8" w14:textId="77777777" w:rsidR="00EB2251" w:rsidRDefault="00997576">
      <w:pPr>
        <w:spacing w:after="40" w:line="240" w:lineRule="auto"/>
      </w:pPr>
      <w:r>
        <w:rPr>
          <w:rFonts w:ascii="Georgia" w:eastAsia="Georgia" w:hAnsi="Georgia"/>
        </w:rPr>
        <w:t>Weinstein turned towards the stair doorway. “I am leaving at four. Not at lunch. Lunch is not an airport.”</w:t>
      </w:r>
    </w:p>
    <w:p w14:paraId="3330DF12" w14:textId="77777777" w:rsidR="00EB2251" w:rsidRDefault="00997576">
      <w:pPr>
        <w:spacing w:after="160" w:line="240" w:lineRule="auto"/>
      </w:pPr>
      <w:r>
        <w:rPr>
          <w:rFonts w:ascii="Georgia" w:eastAsia="Georgia" w:hAnsi="Georgia"/>
        </w:rPr>
        <w:t>“Then I’ve lied to the landlord, which I shall enjoy.” The head considered the room. “Your tape measure has not moved, Mr Boltzman. Nor has the train. If either of them does, you’ll hear me. I do not shout. I won’t need to.”</w:t>
      </w:r>
    </w:p>
    <w:p w14:paraId="74EA839D" w14:textId="77777777" w:rsidR="00EB2251" w:rsidRDefault="00997576">
      <w:pPr>
        <w:spacing w:after="160" w:line="240" w:lineRule="auto"/>
      </w:pPr>
      <w:r>
        <w:rPr>
          <w:rFonts w:ascii="Georgia" w:eastAsia="Georgia" w:hAnsi="Georgia"/>
        </w:rPr>
        <w:t>The head withdrew. They heard her settle on the stairwell like a sandbag.</w:t>
      </w:r>
    </w:p>
    <w:p w14:paraId="63C80236" w14:textId="77777777" w:rsidR="00EB2251" w:rsidRDefault="00997576">
      <w:pPr>
        <w:spacing w:after="160" w:line="240" w:lineRule="auto"/>
      </w:pPr>
      <w:r>
        <w:rPr>
          <w:rFonts w:ascii="Georgia" w:eastAsia="Georgia" w:hAnsi="Georgia"/>
        </w:rPr>
        <w:t>The street door opened and did not shut, in the manner of a woman who already knew the floor and saw no reason to negotiate with its doors. Feet on the stairs, not hurried. Tabitha came up without the dog, in a coat dressed for weather nobody else had forecast, her dark hair pulled back with the same practical impatience Sophie used on hers. She said good afternoon to Mrs Marsh. Mrs Marsh said good afternoon back, which nobody in the Bureau had heard her say in three years.</w:t>
      </w:r>
    </w:p>
    <w:p w14:paraId="0B09CC47" w14:textId="77777777" w:rsidR="00EB2251" w:rsidRDefault="00997576">
      <w:pPr>
        <w:spacing w:after="160" w:line="240" w:lineRule="auto"/>
      </w:pPr>
      <w:r>
        <w:rPr>
          <w:rFonts w:ascii="Georgia" w:eastAsia="Georgia" w:hAnsi="Georgia"/>
        </w:rPr>
        <w:t>Tabitha did not look at the board. She did not look at the doorway with its yellow tape lying across the sill like an unfinished sentence. She looked at the kettle.</w:t>
      </w:r>
    </w:p>
    <w:p w14:paraId="11EE8089" w14:textId="77777777" w:rsidR="00EB2251" w:rsidRDefault="00997576">
      <w:pPr>
        <w:spacing w:after="40" w:line="240" w:lineRule="auto"/>
      </w:pPr>
      <w:r>
        <w:rPr>
          <w:rFonts w:ascii="Georgia" w:eastAsia="Georgia" w:hAnsi="Georgia"/>
        </w:rPr>
        <w:t>“It’s clicked.”</w:t>
      </w:r>
    </w:p>
    <w:p w14:paraId="05C5B8DA" w14:textId="77777777" w:rsidR="00EB2251" w:rsidRDefault="00997576">
      <w:pPr>
        <w:spacing w:after="40" w:line="240" w:lineRule="auto"/>
      </w:pPr>
      <w:r>
        <w:rPr>
          <w:rFonts w:ascii="Georgia" w:eastAsia="Georgia" w:hAnsi="Georgia"/>
        </w:rPr>
        <w:t>“Last case,” said Derek.</w:t>
      </w:r>
    </w:p>
    <w:p w14:paraId="0D5135B3" w14:textId="77777777" w:rsidR="00EB2251" w:rsidRDefault="00997576">
      <w:pPr>
        <w:spacing w:after="160" w:line="240" w:lineRule="auto"/>
      </w:pPr>
      <w:r>
        <w:rPr>
          <w:rFonts w:ascii="Georgia" w:eastAsia="Georgia" w:hAnsi="Georgia"/>
        </w:rPr>
        <w:t>“Wrong kettle for that face.” She took it to the sink, emptied it, and filled it again, which was not science, and which Derek recognised as the most competent thing anyone had done since ten. “Trevor. Corridor. You’ve had the morning.”</w:t>
      </w:r>
    </w:p>
    <w:p w14:paraId="7F85D7D5" w14:textId="77777777" w:rsidR="00EB2251" w:rsidRDefault="00997576">
      <w:pPr>
        <w:spacing w:after="40" w:line="240" w:lineRule="auto"/>
      </w:pPr>
      <w:r>
        <w:rPr>
          <w:rFonts w:ascii="Georgia" w:eastAsia="Georgia" w:hAnsi="Georgia"/>
        </w:rPr>
        <w:t>“The door won’t close.”</w:t>
      </w:r>
    </w:p>
    <w:p w14:paraId="4CB61557" w14:textId="77777777" w:rsidR="00EB2251" w:rsidRDefault="00997576">
      <w:pPr>
        <w:spacing w:after="40" w:line="240" w:lineRule="auto"/>
      </w:pPr>
      <w:r>
        <w:rPr>
          <w:rFonts w:ascii="Georgia" w:eastAsia="Georgia" w:hAnsi="Georgia"/>
        </w:rPr>
        <w:t>“Then your back will have to do.”</w:t>
      </w:r>
    </w:p>
    <w:p w14:paraId="005D9A54" w14:textId="77777777" w:rsidR="00EB2251" w:rsidRDefault="00997576">
      <w:pPr>
        <w:spacing w:after="160" w:line="240" w:lineRule="auto"/>
      </w:pPr>
      <w:r>
        <w:rPr>
          <w:rFonts w:ascii="Georgia" w:eastAsia="Georgia" w:hAnsi="Georgia"/>
        </w:rPr>
        <w:t>Trevor faced the filing cabinet. He did it with dignity. It was a slight dignity, and entirely sincere.</w:t>
      </w:r>
    </w:p>
    <w:p w14:paraId="21F63553" w14:textId="77777777" w:rsidR="00EB2251" w:rsidRDefault="00997576">
      <w:pPr>
        <w:spacing w:after="160" w:line="240" w:lineRule="auto"/>
      </w:pPr>
      <w:r>
        <w:rPr>
          <w:rFonts w:ascii="Georgia" w:eastAsia="Georgia" w:hAnsi="Georgia"/>
        </w:rPr>
        <w:t>Penny tried again. “The board says it’s yesterday.”</w:t>
      </w:r>
    </w:p>
    <w:p w14:paraId="7D687C74" w14:textId="77777777" w:rsidR="00EB2251" w:rsidRDefault="00997576">
      <w:pPr>
        <w:spacing w:after="40" w:line="240" w:lineRule="auto"/>
      </w:pPr>
      <w:r>
        <w:rPr>
          <w:rFonts w:ascii="Georgia" w:eastAsia="Georgia" w:hAnsi="Georgia"/>
        </w:rPr>
        <w:t>“I didn’t ask what the board says.” Tabitha set out a mug. “Tea?”</w:t>
      </w:r>
    </w:p>
    <w:p w14:paraId="2C7B6B6C" w14:textId="77777777" w:rsidR="00EB2251" w:rsidRDefault="00997576">
      <w:pPr>
        <w:spacing w:after="40" w:line="240" w:lineRule="auto"/>
      </w:pPr>
      <w:r>
        <w:rPr>
          <w:rFonts w:ascii="Georgia" w:eastAsia="Georgia" w:hAnsi="Georgia"/>
        </w:rPr>
        <w:t>“Yes.”</w:t>
      </w:r>
    </w:p>
    <w:p w14:paraId="15D4DCB0" w14:textId="77777777" w:rsidR="00EB2251" w:rsidRDefault="00997576">
      <w:pPr>
        <w:spacing w:after="40" w:line="240" w:lineRule="auto"/>
      </w:pPr>
      <w:r>
        <w:rPr>
          <w:rFonts w:ascii="Georgia" w:eastAsia="Georgia" w:hAnsi="Georgia"/>
        </w:rPr>
        <w:t>“Milk?”</w:t>
      </w:r>
    </w:p>
    <w:p w14:paraId="2223063C" w14:textId="77777777" w:rsidR="00EB2251" w:rsidRDefault="00997576">
      <w:pPr>
        <w:spacing w:after="40" w:line="240" w:lineRule="auto"/>
      </w:pPr>
      <w:r>
        <w:rPr>
          <w:rFonts w:ascii="Georgia" w:eastAsia="Georgia" w:hAnsi="Georgia"/>
        </w:rPr>
        <w:t>“No.”</w:t>
      </w:r>
    </w:p>
    <w:p w14:paraId="34B2EB69" w14:textId="77777777" w:rsidR="00EB2251" w:rsidRDefault="00997576">
      <w:pPr>
        <w:spacing w:after="40" w:line="240" w:lineRule="auto"/>
      </w:pPr>
      <w:r>
        <w:rPr>
          <w:rFonts w:ascii="Georgia" w:eastAsia="Georgia" w:hAnsi="Georgia"/>
        </w:rPr>
        <w:t>“Sugar?”</w:t>
      </w:r>
    </w:p>
    <w:p w14:paraId="4EFDFD26" w14:textId="77777777" w:rsidR="00EB2251" w:rsidRDefault="00997576">
      <w:pPr>
        <w:spacing w:after="40" w:line="240" w:lineRule="auto"/>
      </w:pPr>
      <w:r>
        <w:rPr>
          <w:rFonts w:ascii="Georgia" w:eastAsia="Georgia" w:hAnsi="Georgia"/>
        </w:rPr>
        <w:t>“One.”</w:t>
      </w:r>
    </w:p>
    <w:p w14:paraId="00E58B20" w14:textId="77777777" w:rsidR="00EB2251" w:rsidRDefault="00997576">
      <w:pPr>
        <w:spacing w:after="160" w:line="240" w:lineRule="auto"/>
      </w:pPr>
      <w:r>
        <w:rPr>
          <w:rFonts w:ascii="Georgia" w:eastAsia="Georgia" w:hAnsi="Georgia"/>
        </w:rPr>
        <w:t>Her hand had already gone for a second spoon, because she had read his face, and his face had been a two-sugar face since ten past ten. The hand came back without it. She did not ask why the face and the number disagreed. She stirred once and put the mug in front of him, and he understood that she had filed the disagreement somewhere private and would bring it out later, at a time of her choosing, possibly in a doorway.</w:t>
      </w:r>
    </w:p>
    <w:p w14:paraId="011708D2" w14:textId="77777777" w:rsidR="00EB2251" w:rsidRDefault="00997576">
      <w:pPr>
        <w:spacing w:after="160" w:line="240" w:lineRule="auto"/>
      </w:pPr>
      <w:r>
        <w:rPr>
          <w:rFonts w:ascii="Georgia" w:eastAsia="Georgia" w:hAnsi="Georgia"/>
        </w:rPr>
        <w:t>Trevor, facing the cabinet, saved the form. It was the only thing left to do with it, and saving was the Bureau’s one reliable act of faith. The save took its time. The little wheel turned. And then the status line changed with no one’s fingers on the keyboard at all.</w:t>
      </w:r>
    </w:p>
    <w:p w14:paraId="6BBA0A9F" w14:textId="77777777" w:rsidR="00EB2251" w:rsidRDefault="00997576">
      <w:pPr>
        <w:spacing w:after="160" w:line="240" w:lineRule="auto"/>
      </w:pPr>
      <w:r>
        <w:rPr>
          <w:rFonts w:ascii="Georgia" w:eastAsia="Georgia" w:hAnsi="Georgia"/>
        </w:rPr>
        <w:t>STATUS: NOT YET OCCURRED.</w:t>
      </w:r>
    </w:p>
    <w:p w14:paraId="5B367327" w14:textId="77777777" w:rsidR="00EB2251" w:rsidRDefault="00997576">
      <w:pPr>
        <w:spacing w:after="160" w:line="240" w:lineRule="auto"/>
      </w:pPr>
      <w:r>
        <w:rPr>
          <w:rFonts w:ascii="Georgia" w:eastAsia="Georgia" w:hAnsi="Georgia"/>
        </w:rPr>
        <w:t>SENDER: PENDING AUTHOR.</w:t>
      </w:r>
    </w:p>
    <w:p w14:paraId="52EC745C" w14:textId="77777777" w:rsidR="00EB2251" w:rsidRDefault="00997576">
      <w:pPr>
        <w:spacing w:after="160" w:line="240" w:lineRule="auto"/>
      </w:pPr>
      <w:r>
        <w:rPr>
          <w:rFonts w:ascii="Georgia" w:eastAsia="Georgia" w:hAnsi="Georgia"/>
        </w:rPr>
        <w:t>BOARDING: REFUSED, THIS ROOM, THIS NOW.</w:t>
      </w:r>
    </w:p>
    <w:p w14:paraId="5438DB6A" w14:textId="77777777" w:rsidR="00EB2251" w:rsidRDefault="00997576">
      <w:pPr>
        <w:spacing w:after="40" w:line="240" w:lineRule="auto"/>
      </w:pPr>
      <w:r>
        <w:rPr>
          <w:rFonts w:ascii="Georgia" w:eastAsia="Georgia" w:hAnsi="Georgia"/>
        </w:rPr>
        <w:t>“I didn’t type that,” Trevor told the cabinet.</w:t>
      </w:r>
    </w:p>
    <w:p w14:paraId="2446643A" w14:textId="77777777" w:rsidR="00EB2251" w:rsidRDefault="00997576">
      <w:pPr>
        <w:spacing w:after="40" w:line="240" w:lineRule="auto"/>
      </w:pPr>
      <w:r>
        <w:rPr>
          <w:rFonts w:ascii="Georgia" w:eastAsia="Georgia" w:hAnsi="Georgia"/>
        </w:rPr>
        <w:t>“We know.”</w:t>
      </w:r>
    </w:p>
    <w:p w14:paraId="3B7FBC11" w14:textId="77777777" w:rsidR="00EB2251" w:rsidRDefault="00997576">
      <w:pPr>
        <w:spacing w:after="160" w:line="240" w:lineRule="auto"/>
      </w:pPr>
      <w:r>
        <w:rPr>
          <w:rFonts w:ascii="Georgia" w:eastAsia="Georgia" w:hAnsi="Georgia"/>
        </w:rPr>
        <w:t>“I want it on record that I didn’t type the third line. I agree with it. I didn’t type it.”</w:t>
      </w:r>
    </w:p>
    <w:p w14:paraId="2E5EBE74" w14:textId="77777777" w:rsidR="00EB2251" w:rsidRDefault="00997576">
      <w:pPr>
        <w:spacing w:after="160" w:line="240" w:lineRule="auto"/>
      </w:pPr>
      <w:r>
        <w:rPr>
          <w:rFonts w:ascii="Georgia" w:eastAsia="Georgia" w:hAnsi="Georgia"/>
        </w:rPr>
        <w:t>Under the third line, a fourth appeared. It came up letter by letter, like a sentence from somebody weighing each word.</w:t>
      </w:r>
    </w:p>
    <w:p w14:paraId="03BD3FA9" w14:textId="77777777" w:rsidR="00EB2251" w:rsidRDefault="00997576">
      <w:pPr>
        <w:spacing w:after="160" w:line="240" w:lineRule="auto"/>
      </w:pPr>
      <w:r>
        <w:rPr>
          <w:rFonts w:ascii="Georgia" w:eastAsia="Georgia" w:hAnsi="Georgia"/>
        </w:rPr>
        <w:t>THE NEXT WARNING WILL NOT BE SENT TO YOU.</w:t>
      </w:r>
    </w:p>
    <w:p w14:paraId="0E3FEFDE" w14:textId="77777777" w:rsidR="00EB2251" w:rsidRDefault="00997576">
      <w:pPr>
        <w:spacing w:after="160" w:line="240" w:lineRule="auto"/>
      </w:pPr>
      <w:r>
        <w:rPr>
          <w:rFonts w:ascii="Georgia" w:eastAsia="Georgia" w:hAnsi="Georgia"/>
        </w:rPr>
        <w:t>Derek straightened the apple. It had been straight since Penny put it there, and it was round, and there was no such thing as straight for an apple, and he straightened it anyway.</w:t>
      </w:r>
    </w:p>
    <w:p w14:paraId="45E1D756" w14:textId="77777777" w:rsidR="00EB2251" w:rsidRDefault="00997576">
      <w:pPr>
        <w:spacing w:after="40" w:line="240" w:lineRule="auto"/>
      </w:pPr>
      <w:r>
        <w:rPr>
          <w:rFonts w:ascii="Georgia" w:eastAsia="Georgia" w:hAnsi="Georgia"/>
        </w:rPr>
        <w:t>“Then who is it for?” Penny asked.</w:t>
      </w:r>
    </w:p>
    <w:p w14:paraId="040EE739" w14:textId="77777777" w:rsidR="00EB2251" w:rsidRDefault="00997576">
      <w:pPr>
        <w:spacing w:after="160" w:line="240" w:lineRule="auto"/>
      </w:pPr>
      <w:r>
        <w:rPr>
          <w:rFonts w:ascii="Georgia" w:eastAsia="Georgia" w:hAnsi="Georgia"/>
        </w:rPr>
        <w:t>The board changed.</w:t>
      </w:r>
    </w:p>
    <w:p w14:paraId="4AC9152D" w14:textId="77777777" w:rsidR="00EB2251" w:rsidRDefault="00997576">
      <w:pPr>
        <w:spacing w:after="160" w:line="240" w:lineRule="auto"/>
      </w:pPr>
      <w:r>
        <w:rPr>
          <w:rFonts w:ascii="Georgia" w:eastAsia="Georgia" w:hAnsi="Georgia"/>
        </w:rPr>
        <w:t>Everybody saw it, through the open door, over the empty train. Not to a time. Not to a station. The amber dots rearranged themselves as they had once before, in another week, around another word, and they spelled a name. Six letters. It held for three seconds. Derek counted them. He would remember, later, that he had counted, and be ashamed of how steady the counting was.</w:t>
      </w:r>
    </w:p>
    <w:p w14:paraId="1F3E4447" w14:textId="77777777" w:rsidR="00EB2251" w:rsidRDefault="00997576">
      <w:pPr>
        <w:spacing w:after="160" w:line="240" w:lineRule="auto"/>
      </w:pPr>
      <w:r>
        <w:rPr>
          <w:rFonts w:ascii="Georgia" w:eastAsia="Georgia" w:hAnsi="Georgia"/>
        </w:rPr>
        <w:t>SOPHIE.</w:t>
      </w:r>
    </w:p>
    <w:p w14:paraId="32CE24F8" w14:textId="77777777" w:rsidR="00EB2251" w:rsidRDefault="00997576">
      <w:pPr>
        <w:spacing w:after="160" w:line="240" w:lineRule="auto"/>
      </w:pPr>
      <w:r>
        <w:rPr>
          <w:rFonts w:ascii="Georgia" w:eastAsia="Georgia" w:hAnsi="Georgia"/>
        </w:rPr>
        <w:t>Then YESTERDAY again, as though nothing had been said.</w:t>
      </w:r>
    </w:p>
    <w:p w14:paraId="296D1B62" w14:textId="77777777" w:rsidR="00EB2251" w:rsidRDefault="00997576">
      <w:pPr>
        <w:spacing w:after="160" w:line="240" w:lineRule="auto"/>
      </w:pPr>
      <w:r>
        <w:rPr>
          <w:rFonts w:ascii="Georgia" w:eastAsia="Georgia" w:hAnsi="Georgia"/>
        </w:rPr>
        <w:t>Nobody in the room supplied a theory. That was the measure of it. In seventeen years Derek had never known the Bureau to go a full three seconds without a theory.</w:t>
      </w:r>
    </w:p>
    <w:p w14:paraId="59C0378C" w14:textId="77777777" w:rsidR="00EB2251" w:rsidRDefault="00997576">
      <w:pPr>
        <w:spacing w:after="160" w:line="240" w:lineRule="auto"/>
      </w:pPr>
      <w:r>
        <w:rPr>
          <w:rFonts w:ascii="Georgia" w:eastAsia="Georgia" w:hAnsi="Georgia"/>
        </w:rPr>
        <w:t>Tabitha put the mug she was holding down on the London side of the sill, where the carpet still was, and kept her hand on it for a moment, as if it were something that might be taken.</w:t>
      </w:r>
    </w:p>
    <w:p w14:paraId="3E1FD17F" w14:textId="77777777" w:rsidR="00EB2251" w:rsidRDefault="00997576">
      <w:pPr>
        <w:spacing w:after="40" w:line="240" w:lineRule="auto"/>
      </w:pPr>
      <w:r>
        <w:rPr>
          <w:rFonts w:ascii="Georgia" w:eastAsia="Georgia" w:hAnsi="Georgia"/>
        </w:rPr>
        <w:t>“She’s at school. You are not going to the gates.”</w:t>
      </w:r>
    </w:p>
    <w:p w14:paraId="65B4D498" w14:textId="77777777" w:rsidR="00EB2251" w:rsidRDefault="00997576">
      <w:pPr>
        <w:spacing w:after="40" w:line="240" w:lineRule="auto"/>
      </w:pPr>
      <w:r>
        <w:rPr>
          <w:rFonts w:ascii="Georgia" w:eastAsia="Georgia" w:hAnsi="Georgia"/>
        </w:rPr>
        <w:t>“No.”</w:t>
      </w:r>
    </w:p>
    <w:p w14:paraId="654CB4CA" w14:textId="77777777" w:rsidR="00EB2251" w:rsidRDefault="00997576">
      <w:pPr>
        <w:spacing w:after="40" w:line="240" w:lineRule="auto"/>
      </w:pPr>
      <w:r>
        <w:rPr>
          <w:rFonts w:ascii="Georgia" w:eastAsia="Georgia" w:hAnsi="Georgia"/>
        </w:rPr>
        <w:t>“Say it so I believe it.”</w:t>
      </w:r>
    </w:p>
    <w:p w14:paraId="4AC0A6F6" w14:textId="77777777" w:rsidR="00EB2251" w:rsidRDefault="00997576">
      <w:pPr>
        <w:spacing w:after="40" w:line="240" w:lineRule="auto"/>
      </w:pPr>
      <w:r>
        <w:rPr>
          <w:rFonts w:ascii="Georgia" w:eastAsia="Georgia" w:hAnsi="Georgia"/>
        </w:rPr>
        <w:t>“I am not going to the gates.”</w:t>
      </w:r>
    </w:p>
    <w:p w14:paraId="5BD215B0" w14:textId="77777777" w:rsidR="00EB2251" w:rsidRDefault="00997576">
      <w:pPr>
        <w:spacing w:after="160" w:line="240" w:lineRule="auto"/>
      </w:pPr>
      <w:r>
        <w:rPr>
          <w:rFonts w:ascii="Georgia" w:eastAsia="Georgia" w:hAnsi="Georgia"/>
        </w:rPr>
        <w:t>He thought about Kenneth Greaves, who sat in cars, and about the last time he had paid a man to sit in one outside her school. It had been the wrong decision made for the right reason. He did not ring him.</w:t>
      </w:r>
    </w:p>
    <w:p w14:paraId="2596F77A" w14:textId="77777777" w:rsidR="00EB2251" w:rsidRDefault="00997576">
      <w:pPr>
        <w:spacing w:after="160" w:line="240" w:lineRule="auto"/>
      </w:pPr>
      <w:r>
        <w:rPr>
          <w:rFonts w:ascii="Georgia" w:eastAsia="Georgia" w:hAnsi="Georgia"/>
        </w:rPr>
        <w:t>His phone buzzed in his hand. Sophie. He read the message twice, which was once more than Sophie would have approved of.</w:t>
      </w:r>
    </w:p>
    <w:p w14:paraId="2BA0C46F" w14:textId="77777777" w:rsidR="00EB2251" w:rsidRDefault="00997576">
      <w:pPr>
        <w:spacing w:after="160" w:line="240" w:lineRule="auto"/>
      </w:pPr>
      <w:r>
        <w:rPr>
          <w:rFonts w:ascii="Georgia" w:eastAsia="Georgia" w:hAnsi="Georgia"/>
        </w:rPr>
        <w:t>Dad. A Bureau heading opened on my phone and closed. I didn’t read it. I didn’t fetch it back. Double maths. Don’t be weird at the gates.</w:t>
      </w:r>
    </w:p>
    <w:p w14:paraId="519CAA3E" w14:textId="77777777" w:rsidR="00EB2251" w:rsidRDefault="00997576">
      <w:pPr>
        <w:spacing w:after="160" w:line="240" w:lineRule="auto"/>
      </w:pPr>
      <w:r>
        <w:rPr>
          <w:rFonts w:ascii="Georgia" w:eastAsia="Georgia" w:hAnsi="Georgia"/>
        </w:rPr>
        <w:t>The phone buzzed again before he could think about what to type. He would decide later that this was the universe’s single act of mercy that day. Tuppence. She did not wait for hello. She never had.</w:t>
      </w:r>
    </w:p>
    <w:p w14:paraId="023BF727" w14:textId="77777777" w:rsidR="00EB2251" w:rsidRDefault="00997576">
      <w:pPr>
        <w:spacing w:after="160" w:line="240" w:lineRule="auto"/>
      </w:pPr>
      <w:r>
        <w:rPr>
          <w:rFonts w:ascii="Georgia" w:eastAsia="Georgia" w:hAnsi="Georgia"/>
        </w:rPr>
        <w:t>“She texted me. The school rang me first. They always do. She is in double maths. She is at the second desk from the window and she is bored, and she is going to stay bored until a quarter past three, and you will not turn up looking like a railway. If this is an explanation, save it.” The faintest pause, as if a committee were checking its minutes. “Relativistic, my arse.”</w:t>
      </w:r>
    </w:p>
    <w:p w14:paraId="5185327D" w14:textId="77777777" w:rsidR="00EB2251" w:rsidRDefault="00997576">
      <w:pPr>
        <w:spacing w:after="160" w:line="240" w:lineRule="auto"/>
      </w:pPr>
      <w:r>
        <w:rPr>
          <w:rFonts w:ascii="Georgia" w:eastAsia="Georgia" w:hAnsi="Georgia"/>
        </w:rPr>
        <w:t>Gone.</w:t>
      </w:r>
    </w:p>
    <w:p w14:paraId="7DEEBC67" w14:textId="77777777" w:rsidR="00EB2251" w:rsidRDefault="00997576">
      <w:pPr>
        <w:spacing w:after="160" w:line="240" w:lineRule="auto"/>
      </w:pPr>
      <w:r>
        <w:rPr>
          <w:rFonts w:ascii="Georgia" w:eastAsia="Georgia" w:hAnsi="Georgia"/>
        </w:rPr>
        <w:t>Penny already had the school office. She had not been asked. She did not, as a rule, need to be. “Don’t fetch her. Don’t tell her we rang. Yes. Her mother already did. We’re the other one.” She listened for a moment longer, said thank you in a voice that ended the call, and did not add a moral. The office receptionist would, Derek suspected, be telling that story for years without ever knowing what it was about.</w:t>
      </w:r>
    </w:p>
    <w:p w14:paraId="4ABEA7D7" w14:textId="77777777" w:rsidR="00EB2251" w:rsidRDefault="00997576">
      <w:pPr>
        <w:spacing w:after="160" w:line="240" w:lineRule="auto"/>
      </w:pPr>
      <w:r>
        <w:rPr>
          <w:rFonts w:ascii="Georgia" w:eastAsia="Georgia" w:hAnsi="Georgia"/>
        </w:rPr>
        <w:t>Weinstein had a sleeve half on. He looked at the sleeve. He took it off again and folded it over the back of the chair he had refused. It was the closest he would ever come to sitting.</w:t>
      </w:r>
    </w:p>
    <w:p w14:paraId="0F39B6A7" w14:textId="77777777" w:rsidR="00EB2251" w:rsidRDefault="00997576">
      <w:pPr>
        <w:spacing w:after="160" w:line="240" w:lineRule="auto"/>
      </w:pPr>
      <w:r>
        <w:rPr>
          <w:rFonts w:ascii="Georgia" w:eastAsia="Georgia" w:hAnsi="Georgia"/>
        </w:rPr>
        <w:t>“I am not leaving until I know which act is still in front of us. The four o’clock can be caught at ten to. I have caught trains at ten to for forty years. A child is not a tense I am willing to guess.”</w:t>
      </w:r>
    </w:p>
    <w:p w14:paraId="3420EC73" w14:textId="77777777" w:rsidR="00EB2251" w:rsidRDefault="00997576">
      <w:pPr>
        <w:spacing w:after="160" w:line="240" w:lineRule="auto"/>
      </w:pPr>
      <w:r>
        <w:rPr>
          <w:rFonts w:ascii="Georgia" w:eastAsia="Georgia" w:hAnsi="Georgia"/>
        </w:rPr>
        <w:t>Tabitha pushed the mug towards Derek. “Drink that before it files itself.”</w:t>
      </w:r>
    </w:p>
    <w:p w14:paraId="6E1BD210" w14:textId="77777777" w:rsidR="00EB2251" w:rsidRDefault="00997576">
      <w:pPr>
        <w:spacing w:after="160" w:line="240" w:lineRule="auto"/>
      </w:pPr>
      <w:r>
        <w:rPr>
          <w:rFonts w:ascii="Georgia" w:eastAsia="Georgia" w:hAnsi="Georgia"/>
        </w:rPr>
        <w:t>He drank it. One sugar. It was exactly right and it did nothing at all, and he was grateful to it anyway.</w:t>
      </w:r>
    </w:p>
    <w:p w14:paraId="3C56AB4B" w14:textId="77777777" w:rsidR="00EB2251" w:rsidRDefault="00997576">
      <w:pPr>
        <w:spacing w:after="160" w:line="240" w:lineRule="auto"/>
      </w:pPr>
      <w:r>
        <w:rPr>
          <w:rFonts w:ascii="Georgia" w:eastAsia="Georgia" w:hAnsi="Georgia"/>
        </w:rPr>
        <w:t>Trevor, still facing the cabinet, informed it that he was still present.</w:t>
      </w:r>
    </w:p>
    <w:p w14:paraId="63F64345" w14:textId="77777777" w:rsidR="00EB2251" w:rsidRDefault="00997576">
      <w:pPr>
        <w:spacing w:after="40" w:line="240" w:lineRule="auto"/>
      </w:pPr>
      <w:r>
        <w:rPr>
          <w:rFonts w:ascii="Georgia" w:eastAsia="Georgia" w:hAnsi="Georgia"/>
        </w:rPr>
        <w:t>“We know.”</w:t>
      </w:r>
    </w:p>
    <w:p w14:paraId="797FA4E6" w14:textId="77777777" w:rsidR="00EB2251" w:rsidRDefault="00997576">
      <w:pPr>
        <w:spacing w:after="40" w:line="240" w:lineRule="auto"/>
      </w:pPr>
      <w:r>
        <w:rPr>
          <w:rFonts w:ascii="Georgia" w:eastAsia="Georgia" w:hAnsi="Georgia"/>
        </w:rPr>
        <w:t>“I was saying it for the cabinet.”</w:t>
      </w:r>
    </w:p>
    <w:p w14:paraId="30E60EE8" w14:textId="77777777" w:rsidR="00EB2251" w:rsidRDefault="00997576">
      <w:pPr>
        <w:spacing w:after="40" w:line="240" w:lineRule="auto"/>
      </w:pPr>
      <w:r>
        <w:rPr>
          <w:rFonts w:ascii="Georgia" w:eastAsia="Georgia" w:hAnsi="Georgia"/>
        </w:rPr>
        <w:t>“The cabinet knows too.”</w:t>
      </w:r>
    </w:p>
    <w:p w14:paraId="04D69DCC" w14:textId="77777777" w:rsidR="00EB2251" w:rsidRDefault="00997576">
      <w:pPr>
        <w:spacing w:after="160" w:line="240" w:lineRule="auto"/>
      </w:pPr>
      <w:r>
        <w:rPr>
          <w:rFonts w:ascii="Georgia" w:eastAsia="Georgia" w:hAnsi="Georgia"/>
        </w:rPr>
        <w:t>Derek put the mug down and studied the form on the screen, at its four lines of grey certainty, and at the gap underneath the fourth where something else might yet appear. Two acts, the sheet had named, if you counted the voice. A door, which was done. A train, which was not. And now a name with no act attached to it at all, hung in amber above a railway like washing.</w:t>
      </w:r>
    </w:p>
    <w:p w14:paraId="38704179" w14:textId="77777777" w:rsidR="00EB2251" w:rsidRDefault="00997576">
      <w:pPr>
        <w:spacing w:after="40" w:line="240" w:lineRule="auto"/>
      </w:pPr>
      <w:r>
        <w:rPr>
          <w:rFonts w:ascii="Georgia" w:eastAsia="Georgia" w:hAnsi="Georgia"/>
        </w:rPr>
        <w:t>“Two times, and a sign on each gap. Before we touch the name.”</w:t>
      </w:r>
    </w:p>
    <w:p w14:paraId="458C98CC" w14:textId="77777777" w:rsidR="00EB2251" w:rsidRDefault="00997576">
      <w:pPr>
        <w:spacing w:after="40" w:line="240" w:lineRule="auto"/>
      </w:pPr>
      <w:r>
        <w:rPr>
          <w:rFonts w:ascii="Georgia" w:eastAsia="Georgia" w:hAnsi="Georgia"/>
        </w:rPr>
        <w:t>“That’s the first useful sentence since ten,” said Penny.</w:t>
      </w:r>
    </w:p>
    <w:p w14:paraId="3DCE9BC8" w14:textId="77777777" w:rsidR="00EB2251" w:rsidRDefault="00997576">
      <w:pPr>
        <w:spacing w:after="40" w:line="240" w:lineRule="auto"/>
      </w:pPr>
      <w:r>
        <w:rPr>
          <w:rFonts w:ascii="Georgia" w:eastAsia="Georgia" w:hAnsi="Georgia"/>
        </w:rPr>
        <w:t>“It’s the only one I’ve got.”</w:t>
      </w:r>
    </w:p>
    <w:p w14:paraId="3A3B210C" w14:textId="77777777" w:rsidR="00EB2251" w:rsidRDefault="00997576">
      <w:pPr>
        <w:spacing w:after="40" w:line="240" w:lineRule="auto"/>
      </w:pPr>
      <w:r>
        <w:rPr>
          <w:rFonts w:ascii="Georgia" w:eastAsia="Georgia" w:hAnsi="Georgia"/>
        </w:rPr>
        <w:t>“It’s the one we needed. Don’t spoil it with a second.”</w:t>
      </w:r>
    </w:p>
    <w:p w14:paraId="096F9797" w14:textId="77777777" w:rsidR="00EB2251" w:rsidRDefault="00997576">
      <w:pPr>
        <w:spacing w:after="160" w:line="240" w:lineRule="auto"/>
      </w:pPr>
      <w:r>
        <w:rPr>
          <w:rFonts w:ascii="Georgia" w:eastAsia="Georgia" w:hAnsi="Georgia"/>
        </w:rPr>
        <w:t>Rule: Do not name the next act until you have two times and know which came first.</w:t>
      </w:r>
    </w:p>
    <w:p w14:paraId="1917213F" w14:textId="77777777" w:rsidR="00EB2251" w:rsidRDefault="00997576">
      <w:pPr>
        <w:spacing w:after="160" w:line="240" w:lineRule="auto"/>
      </w:pPr>
      <w:hyperlink w:anchor="lesson_2">
        <w:r>
          <w:rPr>
            <w:rFonts w:ascii="Georgia" w:hAnsi="Georgia"/>
            <w:color w:val="0563C1"/>
            <w:u w:val="single"/>
          </w:rPr>
          <w:t>-&gt; Lesson for this chapter: 2</w:t>
        </w:r>
      </w:hyperlink>
    </w:p>
    <w:p w14:paraId="276339DE" w14:textId="77777777" w:rsidR="00EB2251" w:rsidRDefault="00997576">
      <w:pPr>
        <w:pStyle w:val="Heading1"/>
        <w:pageBreakBefore/>
        <w:spacing w:before="320" w:after="200"/>
        <w:jc w:val="center"/>
      </w:pPr>
      <w:bookmarkStart w:id="7" w:name="chapter_4"/>
      <w:r>
        <w:rPr>
          <w:rFonts w:ascii="Amazon Ember" w:eastAsia="Amazon Ember" w:hAnsi="Amazon Ember"/>
          <w:color w:val="0C447C"/>
          <w:sz w:val="36"/>
        </w:rPr>
        <w:t>Chapter 4</w:t>
      </w:r>
      <w:bookmarkEnd w:id="7"/>
    </w:p>
    <w:p w14:paraId="24AFB42B" w14:textId="77777777" w:rsidR="00EB2251" w:rsidRDefault="00997576">
      <w:pPr>
        <w:spacing w:before="320"/>
        <w:jc w:val="center"/>
      </w:pPr>
      <w:r>
        <w:rPr>
          <w:rFonts w:ascii="Amazon Ember" w:eastAsia="Amazon Ember" w:hAnsi="Amazon Ember"/>
          <w:b/>
          <w:color w:val="0C447C"/>
          <w:sz w:val="36"/>
        </w:rPr>
        <w:t>The Other One</w:t>
      </w:r>
    </w:p>
    <w:p w14:paraId="039FAA25" w14:textId="77777777" w:rsidR="00EB2251" w:rsidRDefault="00997576">
      <w:pPr>
        <w:spacing w:after="160" w:line="240" w:lineRule="auto"/>
      </w:pPr>
      <w:r>
        <w:rPr>
          <w:rFonts w:ascii="Georgia" w:eastAsia="Georgia" w:hAnsi="Georgia"/>
        </w:rPr>
        <w:t>Tuppence arrived at a quarter past one, a time no one had suggested.</w:t>
      </w:r>
    </w:p>
    <w:p w14:paraId="1F4EFCB9" w14:textId="77777777" w:rsidR="00EB2251" w:rsidRDefault="00997576">
      <w:pPr>
        <w:spacing w:after="160" w:line="240" w:lineRule="auto"/>
      </w:pPr>
      <w:r>
        <w:rPr>
          <w:rFonts w:ascii="Georgia" w:eastAsia="Georgia" w:hAnsi="Georgia"/>
        </w:rPr>
        <w:t>They heard her before they saw her. The street door downstairs did not merely open; it was opened, by someone who had decided in advance what the door was going to do. Then heels on the stairs, quick and even, the sound of a woman who wore shoes for effect and climbed in them anyway, out of principle. Mrs Marsh, on her step, said something. Tuppence said something back. Whatever it was, Mrs Marsh did not follow it with a lease.</w:t>
      </w:r>
    </w:p>
    <w:p w14:paraId="34421049" w14:textId="77777777" w:rsidR="00EB2251" w:rsidRDefault="00997576">
      <w:pPr>
        <w:spacing w:after="160" w:line="240" w:lineRule="auto"/>
      </w:pPr>
      <w:r>
        <w:rPr>
          <w:rFonts w:ascii="Georgia" w:eastAsia="Georgia" w:hAnsi="Georgia"/>
        </w:rPr>
        <w:t>Derek stood up. He did not decide to. He found that he was standing, in the manner of a man in a school corridor who hears the head approaching.</w:t>
      </w:r>
    </w:p>
    <w:p w14:paraId="65779A82" w14:textId="77777777" w:rsidR="00EB2251" w:rsidRDefault="00997576">
      <w:pPr>
        <w:spacing w:after="40" w:line="240" w:lineRule="auto"/>
      </w:pPr>
      <w:r>
        <w:rPr>
          <w:rFonts w:ascii="Georgia" w:eastAsia="Georgia" w:hAnsi="Georgia"/>
        </w:rPr>
        <w:t>“Is that—” Trevor began, still facing the filing cabinet.</w:t>
      </w:r>
    </w:p>
    <w:p w14:paraId="386F4CD6" w14:textId="77777777" w:rsidR="00EB2251" w:rsidRDefault="00997576">
      <w:pPr>
        <w:spacing w:after="40" w:line="240" w:lineRule="auto"/>
      </w:pPr>
      <w:r>
        <w:rPr>
          <w:rFonts w:ascii="Georgia" w:eastAsia="Georgia" w:hAnsi="Georgia"/>
        </w:rPr>
        <w:t>“Yes.”</w:t>
      </w:r>
    </w:p>
    <w:p w14:paraId="20E37EE4" w14:textId="77777777" w:rsidR="00EB2251" w:rsidRDefault="00997576">
      <w:pPr>
        <w:spacing w:after="40" w:line="240" w:lineRule="auto"/>
      </w:pPr>
      <w:r>
        <w:rPr>
          <w:rFonts w:ascii="Georgia" w:eastAsia="Georgia" w:hAnsi="Georgia"/>
        </w:rPr>
        <w:t>“Should I—”</w:t>
      </w:r>
    </w:p>
    <w:p w14:paraId="5287BFCD" w14:textId="77777777" w:rsidR="00EB2251" w:rsidRDefault="00997576">
      <w:pPr>
        <w:spacing w:after="40" w:line="240" w:lineRule="auto"/>
      </w:pPr>
      <w:r>
        <w:rPr>
          <w:rFonts w:ascii="Georgia" w:eastAsia="Georgia" w:hAnsi="Georgia"/>
        </w:rPr>
        <w:t>“Stay facing the cabinet.”</w:t>
      </w:r>
    </w:p>
    <w:p w14:paraId="3CD6068C" w14:textId="77777777" w:rsidR="00EB2251" w:rsidRDefault="00997576">
      <w:pPr>
        <w:spacing w:after="40" w:line="240" w:lineRule="auto"/>
      </w:pPr>
      <w:r>
        <w:rPr>
          <w:rFonts w:ascii="Georgia" w:eastAsia="Georgia" w:hAnsi="Georgia"/>
        </w:rPr>
        <w:t>“I was going to say that.”</w:t>
      </w:r>
    </w:p>
    <w:p w14:paraId="79C5F1FC" w14:textId="77777777" w:rsidR="00EB2251" w:rsidRDefault="00997576">
      <w:pPr>
        <w:spacing w:after="160" w:line="240" w:lineRule="auto"/>
      </w:pPr>
      <w:r>
        <w:rPr>
          <w:rFonts w:ascii="Georgia" w:eastAsia="Georgia" w:hAnsi="Georgia"/>
        </w:rPr>
        <w:t>She came in through the outer room without knocking, because the door was open and because she had never in her life knocked on anything Derek owned. She was as she always was, finished: coat, hair, bag, all of it arranged as though a committee had sat on it overnight and approved the minutes. She took in the room in a single pass, Weinstein, Penny, Tabitha, Trevor’s back, the kettle, the apple, and then the doorway, and the platform in it, and the board above the train with its one amber word.</w:t>
      </w:r>
    </w:p>
    <w:p w14:paraId="39E15B8A" w14:textId="77777777" w:rsidR="00EB2251" w:rsidRDefault="00997576">
      <w:pPr>
        <w:spacing w:after="160" w:line="240" w:lineRule="auto"/>
      </w:pPr>
      <w:r>
        <w:rPr>
          <w:rFonts w:ascii="Georgia" w:eastAsia="Georgia" w:hAnsi="Georgia"/>
        </w:rPr>
        <w:t>She studied it for perhaps two seconds. Then she looked at Derek.</w:t>
      </w:r>
    </w:p>
    <w:p w14:paraId="158194E0" w14:textId="77777777" w:rsidR="00EB2251" w:rsidRDefault="00997576">
      <w:pPr>
        <w:spacing w:after="160" w:line="240" w:lineRule="auto"/>
      </w:pPr>
      <w:r>
        <w:rPr>
          <w:rFonts w:ascii="Georgia" w:eastAsia="Georgia" w:hAnsi="Georgia"/>
        </w:rPr>
        <w:t>“The school rang me again. Twice in one day. They said the father’s office had rung as well. The father’s office. They said it as if you were a department.”</w:t>
      </w:r>
    </w:p>
    <w:p w14:paraId="273923C0" w14:textId="77777777" w:rsidR="00EB2251" w:rsidRDefault="00997576">
      <w:pPr>
        <w:spacing w:after="40" w:line="240" w:lineRule="auto"/>
      </w:pPr>
      <w:r>
        <w:rPr>
          <w:rFonts w:ascii="Georgia" w:eastAsia="Georgia" w:hAnsi="Georgia"/>
        </w:rPr>
        <w:t>“That was me,” Penny said.</w:t>
      </w:r>
    </w:p>
    <w:p w14:paraId="561D5670" w14:textId="77777777" w:rsidR="00EB2251" w:rsidRDefault="00997576">
      <w:pPr>
        <w:spacing w:after="160" w:line="240" w:lineRule="auto"/>
      </w:pPr>
      <w:r>
        <w:rPr>
          <w:rFonts w:ascii="Georgia" w:eastAsia="Georgia" w:hAnsi="Georgia"/>
        </w:rPr>
        <w:t>“I assumed. He’d have asked to speak to her.” Tuppence did not take her eyes off Derek. “I’m not stopping. I was at a meeting in Marylebone, and it finished, and I thought I’d see for myself whether you looked like a man who was about to go to the gates.”</w:t>
      </w:r>
    </w:p>
    <w:p w14:paraId="3E89F0C9" w14:textId="77777777" w:rsidR="00EB2251" w:rsidRDefault="00997576">
      <w:pPr>
        <w:spacing w:after="40" w:line="240" w:lineRule="auto"/>
      </w:pPr>
      <w:r>
        <w:rPr>
          <w:rFonts w:ascii="Georgia" w:eastAsia="Georgia" w:hAnsi="Georgia"/>
        </w:rPr>
        <w:t>“And?”</w:t>
      </w:r>
    </w:p>
    <w:p w14:paraId="4CE730A7" w14:textId="77777777" w:rsidR="00EB2251" w:rsidRDefault="00997576">
      <w:pPr>
        <w:spacing w:after="40" w:line="240" w:lineRule="auto"/>
      </w:pPr>
      <w:r>
        <w:rPr>
          <w:rFonts w:ascii="Georgia" w:eastAsia="Georgia" w:hAnsi="Georgia"/>
        </w:rPr>
        <w:t>“And there’s a railway in your door.”</w:t>
      </w:r>
    </w:p>
    <w:p w14:paraId="5C424424" w14:textId="77777777" w:rsidR="00EB2251" w:rsidRDefault="00997576">
      <w:pPr>
        <w:spacing w:after="40" w:line="240" w:lineRule="auto"/>
      </w:pPr>
      <w:r>
        <w:rPr>
          <w:rFonts w:ascii="Georgia" w:eastAsia="Georgia" w:hAnsi="Georgia"/>
        </w:rPr>
        <w:t>“Yes.”</w:t>
      </w:r>
    </w:p>
    <w:p w14:paraId="753D123C" w14:textId="77777777" w:rsidR="00EB2251" w:rsidRDefault="00997576">
      <w:pPr>
        <w:spacing w:after="160" w:line="240" w:lineRule="auto"/>
      </w:pPr>
      <w:r>
        <w:rPr>
          <w:rFonts w:ascii="Georgia" w:eastAsia="Georgia" w:hAnsi="Georgia"/>
        </w:rPr>
        <w:t>“I’m not asking what it is.” It came out the way other people said good afternoon. “I am not interested in what it is. I have been not interested in what things are, in this office, for a long time, and it has saved me a great deal of reading. I’m asking what you’re doing about it.”</w:t>
      </w:r>
    </w:p>
    <w:p w14:paraId="42F17CFC" w14:textId="77777777" w:rsidR="00EB2251" w:rsidRDefault="00997576">
      <w:pPr>
        <w:spacing w:after="160" w:line="240" w:lineRule="auto"/>
      </w:pPr>
      <w:r>
        <w:rPr>
          <w:rFonts w:ascii="Georgia" w:eastAsia="Georgia" w:hAnsi="Georgia"/>
        </w:rPr>
        <w:t>Derek had imagined this conversation, on and off, for three years. In none of the versions had it taken place with a railway in the door, and in all of them he had said something clever. He found he did not have anything clever. He had what Penny had made Trevor write on an envelope at twenty past ten: the order things were in.</w:t>
      </w:r>
    </w:p>
    <w:p w14:paraId="4554ACAF" w14:textId="77777777" w:rsidR="00EB2251" w:rsidRDefault="00997576">
      <w:pPr>
        <w:spacing w:after="160" w:line="240" w:lineRule="auto"/>
      </w:pPr>
      <w:r>
        <w:rPr>
          <w:rFonts w:ascii="Georgia" w:eastAsia="Georgia" w:hAnsi="Georgia"/>
        </w:rPr>
        <w:t>“A sheet of paper turned up this morning. Before the door opened. It said I wasn’t to board the train. I’m not boarding the train. At lunch a board in there showed her name for three seconds. She has nothing to do with it. She didn’t read the heading. She hasn’t fetched it back, and she’s right not to. I’m not going to the gates. I’m not ringing her again unless she rings me. And I’ll tell you when it’s over.”</w:t>
      </w:r>
    </w:p>
    <w:p w14:paraId="5C7186F2" w14:textId="77777777" w:rsidR="00EB2251" w:rsidRDefault="00997576">
      <w:pPr>
        <w:spacing w:after="160" w:line="240" w:lineRule="auto"/>
      </w:pPr>
      <w:r>
        <w:rPr>
          <w:rFonts w:ascii="Georgia" w:eastAsia="Georgia" w:hAnsi="Georgia"/>
        </w:rPr>
        <w:t>Tuppence did not say anything at once.</w:t>
      </w:r>
    </w:p>
    <w:p w14:paraId="0A52D5CC" w14:textId="77777777" w:rsidR="00EB2251" w:rsidRDefault="00997576">
      <w:pPr>
        <w:spacing w:after="160" w:line="240" w:lineRule="auto"/>
      </w:pPr>
      <w:r>
        <w:rPr>
          <w:rFonts w:ascii="Georgia" w:eastAsia="Georgia" w:hAnsi="Georgia"/>
        </w:rPr>
        <w:t>Penny, Derek noticed, had gone still at the edge of the room, like somebody who has just watched a man walk across a frozen pond and is waiting to hear whether it holds.</w:t>
      </w:r>
    </w:p>
    <w:p w14:paraId="26E0AB75" w14:textId="77777777" w:rsidR="00EB2251" w:rsidRDefault="00997576">
      <w:pPr>
        <w:spacing w:after="160" w:line="240" w:lineRule="auto"/>
      </w:pPr>
      <w:r>
        <w:rPr>
          <w:rFonts w:ascii="Georgia" w:eastAsia="Georgia" w:hAnsi="Georgia"/>
        </w:rPr>
        <w:t>“That,” said Tuppence eventually, “is the first time you have ever told me something before it was over.”</w:t>
      </w:r>
    </w:p>
    <w:p w14:paraId="141E71C3" w14:textId="77777777" w:rsidR="00EB2251" w:rsidRDefault="00997576">
      <w:pPr>
        <w:spacing w:after="40" w:line="240" w:lineRule="auto"/>
      </w:pPr>
      <w:r>
        <w:rPr>
          <w:rFonts w:ascii="Georgia" w:eastAsia="Georgia" w:hAnsi="Georgia"/>
        </w:rPr>
        <w:t>“I know.”</w:t>
      </w:r>
    </w:p>
    <w:p w14:paraId="6EFEF98A" w14:textId="77777777" w:rsidR="00EB2251" w:rsidRDefault="00997576">
      <w:pPr>
        <w:spacing w:after="160" w:line="240" w:lineRule="auto"/>
      </w:pPr>
      <w:r>
        <w:rPr>
          <w:rFonts w:ascii="Georgia" w:eastAsia="Georgia" w:hAnsi="Georgia"/>
        </w:rPr>
        <w:t>“You used to tell me afterwards. In the kitchen. With diagrams.” She glanced, briefly, at Weinstein, who had the sense to look at the window. “I used to stand there being told about things that had already happened to us, in the order you’d decided they had happened, and you always seemed surprised I wasn’t more interested.”</w:t>
      </w:r>
    </w:p>
    <w:p w14:paraId="46B809B6" w14:textId="77777777" w:rsidR="00EB2251" w:rsidRDefault="00997576">
      <w:pPr>
        <w:spacing w:after="40" w:line="240" w:lineRule="auto"/>
      </w:pPr>
      <w:r>
        <w:rPr>
          <w:rFonts w:ascii="Georgia" w:eastAsia="Georgia" w:hAnsi="Georgia"/>
        </w:rPr>
        <w:t>“I know.”</w:t>
      </w:r>
    </w:p>
    <w:p w14:paraId="1D595839" w14:textId="77777777" w:rsidR="00EB2251" w:rsidRDefault="00997576">
      <w:pPr>
        <w:spacing w:after="160" w:line="240" w:lineRule="auto"/>
      </w:pPr>
      <w:r>
        <w:rPr>
          <w:rFonts w:ascii="Georgia" w:eastAsia="Georgia" w:hAnsi="Georgia"/>
        </w:rPr>
        <w:t>“Stop saying you know. It isn’t evidence.” But something in the committee voice had moved half a degree. “Is she in danger?”</w:t>
      </w:r>
    </w:p>
    <w:p w14:paraId="079A32AA" w14:textId="77777777" w:rsidR="00EB2251" w:rsidRDefault="00997576">
      <w:pPr>
        <w:spacing w:after="40" w:line="240" w:lineRule="auto"/>
      </w:pPr>
      <w:r>
        <w:rPr>
          <w:rFonts w:ascii="Georgia" w:eastAsia="Georgia" w:hAnsi="Georgia"/>
        </w:rPr>
        <w:t>“No act of hers is on the sheet.”</w:t>
      </w:r>
    </w:p>
    <w:p w14:paraId="419660D3" w14:textId="77777777" w:rsidR="00EB2251" w:rsidRDefault="00997576">
      <w:pPr>
        <w:spacing w:after="40" w:line="240" w:lineRule="auto"/>
      </w:pPr>
      <w:r>
        <w:rPr>
          <w:rFonts w:ascii="Georgia" w:eastAsia="Georgia" w:hAnsi="Georgia"/>
        </w:rPr>
        <w:t>“That’s not what I asked.”</w:t>
      </w:r>
    </w:p>
    <w:p w14:paraId="410D59EA" w14:textId="77777777" w:rsidR="00EB2251" w:rsidRDefault="00997576">
      <w:pPr>
        <w:spacing w:after="160" w:line="240" w:lineRule="auto"/>
      </w:pPr>
      <w:r>
        <w:rPr>
          <w:rFonts w:ascii="Georgia" w:eastAsia="Georgia" w:hAnsi="Georgia"/>
        </w:rPr>
        <w:t>“It’s the only honest answer I’ve got. Nobody’s asked her to do anything. Nobody’s asked her to be anywhere. The only thing the sheet tells anyone not to do, it tells me. And I’m not doing it.”</w:t>
      </w:r>
    </w:p>
    <w:p w14:paraId="383F48FD" w14:textId="77777777" w:rsidR="00EB2251" w:rsidRDefault="00997576">
      <w:pPr>
        <w:spacing w:after="160" w:line="240" w:lineRule="auto"/>
      </w:pPr>
      <w:r>
        <w:rPr>
          <w:rFonts w:ascii="Georgia" w:eastAsia="Georgia" w:hAnsi="Georgia"/>
        </w:rPr>
        <w:t>Tuppence looked at the platform again. This time she looked longer. Derek watched her take it in properly, the grey slabs, the yellow line, the lamp and the bench and the empty lit train, and he saw her decide, with the efficiency she brought to every decision, that she would not be frightened of it in front of him.</w:t>
      </w:r>
    </w:p>
    <w:p w14:paraId="6EDFE9B9" w14:textId="77777777" w:rsidR="00EB2251" w:rsidRDefault="00997576">
      <w:pPr>
        <w:spacing w:after="40" w:line="240" w:lineRule="auto"/>
      </w:pPr>
      <w:r>
        <w:rPr>
          <w:rFonts w:ascii="Georgia" w:eastAsia="Georgia" w:hAnsi="Georgia"/>
        </w:rPr>
        <w:t>“There’s a tape measure across your floor.”</w:t>
      </w:r>
    </w:p>
    <w:p w14:paraId="1F1659EA" w14:textId="77777777" w:rsidR="00EB2251" w:rsidRDefault="00997576">
      <w:pPr>
        <w:spacing w:after="40" w:line="240" w:lineRule="auto"/>
      </w:pPr>
      <w:r>
        <w:rPr>
          <w:rFonts w:ascii="Georgia" w:eastAsia="Georgia" w:hAnsi="Georgia"/>
        </w:rPr>
        <w:t>“Trevor’s.”</w:t>
      </w:r>
    </w:p>
    <w:p w14:paraId="37843BA7" w14:textId="77777777" w:rsidR="00EB2251" w:rsidRDefault="00997576">
      <w:pPr>
        <w:spacing w:after="160" w:line="240" w:lineRule="auto"/>
      </w:pPr>
      <w:r>
        <w:rPr>
          <w:rFonts w:ascii="Georgia" w:eastAsia="Georgia" w:hAnsi="Georgia"/>
        </w:rPr>
        <w:t>“Of course it is.” She did not ask why. She turned instead and looked, for the first time, at Tabitha, who was standing by the kettle with her coat still on and her hands round a mug, as unhurried as she had been at the moment the door opened downstairs.</w:t>
      </w:r>
    </w:p>
    <w:p w14:paraId="66F140BE" w14:textId="77777777" w:rsidR="00EB2251" w:rsidRDefault="00997576">
      <w:pPr>
        <w:spacing w:after="40" w:line="240" w:lineRule="auto"/>
      </w:pPr>
      <w:r>
        <w:rPr>
          <w:rFonts w:ascii="Georgia" w:eastAsia="Georgia" w:hAnsi="Georgia"/>
        </w:rPr>
        <w:t>“You’re the sister.”</w:t>
      </w:r>
    </w:p>
    <w:p w14:paraId="504DB960" w14:textId="77777777" w:rsidR="00EB2251" w:rsidRDefault="00997576">
      <w:pPr>
        <w:spacing w:after="40" w:line="240" w:lineRule="auto"/>
      </w:pPr>
      <w:r>
        <w:rPr>
          <w:rFonts w:ascii="Georgia" w:eastAsia="Georgia" w:hAnsi="Georgia"/>
        </w:rPr>
        <w:t>“I’m the sister.”</w:t>
      </w:r>
    </w:p>
    <w:p w14:paraId="50CD777C" w14:textId="77777777" w:rsidR="00EB2251" w:rsidRDefault="00997576">
      <w:pPr>
        <w:spacing w:after="160" w:line="240" w:lineRule="auto"/>
      </w:pPr>
      <w:r>
        <w:rPr>
          <w:rFonts w:ascii="Georgia" w:eastAsia="Georgia" w:hAnsi="Georgia"/>
        </w:rPr>
        <w:t>There was a pause in which two women who had never been introduced appeared to conduct an entire meeting, take minutes, and adjourn.</w:t>
      </w:r>
    </w:p>
    <w:p w14:paraId="756DA131" w14:textId="77777777" w:rsidR="00EB2251" w:rsidRDefault="00997576">
      <w:pPr>
        <w:spacing w:after="40" w:line="240" w:lineRule="auto"/>
      </w:pPr>
      <w:r>
        <w:rPr>
          <w:rFonts w:ascii="Georgia" w:eastAsia="Georgia" w:hAnsi="Georgia"/>
        </w:rPr>
        <w:t>“He’s better at answering than he was,” Tuppence said.</w:t>
      </w:r>
    </w:p>
    <w:p w14:paraId="09CDCA24" w14:textId="77777777" w:rsidR="00EB2251" w:rsidRDefault="00997576">
      <w:pPr>
        <w:spacing w:after="40" w:line="240" w:lineRule="auto"/>
      </w:pPr>
      <w:r>
        <w:rPr>
          <w:rFonts w:ascii="Georgia" w:eastAsia="Georgia" w:hAnsi="Georgia"/>
        </w:rPr>
        <w:t>“He’s been practising,” Tabitha said.</w:t>
      </w:r>
    </w:p>
    <w:p w14:paraId="36D08BF0" w14:textId="77777777" w:rsidR="00EB2251" w:rsidRDefault="00997576">
      <w:pPr>
        <w:spacing w:after="40" w:line="240" w:lineRule="auto"/>
      </w:pPr>
      <w:r>
        <w:rPr>
          <w:rFonts w:ascii="Georgia" w:eastAsia="Georgia" w:hAnsi="Georgia"/>
        </w:rPr>
        <w:t>“Hm.”</w:t>
      </w:r>
    </w:p>
    <w:p w14:paraId="79954D40" w14:textId="77777777" w:rsidR="00EB2251" w:rsidRDefault="00997576">
      <w:pPr>
        <w:spacing w:after="160" w:line="240" w:lineRule="auto"/>
      </w:pPr>
      <w:r>
        <w:rPr>
          <w:rFonts w:ascii="Georgia" w:eastAsia="Georgia" w:hAnsi="Georgia"/>
        </w:rPr>
        <w:t>That was all. It was, Derek would think later, the most frightening exchange of the day, and it had been conducted entirely about him, in front of him, without either of them requiring him to take part. Trevor, who could not see any of it, said “Oh no” quietly to the filing cabinet, on general principle.</w:t>
      </w:r>
    </w:p>
    <w:p w14:paraId="6FC192FF" w14:textId="77777777" w:rsidR="00EB2251" w:rsidRDefault="00997576">
      <w:pPr>
        <w:spacing w:after="160" w:line="240" w:lineRule="auto"/>
      </w:pPr>
      <w:r>
        <w:rPr>
          <w:rFonts w:ascii="Georgia" w:eastAsia="Georgia" w:hAnsi="Georgia"/>
        </w:rPr>
        <w:t>Tuppence turned back to Derek. She had her car keys in her hand already. She always had her car keys in her hand already; she had once explained, back when they were together, that a person who looked for their keys at the door had not planned their exit and deserved whatever happened to them.</w:t>
      </w:r>
    </w:p>
    <w:p w14:paraId="70313F7D" w14:textId="77777777" w:rsidR="00EB2251" w:rsidRDefault="00997576">
      <w:pPr>
        <w:spacing w:after="40" w:line="240" w:lineRule="auto"/>
      </w:pPr>
      <w:r>
        <w:rPr>
          <w:rFonts w:ascii="Georgia" w:eastAsia="Georgia" w:hAnsi="Georgia"/>
        </w:rPr>
        <w:t>“I told you this morning not to turn up at the gates looking like a railway.”</w:t>
      </w:r>
    </w:p>
    <w:p w14:paraId="2C5D8C2E" w14:textId="77777777" w:rsidR="00EB2251" w:rsidRDefault="00997576">
      <w:pPr>
        <w:spacing w:after="40" w:line="240" w:lineRule="auto"/>
      </w:pPr>
      <w:r>
        <w:rPr>
          <w:rFonts w:ascii="Georgia" w:eastAsia="Georgia" w:hAnsi="Georgia"/>
        </w:rPr>
        <w:t>“You did.”</w:t>
      </w:r>
    </w:p>
    <w:p w14:paraId="1BD79E99" w14:textId="77777777" w:rsidR="00EB2251" w:rsidRDefault="00997576">
      <w:pPr>
        <w:spacing w:after="40" w:line="240" w:lineRule="auto"/>
      </w:pPr>
      <w:r>
        <w:rPr>
          <w:rFonts w:ascii="Georgia" w:eastAsia="Georgia" w:hAnsi="Georgia"/>
        </w:rPr>
        <w:t>“You didn’t.”</w:t>
      </w:r>
    </w:p>
    <w:p w14:paraId="39EC1DE9" w14:textId="77777777" w:rsidR="00EB2251" w:rsidRDefault="00997576">
      <w:pPr>
        <w:spacing w:after="40" w:line="240" w:lineRule="auto"/>
      </w:pPr>
      <w:r>
        <w:rPr>
          <w:rFonts w:ascii="Georgia" w:eastAsia="Georgia" w:hAnsi="Georgia"/>
        </w:rPr>
        <w:t>“No.”</w:t>
      </w:r>
    </w:p>
    <w:p w14:paraId="324454AE" w14:textId="77777777" w:rsidR="00EB2251" w:rsidRDefault="00997576">
      <w:pPr>
        <w:spacing w:after="160" w:line="240" w:lineRule="auto"/>
      </w:pPr>
      <w:r>
        <w:rPr>
          <w:rFonts w:ascii="Georgia" w:eastAsia="Georgia" w:hAnsi="Georgia"/>
        </w:rPr>
        <w:t>“That,” said Tuppence, “is the only warning I have ever given you that you’ve listened to.” She considered this, as though turning a document over to check for anything written on the back. “I’ll want to know when it’s over. Not afterwards, in a kitchen. When.”</w:t>
      </w:r>
    </w:p>
    <w:p w14:paraId="0271534F" w14:textId="77777777" w:rsidR="00EB2251" w:rsidRDefault="00997576">
      <w:pPr>
        <w:spacing w:after="40" w:line="240" w:lineRule="auto"/>
      </w:pPr>
      <w:r>
        <w:rPr>
          <w:rFonts w:ascii="Georgia" w:eastAsia="Georgia" w:hAnsi="Georgia"/>
        </w:rPr>
        <w:t>“You’ll know when.”</w:t>
      </w:r>
    </w:p>
    <w:p w14:paraId="5095A4BC" w14:textId="77777777" w:rsidR="00EB2251" w:rsidRDefault="00997576">
      <w:pPr>
        <w:spacing w:after="160" w:line="240" w:lineRule="auto"/>
      </w:pPr>
      <w:r>
        <w:rPr>
          <w:rFonts w:ascii="Georgia" w:eastAsia="Georgia" w:hAnsi="Georgia"/>
        </w:rPr>
        <w:t>“And then we’ll see.” She went to the door, and stopped, and did not turn round. “Julian’s put hangers in her room. Matching ones. Forty of them. She’s been hanging her school jumpers on them in order of how much she dislikes them. I thought you’d want to know she’s all right.”</w:t>
      </w:r>
    </w:p>
    <w:p w14:paraId="17DDB27E" w14:textId="77777777" w:rsidR="00EB2251" w:rsidRDefault="00997576">
      <w:pPr>
        <w:spacing w:after="160" w:line="240" w:lineRule="auto"/>
      </w:pPr>
      <w:r>
        <w:rPr>
          <w:rFonts w:ascii="Georgia" w:eastAsia="Georgia" w:hAnsi="Georgia"/>
        </w:rPr>
        <w:t>And then she was gone, down the stairs, the heels quick and even, the street door opening and closing below as if it had been told to.</w:t>
      </w:r>
    </w:p>
    <w:p w14:paraId="2F154F5C" w14:textId="77777777" w:rsidR="00EB2251" w:rsidRDefault="00997576">
      <w:pPr>
        <w:spacing w:after="160" w:line="240" w:lineRule="auto"/>
      </w:pPr>
      <w:r>
        <w:rPr>
          <w:rFonts w:ascii="Georgia" w:eastAsia="Georgia" w:hAnsi="Georgia"/>
        </w:rPr>
        <w:t>Nobody spoke.</w:t>
      </w:r>
    </w:p>
    <w:p w14:paraId="5F92501D" w14:textId="77777777" w:rsidR="00EB2251" w:rsidRDefault="00997576">
      <w:pPr>
        <w:spacing w:after="40" w:line="240" w:lineRule="auto"/>
      </w:pPr>
      <w:r>
        <w:rPr>
          <w:rFonts w:ascii="Georgia" w:eastAsia="Georgia" w:hAnsi="Georgia"/>
        </w:rPr>
        <w:t>“Forty,” Trevor said eventually, to the cabinet.</w:t>
      </w:r>
    </w:p>
    <w:p w14:paraId="0B18649F" w14:textId="77777777" w:rsidR="00EB2251" w:rsidRDefault="00997576">
      <w:pPr>
        <w:spacing w:after="40" w:line="240" w:lineRule="auto"/>
      </w:pPr>
      <w:r>
        <w:rPr>
          <w:rFonts w:ascii="Georgia" w:eastAsia="Georgia" w:hAnsi="Georgia"/>
        </w:rPr>
        <w:t>“In order of how much she dislikes them,” Derek repeated.</w:t>
      </w:r>
    </w:p>
    <w:p w14:paraId="41D8D372" w14:textId="77777777" w:rsidR="00EB2251" w:rsidRDefault="00997576">
      <w:pPr>
        <w:spacing w:after="40" w:line="240" w:lineRule="auto"/>
      </w:pPr>
      <w:r>
        <w:rPr>
          <w:rFonts w:ascii="Georgia" w:eastAsia="Georgia" w:hAnsi="Georgia"/>
        </w:rPr>
        <w:t>“That’s a ranking. She’s got forty jumpers?”</w:t>
      </w:r>
    </w:p>
    <w:p w14:paraId="36349248" w14:textId="77777777" w:rsidR="00EB2251" w:rsidRDefault="00997576">
      <w:pPr>
        <w:spacing w:after="40" w:line="240" w:lineRule="auto"/>
      </w:pPr>
      <w:r>
        <w:rPr>
          <w:rFonts w:ascii="Georgia" w:eastAsia="Georgia" w:hAnsi="Georgia"/>
        </w:rPr>
        <w:t>“She’s got four jumpers,” Derek said. “She’ll have hung them ten times.”</w:t>
      </w:r>
    </w:p>
    <w:p w14:paraId="19DCB424" w14:textId="77777777" w:rsidR="00EB2251" w:rsidRDefault="00997576">
      <w:pPr>
        <w:spacing w:after="160" w:line="240" w:lineRule="auto"/>
      </w:pPr>
      <w:r>
        <w:rPr>
          <w:rFonts w:ascii="Georgia" w:eastAsia="Georgia" w:hAnsi="Georgia"/>
        </w:rPr>
        <w:t>He sat down. He found that his hands wanted something to straighten, and that there was nothing within reach that needed it, and that he did not, for once, need it to be.</w:t>
      </w:r>
    </w:p>
    <w:p w14:paraId="42F796B4" w14:textId="77777777" w:rsidR="00EB2251" w:rsidRDefault="00997576">
      <w:pPr>
        <w:spacing w:after="160" w:line="240" w:lineRule="auto"/>
      </w:pPr>
      <w:r>
        <w:rPr>
          <w:rFonts w:ascii="Georgia" w:eastAsia="Georgia" w:hAnsi="Georgia"/>
        </w:rPr>
        <w:t>Weinstein turned from the window. He had heard every word, and he had the grace to pretend he had been studying the buses.</w:t>
      </w:r>
    </w:p>
    <w:p w14:paraId="2F5D5820" w14:textId="77777777" w:rsidR="00EB2251" w:rsidRDefault="00997576">
      <w:pPr>
        <w:spacing w:after="40" w:line="240" w:lineRule="auto"/>
      </w:pPr>
      <w:r>
        <w:rPr>
          <w:rFonts w:ascii="Georgia" w:eastAsia="Georgia" w:hAnsi="Georgia"/>
        </w:rPr>
        <w:t>“She is the first person today to give you a warning early enough to obey.”</w:t>
      </w:r>
    </w:p>
    <w:p w14:paraId="2B0A8A36" w14:textId="77777777" w:rsidR="00EB2251" w:rsidRDefault="00997576">
      <w:pPr>
        <w:spacing w:after="40" w:line="240" w:lineRule="auto"/>
      </w:pPr>
      <w:r>
        <w:rPr>
          <w:rFonts w:ascii="Georgia" w:eastAsia="Georgia" w:hAnsi="Georgia"/>
        </w:rPr>
        <w:t>“She’s very good at early.”</w:t>
      </w:r>
    </w:p>
    <w:p w14:paraId="4E64F123" w14:textId="77777777" w:rsidR="00EB2251" w:rsidRDefault="00997576">
      <w:pPr>
        <w:spacing w:after="160" w:line="240" w:lineRule="auto"/>
      </w:pPr>
      <w:r>
        <w:rPr>
          <w:rFonts w:ascii="Georgia" w:eastAsia="Georgia" w:hAnsi="Georgia"/>
        </w:rPr>
        <w:t>“So I gather. It is a rare skill. Most people’s warnings are records. Hers are instructions.” He reached for his jacket on the chair he had refused, and did not put it on. “And you told her before it was over. I did not know you could.”</w:t>
      </w:r>
    </w:p>
    <w:p w14:paraId="1183BC69" w14:textId="77777777" w:rsidR="00EB2251" w:rsidRDefault="00997576">
      <w:pPr>
        <w:spacing w:after="40" w:line="240" w:lineRule="auto"/>
      </w:pPr>
      <w:r>
        <w:rPr>
          <w:rFonts w:ascii="Georgia" w:eastAsia="Georgia" w:hAnsi="Georgia"/>
        </w:rPr>
        <w:t>“She didn’t want the case. She wanted to know if Sophie was safe.”</w:t>
      </w:r>
    </w:p>
    <w:p w14:paraId="05DFC2D1" w14:textId="77777777" w:rsidR="00EB2251" w:rsidRDefault="00997576">
      <w:pPr>
        <w:spacing w:after="160" w:line="240" w:lineRule="auto"/>
      </w:pPr>
      <w:r>
        <w:rPr>
          <w:rFonts w:ascii="Georgia" w:eastAsia="Georgia" w:hAnsi="Georgia"/>
        </w:rPr>
        <w:t>“The case is how you answered. She heard it.” Weinstein’s eyes went to the doorway, to the board, to the word. “People think a warning is a sentence. It is not. It is a sentence and a time. The same sentence early is advice. Late, it is an apology. Sophie’s mother has always known this. It is why she rings the school before you do.”</w:t>
      </w:r>
    </w:p>
    <w:p w14:paraId="74418804" w14:textId="77777777" w:rsidR="00EB2251" w:rsidRDefault="00997576">
      <w:pPr>
        <w:spacing w:after="160" w:line="240" w:lineRule="auto"/>
      </w:pPr>
      <w:r>
        <w:rPr>
          <w:rFonts w:ascii="Georgia" w:eastAsia="Georgia" w:hAnsi="Georgia"/>
        </w:rPr>
        <w:t>Penny picked the apple up off the desk, looked at it, and put it in her handbag, which meant she had decided the morning was over and the afternoon could begin.</w:t>
      </w:r>
    </w:p>
    <w:p w14:paraId="110BF538" w14:textId="77777777" w:rsidR="00EB2251" w:rsidRDefault="00997576">
      <w:pPr>
        <w:spacing w:after="160" w:line="240" w:lineRule="auto"/>
      </w:pPr>
      <w:r>
        <w:rPr>
          <w:rFonts w:ascii="Georgia" w:eastAsia="Georgia" w:hAnsi="Georgia"/>
        </w:rPr>
        <w:t>Rule: The same sentence is advice before the act and a record after it.</w:t>
      </w:r>
    </w:p>
    <w:p w14:paraId="12CB3140" w14:textId="77777777" w:rsidR="00EB2251" w:rsidRDefault="00997576">
      <w:pPr>
        <w:spacing w:after="160" w:line="240" w:lineRule="auto"/>
      </w:pPr>
      <w:hyperlink w:anchor="lesson_2">
        <w:r>
          <w:rPr>
            <w:rFonts w:ascii="Georgia" w:hAnsi="Georgia"/>
            <w:color w:val="0563C1"/>
            <w:u w:val="single"/>
          </w:rPr>
          <w:t>-&gt; Lesson for this chapter: 2</w:t>
        </w:r>
      </w:hyperlink>
    </w:p>
    <w:p w14:paraId="182D17CE" w14:textId="77777777" w:rsidR="00EB2251" w:rsidRDefault="00997576">
      <w:pPr>
        <w:pStyle w:val="Heading1"/>
        <w:pageBreakBefore/>
        <w:spacing w:before="320" w:after="200"/>
        <w:jc w:val="center"/>
      </w:pPr>
      <w:bookmarkStart w:id="8" w:name="chapter_5"/>
      <w:r>
        <w:rPr>
          <w:rFonts w:ascii="Amazon Ember" w:eastAsia="Amazon Ember" w:hAnsi="Amazon Ember"/>
          <w:color w:val="0C447C"/>
          <w:sz w:val="36"/>
        </w:rPr>
        <w:t>Chapter 5</w:t>
      </w:r>
      <w:bookmarkEnd w:id="8"/>
    </w:p>
    <w:p w14:paraId="14F6EC1E" w14:textId="77777777" w:rsidR="00EB2251" w:rsidRDefault="00997576">
      <w:pPr>
        <w:spacing w:before="320"/>
        <w:jc w:val="center"/>
      </w:pPr>
      <w:r>
        <w:rPr>
          <w:rFonts w:ascii="Amazon Ember" w:eastAsia="Amazon Ember" w:hAnsi="Amazon Ember"/>
          <w:b/>
          <w:color w:val="0C447C"/>
          <w:sz w:val="36"/>
        </w:rPr>
        <w:t>The Late Sheet</w:t>
      </w:r>
    </w:p>
    <w:p w14:paraId="5FCCE9CD" w14:textId="77777777" w:rsidR="00EB2251" w:rsidRDefault="00997576">
      <w:pPr>
        <w:spacing w:after="160" w:line="240" w:lineRule="auto"/>
      </w:pPr>
      <w:r>
        <w:rPr>
          <w:rFonts w:ascii="Georgia" w:eastAsia="Georgia" w:hAnsi="Georgia"/>
        </w:rPr>
        <w:t>It was Penny who said they needed a control, and Penny who said it as though she had been waiting all morning for the men to stop enjoying the problem.</w:t>
      </w:r>
    </w:p>
    <w:p w14:paraId="5332526F" w14:textId="77777777" w:rsidR="00EB2251" w:rsidRDefault="00997576">
      <w:pPr>
        <w:spacing w:after="160" w:line="240" w:lineRule="auto"/>
      </w:pPr>
      <w:r>
        <w:rPr>
          <w:rFonts w:ascii="Georgia" w:eastAsia="Georgia" w:hAnsi="Georgia"/>
        </w:rPr>
        <w:t>“Every number we have came off a clock in a room with a railway in the wall. I want a clock in a room with a railway where a railway is supposed to be. I want to stand next to a train that leaves when the board says it leaves, and see if anything about us is lying.”</w:t>
      </w:r>
    </w:p>
    <w:p w14:paraId="4C915AEB" w14:textId="77777777" w:rsidR="00EB2251" w:rsidRDefault="00997576">
      <w:pPr>
        <w:spacing w:after="40" w:line="240" w:lineRule="auto"/>
      </w:pPr>
      <w:r>
        <w:rPr>
          <w:rFonts w:ascii="Georgia" w:eastAsia="Georgia" w:hAnsi="Georgia"/>
        </w:rPr>
        <w:t>“Paddington,” said Weinstein. “I have to buy a ticket in any case.”</w:t>
      </w:r>
    </w:p>
    <w:p w14:paraId="7F59C71A" w14:textId="77777777" w:rsidR="00EB2251" w:rsidRDefault="00997576">
      <w:pPr>
        <w:spacing w:after="40" w:line="240" w:lineRule="auto"/>
      </w:pPr>
      <w:r>
        <w:rPr>
          <w:rFonts w:ascii="Georgia" w:eastAsia="Georgia" w:hAnsi="Georgia"/>
        </w:rPr>
        <w:t>“You could buy it on your phone.”</w:t>
      </w:r>
    </w:p>
    <w:p w14:paraId="32383991" w14:textId="77777777" w:rsidR="00EB2251" w:rsidRDefault="00997576">
      <w:pPr>
        <w:spacing w:after="160" w:line="240" w:lineRule="auto"/>
      </w:pPr>
      <w:r>
        <w:rPr>
          <w:rFonts w:ascii="Georgia" w:eastAsia="Georgia" w:hAnsi="Georgia"/>
        </w:rPr>
        <w:t>“I could. Then I would not have been to the station. I like to visit the place I am leaving from. It makes the leaving honest.”</w:t>
      </w:r>
    </w:p>
    <w:p w14:paraId="320532BD" w14:textId="77777777" w:rsidR="00EB2251" w:rsidRDefault="00997576">
      <w:pPr>
        <w:spacing w:after="160" w:line="240" w:lineRule="auto"/>
      </w:pPr>
      <w:r>
        <w:rPr>
          <w:rFonts w:ascii="Georgia" w:eastAsia="Georgia" w:hAnsi="Georgia"/>
        </w:rPr>
        <w:t>So they left the platform in the doorway and went to a station that existed.</w:t>
      </w:r>
    </w:p>
    <w:p w14:paraId="0C7845F2" w14:textId="77777777" w:rsidR="00EB2251" w:rsidRDefault="00997576">
      <w:pPr>
        <w:spacing w:after="160" w:line="240" w:lineRule="auto"/>
      </w:pPr>
      <w:r>
        <w:rPr>
          <w:rFonts w:ascii="Georgia" w:eastAsia="Georgia" w:hAnsi="Georgia"/>
        </w:rPr>
        <w:t>Trevor drove Penny and Weinstein in the Mini, which was the colour of a bruise in its second week and made a noise on corners like a man being asked about his tax return. Derek walked, because Derek walked; he had no licence, and he mentioned this to Weinstein on the stairs without being asked, out of a lifelong sense that people ought to be warned. Tabitha walked with him. She did not ask about the board. He did not offer. They covered most of a mile in a silence that was not empty, past a bus shelter, a f</w:t>
      </w:r>
      <w:r>
        <w:rPr>
          <w:rFonts w:ascii="Georgia" w:eastAsia="Georgia" w:hAnsi="Georgia"/>
        </w:rPr>
        <w:t>lorist, two men arguing about a van, and a school that was not Sophie’s, which Derek looked at anyway, and then made himself stop.</w:t>
      </w:r>
    </w:p>
    <w:p w14:paraId="7D1FFAC0" w14:textId="77777777" w:rsidR="00EB2251" w:rsidRDefault="00997576">
      <w:pPr>
        <w:spacing w:after="160" w:line="240" w:lineRule="auto"/>
      </w:pPr>
      <w:r>
        <w:rPr>
          <w:rFonts w:ascii="Georgia" w:eastAsia="Georgia" w:hAnsi="Georgia"/>
        </w:rPr>
        <w:t>At the corner of Praed Street she slowed, and stopped, and did not go further.</w:t>
      </w:r>
    </w:p>
    <w:p w14:paraId="4EE38D89" w14:textId="77777777" w:rsidR="00EB2251" w:rsidRDefault="00997576">
      <w:pPr>
        <w:spacing w:after="160" w:line="240" w:lineRule="auto"/>
      </w:pPr>
      <w:r>
        <w:rPr>
          <w:rFonts w:ascii="Georgia" w:eastAsia="Georgia" w:hAnsi="Georgia"/>
        </w:rPr>
        <w:t>“I said I’d stand where London is. This is London. That’s a station. I’ve had enough doorways today, and stations are mostly doorways with a timetable.”</w:t>
      </w:r>
    </w:p>
    <w:p w14:paraId="0AB9AF4B" w14:textId="77777777" w:rsidR="00EB2251" w:rsidRDefault="00997576">
      <w:pPr>
        <w:spacing w:after="40" w:line="240" w:lineRule="auto"/>
      </w:pPr>
      <w:r>
        <w:rPr>
          <w:rFonts w:ascii="Georgia" w:eastAsia="Georgia" w:hAnsi="Georgia"/>
        </w:rPr>
        <w:t>“I’ll be an hour.”</w:t>
      </w:r>
    </w:p>
    <w:p w14:paraId="108680A7" w14:textId="77777777" w:rsidR="00EB2251" w:rsidRDefault="00997576">
      <w:pPr>
        <w:spacing w:after="40" w:line="240" w:lineRule="auto"/>
      </w:pPr>
      <w:r>
        <w:rPr>
          <w:rFonts w:ascii="Georgia" w:eastAsia="Georgia" w:hAnsi="Georgia"/>
        </w:rPr>
        <w:t>“Then I’ll be here in an hour.”</w:t>
      </w:r>
    </w:p>
    <w:p w14:paraId="1302472F" w14:textId="77777777" w:rsidR="00EB2251" w:rsidRDefault="00997576">
      <w:pPr>
        <w:spacing w:after="160" w:line="240" w:lineRule="auto"/>
      </w:pPr>
      <w:r>
        <w:rPr>
          <w:rFonts w:ascii="Georgia" w:eastAsia="Georgia" w:hAnsi="Georgia"/>
        </w:rPr>
        <w:t>Paddington was doing Monday in the ordinary way. Brunel’s great roof hung over everything in its long arches of iron and glass, letting in a grey light that made the whole concourse look like it had been developed slightly too long. Pigeons conducted their business at ankle height with the air of tenants who had been there first. On the board, in the same tired white as everything else, was a train to the airport at 16:00, with Weinstein’s name not on it because he had not yet bought the ticket.</w:t>
      </w:r>
    </w:p>
    <w:p w14:paraId="5971989C" w14:textId="77777777" w:rsidR="00EB2251" w:rsidRDefault="00997576">
      <w:pPr>
        <w:spacing w:after="160" w:line="240" w:lineRule="auto"/>
      </w:pPr>
      <w:r>
        <w:rPr>
          <w:rFonts w:ascii="Georgia" w:eastAsia="Georgia" w:hAnsi="Georgia"/>
        </w:rPr>
        <w:t>He bought the ticket. He did it at a machine, standing bolt upright, and for the forty seconds it took he looked briefly like a member of the public, which he resented and Penny enjoyed more than anything that had happened since the weekend.</w:t>
      </w:r>
    </w:p>
    <w:p w14:paraId="75F87DE6" w14:textId="77777777" w:rsidR="00EB2251" w:rsidRDefault="00997576">
      <w:pPr>
        <w:spacing w:after="40" w:line="240" w:lineRule="auto"/>
      </w:pPr>
      <w:r>
        <w:rPr>
          <w:rFonts w:ascii="Georgia" w:eastAsia="Georgia" w:hAnsi="Georgia"/>
        </w:rPr>
        <w:t>“There. You exist. The railway knows about you.”</w:t>
      </w:r>
    </w:p>
    <w:p w14:paraId="5902C99A" w14:textId="77777777" w:rsidR="00EB2251" w:rsidRDefault="00997576">
      <w:pPr>
        <w:spacing w:after="40" w:line="240" w:lineRule="auto"/>
      </w:pPr>
      <w:r>
        <w:rPr>
          <w:rFonts w:ascii="Georgia" w:eastAsia="Georgia" w:hAnsi="Georgia"/>
        </w:rPr>
        <w:t>“The railway knows about my card.”</w:t>
      </w:r>
    </w:p>
    <w:p w14:paraId="5AFD0C42" w14:textId="77777777" w:rsidR="00EB2251" w:rsidRDefault="00997576">
      <w:pPr>
        <w:spacing w:after="40" w:line="240" w:lineRule="auto"/>
      </w:pPr>
      <w:r>
        <w:rPr>
          <w:rFonts w:ascii="Georgia" w:eastAsia="Georgia" w:hAnsi="Georgia"/>
        </w:rPr>
        <w:t>“Same thing, these days.”</w:t>
      </w:r>
    </w:p>
    <w:p w14:paraId="38CC2EB9" w14:textId="77777777" w:rsidR="00EB2251" w:rsidRDefault="00997576">
      <w:pPr>
        <w:spacing w:after="160" w:line="240" w:lineRule="auto"/>
      </w:pPr>
      <w:r>
        <w:rPr>
          <w:rFonts w:ascii="Georgia" w:eastAsia="Georgia" w:hAnsi="Georgia"/>
        </w:rPr>
        <w:t>He put the ticket in the inside pocket of the jacket, the only pocket he trusted. “There. Now when I leave at four, I shall leave after I have got on. In that order. You may all watch.”</w:t>
      </w:r>
    </w:p>
    <w:p w14:paraId="0C293485" w14:textId="77777777" w:rsidR="00EB2251" w:rsidRDefault="00997576">
      <w:pPr>
        <w:spacing w:after="40" w:line="240" w:lineRule="auto"/>
      </w:pPr>
      <w:r>
        <w:rPr>
          <w:rFonts w:ascii="Georgia" w:eastAsia="Georgia" w:hAnsi="Georgia"/>
        </w:rPr>
        <w:t>“Greece is a week Thursday,” Penny said.</w:t>
      </w:r>
    </w:p>
    <w:p w14:paraId="23D08678" w14:textId="77777777" w:rsidR="00EB2251" w:rsidRDefault="00997576">
      <w:pPr>
        <w:spacing w:after="160" w:line="240" w:lineRule="auto"/>
      </w:pPr>
      <w:r>
        <w:rPr>
          <w:rFonts w:ascii="Georgia" w:eastAsia="Georgia" w:hAnsi="Georgia"/>
        </w:rPr>
        <w:t>It came without preamble, looking at the board and not at him. Weinstein did not pretend not to understand.</w:t>
      </w:r>
    </w:p>
    <w:p w14:paraId="11C36D42" w14:textId="77777777" w:rsidR="00EB2251" w:rsidRDefault="00997576">
      <w:pPr>
        <w:spacing w:after="40" w:line="240" w:lineRule="auto"/>
      </w:pPr>
      <w:r>
        <w:rPr>
          <w:rFonts w:ascii="Georgia" w:eastAsia="Georgia" w:hAnsi="Georgia"/>
        </w:rPr>
        <w:t>“Send me the number from the air.”</w:t>
      </w:r>
    </w:p>
    <w:p w14:paraId="11433148" w14:textId="77777777" w:rsidR="00EB2251" w:rsidRDefault="00997576">
      <w:pPr>
        <w:spacing w:after="40" w:line="240" w:lineRule="auto"/>
      </w:pPr>
      <w:r>
        <w:rPr>
          <w:rFonts w:ascii="Georgia" w:eastAsia="Georgia" w:hAnsi="Georgia"/>
        </w:rPr>
        <w:t>“You want to be annoyed in Munich.”</w:t>
      </w:r>
    </w:p>
    <w:p w14:paraId="59C64263" w14:textId="77777777" w:rsidR="00EB2251" w:rsidRDefault="00997576">
      <w:pPr>
        <w:spacing w:after="160" w:line="240" w:lineRule="auto"/>
      </w:pPr>
      <w:r>
        <w:rPr>
          <w:rFonts w:ascii="Georgia" w:eastAsia="Georgia" w:hAnsi="Georgia"/>
        </w:rPr>
        <w:t>“I am counting on it. You will be about ten billionths of a second older than the rest of us by the time you land, and I shall be the only person in Bavaria who knows. That is an exclusive sort of annoyance. One does not get it from just anybody.”</w:t>
      </w:r>
    </w:p>
    <w:p w14:paraId="25EDC8C0" w14:textId="77777777" w:rsidR="00EB2251" w:rsidRDefault="00997576">
      <w:pPr>
        <w:spacing w:after="40" w:line="240" w:lineRule="auto"/>
      </w:pPr>
      <w:r>
        <w:rPr>
          <w:rFonts w:ascii="Georgia" w:eastAsia="Georgia" w:hAnsi="Georgia"/>
        </w:rPr>
        <w:t>“Then I’ll send it.”</w:t>
      </w:r>
    </w:p>
    <w:p w14:paraId="2E3B4019" w14:textId="77777777" w:rsidR="00EB2251" w:rsidRDefault="00997576">
      <w:pPr>
        <w:spacing w:after="160" w:line="240" w:lineRule="auto"/>
      </w:pPr>
      <w:r>
        <w:rPr>
          <w:rFonts w:ascii="Georgia" w:eastAsia="Georgia" w:hAnsi="Georgia"/>
        </w:rPr>
        <w:t>She made it as she made most decisions, once, and put the itinerary back in her handbag, under the face-down photograph. Neither of them looked surprised. Trevor, standing slightly to one side with his hands in his pockets, seemed to have been shown a second procedure he did not have, and was trying to work out where in the manual it had been all this time.</w:t>
      </w:r>
    </w:p>
    <w:p w14:paraId="3216CA76" w14:textId="77777777" w:rsidR="00EB2251" w:rsidRDefault="00997576">
      <w:pPr>
        <w:spacing w:after="40" w:line="240" w:lineRule="auto"/>
      </w:pPr>
      <w:r>
        <w:rPr>
          <w:rFonts w:ascii="Georgia" w:eastAsia="Georgia" w:hAnsi="Georgia"/>
        </w:rPr>
        <w:t>“Lost property,” said Derek.</w:t>
      </w:r>
    </w:p>
    <w:p w14:paraId="2F61E05E" w14:textId="77777777" w:rsidR="00EB2251" w:rsidRDefault="00997576">
      <w:pPr>
        <w:spacing w:after="40" w:line="240" w:lineRule="auto"/>
      </w:pPr>
      <w:r>
        <w:rPr>
          <w:rFonts w:ascii="Georgia" w:eastAsia="Georgia" w:hAnsi="Georgia"/>
        </w:rPr>
        <w:t>“Why lost property?”</w:t>
      </w:r>
    </w:p>
    <w:p w14:paraId="58E94546" w14:textId="77777777" w:rsidR="00EB2251" w:rsidRDefault="00997576">
      <w:pPr>
        <w:spacing w:after="40" w:line="240" w:lineRule="auto"/>
      </w:pPr>
      <w:r>
        <w:rPr>
          <w:rFonts w:ascii="Georgia" w:eastAsia="Georgia" w:hAnsi="Georgia"/>
        </w:rPr>
        <w:t>“Because if a station has anything that doesn’t belong to it, that’s where it keeps it.”</w:t>
      </w:r>
    </w:p>
    <w:p w14:paraId="08136114" w14:textId="77777777" w:rsidR="00EB2251" w:rsidRDefault="00997576">
      <w:pPr>
        <w:spacing w:after="160" w:line="240" w:lineRule="auto"/>
      </w:pPr>
      <w:r>
        <w:rPr>
          <w:rFonts w:ascii="Georgia" w:eastAsia="Georgia" w:hAnsi="Georgia"/>
        </w:rPr>
        <w:t>Lost property, at Paddington, was a window and a man who had already decided their problem was not his. His moustache had once meant to be a better one, and had settled. He was not Pendleton, who had spent decades refining the art of a form being in another building. This man was merely tired. He had the tiredness of someone who had spent twenty years being handed umbrellas by people who were sure they had left a violin.</w:t>
      </w:r>
    </w:p>
    <w:p w14:paraId="6A7FFD27" w14:textId="77777777" w:rsidR="00EB2251" w:rsidRDefault="00997576">
      <w:pPr>
        <w:spacing w:after="160" w:line="240" w:lineRule="auto"/>
      </w:pPr>
      <w:r>
        <w:rPr>
          <w:rFonts w:ascii="Georgia" w:eastAsia="Georgia" w:hAnsi="Georgia"/>
        </w:rPr>
        <w:t>“Bureau,” Penny said, and laid nothing on the counter, because they had nothing he was obliged to take.</w:t>
      </w:r>
    </w:p>
    <w:p w14:paraId="4B1FA68C" w14:textId="77777777" w:rsidR="00EB2251" w:rsidRDefault="00997576">
      <w:pPr>
        <w:spacing w:after="160" w:line="240" w:lineRule="auto"/>
      </w:pPr>
      <w:r>
        <w:rPr>
          <w:rFonts w:ascii="Georgia" w:eastAsia="Georgia" w:hAnsi="Georgia"/>
        </w:rPr>
        <w:t>He considered them for a while. Then, resigned to an answer that had arrived before the question finished, he pulled a slip from a wire tray at his elbow. The heading was theirs.</w:t>
      </w:r>
    </w:p>
    <w:p w14:paraId="1845197C" w14:textId="77777777" w:rsidR="00EB2251" w:rsidRDefault="00997576">
      <w:pPr>
        <w:spacing w:after="160" w:line="240" w:lineRule="auto"/>
      </w:pPr>
      <w:r>
        <w:rPr>
          <w:rFonts w:ascii="Georgia" w:eastAsia="Georgia" w:hAnsi="Georgia"/>
        </w:rPr>
        <w:t>RELATIVISTIC INVESTIGATION BUREAU.</w:t>
      </w:r>
    </w:p>
    <w:p w14:paraId="2DEF6E9C" w14:textId="77777777" w:rsidR="00EB2251" w:rsidRDefault="00997576">
      <w:pPr>
        <w:spacing w:after="160" w:line="240" w:lineRule="auto"/>
      </w:pPr>
      <w:r>
        <w:rPr>
          <w:rFonts w:ascii="Georgia" w:eastAsia="Georgia" w:hAnsi="Georgia"/>
        </w:rPr>
        <w:t>Under it: CASE STATUS: ALREADY OCCURRED.</w:t>
      </w:r>
    </w:p>
    <w:p w14:paraId="557311DD" w14:textId="77777777" w:rsidR="00EB2251" w:rsidRDefault="00997576">
      <w:pPr>
        <w:spacing w:after="160" w:line="240" w:lineRule="auto"/>
      </w:pPr>
      <w:r>
        <w:rPr>
          <w:rFonts w:ascii="Georgia" w:eastAsia="Georgia" w:hAnsi="Georgia"/>
        </w:rPr>
        <w:t>Under that, yesterday’s date. Sunday. An act, typed in the same flat capitals as the sheet in Derek’s pocket: OPENING THE DOOR. Two times, in a hand that was not theirs: small, upright, careful, like someone who did not expect to be believed. 18:00. 18:17.</w:t>
      </w:r>
    </w:p>
    <w:p w14:paraId="3A813828" w14:textId="77777777" w:rsidR="00EB2251" w:rsidRDefault="00997576">
      <w:pPr>
        <w:spacing w:after="160" w:line="240" w:lineRule="auto"/>
      </w:pPr>
      <w:r>
        <w:rPr>
          <w:rFonts w:ascii="Georgia" w:eastAsia="Georgia" w:hAnsi="Georgia"/>
        </w:rPr>
        <w:t>And at the bottom, in the typewriter’s capitals again:</w:t>
      </w:r>
    </w:p>
    <w:p w14:paraId="0A542D74" w14:textId="77777777" w:rsidR="00EB2251" w:rsidRDefault="00997576">
      <w:pPr>
        <w:spacing w:after="160" w:line="240" w:lineRule="auto"/>
      </w:pPr>
      <w:r>
        <w:rPr>
          <w:rFonts w:ascii="Georgia" w:eastAsia="Georgia" w:hAnsi="Georgia"/>
        </w:rPr>
        <w:t>PLEASE NOTE: THIS WARNING WAS SEVENTEEN MINUTES LATE.</w:t>
      </w:r>
    </w:p>
    <w:p w14:paraId="5A60633A" w14:textId="77777777" w:rsidR="00EB2251" w:rsidRDefault="00997576">
      <w:pPr>
        <w:spacing w:after="40" w:line="240" w:lineRule="auto"/>
      </w:pPr>
      <w:r>
        <w:rPr>
          <w:rFonts w:ascii="Georgia" w:eastAsia="Georgia" w:hAnsi="Georgia"/>
        </w:rPr>
        <w:t>“We weren’t here on Sunday.”</w:t>
      </w:r>
    </w:p>
    <w:p w14:paraId="3ECB88BA" w14:textId="77777777" w:rsidR="00EB2251" w:rsidRDefault="00997576">
      <w:pPr>
        <w:spacing w:after="160" w:line="240" w:lineRule="auto"/>
      </w:pPr>
      <w:r>
        <w:rPr>
          <w:rFonts w:ascii="Georgia" w:eastAsia="Georgia" w:hAnsi="Georgia"/>
        </w:rPr>
        <w:t>“No one is saying you were.” The man slid the slip across the counter with one finger, as if it might stick. “It was in the tray this morning. Nobody handed it in. Nobody’s come for it. I don’t file metaphysics. I file objects people pretend they meant to come back for.”</w:t>
      </w:r>
    </w:p>
    <w:p w14:paraId="21492D8D" w14:textId="77777777" w:rsidR="00EB2251" w:rsidRDefault="00997576">
      <w:pPr>
        <w:spacing w:after="40" w:line="240" w:lineRule="auto"/>
      </w:pPr>
      <w:r>
        <w:rPr>
          <w:rFonts w:ascii="Georgia" w:eastAsia="Georgia" w:hAnsi="Georgia"/>
        </w:rPr>
        <w:t>“Is this your form?”</w:t>
      </w:r>
    </w:p>
    <w:p w14:paraId="0F6535DE" w14:textId="77777777" w:rsidR="00EB2251" w:rsidRDefault="00997576">
      <w:pPr>
        <w:spacing w:after="160" w:line="240" w:lineRule="auto"/>
      </w:pPr>
      <w:r>
        <w:rPr>
          <w:rFonts w:ascii="Georgia" w:eastAsia="Georgia" w:hAnsi="Georgia"/>
        </w:rPr>
        <w:t>Pendleton would have asked it with sorrow, Derek thought. Penny asked it without.</w:t>
      </w:r>
    </w:p>
    <w:p w14:paraId="38D04F9A" w14:textId="77777777" w:rsidR="00EB2251" w:rsidRDefault="00997576">
      <w:pPr>
        <w:spacing w:after="40" w:line="240" w:lineRule="auto"/>
      </w:pPr>
      <w:r>
        <w:rPr>
          <w:rFonts w:ascii="Georgia" w:eastAsia="Georgia" w:hAnsi="Georgia"/>
        </w:rPr>
        <w:t>“It is not anyone’s form,” the man said. “Take it off my counter.”</w:t>
      </w:r>
    </w:p>
    <w:p w14:paraId="2A8AAB80" w14:textId="77777777" w:rsidR="00EB2251" w:rsidRDefault="00997576">
      <w:pPr>
        <w:spacing w:after="160" w:line="240" w:lineRule="auto"/>
      </w:pPr>
      <w:r>
        <w:rPr>
          <w:rFonts w:ascii="Georgia" w:eastAsia="Georgia" w:hAnsi="Georgia"/>
        </w:rPr>
        <w:t>They took it off his counter.</w:t>
      </w:r>
    </w:p>
    <w:p w14:paraId="24E21E33" w14:textId="77777777" w:rsidR="00EB2251" w:rsidRDefault="00997576">
      <w:pPr>
        <w:spacing w:after="160" w:line="240" w:lineRule="auto"/>
      </w:pPr>
      <w:r>
        <w:rPr>
          <w:rFonts w:ascii="Georgia" w:eastAsia="Georgia" w:hAnsi="Georgia"/>
        </w:rPr>
        <w:t>On the concourse, under the board and beside a bench that was mostly pigeon, Weinstein held the Sunday slip next to Trevor’s envelope with the capitals on it. He held them as he held patent drawings in Schwabing, one in each hand, at arm’s length, as if the truth were a matter of focal distance.</w:t>
      </w:r>
    </w:p>
    <w:p w14:paraId="11AD560F" w14:textId="77777777" w:rsidR="00EB2251" w:rsidRDefault="00997576">
      <w:pPr>
        <w:spacing w:after="160" w:line="240" w:lineRule="auto"/>
      </w:pPr>
      <w:r>
        <w:rPr>
          <w:rFonts w:ascii="Georgia" w:eastAsia="Georgia" w:hAnsi="Georgia"/>
        </w:rPr>
        <w:t>Trevor read them both twice. Then he said what Derek had known he was going to say from the moment the slip came out of the tray.</w:t>
      </w:r>
    </w:p>
    <w:p w14:paraId="41CB3486" w14:textId="77777777" w:rsidR="00EB2251" w:rsidRDefault="00997576">
      <w:pPr>
        <w:spacing w:after="40" w:line="240" w:lineRule="auto"/>
      </w:pPr>
      <w:r>
        <w:rPr>
          <w:rFonts w:ascii="Georgia" w:eastAsia="Georgia" w:hAnsi="Georgia"/>
        </w:rPr>
        <w:t>“Seventeen and seventeen.”</w:t>
      </w:r>
    </w:p>
    <w:p w14:paraId="2BAABF90" w14:textId="77777777" w:rsidR="00EB2251" w:rsidRDefault="00997576">
      <w:pPr>
        <w:spacing w:after="40" w:line="240" w:lineRule="auto"/>
      </w:pPr>
      <w:r>
        <w:rPr>
          <w:rFonts w:ascii="Georgia" w:eastAsia="Georgia" w:hAnsi="Georgia"/>
        </w:rPr>
        <w:t>“No,” Penny said.</w:t>
      </w:r>
    </w:p>
    <w:p w14:paraId="5083CAB5" w14:textId="77777777" w:rsidR="00EB2251" w:rsidRDefault="00997576">
      <w:pPr>
        <w:spacing w:after="40" w:line="240" w:lineRule="auto"/>
      </w:pPr>
      <w:r>
        <w:rPr>
          <w:rFonts w:ascii="Georgia" w:eastAsia="Georgia" w:hAnsi="Georgia"/>
        </w:rPr>
        <w:t>“I haven’t said anything else yet.”</w:t>
      </w:r>
    </w:p>
    <w:p w14:paraId="6B0461F6" w14:textId="77777777" w:rsidR="00EB2251" w:rsidRDefault="00997576">
      <w:pPr>
        <w:spacing w:after="160" w:line="240" w:lineRule="auto"/>
      </w:pPr>
      <w:r>
        <w:rPr>
          <w:rFonts w:ascii="Georgia" w:eastAsia="Georgia" w:hAnsi="Georgia"/>
        </w:rPr>
        <w:t>“You were going to. You were going to say it’s a signature. You were going to say the seventeens are talking to each other and we should listen. The last case was fond of the number. I’m not.”</w:t>
      </w:r>
    </w:p>
    <w:p w14:paraId="222EFCE6" w14:textId="77777777" w:rsidR="00EB2251" w:rsidRDefault="00997576">
      <w:pPr>
        <w:spacing w:after="40" w:line="240" w:lineRule="auto"/>
      </w:pPr>
      <w:r>
        <w:rPr>
          <w:rFonts w:ascii="Georgia" w:eastAsia="Georgia" w:hAnsi="Georgia"/>
        </w:rPr>
        <w:t>“It’s the same number.”</w:t>
      </w:r>
    </w:p>
    <w:p w14:paraId="7FA8D7FF" w14:textId="77777777" w:rsidR="00EB2251" w:rsidRDefault="00997576">
      <w:pPr>
        <w:spacing w:after="160" w:line="240" w:lineRule="auto"/>
      </w:pPr>
      <w:r>
        <w:rPr>
          <w:rFonts w:ascii="Georgia" w:eastAsia="Georgia" w:hAnsi="Georgia"/>
        </w:rPr>
        <w:t>“It’s the same numeral. Look at what it’s counting.” She took the slip out of Weinstein’s hand, which no one else would have dared. “Sunday is a notice at 18:17 for an opening at 18:00. That gap is the warning arriving after the act. Somebody opened a door, and seventeen minutes later a piece of paper said please don’t. That’s a miss. That’s how late a warning can be. Today we finished reading at 10:22. That seventeen is how long we stood there. Same numeral. Not the same gap.” She put the slip back, precis</w:t>
      </w:r>
      <w:r>
        <w:rPr>
          <w:rFonts w:ascii="Georgia" w:eastAsia="Georgia" w:hAnsi="Georgia"/>
        </w:rPr>
        <w:t>ely, into Weinstein’s fingers. “And this slip could be the previous warning. The back of this morning’s sheet might be pointing at Sunday. We have not found where that sentence came from yet.”</w:t>
      </w:r>
    </w:p>
    <w:p w14:paraId="0B7346AE" w14:textId="77777777" w:rsidR="00EB2251" w:rsidRDefault="00997576">
      <w:pPr>
        <w:spacing w:after="160" w:line="240" w:lineRule="auto"/>
      </w:pPr>
      <w:r>
        <w:rPr>
          <w:rFonts w:ascii="Georgia" w:eastAsia="Georgia" w:hAnsi="Georgia"/>
        </w:rPr>
        <w:t>Trevor glanced from the slip to his envelope and back, and Derek watched him take the glasses off and put them on again, which in Trevor meant a theory being lowered gently into the ground.</w:t>
      </w:r>
    </w:p>
    <w:p w14:paraId="606B2A32" w14:textId="77777777" w:rsidR="00EB2251" w:rsidRDefault="00997576">
      <w:pPr>
        <w:spacing w:after="160" w:line="240" w:lineRule="auto"/>
      </w:pPr>
      <w:r>
        <w:rPr>
          <w:rFonts w:ascii="Georgia" w:eastAsia="Georgia" w:hAnsi="Georgia"/>
        </w:rPr>
        <w:t>“It says the previous warning was sent too late. And it was. By seventeen minutes. It’s written on it.”</w:t>
      </w:r>
    </w:p>
    <w:p w14:paraId="0A3EA7B8" w14:textId="77777777" w:rsidR="00EB2251" w:rsidRDefault="00997576">
      <w:pPr>
        <w:spacing w:after="40" w:line="240" w:lineRule="auto"/>
      </w:pPr>
      <w:r>
        <w:rPr>
          <w:rFonts w:ascii="Georgia" w:eastAsia="Georgia" w:hAnsi="Georgia"/>
        </w:rPr>
        <w:t>“It’s the only honest thing on it.”</w:t>
      </w:r>
    </w:p>
    <w:p w14:paraId="20B4F25F" w14:textId="77777777" w:rsidR="00EB2251" w:rsidRDefault="00997576">
      <w:pPr>
        <w:spacing w:after="160" w:line="240" w:lineRule="auto"/>
      </w:pPr>
      <w:r>
        <w:rPr>
          <w:rFonts w:ascii="Georgia" w:eastAsia="Georgia" w:hAnsi="Georgia"/>
        </w:rPr>
        <w:t>“The sign on Sunday is late,” Weinstein said. “That is clean. Today’s voice is late too, by an amount nobody wrote down. That is less clean, and it will have to do.”</w:t>
      </w:r>
    </w:p>
    <w:p w14:paraId="58C2E6A6" w14:textId="77777777" w:rsidR="00EB2251" w:rsidRDefault="00997576">
      <w:pPr>
        <w:spacing w:after="160" w:line="240" w:lineRule="auto"/>
      </w:pPr>
      <w:r>
        <w:rPr>
          <w:rFonts w:ascii="Georgia" w:eastAsia="Georgia" w:hAnsi="Georgia"/>
        </w:rPr>
        <w:t>Trevor had his pencil out. He was doing, Derek saw, the thing Trevor did when a number had been taken away from him: he was finding out exactly what it had been worth.</w:t>
      </w:r>
    </w:p>
    <w:p w14:paraId="48175ABA" w14:textId="77777777" w:rsidR="00EB2251" w:rsidRDefault="00997576">
      <w:pPr>
        <w:spacing w:after="160" w:line="240" w:lineRule="auto"/>
      </w:pPr>
      <w:r>
        <w:rPr>
          <w:rFonts w:ascii="Georgia" w:eastAsia="Georgia" w:hAnsi="Georgia"/>
        </w:rPr>
        <w:t>“So the second one isn’t about the sender at all,” he said. “It’s about us. It’s how long it takes four people to read a sheet of paper.”</w:t>
      </w:r>
    </w:p>
    <w:p w14:paraId="4300650A" w14:textId="77777777" w:rsidR="00EB2251" w:rsidRDefault="00997576">
      <w:pPr>
        <w:spacing w:after="40" w:line="240" w:lineRule="auto"/>
      </w:pPr>
      <w:r>
        <w:rPr>
          <w:rFonts w:ascii="Georgia" w:eastAsia="Georgia" w:hAnsi="Georgia"/>
        </w:rPr>
        <w:t>“Four people and a frightened one,” said Penny.</w:t>
      </w:r>
    </w:p>
    <w:p w14:paraId="013117D0" w14:textId="77777777" w:rsidR="00EB2251" w:rsidRDefault="00997576">
      <w:pPr>
        <w:spacing w:after="40" w:line="240" w:lineRule="auto"/>
      </w:pPr>
      <w:r>
        <w:rPr>
          <w:rFonts w:ascii="Georgia" w:eastAsia="Georgia" w:hAnsi="Georgia"/>
        </w:rPr>
        <w:t>“I wasn’t frightened.”</w:t>
      </w:r>
    </w:p>
    <w:p w14:paraId="536B3E9C" w14:textId="77777777" w:rsidR="00EB2251" w:rsidRDefault="00997576">
      <w:pPr>
        <w:spacing w:after="40" w:line="240" w:lineRule="auto"/>
      </w:pPr>
      <w:r>
        <w:rPr>
          <w:rFonts w:ascii="Georgia" w:eastAsia="Georgia" w:hAnsi="Georgia"/>
        </w:rPr>
        <w:t>“I meant Derek.”</w:t>
      </w:r>
    </w:p>
    <w:p w14:paraId="544DBB6B" w14:textId="77777777" w:rsidR="00EB2251" w:rsidRDefault="00997576">
      <w:pPr>
        <w:spacing w:after="160" w:line="240" w:lineRule="auto"/>
      </w:pPr>
      <w:r>
        <w:rPr>
          <w:rFonts w:ascii="Georgia" w:eastAsia="Georgia" w:hAnsi="Georgia"/>
        </w:rPr>
        <w:t>Derek had not spoken since the slip. He was standing a little apart from them, watching the departure board as if it might put a child on it.</w:t>
      </w:r>
    </w:p>
    <w:p w14:paraId="451BC785" w14:textId="77777777" w:rsidR="00EB2251" w:rsidRDefault="00997576">
      <w:pPr>
        <w:spacing w:after="160" w:line="240" w:lineRule="auto"/>
      </w:pPr>
      <w:r>
        <w:rPr>
          <w:rFonts w:ascii="Georgia" w:eastAsia="Georgia" w:hAnsi="Georgia"/>
        </w:rPr>
        <w:t>It did not put a child on it. It put cities on it, one after another, in the patient white of a public service: Reading, Didcot Parkway, Swansea, Penzance. The airport at 16:00. It said nothing about yesterday. It said nothing about anyone he loved. It was, he realised, the first board he had seen all day that was simply doing its job, and he could have kissed it, and he would have been arrested, and Tuppence would have heard about it before the police did.</w:t>
      </w:r>
    </w:p>
    <w:p w14:paraId="55C21660" w14:textId="77777777" w:rsidR="00EB2251" w:rsidRDefault="00997576">
      <w:pPr>
        <w:spacing w:after="160" w:line="240" w:lineRule="auto"/>
      </w:pPr>
      <w:r>
        <w:rPr>
          <w:rFonts w:ascii="Georgia" w:eastAsia="Georgia" w:hAnsi="Georgia"/>
        </w:rPr>
        <w:t>“It’s a train station,” Penny said, at his elbow. “It’s only allowed to be a train station.”</w:t>
      </w:r>
    </w:p>
    <w:p w14:paraId="11E151A5" w14:textId="77777777" w:rsidR="00EB2251" w:rsidRDefault="00997576">
      <w:pPr>
        <w:spacing w:after="40" w:line="240" w:lineRule="auto"/>
      </w:pPr>
      <w:r>
        <w:rPr>
          <w:rFonts w:ascii="Georgia" w:eastAsia="Georgia" w:hAnsi="Georgia"/>
        </w:rPr>
        <w:t>“I know.”</w:t>
      </w:r>
    </w:p>
    <w:p w14:paraId="0C05E895" w14:textId="77777777" w:rsidR="00EB2251" w:rsidRDefault="00997576">
      <w:pPr>
        <w:spacing w:after="40" w:line="240" w:lineRule="auto"/>
      </w:pPr>
      <w:r>
        <w:rPr>
          <w:rFonts w:ascii="Georgia" w:eastAsia="Georgia" w:hAnsi="Georgia"/>
        </w:rPr>
        <w:t>“Then stop reading it like a ransom note.”</w:t>
      </w:r>
    </w:p>
    <w:p w14:paraId="59B85419" w14:textId="77777777" w:rsidR="00EB2251" w:rsidRDefault="00997576">
      <w:pPr>
        <w:spacing w:after="160" w:line="240" w:lineRule="auto"/>
      </w:pPr>
      <w:r>
        <w:rPr>
          <w:rFonts w:ascii="Georgia" w:eastAsia="Georgia" w:hAnsi="Georgia"/>
        </w:rPr>
        <w:t>He stopped. Mostly.</w:t>
      </w:r>
    </w:p>
    <w:p w14:paraId="0F7F3739" w14:textId="77777777" w:rsidR="00EB2251" w:rsidRDefault="00997576">
      <w:pPr>
        <w:spacing w:after="160" w:line="240" w:lineRule="auto"/>
      </w:pPr>
      <w:r>
        <w:rPr>
          <w:rFonts w:ascii="Georgia" w:eastAsia="Georgia" w:hAnsi="Georgia"/>
        </w:rPr>
        <w:t>Tabitha had come as far as the pavement and no further. She was exactly where she had said she would be, on Praed Street, by a bollard, and had plainly not moved except to be rained on.</w:t>
      </w:r>
    </w:p>
    <w:p w14:paraId="1E764E04" w14:textId="77777777" w:rsidR="00EB2251" w:rsidRDefault="00997576">
      <w:pPr>
        <w:spacing w:after="160" w:line="240" w:lineRule="auto"/>
      </w:pPr>
      <w:r>
        <w:rPr>
          <w:rFonts w:ascii="Georgia" w:eastAsia="Georgia" w:hAnsi="Georgia"/>
        </w:rPr>
        <w:t>She did not ask what the slip said. She asked him.</w:t>
      </w:r>
    </w:p>
    <w:p w14:paraId="3B9BADCB" w14:textId="77777777" w:rsidR="00EB2251" w:rsidRDefault="00997576">
      <w:pPr>
        <w:spacing w:after="40" w:line="240" w:lineRule="auto"/>
      </w:pPr>
      <w:r>
        <w:rPr>
          <w:rFonts w:ascii="Georgia" w:eastAsia="Georgia" w:hAnsi="Georgia"/>
        </w:rPr>
        <w:t>“Say it here. Not in a doorway. Doorways have started lying.”</w:t>
      </w:r>
    </w:p>
    <w:p w14:paraId="5E672361" w14:textId="77777777" w:rsidR="00EB2251" w:rsidRDefault="00997576">
      <w:pPr>
        <w:spacing w:after="160" w:line="240" w:lineRule="auto"/>
      </w:pPr>
      <w:r>
        <w:rPr>
          <w:rFonts w:ascii="Georgia" w:eastAsia="Georgia" w:hAnsi="Georgia"/>
        </w:rPr>
        <w:t>He had not planned it. He had been planning, if anything, the opposite: some later evening, some other door, a better sentence with more architecture in it. He found that the morning had removed his architecture along with his door.</w:t>
      </w:r>
    </w:p>
    <w:p w14:paraId="35C529E3" w14:textId="77777777" w:rsidR="00EB2251" w:rsidRDefault="00997576">
      <w:pPr>
        <w:spacing w:after="160" w:line="240" w:lineRule="auto"/>
      </w:pPr>
      <w:r>
        <w:rPr>
          <w:rFonts w:ascii="Georgia" w:eastAsia="Georgia" w:hAnsi="Georgia"/>
        </w:rPr>
        <w:t>“The shut evenings were me wanting you in the room. I still want that. The door can stay open. I want you there anyway.”</w:t>
      </w:r>
    </w:p>
    <w:p w14:paraId="67E4C7A6" w14:textId="77777777" w:rsidR="00EB2251" w:rsidRDefault="00997576">
      <w:pPr>
        <w:spacing w:after="160" w:line="240" w:lineRule="auto"/>
      </w:pPr>
      <w:r>
        <w:rPr>
          <w:rFonts w:ascii="Georgia" w:eastAsia="Georgia" w:hAnsi="Georgia"/>
        </w:rPr>
        <w:t>A bus went past. Somebody’s suitcase wheel shrieked. A pigeon considered them and moved on, unpersuaded.</w:t>
      </w:r>
    </w:p>
    <w:p w14:paraId="4ECC1182" w14:textId="77777777" w:rsidR="00EB2251" w:rsidRDefault="00997576">
      <w:pPr>
        <w:spacing w:after="40" w:line="240" w:lineRule="auto"/>
      </w:pPr>
      <w:r>
        <w:rPr>
          <w:rFonts w:ascii="Georgia" w:eastAsia="Georgia" w:hAnsi="Georgia"/>
        </w:rPr>
        <w:t>“That’s the sentence,” Tabitha said.</w:t>
      </w:r>
    </w:p>
    <w:p w14:paraId="05C878C7" w14:textId="77777777" w:rsidR="00EB2251" w:rsidRDefault="00997576">
      <w:pPr>
        <w:spacing w:after="40" w:line="240" w:lineRule="auto"/>
      </w:pPr>
      <w:r>
        <w:rPr>
          <w:rFonts w:ascii="Georgia" w:eastAsia="Georgia" w:hAnsi="Georgia"/>
        </w:rPr>
        <w:t>“Yes.”</w:t>
      </w:r>
    </w:p>
    <w:p w14:paraId="76CE27E2" w14:textId="77777777" w:rsidR="00EB2251" w:rsidRDefault="00997576">
      <w:pPr>
        <w:spacing w:after="40" w:line="240" w:lineRule="auto"/>
      </w:pPr>
      <w:r>
        <w:rPr>
          <w:rFonts w:ascii="Georgia" w:eastAsia="Georgia" w:hAnsi="Georgia"/>
        </w:rPr>
        <w:t>“Keep it. I’m still not a platform.”</w:t>
      </w:r>
    </w:p>
    <w:p w14:paraId="5DDCEEC7" w14:textId="77777777" w:rsidR="00EB2251" w:rsidRDefault="00997576">
      <w:pPr>
        <w:spacing w:after="40" w:line="240" w:lineRule="auto"/>
      </w:pPr>
      <w:r>
        <w:rPr>
          <w:rFonts w:ascii="Georgia" w:eastAsia="Georgia" w:hAnsi="Georgia"/>
        </w:rPr>
        <w:t>“You’re not a platform.”</w:t>
      </w:r>
    </w:p>
    <w:p w14:paraId="7FC134DC" w14:textId="77777777" w:rsidR="00EB2251" w:rsidRDefault="00997576">
      <w:pPr>
        <w:spacing w:after="160" w:line="240" w:lineRule="auto"/>
      </w:pPr>
      <w:r>
        <w:rPr>
          <w:rFonts w:ascii="Georgia" w:eastAsia="Georgia" w:hAnsi="Georgia"/>
        </w:rPr>
        <w:t>“Good. Then you can go back in there and do your sums, and I’ll be here when you come out, and it will still be the sentence.”</w:t>
      </w:r>
    </w:p>
    <w:p w14:paraId="3215E3B1" w14:textId="77777777" w:rsidR="00EB2251" w:rsidRDefault="00997576">
      <w:pPr>
        <w:spacing w:after="160" w:line="240" w:lineRule="auto"/>
      </w:pPr>
      <w:r>
        <w:rPr>
          <w:rFonts w:ascii="Georgia" w:eastAsia="Georgia" w:hAnsi="Georgia"/>
        </w:rPr>
        <w:t>She stayed on the pavement. He went back inside with the slip, which was a worse kind of courage, and she let him, which was the same kind.</w:t>
      </w:r>
    </w:p>
    <w:p w14:paraId="0CCCDC3D" w14:textId="77777777" w:rsidR="00EB2251" w:rsidRDefault="00997576">
      <w:pPr>
        <w:spacing w:after="160" w:line="240" w:lineRule="auto"/>
      </w:pPr>
      <w:r>
        <w:rPr>
          <w:rFonts w:ascii="Georgia" w:eastAsia="Georgia" w:hAnsi="Georgia"/>
        </w:rPr>
        <w:t>Rule: A number that measures one gap does not measure another just because it is the same number.</w:t>
      </w:r>
    </w:p>
    <w:p w14:paraId="2A29C8F5" w14:textId="77777777" w:rsidR="00EB2251" w:rsidRDefault="00997576">
      <w:pPr>
        <w:spacing w:after="160" w:line="240" w:lineRule="auto"/>
      </w:pPr>
      <w:hyperlink w:anchor="lesson_3">
        <w:r>
          <w:rPr>
            <w:rFonts w:ascii="Georgia" w:hAnsi="Georgia"/>
            <w:color w:val="0563C1"/>
            <w:u w:val="single"/>
          </w:rPr>
          <w:t>-&gt; Lesson for this chapter: 3</w:t>
        </w:r>
      </w:hyperlink>
    </w:p>
    <w:p w14:paraId="200F2CB5" w14:textId="77777777" w:rsidR="00EB2251" w:rsidRDefault="00997576">
      <w:pPr>
        <w:pStyle w:val="Heading1"/>
        <w:pageBreakBefore/>
        <w:spacing w:before="320" w:after="200"/>
        <w:jc w:val="center"/>
      </w:pPr>
      <w:bookmarkStart w:id="9" w:name="chapter_6"/>
      <w:r>
        <w:rPr>
          <w:rFonts w:ascii="Amazon Ember" w:eastAsia="Amazon Ember" w:hAnsi="Amazon Ember"/>
          <w:color w:val="0C447C"/>
          <w:sz w:val="36"/>
        </w:rPr>
        <w:t>Chapter 6</w:t>
      </w:r>
      <w:bookmarkEnd w:id="9"/>
    </w:p>
    <w:p w14:paraId="0132DD18" w14:textId="77777777" w:rsidR="00EB2251" w:rsidRDefault="00997576">
      <w:pPr>
        <w:spacing w:before="320"/>
        <w:jc w:val="center"/>
      </w:pPr>
      <w:r>
        <w:rPr>
          <w:rFonts w:ascii="Amazon Ember" w:eastAsia="Amazon Ember" w:hAnsi="Amazon Ember"/>
          <w:b/>
          <w:color w:val="0C447C"/>
          <w:sz w:val="36"/>
        </w:rPr>
        <w:t>Two Times, No Third Person</w:t>
      </w:r>
    </w:p>
    <w:p w14:paraId="1758A42F" w14:textId="77777777" w:rsidR="00EB2251" w:rsidRDefault="00997576">
      <w:pPr>
        <w:spacing w:after="160" w:line="240" w:lineRule="auto"/>
      </w:pPr>
      <w:r>
        <w:rPr>
          <w:rFonts w:ascii="Georgia" w:eastAsia="Georgia" w:hAnsi="Georgia"/>
        </w:rPr>
        <w:t>They made the calls from the bench that was mostly pigeon, because it was the only seat on the concourse with a view of both the departure board and the street door, and Derek wanted both in sight: the honest board, and the pavement where Tabitha was.</w:t>
      </w:r>
    </w:p>
    <w:p w14:paraId="3E9F56F9" w14:textId="77777777" w:rsidR="00EB2251" w:rsidRDefault="00997576">
      <w:pPr>
        <w:spacing w:after="160" w:line="240" w:lineRule="auto"/>
      </w:pPr>
      <w:r>
        <w:rPr>
          <w:rFonts w:ascii="Georgia" w:eastAsia="Georgia" w:hAnsi="Georgia"/>
        </w:rPr>
        <w:t>Herbert Matkowski answered on the second ring, as if the telephone were a blackboard he intended to keep clean.</w:t>
      </w:r>
    </w:p>
    <w:p w14:paraId="01D860C5" w14:textId="77777777" w:rsidR="00EB2251" w:rsidRDefault="00997576">
      <w:pPr>
        <w:spacing w:after="40" w:line="240" w:lineRule="auto"/>
      </w:pPr>
      <w:r>
        <w:rPr>
          <w:rFonts w:ascii="Georgia" w:eastAsia="Georgia" w:hAnsi="Georgia"/>
        </w:rPr>
        <w:t>“Matkowski.”</w:t>
      </w:r>
    </w:p>
    <w:p w14:paraId="65051A50" w14:textId="77777777" w:rsidR="00EB2251" w:rsidRDefault="00997576">
      <w:pPr>
        <w:spacing w:after="40" w:line="240" w:lineRule="auto"/>
      </w:pPr>
      <w:r>
        <w:rPr>
          <w:rFonts w:ascii="Georgia" w:eastAsia="Georgia" w:hAnsi="Georgia"/>
        </w:rPr>
        <w:t>“It’s Derek Gent. In London.”</w:t>
      </w:r>
    </w:p>
    <w:p w14:paraId="0FCF6A7A" w14:textId="77777777" w:rsidR="00EB2251" w:rsidRDefault="00997576">
      <w:pPr>
        <w:spacing w:after="160" w:line="240" w:lineRule="auto"/>
      </w:pPr>
      <w:r>
        <w:rPr>
          <w:rFonts w:ascii="Georgia" w:eastAsia="Georgia" w:hAnsi="Georgia"/>
        </w:rPr>
        <w:t>“I know where you are. Alfred told me on Saturday that he was staying in London until Monday to be polite, and I told him he had never in his life been polite for three days together, and that something would happen to rescue him. What has happened to rescue him?”</w:t>
      </w:r>
    </w:p>
    <w:p w14:paraId="233474A8" w14:textId="77777777" w:rsidR="00EB2251" w:rsidRDefault="00997576">
      <w:pPr>
        <w:spacing w:after="160" w:line="240" w:lineRule="auto"/>
      </w:pPr>
      <w:r>
        <w:rPr>
          <w:rFonts w:ascii="Georgia" w:eastAsia="Georgia" w:hAnsi="Georgia"/>
        </w:rPr>
        <w:t>Derek told him. It came out in the order the morning had taught him: Sunday’s slip, the sheet, the door, the voice, and two seventeens that were not the same.</w:t>
      </w:r>
    </w:p>
    <w:p w14:paraId="2E6C1C8F" w14:textId="77777777" w:rsidR="00EB2251" w:rsidRDefault="00997576">
      <w:pPr>
        <w:spacing w:after="160" w:line="240" w:lineRule="auto"/>
      </w:pPr>
      <w:r>
        <w:rPr>
          <w:rFonts w:ascii="Georgia" w:eastAsia="Georgia" w:hAnsi="Georgia"/>
        </w:rPr>
        <w:t>There was a silence on the line. It was not an empty silence. It was the silence of a man drawing something.</w:t>
      </w:r>
    </w:p>
    <w:p w14:paraId="04907764" w14:textId="77777777" w:rsidR="00EB2251" w:rsidRDefault="00997576">
      <w:pPr>
        <w:spacing w:after="160" w:line="240" w:lineRule="auto"/>
      </w:pPr>
      <w:r>
        <w:rPr>
          <w:rFonts w:ascii="Georgia" w:eastAsia="Georgia" w:hAnsi="Georgia"/>
        </w:rPr>
        <w:t>“That is a coordinate. You have stopped enjoying the wrong order.”</w:t>
      </w:r>
    </w:p>
    <w:p w14:paraId="3540D7D9" w14:textId="77777777" w:rsidR="00EB2251" w:rsidRDefault="00997576">
      <w:pPr>
        <w:spacing w:after="40" w:line="240" w:lineRule="auto"/>
      </w:pPr>
      <w:r>
        <w:rPr>
          <w:rFonts w:ascii="Georgia" w:eastAsia="Georgia" w:hAnsi="Georgia"/>
        </w:rPr>
        <w:t>“We weren’t enjoying it.”</w:t>
      </w:r>
    </w:p>
    <w:p w14:paraId="13A5733B" w14:textId="77777777" w:rsidR="00EB2251" w:rsidRDefault="00997576">
      <w:pPr>
        <w:spacing w:after="160" w:line="240" w:lineRule="auto"/>
      </w:pPr>
      <w:r>
        <w:rPr>
          <w:rFonts w:ascii="Georgia" w:eastAsia="Georgia" w:hAnsi="Georgia"/>
        </w:rPr>
        <w:t>“Alfred was enjoying it. I could hear him enjoying it from here.” A pause, in which, Derek suspected, a ruler was laid carefully along a line. “Mr Gent, I will tell you what I have drawn, and then I will go back to my afternoon. Your office has a history. It goes up the page, one line, because your office does not go anywhere. Everything that happened in it this morning is a point on that line. The sheet is a point. The door is a point. The voice is a point. They are on one line, and one line has one order.</w:t>
      </w:r>
      <w:r>
        <w:rPr>
          <w:rFonts w:ascii="Georgia" w:eastAsia="Georgia" w:hAnsi="Georgia"/>
        </w:rPr>
        <w:t xml:space="preserve"> You do not need me to give you the order. You need a pencil.”</w:t>
      </w:r>
    </w:p>
    <w:p w14:paraId="4D425847" w14:textId="77777777" w:rsidR="00EB2251" w:rsidRDefault="00997576">
      <w:pPr>
        <w:spacing w:after="40" w:line="240" w:lineRule="auto"/>
      </w:pPr>
      <w:r>
        <w:rPr>
          <w:rFonts w:ascii="Georgia" w:eastAsia="Georgia" w:hAnsi="Georgia"/>
        </w:rPr>
        <w:t>“And the train?”</w:t>
      </w:r>
    </w:p>
    <w:p w14:paraId="05417E54" w14:textId="77777777" w:rsidR="00EB2251" w:rsidRDefault="00997576">
      <w:pPr>
        <w:spacing w:after="160" w:line="240" w:lineRule="auto"/>
      </w:pPr>
      <w:r>
        <w:rPr>
          <w:rFonts w:ascii="Georgia" w:eastAsia="Georgia" w:hAnsi="Georgia"/>
        </w:rPr>
        <w:t>“The train is a point you have not reached. It is further up the line. You may or may not put a mark there. That is your business, not geometry’s.”</w:t>
      </w:r>
    </w:p>
    <w:p w14:paraId="3C980A86" w14:textId="77777777" w:rsidR="00EB2251" w:rsidRDefault="00997576">
      <w:pPr>
        <w:spacing w:after="40" w:line="240" w:lineRule="auto"/>
      </w:pPr>
      <w:r>
        <w:rPr>
          <w:rFonts w:ascii="Georgia" w:eastAsia="Georgia" w:hAnsi="Georgia"/>
        </w:rPr>
        <w:t>“And the form. It wants a date of birth for the sender.”</w:t>
      </w:r>
    </w:p>
    <w:p w14:paraId="2FD87E63" w14:textId="77777777" w:rsidR="00EB2251" w:rsidRDefault="00997576">
      <w:pPr>
        <w:spacing w:after="160" w:line="240" w:lineRule="auto"/>
      </w:pPr>
      <w:r>
        <w:rPr>
          <w:rFonts w:ascii="Georgia" w:eastAsia="Georgia" w:hAnsi="Georgia"/>
        </w:rPr>
        <w:t>“Then the form is asking for the wrong point.” Herbert said it with the satisfaction of a man correcting a student who has written a perfectly good answer to a different question. “A birthday is where a person’s line begins. It tells you nothing about where on that line they did anything. Your sheet was not caused by somebody being born. It was caused, if it was caused, by somebody acting. Ask the form for the act. Acts have times. Births are only the first of them.”</w:t>
      </w:r>
    </w:p>
    <w:p w14:paraId="1F756F4A" w14:textId="77777777" w:rsidR="00EB2251" w:rsidRDefault="00997576">
      <w:pPr>
        <w:spacing w:after="160" w:line="240" w:lineRule="auto"/>
      </w:pPr>
      <w:r>
        <w:rPr>
          <w:rFonts w:ascii="Georgia" w:eastAsia="Georgia" w:hAnsi="Georgia"/>
        </w:rPr>
        <w:t>“Alfred is not enjoying it now,” Derek said, because Weinstein was standing three feet away making a face.</w:t>
      </w:r>
    </w:p>
    <w:p w14:paraId="773B1CC2" w14:textId="77777777" w:rsidR="00EB2251" w:rsidRDefault="00997576">
      <w:pPr>
        <w:spacing w:after="160" w:line="240" w:lineRule="auto"/>
      </w:pPr>
      <w:r>
        <w:rPr>
          <w:rFonts w:ascii="Georgia" w:eastAsia="Georgia" w:hAnsi="Georgia"/>
        </w:rPr>
        <w:t>“Alfred is always enjoying it. It is how I know he has not finished.” A pause, in which a lifetime of marking Weinstein’s homework considered its options. “If the order is already fixed in one room, you do not need me. You need to stop asking the order to be a person.”</w:t>
      </w:r>
    </w:p>
    <w:p w14:paraId="31CB2521" w14:textId="77777777" w:rsidR="00EB2251" w:rsidRDefault="00997576">
      <w:pPr>
        <w:spacing w:after="160" w:line="240" w:lineRule="auto"/>
      </w:pPr>
      <w:r>
        <w:rPr>
          <w:rFonts w:ascii="Georgia" w:eastAsia="Georgia" w:hAnsi="Georgia"/>
        </w:rPr>
        <w:t>He ended the call.</w:t>
      </w:r>
    </w:p>
    <w:p w14:paraId="595C3722" w14:textId="77777777" w:rsidR="00EB2251" w:rsidRDefault="00997576">
      <w:pPr>
        <w:spacing w:after="160" w:line="240" w:lineRule="auto"/>
      </w:pPr>
      <w:r>
        <w:rPr>
          <w:rFonts w:ascii="Georgia" w:eastAsia="Georgia" w:hAnsi="Georgia"/>
        </w:rPr>
        <w:t>Weinstein, who had heard his own name twice and the word homework once, took it calmly; he had been graded in public since he was nineteen.</w:t>
      </w:r>
    </w:p>
    <w:p w14:paraId="41BBEC84" w14:textId="77777777" w:rsidR="00EB2251" w:rsidRDefault="00997576">
      <w:pPr>
        <w:spacing w:after="40" w:line="240" w:lineRule="auto"/>
      </w:pPr>
      <w:r>
        <w:rPr>
          <w:rFonts w:ascii="Georgia" w:eastAsia="Georgia" w:hAnsi="Georgia"/>
        </w:rPr>
        <w:t>“He hung up.”</w:t>
      </w:r>
    </w:p>
    <w:p w14:paraId="616D63A3" w14:textId="77777777" w:rsidR="00EB2251" w:rsidRDefault="00997576">
      <w:pPr>
        <w:spacing w:after="160" w:line="240" w:lineRule="auto"/>
      </w:pPr>
      <w:r>
        <w:rPr>
          <w:rFonts w:ascii="Georgia" w:eastAsia="Georgia" w:hAnsi="Georgia"/>
        </w:rPr>
        <w:t>“He does that when he is right and lazy about the rest. I learned it from him. He thinks he learned the laziness from me. The records are unclear.”</w:t>
      </w:r>
    </w:p>
    <w:p w14:paraId="3C943C55" w14:textId="77777777" w:rsidR="00EB2251" w:rsidRDefault="00997576">
      <w:pPr>
        <w:spacing w:after="40" w:line="240" w:lineRule="auto"/>
      </w:pPr>
      <w:r>
        <w:rPr>
          <w:rFonts w:ascii="Georgia" w:eastAsia="Georgia" w:hAnsi="Georgia"/>
        </w:rPr>
        <w:t>“He said we need a pencil.”</w:t>
      </w:r>
    </w:p>
    <w:p w14:paraId="1DDB53BC" w14:textId="77777777" w:rsidR="00EB2251" w:rsidRDefault="00997576">
      <w:pPr>
        <w:spacing w:after="160" w:line="240" w:lineRule="auto"/>
      </w:pPr>
      <w:r>
        <w:rPr>
          <w:rFonts w:ascii="Georgia" w:eastAsia="Georgia" w:hAnsi="Georgia"/>
        </w:rPr>
        <w:t>“He always says that. He said it to me in nineteen ninety-one about a problem that took me eleven years. He was right, the pencil was what I needed. I had to find out which way up to hold it.” Weinstein sat down on the end of the bench, then remembered that he was not sitting today and stood up again. “Ring Julius. He will refuse to come. Let him. The refusing is where he keeps his best ideas.”</w:t>
      </w:r>
    </w:p>
    <w:p w14:paraId="02281863" w14:textId="77777777" w:rsidR="00EB2251" w:rsidRDefault="00997576">
      <w:pPr>
        <w:spacing w:after="160" w:line="240" w:lineRule="auto"/>
      </w:pPr>
      <w:r>
        <w:rPr>
          <w:rFonts w:ascii="Georgia" w:eastAsia="Georgia" w:hAnsi="Georgia"/>
        </w:rPr>
        <w:t>Julius Barbarian declined the journey in his first sentence, before Derek had suggested it.</w:t>
      </w:r>
    </w:p>
    <w:p w14:paraId="573C2D35" w14:textId="77777777" w:rsidR="00EB2251" w:rsidRDefault="00997576">
      <w:pPr>
        <w:spacing w:after="40" w:line="240" w:lineRule="auto"/>
      </w:pPr>
      <w:r>
        <w:rPr>
          <w:rFonts w:ascii="Georgia" w:eastAsia="Georgia" w:hAnsi="Georgia"/>
        </w:rPr>
        <w:t>“I am not coming to London to watch you notice before and after.”</w:t>
      </w:r>
    </w:p>
    <w:p w14:paraId="3A9F40A5" w14:textId="77777777" w:rsidR="00EB2251" w:rsidRDefault="00997576">
      <w:pPr>
        <w:spacing w:after="40" w:line="240" w:lineRule="auto"/>
      </w:pPr>
      <w:r>
        <w:rPr>
          <w:rFonts w:ascii="Georgia" w:eastAsia="Georgia" w:hAnsi="Georgia"/>
        </w:rPr>
        <w:t>“I wasn’t going to ask you to come.”</w:t>
      </w:r>
    </w:p>
    <w:p w14:paraId="0A7FC420" w14:textId="77777777" w:rsidR="00EB2251" w:rsidRDefault="00997576">
      <w:pPr>
        <w:spacing w:after="160" w:line="240" w:lineRule="auto"/>
      </w:pPr>
      <w:r>
        <w:rPr>
          <w:rFonts w:ascii="Georgia" w:eastAsia="Georgia" w:hAnsi="Georgia"/>
        </w:rPr>
        <w:t>“Everybody is always going to ask me to come. It is the second thing people want from me, after an apology for the first thing I said.” His voice was amused and entirely unhurried. Behind it Derek could hear, faintly, something ticking, and then something else ticking out of step with it, and then a third thing that might have been a clock or might have been a man tapping a spoon to prove a point. “Tell me what you have.”</w:t>
      </w:r>
    </w:p>
    <w:p w14:paraId="6293AC5B" w14:textId="77777777" w:rsidR="00EB2251" w:rsidRDefault="00997576">
      <w:pPr>
        <w:spacing w:after="160" w:line="240" w:lineRule="auto"/>
      </w:pPr>
      <w:r>
        <w:rPr>
          <w:rFonts w:ascii="Georgia" w:eastAsia="Georgia" w:hAnsi="Georgia"/>
        </w:rPr>
        <w:t>Derek went through it for him. Barbarian let him get as far as the slip from lost property, and then interrupted, which Derek had been warned he enjoyed more than agreement.</w:t>
      </w:r>
    </w:p>
    <w:p w14:paraId="564809C1" w14:textId="77777777" w:rsidR="00EB2251" w:rsidRDefault="00997576">
      <w:pPr>
        <w:spacing w:after="160" w:line="240" w:lineRule="auto"/>
      </w:pPr>
      <w:r>
        <w:rPr>
          <w:rFonts w:ascii="Georgia" w:eastAsia="Georgia" w:hAnsi="Georgia"/>
        </w:rPr>
        <w:t>“Events are not a substance, Mr Gent. You keep trying to put them in a drawer as if they were cutlery. The relation is the case. Door before voice. Sheet before door. Boarding not yet. You have the relation. It is in your hand, and you are staring past it at the board, hoping the board will be a person.”</w:t>
      </w:r>
    </w:p>
    <w:p w14:paraId="24AB2421" w14:textId="77777777" w:rsidR="00EB2251" w:rsidRDefault="00997576">
      <w:pPr>
        <w:spacing w:after="40" w:line="240" w:lineRule="auto"/>
      </w:pPr>
      <w:r>
        <w:rPr>
          <w:rFonts w:ascii="Georgia" w:eastAsia="Georgia" w:hAnsi="Georgia"/>
        </w:rPr>
        <w:t>“The board showed a name.”</w:t>
      </w:r>
    </w:p>
    <w:p w14:paraId="5495D8DC" w14:textId="77777777" w:rsidR="00EB2251" w:rsidRDefault="00997576">
      <w:pPr>
        <w:spacing w:after="160" w:line="240" w:lineRule="auto"/>
      </w:pPr>
      <w:r>
        <w:rPr>
          <w:rFonts w:ascii="Georgia" w:eastAsia="Georgia" w:hAnsi="Georgia"/>
        </w:rPr>
        <w:t>“A name is a very small substance. Smaller than a teaspoon. You can stir an entire morning with it and it will still be a name.” The ticking went on behind him. “Boarding has not happened. The door has. That is two. If you want a third event, a sender, a printer, a man in a hat behind a curtain, you are lonely, not scientific.”</w:t>
      </w:r>
    </w:p>
    <w:p w14:paraId="13AD45B8" w14:textId="77777777" w:rsidR="00EB2251" w:rsidRDefault="00997576">
      <w:pPr>
        <w:spacing w:after="40" w:line="240" w:lineRule="auto"/>
      </w:pPr>
      <w:r>
        <w:rPr>
          <w:rFonts w:ascii="Georgia" w:eastAsia="Georgia" w:hAnsi="Georgia"/>
        </w:rPr>
        <w:t>“That’s a hard thing to tell a man whose daughter’s name was on a railway.”</w:t>
      </w:r>
    </w:p>
    <w:p w14:paraId="7958567E" w14:textId="77777777" w:rsidR="00EB2251" w:rsidRDefault="00997576">
      <w:pPr>
        <w:spacing w:after="160" w:line="240" w:lineRule="auto"/>
      </w:pPr>
      <w:r>
        <w:rPr>
          <w:rFonts w:ascii="Georgia" w:eastAsia="Georgia" w:hAnsi="Georgia"/>
        </w:rPr>
        <w:t>There was a short pause, and when Barbarian spoke again, the amusement had gone out of his voice and something plainer had come in to replace it.</w:t>
      </w:r>
    </w:p>
    <w:p w14:paraId="4CFB17E2" w14:textId="77777777" w:rsidR="00EB2251" w:rsidRDefault="00997576">
      <w:pPr>
        <w:spacing w:after="160" w:line="240" w:lineRule="auto"/>
      </w:pPr>
      <w:r>
        <w:rPr>
          <w:rFonts w:ascii="Georgia" w:eastAsia="Georgia" w:hAnsi="Georgia"/>
        </w:rPr>
        <w:t>“It is. I am sorry. I am still right. The two things are both true, and I have found, at my age, that the second does not make the first go away. Look at the relations, Mr Gent. Look at what she has done and what she has not done. Do not look at the letters. Letters are what people use when they want you to feel something before you know something.”</w:t>
      </w:r>
    </w:p>
    <w:p w14:paraId="57D01988" w14:textId="77777777" w:rsidR="00EB2251" w:rsidRDefault="00997576">
      <w:pPr>
        <w:spacing w:after="40" w:line="240" w:lineRule="auto"/>
      </w:pPr>
      <w:r>
        <w:rPr>
          <w:rFonts w:ascii="Georgia" w:eastAsia="Georgia" w:hAnsi="Georgia"/>
        </w:rPr>
        <w:t>“I’ll tell Alfred you said hello.”</w:t>
      </w:r>
    </w:p>
    <w:p w14:paraId="65706DD7" w14:textId="77777777" w:rsidR="00EB2251" w:rsidRDefault="00997576">
      <w:pPr>
        <w:spacing w:after="160" w:line="240" w:lineRule="auto"/>
      </w:pPr>
      <w:r>
        <w:rPr>
          <w:rFonts w:ascii="Georgia" w:eastAsia="Georgia" w:hAnsi="Georgia"/>
        </w:rPr>
        <w:t>“Tell Alfred he is still very clever and still in a hurry. He will know which half to be offended by. I remain in Munich, where the doors stay doors.”</w:t>
      </w:r>
    </w:p>
    <w:p w14:paraId="2532BF7A" w14:textId="77777777" w:rsidR="00EB2251" w:rsidRDefault="00997576">
      <w:pPr>
        <w:spacing w:after="160" w:line="240" w:lineRule="auto"/>
      </w:pPr>
      <w:r>
        <w:rPr>
          <w:rFonts w:ascii="Georgia" w:eastAsia="Georgia" w:hAnsi="Georgia"/>
        </w:rPr>
        <w:t>“I heard,” Weinstein called, close enough to the phone to be sure he was overheard. “Tell him the hurry has a ticket.”</w:t>
      </w:r>
    </w:p>
    <w:p w14:paraId="26E87427" w14:textId="77777777" w:rsidR="00EB2251" w:rsidRDefault="00997576">
      <w:pPr>
        <w:spacing w:after="40" w:line="240" w:lineRule="auto"/>
      </w:pPr>
      <w:r>
        <w:rPr>
          <w:rFonts w:ascii="Georgia" w:eastAsia="Georgia" w:hAnsi="Georgia"/>
        </w:rPr>
        <w:t>“I heard that,” Barbarian said, and rang off, delighted.</w:t>
      </w:r>
    </w:p>
    <w:p w14:paraId="3EBCC4EC" w14:textId="77777777" w:rsidR="00EB2251" w:rsidRDefault="00997576">
      <w:pPr>
        <w:spacing w:after="160" w:line="240" w:lineRule="auto"/>
      </w:pPr>
      <w:r>
        <w:rPr>
          <w:rFonts w:ascii="Georgia" w:eastAsia="Georgia" w:hAnsi="Georgia"/>
        </w:rPr>
        <w:t>Sherlock came in as Sherlock always came in: not in person. Sherlock was a bottlenose dolphin who had consulted for the Bureau on Case 1047, by methods nobody at the Bureau had ever been able to explain, and who had been paid, at his own insistence, in mackerel.</w:t>
      </w:r>
    </w:p>
    <w:p w14:paraId="6ADB79E2" w14:textId="77777777" w:rsidR="00EB2251" w:rsidRDefault="00997576">
      <w:pPr>
        <w:spacing w:after="160" w:line="240" w:lineRule="auto"/>
      </w:pPr>
      <w:r>
        <w:rPr>
          <w:rFonts w:ascii="Georgia" w:eastAsia="Georgia" w:hAnsi="Georgia"/>
        </w:rPr>
        <w:t>Trevor’s phone woke on his knee without being touched. The screen did not show a number; nobody had ever seen Sherlock’s number, and on the Bureau’s books he was still Miscellaneous Marine. A single line of text arrived in the middle of a white screen, the way a stone arrives at the bottom of a pond.</w:t>
      </w:r>
    </w:p>
    <w:p w14:paraId="00DFBF61" w14:textId="77777777" w:rsidR="00EB2251" w:rsidRDefault="00997576">
      <w:pPr>
        <w:spacing w:after="160" w:line="240" w:lineRule="auto"/>
      </w:pPr>
      <w:r>
        <w:rPr>
          <w:rFonts w:ascii="Georgia" w:eastAsia="Georgia" w:hAnsi="Georgia"/>
        </w:rPr>
        <w:t>No.</w:t>
      </w:r>
    </w:p>
    <w:p w14:paraId="22BD8B7C" w14:textId="77777777" w:rsidR="00EB2251" w:rsidRDefault="00997576">
      <w:pPr>
        <w:spacing w:after="160" w:line="240" w:lineRule="auto"/>
      </w:pPr>
      <w:r>
        <w:rPr>
          <w:rFonts w:ascii="Georgia" w:eastAsia="Georgia" w:hAnsi="Georgia"/>
        </w:rPr>
        <w:t>Trevor looked at it.</w:t>
      </w:r>
    </w:p>
    <w:p w14:paraId="5C9CE412" w14:textId="77777777" w:rsidR="00EB2251" w:rsidRDefault="00997576">
      <w:pPr>
        <w:spacing w:after="40" w:line="240" w:lineRule="auto"/>
      </w:pPr>
      <w:r>
        <w:rPr>
          <w:rFonts w:ascii="Georgia" w:eastAsia="Georgia" w:hAnsi="Georgia"/>
        </w:rPr>
        <w:t>“He’s refusing the case.”</w:t>
      </w:r>
    </w:p>
    <w:p w14:paraId="09E66B95" w14:textId="77777777" w:rsidR="00EB2251" w:rsidRDefault="00997576">
      <w:pPr>
        <w:spacing w:after="40" w:line="240" w:lineRule="auto"/>
      </w:pPr>
      <w:r>
        <w:rPr>
          <w:rFonts w:ascii="Georgia" w:eastAsia="Georgia" w:hAnsi="Georgia"/>
        </w:rPr>
        <w:t>“He can’t refuse the case,” Derek said. “We haven’t offered it to him.”</w:t>
      </w:r>
    </w:p>
    <w:p w14:paraId="67B9F79C" w14:textId="77777777" w:rsidR="00EB2251" w:rsidRDefault="00997576">
      <w:pPr>
        <w:spacing w:after="160" w:line="240" w:lineRule="auto"/>
      </w:pPr>
      <w:r>
        <w:rPr>
          <w:rFonts w:ascii="Georgia" w:eastAsia="Georgia" w:hAnsi="Georgia"/>
        </w:rPr>
        <w:t>“He’s refusing it in advance. Before the offer. That’s—” Trevor stopped. “That’s on-theme.”</w:t>
      </w:r>
    </w:p>
    <w:p w14:paraId="645D1C9F" w14:textId="77777777" w:rsidR="00EB2251" w:rsidRDefault="00997576">
      <w:pPr>
        <w:spacing w:after="40" w:line="240" w:lineRule="auto"/>
      </w:pPr>
      <w:r>
        <w:rPr>
          <w:rFonts w:ascii="Georgia" w:eastAsia="Georgia" w:hAnsi="Georgia"/>
        </w:rPr>
        <w:t>“Then he isn’t closing it,” Penny said. “We still have to write the times.”</w:t>
      </w:r>
    </w:p>
    <w:p w14:paraId="631FF0C0" w14:textId="77777777" w:rsidR="00EB2251" w:rsidRDefault="00997576">
      <w:pPr>
        <w:spacing w:after="160" w:line="240" w:lineRule="auto"/>
      </w:pPr>
      <w:r>
        <w:rPr>
          <w:rFonts w:ascii="Georgia" w:eastAsia="Georgia" w:hAnsi="Georgia"/>
        </w:rPr>
        <w:t>Nobody argued. There had been a week, not long ago, when the dolphin had seen the shape of the whole thing before the rest of them had seen its corners. It was tempting to wait for him. Derek found that he did not want to. A witness who declines is a witness who has decided this one belongs to the people in the room.</w:t>
      </w:r>
    </w:p>
    <w:p w14:paraId="5B63F2A7" w14:textId="77777777" w:rsidR="00EB2251" w:rsidRDefault="00997576">
      <w:pPr>
        <w:spacing w:after="160" w:line="240" w:lineRule="auto"/>
      </w:pPr>
      <w:r>
        <w:rPr>
          <w:rFonts w:ascii="Georgia" w:eastAsia="Georgia" w:hAnsi="Georgia"/>
        </w:rPr>
        <w:t>Derek looked at the name on Trevor’s envelope. Trevor had written it down in the outer room, in capitals like everything else, because it had been on the board and the Bureau wrote down what was on boards. SOPHIE. It sat at the bottom of the list, under the times, unstruck.</w:t>
      </w:r>
    </w:p>
    <w:p w14:paraId="2460E901" w14:textId="77777777" w:rsidR="00EB2251" w:rsidRDefault="00997576">
      <w:pPr>
        <w:spacing w:after="40" w:line="240" w:lineRule="auto"/>
      </w:pPr>
      <w:r>
        <w:rPr>
          <w:rFonts w:ascii="Georgia" w:eastAsia="Georgia" w:hAnsi="Georgia"/>
        </w:rPr>
        <w:t>“Sophie is a person.”</w:t>
      </w:r>
    </w:p>
    <w:p w14:paraId="34D79A44" w14:textId="77777777" w:rsidR="00EB2251" w:rsidRDefault="00997576">
      <w:pPr>
        <w:spacing w:after="160" w:line="240" w:lineRule="auto"/>
      </w:pPr>
      <w:r>
        <w:rPr>
          <w:rFonts w:ascii="Georgia" w:eastAsia="Georgia" w:hAnsi="Georgia"/>
        </w:rPr>
        <w:t>“Sophie is a name on a board for three seconds,” Penny said. “That’s not yet a finding. I’m not striking it in a station.”</w:t>
      </w:r>
    </w:p>
    <w:p w14:paraId="4E45E072" w14:textId="77777777" w:rsidR="00EB2251" w:rsidRDefault="00997576">
      <w:pPr>
        <w:spacing w:after="40" w:line="240" w:lineRule="auto"/>
      </w:pPr>
      <w:r>
        <w:rPr>
          <w:rFonts w:ascii="Georgia" w:eastAsia="Georgia" w:hAnsi="Georgia"/>
        </w:rPr>
        <w:t>“I’m not asking you to strike it.”</w:t>
      </w:r>
    </w:p>
    <w:p w14:paraId="69C042AA" w14:textId="77777777" w:rsidR="00EB2251" w:rsidRDefault="00997576">
      <w:pPr>
        <w:spacing w:after="160" w:line="240" w:lineRule="auto"/>
      </w:pPr>
      <w:r>
        <w:rPr>
          <w:rFonts w:ascii="Georgia" w:eastAsia="Georgia" w:hAnsi="Georgia"/>
        </w:rPr>
        <w:t>“You’re asking me to do something with it. Your face is asking. Nothing is what we do with it. For now.”</w:t>
      </w:r>
    </w:p>
    <w:p w14:paraId="0FCA5804" w14:textId="77777777" w:rsidR="00EB2251" w:rsidRDefault="00997576">
      <w:pPr>
        <w:spacing w:after="160" w:line="240" w:lineRule="auto"/>
      </w:pPr>
      <w:r>
        <w:rPr>
          <w:rFonts w:ascii="Georgia" w:eastAsia="Georgia" w:hAnsi="Georgia"/>
        </w:rPr>
        <w:t>They did not ring Sophie again. The gate had been refused, twice, by the two people with the right to refuse it. The name sat on Trevor’s envelope, unstruck, unexplained and unmoved. Derek thought it the most honest thing on the page; it was the only line on it that did not pretend to know more than it did.</w:t>
      </w:r>
    </w:p>
    <w:p w14:paraId="609F4647" w14:textId="77777777" w:rsidR="00EB2251" w:rsidRDefault="00997576">
      <w:pPr>
        <w:spacing w:after="160" w:line="240" w:lineRule="auto"/>
      </w:pPr>
      <w:r>
        <w:rPr>
          <w:rFonts w:ascii="Georgia" w:eastAsia="Georgia" w:hAnsi="Georgia"/>
        </w:rPr>
        <w:t>The board above them clicked over. The 16:00 to the airport moved up a place. Somewhere in Munich, a man with excellent handwriting had gone back to his afternoon, and another had gone back to his clocks, and in an office in London a train that was going nowhere was costing the landlord a fortune in metaphor.</w:t>
      </w:r>
    </w:p>
    <w:p w14:paraId="5957EDCE" w14:textId="77777777" w:rsidR="00EB2251" w:rsidRDefault="00997576">
      <w:pPr>
        <w:spacing w:after="160" w:line="240" w:lineRule="auto"/>
      </w:pPr>
      <w:r>
        <w:rPr>
          <w:rFonts w:ascii="Georgia" w:eastAsia="Georgia" w:hAnsi="Georgia"/>
        </w:rPr>
        <w:t>Rule: A witness who declines is not a solution. Write the times yourself.</w:t>
      </w:r>
    </w:p>
    <w:p w14:paraId="1D4AD3C7" w14:textId="77777777" w:rsidR="00EB2251" w:rsidRDefault="00997576">
      <w:pPr>
        <w:spacing w:after="160" w:line="240" w:lineRule="auto"/>
      </w:pPr>
      <w:hyperlink w:anchor="lesson_4">
        <w:r>
          <w:rPr>
            <w:rFonts w:ascii="Georgia" w:hAnsi="Georgia"/>
            <w:color w:val="0563C1"/>
            <w:u w:val="single"/>
          </w:rPr>
          <w:t>-&gt; Lesson for this chapter: 4</w:t>
        </w:r>
      </w:hyperlink>
    </w:p>
    <w:p w14:paraId="5AAB27E6" w14:textId="77777777" w:rsidR="00EB2251" w:rsidRDefault="00997576">
      <w:pPr>
        <w:pStyle w:val="Heading1"/>
        <w:pageBreakBefore/>
        <w:spacing w:before="320" w:after="200"/>
        <w:jc w:val="center"/>
      </w:pPr>
      <w:bookmarkStart w:id="10" w:name="chapter_7"/>
      <w:r>
        <w:rPr>
          <w:rFonts w:ascii="Amazon Ember" w:eastAsia="Amazon Ember" w:hAnsi="Amazon Ember"/>
          <w:color w:val="0C447C"/>
          <w:sz w:val="36"/>
        </w:rPr>
        <w:t>Chapter 7</w:t>
      </w:r>
      <w:bookmarkEnd w:id="10"/>
    </w:p>
    <w:p w14:paraId="73267BA4" w14:textId="77777777" w:rsidR="00EB2251" w:rsidRDefault="00997576">
      <w:pPr>
        <w:spacing w:before="320"/>
        <w:jc w:val="center"/>
      </w:pPr>
      <w:r>
        <w:rPr>
          <w:rFonts w:ascii="Amazon Ember" w:eastAsia="Amazon Ember" w:hAnsi="Amazon Ember"/>
          <w:b/>
          <w:color w:val="0C447C"/>
          <w:sz w:val="36"/>
        </w:rPr>
        <w:t>A Letter From Afterwards</w:t>
      </w:r>
    </w:p>
    <w:p w14:paraId="266241A9" w14:textId="77777777" w:rsidR="00EB2251" w:rsidRDefault="00997576">
      <w:pPr>
        <w:spacing w:after="160" w:line="240" w:lineRule="auto"/>
      </w:pPr>
      <w:r>
        <w:rPr>
          <w:rFonts w:ascii="Georgia" w:eastAsia="Georgia" w:hAnsi="Georgia"/>
        </w:rPr>
        <w:t>At five past two Penny bought a tea from the stand under the clock, put a lid on it, and handed it to Trevor.</w:t>
      </w:r>
    </w:p>
    <w:p w14:paraId="227DA645" w14:textId="77777777" w:rsidR="00EB2251" w:rsidRDefault="00997576">
      <w:pPr>
        <w:spacing w:after="40" w:line="240" w:lineRule="auto"/>
      </w:pPr>
      <w:r>
        <w:rPr>
          <w:rFonts w:ascii="Georgia" w:eastAsia="Georgia" w:hAnsi="Georgia"/>
        </w:rPr>
        <w:t>“Your sister’s been on that pavement for half an hour.”</w:t>
      </w:r>
    </w:p>
    <w:p w14:paraId="49606F8B" w14:textId="77777777" w:rsidR="00EB2251" w:rsidRDefault="00997576">
      <w:pPr>
        <w:spacing w:after="40" w:line="240" w:lineRule="auto"/>
      </w:pPr>
      <w:r>
        <w:rPr>
          <w:rFonts w:ascii="Georgia" w:eastAsia="Georgia" w:hAnsi="Georgia"/>
        </w:rPr>
        <w:t>“She said she’d stand where London is.”</w:t>
      </w:r>
    </w:p>
    <w:p w14:paraId="13A41678" w14:textId="77777777" w:rsidR="00EB2251" w:rsidRDefault="00997576">
      <w:pPr>
        <w:spacing w:after="40" w:line="240" w:lineRule="auto"/>
      </w:pPr>
      <w:r>
        <w:rPr>
          <w:rFonts w:ascii="Georgia" w:eastAsia="Georgia" w:hAnsi="Georgia"/>
        </w:rPr>
        <w:t>“She’s standing in it. It’s started to rain. Take her this.”</w:t>
      </w:r>
    </w:p>
    <w:p w14:paraId="18FEAD72" w14:textId="77777777" w:rsidR="00EB2251" w:rsidRDefault="00997576">
      <w:pPr>
        <w:spacing w:after="40" w:line="240" w:lineRule="auto"/>
      </w:pPr>
      <w:r>
        <w:rPr>
          <w:rFonts w:ascii="Georgia" w:eastAsia="Georgia" w:hAnsi="Georgia"/>
        </w:rPr>
        <w:t>“Why me?”</w:t>
      </w:r>
    </w:p>
    <w:p w14:paraId="7D50BC90" w14:textId="77777777" w:rsidR="00EB2251" w:rsidRDefault="00997576">
      <w:pPr>
        <w:spacing w:after="160" w:line="240" w:lineRule="auto"/>
      </w:pPr>
      <w:r>
        <w:rPr>
          <w:rFonts w:ascii="Georgia" w:eastAsia="Georgia" w:hAnsi="Georgia"/>
        </w:rPr>
        <w:t>“Because if Derek takes it, it’s a gesture, and if I take it, it’s a negotiation, and if you take it, it’s a tea.” She turned him round by the shoulder towards the street doors. “Go on. And don’t tell her what the slip says. She didn’t ask.”</w:t>
      </w:r>
    </w:p>
    <w:p w14:paraId="1D5ECB76" w14:textId="77777777" w:rsidR="00EB2251" w:rsidRDefault="00997576">
      <w:pPr>
        <w:spacing w:after="160" w:line="240" w:lineRule="auto"/>
      </w:pPr>
      <w:r>
        <w:rPr>
          <w:rFonts w:ascii="Georgia" w:eastAsia="Georgia" w:hAnsi="Georgia"/>
        </w:rPr>
        <w:t>Trevor went. He carried the tea in both hands and came out through the doors onto Praed Street, where the rain had decided on the fine, persistent kind that does not fall so much as attend.</w:t>
      </w:r>
    </w:p>
    <w:p w14:paraId="58B03E1D" w14:textId="77777777" w:rsidR="00EB2251" w:rsidRDefault="00997576">
      <w:pPr>
        <w:spacing w:after="160" w:line="240" w:lineRule="auto"/>
      </w:pPr>
      <w:r>
        <w:rPr>
          <w:rFonts w:ascii="Georgia" w:eastAsia="Georgia" w:hAnsi="Georgia"/>
        </w:rPr>
        <w:t>Tabitha was by the bollard. She had her collar up and her hands in her pockets and the look of someone who had been standing in one place long enough to have opinions about it. She saw him and did not move.</w:t>
      </w:r>
    </w:p>
    <w:p w14:paraId="7C4BCCFA" w14:textId="77777777" w:rsidR="00EB2251" w:rsidRDefault="00997576">
      <w:pPr>
        <w:spacing w:after="40" w:line="240" w:lineRule="auto"/>
      </w:pPr>
      <w:r>
        <w:rPr>
          <w:rFonts w:ascii="Georgia" w:eastAsia="Georgia" w:hAnsi="Georgia"/>
        </w:rPr>
        <w:t>“Penny sent you.”</w:t>
      </w:r>
    </w:p>
    <w:p w14:paraId="030388FC" w14:textId="77777777" w:rsidR="00EB2251" w:rsidRDefault="00997576">
      <w:pPr>
        <w:spacing w:after="40" w:line="240" w:lineRule="auto"/>
      </w:pPr>
      <w:r>
        <w:rPr>
          <w:rFonts w:ascii="Georgia" w:eastAsia="Georgia" w:hAnsi="Georgia"/>
        </w:rPr>
        <w:t>“Penny sent tea.” He held it out. “I’m just how it got here.”</w:t>
      </w:r>
    </w:p>
    <w:p w14:paraId="39AAF042" w14:textId="77777777" w:rsidR="00EB2251" w:rsidRDefault="00997576">
      <w:pPr>
        <w:spacing w:after="160" w:line="240" w:lineRule="auto"/>
      </w:pPr>
      <w:r>
        <w:rPr>
          <w:rFonts w:ascii="Georgia" w:eastAsia="Georgia" w:hAnsi="Georgia"/>
        </w:rPr>
        <w:t>She took it. She took the lid off and looked at it and put the lid back on, as she did with tea she did not trust, and then drank some anyway.</w:t>
      </w:r>
    </w:p>
    <w:p w14:paraId="6DCFDD1B" w14:textId="77777777" w:rsidR="00EB2251" w:rsidRDefault="00997576">
      <w:pPr>
        <w:spacing w:after="40" w:line="240" w:lineRule="auto"/>
      </w:pPr>
      <w:r>
        <w:rPr>
          <w:rFonts w:ascii="Georgia" w:eastAsia="Georgia" w:hAnsi="Georgia"/>
        </w:rPr>
        <w:t>“No sugar.”</w:t>
      </w:r>
    </w:p>
    <w:p w14:paraId="5A625070" w14:textId="77777777" w:rsidR="00EB2251" w:rsidRDefault="00997576">
      <w:pPr>
        <w:spacing w:after="40" w:line="240" w:lineRule="auto"/>
      </w:pPr>
      <w:r>
        <w:rPr>
          <w:rFonts w:ascii="Georgia" w:eastAsia="Georgia" w:hAnsi="Georgia"/>
        </w:rPr>
        <w:t>“Penny didn’t ask.”</w:t>
      </w:r>
    </w:p>
    <w:p w14:paraId="08B4CDCE" w14:textId="77777777" w:rsidR="00EB2251" w:rsidRDefault="00997576">
      <w:pPr>
        <w:spacing w:after="40" w:line="240" w:lineRule="auto"/>
      </w:pPr>
      <w:r>
        <w:rPr>
          <w:rFonts w:ascii="Georgia" w:eastAsia="Georgia" w:hAnsi="Georgia"/>
        </w:rPr>
        <w:t>“Penny knew.” Tabitha drank again. “Is he all right?”</w:t>
      </w:r>
    </w:p>
    <w:p w14:paraId="1B4807A5" w14:textId="77777777" w:rsidR="00EB2251" w:rsidRDefault="00997576">
      <w:pPr>
        <w:spacing w:after="40" w:line="240" w:lineRule="auto"/>
      </w:pPr>
      <w:r>
        <w:rPr>
          <w:rFonts w:ascii="Georgia" w:eastAsia="Georgia" w:hAnsi="Georgia"/>
        </w:rPr>
        <w:t>“He’s watching the board.”</w:t>
      </w:r>
    </w:p>
    <w:p w14:paraId="3559F413" w14:textId="77777777" w:rsidR="00EB2251" w:rsidRDefault="00997576">
      <w:pPr>
        <w:spacing w:after="40" w:line="240" w:lineRule="auto"/>
      </w:pPr>
      <w:r>
        <w:rPr>
          <w:rFonts w:ascii="Georgia" w:eastAsia="Georgia" w:hAnsi="Georgia"/>
        </w:rPr>
        <w:t>“That isn’t what I asked.”</w:t>
      </w:r>
    </w:p>
    <w:p w14:paraId="56F53A0B" w14:textId="77777777" w:rsidR="00EB2251" w:rsidRDefault="00997576">
      <w:pPr>
        <w:spacing w:after="160" w:line="240" w:lineRule="auto"/>
      </w:pPr>
      <w:r>
        <w:rPr>
          <w:rFonts w:ascii="Georgia" w:eastAsia="Georgia" w:hAnsi="Georgia"/>
        </w:rPr>
        <w:t>“It’s what he’s doing. I don’t know what he is. I’m not very good at what people are, you know that. I’m good at what they’re doing.” Trevor stood beside her at the bollard, too tall for the shelter of the doorway behind them and too polite to take it, and the rain began, gently, to flatten his hair into something closer to a decision. “He’s watching it as if it might put her name up again.”</w:t>
      </w:r>
    </w:p>
    <w:p w14:paraId="18C09A3B" w14:textId="77777777" w:rsidR="00EB2251" w:rsidRDefault="00997576">
      <w:pPr>
        <w:spacing w:after="40" w:line="240" w:lineRule="auto"/>
      </w:pPr>
      <w:r>
        <w:rPr>
          <w:rFonts w:ascii="Georgia" w:eastAsia="Georgia" w:hAnsi="Georgia"/>
        </w:rPr>
        <w:t>“Has it?”</w:t>
      </w:r>
    </w:p>
    <w:p w14:paraId="2FE981EE" w14:textId="77777777" w:rsidR="00EB2251" w:rsidRDefault="00997576">
      <w:pPr>
        <w:spacing w:after="40" w:line="240" w:lineRule="auto"/>
      </w:pPr>
      <w:r>
        <w:rPr>
          <w:rFonts w:ascii="Georgia" w:eastAsia="Georgia" w:hAnsi="Georgia"/>
        </w:rPr>
        <w:t>“It’s a station board. It’s only allowed to say places.”</w:t>
      </w:r>
    </w:p>
    <w:p w14:paraId="2C2A5FA7" w14:textId="77777777" w:rsidR="00EB2251" w:rsidRDefault="00997576">
      <w:pPr>
        <w:spacing w:after="160" w:line="240" w:lineRule="auto"/>
      </w:pPr>
      <w:r>
        <w:rPr>
          <w:rFonts w:ascii="Georgia" w:eastAsia="Georgia" w:hAnsi="Georgia"/>
        </w:rPr>
        <w:t>Tabitha considered the traffic. A bus came and went.</w:t>
      </w:r>
    </w:p>
    <w:p w14:paraId="70A45B7D" w14:textId="77777777" w:rsidR="00EB2251" w:rsidRDefault="00997576">
      <w:pPr>
        <w:spacing w:after="40" w:line="240" w:lineRule="auto"/>
      </w:pPr>
      <w:r>
        <w:rPr>
          <w:rFonts w:ascii="Georgia" w:eastAsia="Georgia" w:hAnsi="Georgia"/>
        </w:rPr>
        <w:t>“You texted me.”</w:t>
      </w:r>
    </w:p>
    <w:p w14:paraId="6C56B1BC" w14:textId="77777777" w:rsidR="00EB2251" w:rsidRDefault="00997576">
      <w:pPr>
        <w:spacing w:after="40" w:line="240" w:lineRule="auto"/>
      </w:pPr>
      <w:r>
        <w:rPr>
          <w:rFonts w:ascii="Georgia" w:eastAsia="Georgia" w:hAnsi="Georgia"/>
        </w:rPr>
        <w:t>“I texted you the board.”</w:t>
      </w:r>
    </w:p>
    <w:p w14:paraId="54ED65B8" w14:textId="77777777" w:rsidR="00EB2251" w:rsidRDefault="00997576">
      <w:pPr>
        <w:spacing w:after="160" w:line="240" w:lineRule="auto"/>
      </w:pPr>
      <w:r>
        <w:rPr>
          <w:rFonts w:ascii="Georgia" w:eastAsia="Georgia" w:hAnsi="Georgia"/>
        </w:rPr>
        <w:t>“You texted me at twenty past ten on a Monday a word in capitals that you knew I’d read as come here.”</w:t>
      </w:r>
    </w:p>
    <w:p w14:paraId="32641764" w14:textId="77777777" w:rsidR="00EB2251" w:rsidRDefault="00997576">
      <w:pPr>
        <w:spacing w:after="160" w:line="240" w:lineRule="auto"/>
      </w:pPr>
      <w:r>
        <w:rPr>
          <w:rFonts w:ascii="Georgia" w:eastAsia="Georgia" w:hAnsi="Georgia"/>
        </w:rPr>
        <w:t>Trevor did not answer.</w:t>
      </w:r>
    </w:p>
    <w:p w14:paraId="44E21F1C" w14:textId="77777777" w:rsidR="00EB2251" w:rsidRDefault="00997576">
      <w:pPr>
        <w:spacing w:after="160" w:line="240" w:lineRule="auto"/>
      </w:pPr>
      <w:r>
        <w:rPr>
          <w:rFonts w:ascii="Georgia" w:eastAsia="Georgia" w:hAnsi="Georgia"/>
        </w:rPr>
        <w:t>“You don’t text me words. You text me facts. You text me when the boiler’s making the noise. You texted me YESTERDAY because you were frightened and you wanted me in the building and you didn’t have a procedure for saying so.”</w:t>
      </w:r>
    </w:p>
    <w:p w14:paraId="31D04F76" w14:textId="77777777" w:rsidR="00EB2251" w:rsidRDefault="00997576">
      <w:pPr>
        <w:spacing w:after="40" w:line="240" w:lineRule="auto"/>
      </w:pPr>
      <w:r>
        <w:rPr>
          <w:rFonts w:ascii="Georgia" w:eastAsia="Georgia" w:hAnsi="Georgia"/>
        </w:rPr>
        <w:t>“I don’t have a procedure for saying so.”</w:t>
      </w:r>
    </w:p>
    <w:p w14:paraId="1F8536FD" w14:textId="77777777" w:rsidR="00EB2251" w:rsidRDefault="00997576">
      <w:pPr>
        <w:spacing w:after="160" w:line="240" w:lineRule="auto"/>
      </w:pPr>
      <w:r>
        <w:rPr>
          <w:rFonts w:ascii="Georgia" w:eastAsia="Georgia" w:hAnsi="Georgia"/>
        </w:rPr>
        <w:t>“I know. That’s why I came.” She drank some more tea. “I’d have come anyway. I’d been waiting for an excuse since about Thursday. But it was nice to be sent one.”</w:t>
      </w:r>
    </w:p>
    <w:p w14:paraId="549B4893" w14:textId="77777777" w:rsidR="00EB2251" w:rsidRDefault="00997576">
      <w:pPr>
        <w:spacing w:after="160" w:line="240" w:lineRule="auto"/>
      </w:pPr>
      <w:r>
        <w:rPr>
          <w:rFonts w:ascii="Georgia" w:eastAsia="Georgia" w:hAnsi="Georgia"/>
        </w:rPr>
        <w:t>Trevor studied his shoes, which were getting wet in a manner he would later describe as unavoidable.</w:t>
      </w:r>
    </w:p>
    <w:p w14:paraId="643BFFE0" w14:textId="77777777" w:rsidR="00EB2251" w:rsidRDefault="00997576">
      <w:pPr>
        <w:spacing w:after="40" w:line="240" w:lineRule="auto"/>
      </w:pPr>
      <w:r>
        <w:rPr>
          <w:rFonts w:ascii="Georgia" w:eastAsia="Georgia" w:hAnsi="Georgia"/>
        </w:rPr>
        <w:t>“Can I ask you something?”</w:t>
      </w:r>
    </w:p>
    <w:p w14:paraId="6CD4115C" w14:textId="77777777" w:rsidR="00EB2251" w:rsidRDefault="00997576">
      <w:pPr>
        <w:spacing w:after="40" w:line="240" w:lineRule="auto"/>
      </w:pPr>
      <w:r>
        <w:rPr>
          <w:rFonts w:ascii="Georgia" w:eastAsia="Georgia" w:hAnsi="Georgia"/>
        </w:rPr>
        <w:t>“You’re going to.”</w:t>
      </w:r>
    </w:p>
    <w:p w14:paraId="1EAAE039" w14:textId="77777777" w:rsidR="00EB2251" w:rsidRDefault="00997576">
      <w:pPr>
        <w:spacing w:after="40" w:line="240" w:lineRule="auto"/>
      </w:pPr>
      <w:r>
        <w:rPr>
          <w:rFonts w:ascii="Georgia" w:eastAsia="Georgia" w:hAnsi="Georgia"/>
        </w:rPr>
        <w:t>“Do you remember Nan’s letter?”</w:t>
      </w:r>
    </w:p>
    <w:p w14:paraId="1C68B078" w14:textId="77777777" w:rsidR="00EB2251" w:rsidRDefault="00997576">
      <w:pPr>
        <w:spacing w:after="160" w:line="240" w:lineRule="auto"/>
      </w:pPr>
      <w:r>
        <w:rPr>
          <w:rFonts w:ascii="Georgia" w:eastAsia="Georgia" w:hAnsi="Georgia"/>
        </w:rPr>
        <w:t>Tabitha turned her head and looked at him properly, for the first time since he had come out. Then she looked back at the road.</w:t>
      </w:r>
    </w:p>
    <w:p w14:paraId="7746A330" w14:textId="77777777" w:rsidR="00EB2251" w:rsidRDefault="00997576">
      <w:pPr>
        <w:spacing w:after="40" w:line="240" w:lineRule="auto"/>
      </w:pPr>
      <w:r>
        <w:rPr>
          <w:rFonts w:ascii="Georgia" w:eastAsia="Georgia" w:hAnsi="Georgia"/>
        </w:rPr>
        <w:t>“Of course I remember Nan’s letter.”</w:t>
      </w:r>
    </w:p>
    <w:p w14:paraId="6BEF6018" w14:textId="77777777" w:rsidR="00EB2251" w:rsidRDefault="00997576">
      <w:pPr>
        <w:spacing w:after="160" w:line="240" w:lineRule="auto"/>
      </w:pPr>
      <w:r>
        <w:rPr>
          <w:rFonts w:ascii="Georgia" w:eastAsia="Georgia" w:hAnsi="Georgia"/>
        </w:rPr>
        <w:t>Their grandmother had written it on a Tuesday, at the kitchen table in the flat in Acton, in the green ink she used for letters she meant and the blue ink she used for everything else. She had posted it on the Wednesday, on her way to the doctor’s. She had died on the Thursday, in the waiting room, between one appointment and the next, which their mother said was exactly like her, never late for anything and never once early. The letter had arrived on the Friday. It was addressed to both of them.</w:t>
      </w:r>
    </w:p>
    <w:p w14:paraId="59467C11" w14:textId="77777777" w:rsidR="00EB2251" w:rsidRDefault="00997576">
      <w:pPr>
        <w:spacing w:after="160" w:line="240" w:lineRule="auto"/>
      </w:pPr>
      <w:r>
        <w:rPr>
          <w:rFonts w:ascii="Georgia" w:eastAsia="Georgia" w:hAnsi="Georgia"/>
        </w:rPr>
        <w:t>It had said, among other things, in green: Do not under any circumstances let your brother buy that car.</w:t>
      </w:r>
    </w:p>
    <w:p w14:paraId="0012820E" w14:textId="77777777" w:rsidR="00EB2251" w:rsidRDefault="00997576">
      <w:pPr>
        <w:spacing w:after="160" w:line="240" w:lineRule="auto"/>
      </w:pPr>
      <w:r>
        <w:rPr>
          <w:rFonts w:ascii="Georgia" w:eastAsia="Georgia" w:hAnsi="Georgia"/>
        </w:rPr>
        <w:t>Trevor had bought the car on the Wednesday.</w:t>
      </w:r>
    </w:p>
    <w:p w14:paraId="6113F973" w14:textId="77777777" w:rsidR="00EB2251" w:rsidRDefault="00997576">
      <w:pPr>
        <w:spacing w:after="40" w:line="240" w:lineRule="auto"/>
      </w:pPr>
      <w:r>
        <w:rPr>
          <w:rFonts w:ascii="Georgia" w:eastAsia="Georgia" w:hAnsi="Georgia"/>
        </w:rPr>
        <w:t>“I’ve still got it.”</w:t>
      </w:r>
    </w:p>
    <w:p w14:paraId="56558A9E" w14:textId="77777777" w:rsidR="00EB2251" w:rsidRDefault="00997576">
      <w:pPr>
        <w:spacing w:after="40" w:line="240" w:lineRule="auto"/>
      </w:pPr>
      <w:r>
        <w:rPr>
          <w:rFonts w:ascii="Georgia" w:eastAsia="Georgia" w:hAnsi="Georgia"/>
        </w:rPr>
        <w:t>“The car or the letter?”</w:t>
      </w:r>
    </w:p>
    <w:p w14:paraId="2AB3AEB5" w14:textId="77777777" w:rsidR="00EB2251" w:rsidRDefault="00997576">
      <w:pPr>
        <w:spacing w:after="160" w:line="240" w:lineRule="auto"/>
      </w:pPr>
      <w:r>
        <w:rPr>
          <w:rFonts w:ascii="Georgia" w:eastAsia="Georgia" w:hAnsi="Georgia"/>
        </w:rPr>
        <w:t>“Both. The letter’s in the glovebox. In the car.” He paused. “That’s not a joke. It’s where I keep it.”</w:t>
      </w:r>
    </w:p>
    <w:p w14:paraId="4A423164" w14:textId="77777777" w:rsidR="00EB2251" w:rsidRDefault="00997576">
      <w:pPr>
        <w:spacing w:after="160" w:line="240" w:lineRule="auto"/>
      </w:pPr>
      <w:r>
        <w:rPr>
          <w:rFonts w:ascii="Georgia" w:eastAsia="Georgia" w:hAnsi="Georgia"/>
        </w:rPr>
        <w:t>“I know where you keep it. I’ve seen you check it at traffic lights.” Tabitha’s voice was as flat as ever, the voice for coffee orders and correct physics, but she had put the tea down on top of the bollard, which meant she wanted her hands. “Why are you asking about Nan’s letter?”</w:t>
      </w:r>
    </w:p>
    <w:p w14:paraId="686DA8C9" w14:textId="77777777" w:rsidR="00EB2251" w:rsidRDefault="00997576">
      <w:pPr>
        <w:spacing w:after="40" w:line="240" w:lineRule="auto"/>
      </w:pPr>
      <w:r>
        <w:rPr>
          <w:rFonts w:ascii="Georgia" w:eastAsia="Georgia" w:hAnsi="Georgia"/>
        </w:rPr>
        <w:t>“Because it was late.”</w:t>
      </w:r>
    </w:p>
    <w:p w14:paraId="51F11098" w14:textId="77777777" w:rsidR="00EB2251" w:rsidRDefault="00997576">
      <w:pPr>
        <w:spacing w:after="40" w:line="240" w:lineRule="auto"/>
      </w:pPr>
      <w:r>
        <w:rPr>
          <w:rFonts w:ascii="Georgia" w:eastAsia="Georgia" w:hAnsi="Georgia"/>
        </w:rPr>
        <w:t>“It was a day late. She’d have hated that.”</w:t>
      </w:r>
    </w:p>
    <w:p w14:paraId="28166E70" w14:textId="77777777" w:rsidR="00EB2251" w:rsidRDefault="00997576">
      <w:pPr>
        <w:spacing w:after="160" w:line="240" w:lineRule="auto"/>
      </w:pPr>
      <w:r>
        <w:rPr>
          <w:rFonts w:ascii="Georgia" w:eastAsia="Georgia" w:hAnsi="Georgia"/>
        </w:rPr>
        <w:t>“No, but it was late in the way the slip’s late. It came after the act. It said don’t buy the car, and I’d already bought the car.” He was talking faster now, as he did when a problem was turning from a wall into a door. “And when it arrived I thought, that’s useless. I thought, she’d gone to all that trouble and it was useless, because you can’t send advice backwards. And then I didn’t sell the car.”</w:t>
      </w:r>
    </w:p>
    <w:p w14:paraId="7F9782A5" w14:textId="77777777" w:rsidR="00EB2251" w:rsidRDefault="00997576">
      <w:pPr>
        <w:spacing w:after="40" w:line="240" w:lineRule="auto"/>
      </w:pPr>
      <w:r>
        <w:rPr>
          <w:rFonts w:ascii="Georgia" w:eastAsia="Georgia" w:hAnsi="Georgia"/>
        </w:rPr>
        <w:t>“I’d noticed.”</w:t>
      </w:r>
    </w:p>
    <w:p w14:paraId="727BEA7A" w14:textId="77777777" w:rsidR="00EB2251" w:rsidRDefault="00997576">
      <w:pPr>
        <w:spacing w:after="160" w:line="240" w:lineRule="auto"/>
      </w:pPr>
      <w:r>
        <w:rPr>
          <w:rFonts w:ascii="Georgia" w:eastAsia="Georgia" w:hAnsi="Georgia"/>
        </w:rPr>
        <w:t>“I didn’t sell the car because she was right about it. It’s a terrible car. It’s the colour of a bruise. It makes a noise on corners like a man being asked about his tax. She was completely right, and the letter was too late to stop me, and I kept the car anyway, because—” he stopped. “Because it meant I’d been warned. Even if I’d been warned afterwards. It meant someone had been thinking about me, on the Tuesday, before.”</w:t>
      </w:r>
    </w:p>
    <w:p w14:paraId="16DF31F3" w14:textId="77777777" w:rsidR="00EB2251" w:rsidRDefault="00997576">
      <w:pPr>
        <w:spacing w:after="160" w:line="240" w:lineRule="auto"/>
      </w:pPr>
      <w:r>
        <w:rPr>
          <w:rFonts w:ascii="Georgia" w:eastAsia="Georgia" w:hAnsi="Georgia"/>
        </w:rPr>
        <w:t>Tabitha said nothing for a while. The rain went on attending.</w:t>
      </w:r>
    </w:p>
    <w:p w14:paraId="0B8BF2D9" w14:textId="77777777" w:rsidR="00EB2251" w:rsidRDefault="00997576">
      <w:pPr>
        <w:spacing w:after="160" w:line="240" w:lineRule="auto"/>
      </w:pPr>
      <w:r>
        <w:rPr>
          <w:rFonts w:ascii="Georgia" w:eastAsia="Georgia" w:hAnsi="Georgia"/>
        </w:rPr>
        <w:t>“That’s the case. Isn’t it. That’s what the form’s been trying to tell us all day. The form wanted a date of birth. It wanted the sender to be alive when we got the paper. But Nan wasn’t alive when we got her letter. She’d died the day before. And it was still her letter. It didn’t stop being from her because she wasn’t there any more when it arrived.”</w:t>
      </w:r>
    </w:p>
    <w:p w14:paraId="12F031D2" w14:textId="77777777" w:rsidR="00EB2251" w:rsidRDefault="00997576">
      <w:pPr>
        <w:spacing w:after="40" w:line="240" w:lineRule="auto"/>
      </w:pPr>
      <w:r>
        <w:rPr>
          <w:rFonts w:ascii="Georgia" w:eastAsia="Georgia" w:hAnsi="Georgia"/>
        </w:rPr>
        <w:t>“No.”</w:t>
      </w:r>
    </w:p>
    <w:p w14:paraId="23B4079A" w14:textId="77777777" w:rsidR="00EB2251" w:rsidRDefault="00997576">
      <w:pPr>
        <w:spacing w:after="160" w:line="240" w:lineRule="auto"/>
      </w:pPr>
      <w:r>
        <w:rPr>
          <w:rFonts w:ascii="Georgia" w:eastAsia="Georgia" w:hAnsi="Georgia"/>
        </w:rPr>
        <w:t>“Because what made it hers wasn’t her being alive on the Friday. It was her writing it on the Tuesday. The act was on the Tuesday. The Tuesday was in the past of the Friday. That’s all a letter needs. Not a birthday. Not a pulse when you open it. An act of writing, before.”</w:t>
      </w:r>
    </w:p>
    <w:p w14:paraId="4C946F45" w14:textId="77777777" w:rsidR="00EB2251" w:rsidRDefault="00997576">
      <w:pPr>
        <w:spacing w:after="40" w:line="240" w:lineRule="auto"/>
      </w:pPr>
      <w:r>
        <w:rPr>
          <w:rFonts w:ascii="Georgia" w:eastAsia="Georgia" w:hAnsi="Georgia"/>
        </w:rPr>
        <w:t>“So the sheet—”</w:t>
      </w:r>
    </w:p>
    <w:p w14:paraId="757D791D" w14:textId="77777777" w:rsidR="00EB2251" w:rsidRDefault="00997576">
      <w:pPr>
        <w:spacing w:after="160" w:line="240" w:lineRule="auto"/>
      </w:pPr>
      <w:r>
        <w:rPr>
          <w:rFonts w:ascii="Georgia" w:eastAsia="Georgia" w:hAnsi="Georgia"/>
        </w:rPr>
        <w:t>“The sheet doesn’t need a sender who’s been born. It needs somebody who did something, before five past ten this morning, that put it in the room. That’s all. That’s the field. Not when were you born. When did you write it.” He took his glasses off, and the rain got on them at once, and he put them in his pocket. “We don’t know who. We might never know who. But we’ve been asking the wrong question since lunch.”</w:t>
      </w:r>
    </w:p>
    <w:p w14:paraId="699C3F93" w14:textId="77777777" w:rsidR="00EB2251" w:rsidRDefault="00997576">
      <w:pPr>
        <w:spacing w:after="40" w:line="240" w:lineRule="auto"/>
      </w:pPr>
      <w:r>
        <w:rPr>
          <w:rFonts w:ascii="Georgia" w:eastAsia="Georgia" w:hAnsi="Georgia"/>
        </w:rPr>
        <w:t>“Then go back in and tell them the right one.”</w:t>
      </w:r>
    </w:p>
    <w:p w14:paraId="2A3FD5ED" w14:textId="77777777" w:rsidR="00EB2251" w:rsidRDefault="00997576">
      <w:pPr>
        <w:spacing w:after="40" w:line="240" w:lineRule="auto"/>
      </w:pPr>
      <w:r>
        <w:rPr>
          <w:rFonts w:ascii="Georgia" w:eastAsia="Georgia" w:hAnsi="Georgia"/>
        </w:rPr>
        <w:t>“I will.”</w:t>
      </w:r>
    </w:p>
    <w:p w14:paraId="6DFEB1AC" w14:textId="77777777" w:rsidR="00EB2251" w:rsidRDefault="00997576">
      <w:pPr>
        <w:spacing w:after="40" w:line="240" w:lineRule="auto"/>
      </w:pPr>
      <w:r>
        <w:rPr>
          <w:rFonts w:ascii="Georgia" w:eastAsia="Georgia" w:hAnsi="Georgia"/>
        </w:rPr>
        <w:t>“Now.”</w:t>
      </w:r>
    </w:p>
    <w:p w14:paraId="5EF305C0" w14:textId="77777777" w:rsidR="00EB2251" w:rsidRDefault="00997576">
      <w:pPr>
        <w:spacing w:after="160" w:line="240" w:lineRule="auto"/>
      </w:pPr>
      <w:r>
        <w:rPr>
          <w:rFonts w:ascii="Georgia" w:eastAsia="Georgia" w:hAnsi="Georgia"/>
        </w:rPr>
        <w:t>“In a minute.” He did not move. He stood there in the rain, a tall man with wet hair and no glasses, looking at the road. “There was another bit. In green. At the end.”</w:t>
      </w:r>
    </w:p>
    <w:p w14:paraId="2C3070BE" w14:textId="77777777" w:rsidR="00EB2251" w:rsidRDefault="00997576">
      <w:pPr>
        <w:spacing w:after="40" w:line="240" w:lineRule="auto"/>
      </w:pPr>
      <w:r>
        <w:rPr>
          <w:rFonts w:ascii="Georgia" w:eastAsia="Georgia" w:hAnsi="Georgia"/>
        </w:rPr>
        <w:t>“I know there was.”</w:t>
      </w:r>
    </w:p>
    <w:p w14:paraId="5961E244" w14:textId="77777777" w:rsidR="00EB2251" w:rsidRDefault="00997576">
      <w:pPr>
        <w:spacing w:after="40" w:line="240" w:lineRule="auto"/>
      </w:pPr>
      <w:r>
        <w:rPr>
          <w:rFonts w:ascii="Georgia" w:eastAsia="Georgia" w:hAnsi="Georgia"/>
        </w:rPr>
        <w:t>“You never said what it meant.”</w:t>
      </w:r>
    </w:p>
    <w:p w14:paraId="1B324237" w14:textId="77777777" w:rsidR="00EB2251" w:rsidRDefault="00997576">
      <w:pPr>
        <w:spacing w:after="40" w:line="240" w:lineRule="auto"/>
      </w:pPr>
      <w:r>
        <w:rPr>
          <w:rFonts w:ascii="Georgia" w:eastAsia="Georgia" w:hAnsi="Georgia"/>
        </w:rPr>
        <w:t>“It was addressed to me.”</w:t>
      </w:r>
    </w:p>
    <w:p w14:paraId="722306F4" w14:textId="77777777" w:rsidR="00EB2251" w:rsidRDefault="00997576">
      <w:pPr>
        <w:spacing w:after="160" w:line="240" w:lineRule="auto"/>
      </w:pPr>
      <w:r>
        <w:rPr>
          <w:rFonts w:ascii="Georgia" w:eastAsia="Georgia" w:hAnsi="Georgia"/>
        </w:rPr>
        <w:t>“It was addressed to both of us. The envelope was. That bit was to you.” He did not look at her. “And tell Tabitha she’s allowed to want things out loud. She’ll pretend she doesn’t. Make her say it.”</w:t>
      </w:r>
    </w:p>
    <w:p w14:paraId="44CEA9B7" w14:textId="77777777" w:rsidR="00EB2251" w:rsidRDefault="00997576">
      <w:pPr>
        <w:spacing w:after="160" w:line="240" w:lineRule="auto"/>
      </w:pPr>
      <w:r>
        <w:rPr>
          <w:rFonts w:ascii="Georgia" w:eastAsia="Georgia" w:hAnsi="Georgia"/>
        </w:rPr>
        <w:t>Tabitha picked the tea back up off the bollard. She held it, not drinking it.</w:t>
      </w:r>
    </w:p>
    <w:p w14:paraId="47519AAF" w14:textId="77777777" w:rsidR="00EB2251" w:rsidRDefault="00997576">
      <w:pPr>
        <w:spacing w:after="40" w:line="240" w:lineRule="auto"/>
      </w:pPr>
      <w:r>
        <w:rPr>
          <w:rFonts w:ascii="Georgia" w:eastAsia="Georgia" w:hAnsi="Georgia"/>
        </w:rPr>
        <w:t>“She was always bossy.”</w:t>
      </w:r>
    </w:p>
    <w:p w14:paraId="20A8172C" w14:textId="77777777" w:rsidR="00EB2251" w:rsidRDefault="00997576">
      <w:pPr>
        <w:spacing w:after="40" w:line="240" w:lineRule="auto"/>
      </w:pPr>
      <w:r>
        <w:rPr>
          <w:rFonts w:ascii="Georgia" w:eastAsia="Georgia" w:hAnsi="Georgia"/>
        </w:rPr>
        <w:t>“She was always right.”</w:t>
      </w:r>
    </w:p>
    <w:p w14:paraId="6B8DC687" w14:textId="77777777" w:rsidR="00EB2251" w:rsidRDefault="00997576">
      <w:pPr>
        <w:spacing w:after="160" w:line="240" w:lineRule="auto"/>
      </w:pPr>
      <w:r>
        <w:rPr>
          <w:rFonts w:ascii="Georgia" w:eastAsia="Georgia" w:hAnsi="Georgia"/>
        </w:rPr>
        <w:t>“She was usually right. She was wrong about the Labour Party.” Tabitha drank the tea, finally, all of it, and looked at the empty cup as though it had told her something. “He said it. Today. On this pavement. About the door. That he wanted me in the room.”</w:t>
      </w:r>
    </w:p>
    <w:p w14:paraId="39061730" w14:textId="77777777" w:rsidR="00EB2251" w:rsidRDefault="00997576">
      <w:pPr>
        <w:spacing w:after="40" w:line="240" w:lineRule="auto"/>
      </w:pPr>
      <w:r>
        <w:rPr>
          <w:rFonts w:ascii="Georgia" w:eastAsia="Georgia" w:hAnsi="Georgia"/>
        </w:rPr>
        <w:t>“I know. I was inside. I could see you through the glass.”</w:t>
      </w:r>
    </w:p>
    <w:p w14:paraId="39B466E0" w14:textId="77777777" w:rsidR="00EB2251" w:rsidRDefault="00997576">
      <w:pPr>
        <w:spacing w:after="40" w:line="240" w:lineRule="auto"/>
      </w:pPr>
      <w:r>
        <w:rPr>
          <w:rFonts w:ascii="Georgia" w:eastAsia="Georgia" w:hAnsi="Georgia"/>
        </w:rPr>
        <w:t>“You weren’t supposed to be watching.”</w:t>
      </w:r>
    </w:p>
    <w:p w14:paraId="58DB826E" w14:textId="77777777" w:rsidR="00EB2251" w:rsidRDefault="00997576">
      <w:pPr>
        <w:spacing w:after="160" w:line="240" w:lineRule="auto"/>
      </w:pPr>
      <w:r>
        <w:rPr>
          <w:rFonts w:ascii="Georgia" w:eastAsia="Georgia" w:hAnsi="Georgia"/>
        </w:rPr>
        <w:t>“I wasn’t watching. I was facing the departure board. The departure board’s made of glass, and it reflects.” He finally looked at her, without his glasses, which meant that what he saw was mostly a shape and the colour of her coat. “I’m glad it’s him.”</w:t>
      </w:r>
    </w:p>
    <w:p w14:paraId="782794BE" w14:textId="77777777" w:rsidR="00EB2251" w:rsidRDefault="00997576">
      <w:pPr>
        <w:spacing w:after="160" w:line="240" w:lineRule="auto"/>
      </w:pPr>
      <w:r>
        <w:rPr>
          <w:rFonts w:ascii="Georgia" w:eastAsia="Georgia" w:hAnsi="Georgia"/>
        </w:rPr>
        <w:t>That was all he said. It was not a procedure. It was not on any form. He had not rehearsed it, and he said it in the same voice he would have used to tell her the boiler was making the noise, and Tabitha, who had been standing in the rain for half an hour without moving, turned and put the empty cup into his hand. It was the nearest the two of them had ever come to an embrace in public.</w:t>
      </w:r>
    </w:p>
    <w:p w14:paraId="2182349C" w14:textId="77777777" w:rsidR="00EB2251" w:rsidRDefault="00997576">
      <w:pPr>
        <w:spacing w:after="40" w:line="240" w:lineRule="auto"/>
      </w:pPr>
      <w:r>
        <w:rPr>
          <w:rFonts w:ascii="Georgia" w:eastAsia="Georgia" w:hAnsi="Georgia"/>
        </w:rPr>
        <w:t>“Go and tell them about the field.”</w:t>
      </w:r>
    </w:p>
    <w:p w14:paraId="1B291A9E" w14:textId="77777777" w:rsidR="00EB2251" w:rsidRDefault="00997576">
      <w:pPr>
        <w:spacing w:after="40" w:line="240" w:lineRule="auto"/>
      </w:pPr>
      <w:r>
        <w:rPr>
          <w:rFonts w:ascii="Georgia" w:eastAsia="Georgia" w:hAnsi="Georgia"/>
        </w:rPr>
        <w:t>“I’m going.”</w:t>
      </w:r>
    </w:p>
    <w:p w14:paraId="12EEDFFD" w14:textId="77777777" w:rsidR="00EB2251" w:rsidRDefault="00997576">
      <w:pPr>
        <w:spacing w:after="40" w:line="240" w:lineRule="auto"/>
      </w:pPr>
      <w:r>
        <w:rPr>
          <w:rFonts w:ascii="Georgia" w:eastAsia="Georgia" w:hAnsi="Georgia"/>
        </w:rPr>
        <w:t>“And put your glasses on. You’ll walk into a pigeon.”</w:t>
      </w:r>
    </w:p>
    <w:p w14:paraId="7113B66A" w14:textId="77777777" w:rsidR="00EB2251" w:rsidRDefault="00997576">
      <w:pPr>
        <w:spacing w:after="160" w:line="240" w:lineRule="auto"/>
      </w:pPr>
      <w:r>
        <w:rPr>
          <w:rFonts w:ascii="Georgia" w:eastAsia="Georgia" w:hAnsi="Georgia"/>
        </w:rPr>
        <w:t>He put his glasses on. They were wet. He went back inside through the doors with the empty cup still in his hand, and found Derek exactly where he had left him, standing a little apart from the others, watching the board.</w:t>
      </w:r>
    </w:p>
    <w:p w14:paraId="1C49E19E" w14:textId="77777777" w:rsidR="00EB2251" w:rsidRDefault="00997576">
      <w:pPr>
        <w:spacing w:after="40" w:line="240" w:lineRule="auto"/>
      </w:pPr>
      <w:r>
        <w:rPr>
          <w:rFonts w:ascii="Georgia" w:eastAsia="Georgia" w:hAnsi="Georgia"/>
        </w:rPr>
        <w:t>“Time of act.”</w:t>
      </w:r>
    </w:p>
    <w:p w14:paraId="59612D75" w14:textId="77777777" w:rsidR="00EB2251" w:rsidRDefault="00997576">
      <w:pPr>
        <w:spacing w:after="160" w:line="240" w:lineRule="auto"/>
      </w:pPr>
      <w:r>
        <w:rPr>
          <w:rFonts w:ascii="Georgia" w:eastAsia="Georgia" w:hAnsi="Georgia"/>
        </w:rPr>
        <w:t>Derek turned.</w:t>
      </w:r>
    </w:p>
    <w:p w14:paraId="0019D127" w14:textId="77777777" w:rsidR="00EB2251" w:rsidRDefault="00997576">
      <w:pPr>
        <w:spacing w:after="160" w:line="240" w:lineRule="auto"/>
      </w:pPr>
      <w:r>
        <w:rPr>
          <w:rFonts w:ascii="Georgia" w:eastAsia="Georgia" w:hAnsi="Georgia"/>
        </w:rPr>
        <w:t>“Time of act. Not date of birth. A letter doesn’t need its sender alive when it’s read. It needs the writing done before it arrives. Somebody did something before five past ten. That’s the field.”</w:t>
      </w:r>
    </w:p>
    <w:p w14:paraId="79796B01" w14:textId="77777777" w:rsidR="00EB2251" w:rsidRDefault="00997576">
      <w:pPr>
        <w:spacing w:after="160" w:line="240" w:lineRule="auto"/>
      </w:pPr>
      <w:r>
        <w:rPr>
          <w:rFonts w:ascii="Georgia" w:eastAsia="Georgia" w:hAnsi="Georgia"/>
        </w:rPr>
        <w:t>Derek looked at him. Weinstein, at the pillar, lowered his newspaper.</w:t>
      </w:r>
    </w:p>
    <w:p w14:paraId="420AFB27" w14:textId="77777777" w:rsidR="00EB2251" w:rsidRDefault="00997576">
      <w:pPr>
        <w:spacing w:after="160" w:line="240" w:lineRule="auto"/>
      </w:pPr>
      <w:r>
        <w:rPr>
          <w:rFonts w:ascii="Georgia" w:eastAsia="Georgia" w:hAnsi="Georgia"/>
        </w:rPr>
        <w:t>“Herbert said that.” Penny looked at the envelope. “On the phone. He said to put the act to the form.”</w:t>
      </w:r>
    </w:p>
    <w:p w14:paraId="3A51DD1D" w14:textId="77777777" w:rsidR="00EB2251" w:rsidRDefault="00997576">
      <w:pPr>
        <w:spacing w:after="160" w:line="240" w:lineRule="auto"/>
      </w:pPr>
      <w:r>
        <w:rPr>
          <w:rFonts w:ascii="Georgia" w:eastAsia="Georgia" w:hAnsi="Georgia"/>
        </w:rPr>
        <w:t>“Herbert said it,” said Trevor. “My grandmother proved it.” He sat down on the metal chairs with the empty cup in his lap and the slip on his knee, and would not explain any further, and no one asked him to.</w:t>
      </w:r>
    </w:p>
    <w:p w14:paraId="719C621F" w14:textId="77777777" w:rsidR="00EB2251" w:rsidRDefault="00997576">
      <w:pPr>
        <w:spacing w:after="160" w:line="240" w:lineRule="auto"/>
      </w:pPr>
      <w:r>
        <w:rPr>
          <w:rFonts w:ascii="Georgia" w:eastAsia="Georgia" w:hAnsi="Georgia"/>
        </w:rPr>
        <w:t>Rule: A letter belongs to the moment it was written, not to the life of the person who wrote it.</w:t>
      </w:r>
    </w:p>
    <w:p w14:paraId="176D2F22" w14:textId="77777777" w:rsidR="00EB2251" w:rsidRDefault="00997576">
      <w:pPr>
        <w:spacing w:after="160" w:line="240" w:lineRule="auto"/>
      </w:pPr>
      <w:hyperlink w:anchor="lesson_4">
        <w:r>
          <w:rPr>
            <w:rFonts w:ascii="Georgia" w:hAnsi="Georgia"/>
            <w:color w:val="0563C1"/>
            <w:u w:val="single"/>
          </w:rPr>
          <w:t>-&gt; Lesson for this chapter: 4</w:t>
        </w:r>
      </w:hyperlink>
    </w:p>
    <w:p w14:paraId="52B5E62B" w14:textId="77777777" w:rsidR="00EB2251" w:rsidRDefault="00997576">
      <w:pPr>
        <w:pStyle w:val="Heading1"/>
        <w:pageBreakBefore/>
        <w:spacing w:before="320" w:after="200"/>
        <w:jc w:val="center"/>
      </w:pPr>
      <w:bookmarkStart w:id="11" w:name="chapter_8"/>
      <w:r>
        <w:rPr>
          <w:rFonts w:ascii="Amazon Ember" w:eastAsia="Amazon Ember" w:hAnsi="Amazon Ember"/>
          <w:color w:val="0C447C"/>
          <w:sz w:val="36"/>
        </w:rPr>
        <w:t>Chapter 8</w:t>
      </w:r>
      <w:bookmarkEnd w:id="11"/>
    </w:p>
    <w:p w14:paraId="274BF004" w14:textId="77777777" w:rsidR="00EB2251" w:rsidRDefault="00997576">
      <w:pPr>
        <w:spacing w:before="320"/>
        <w:jc w:val="center"/>
      </w:pPr>
      <w:r>
        <w:rPr>
          <w:rFonts w:ascii="Amazon Ember" w:eastAsia="Amazon Ember" w:hAnsi="Amazon Ember"/>
          <w:b/>
          <w:color w:val="0C447C"/>
          <w:sz w:val="36"/>
        </w:rPr>
        <w:t>Double Maths</w:t>
      </w:r>
    </w:p>
    <w:p w14:paraId="27438E9D" w14:textId="77777777" w:rsidR="00EB2251" w:rsidRDefault="00997576">
      <w:pPr>
        <w:spacing w:after="160" w:line="240" w:lineRule="auto"/>
      </w:pPr>
      <w:r>
        <w:rPr>
          <w:rFonts w:ascii="Georgia" w:eastAsia="Georgia" w:hAnsi="Georgia"/>
        </w:rPr>
        <w:t>The heading arrived at eleven minutes to one, while Sophie was eating a cheese sandwich on the low wall by the science block, and it was gone again before she had finished chewing.</w:t>
      </w:r>
    </w:p>
    <w:p w14:paraId="65C2E99C" w14:textId="77777777" w:rsidR="00EB2251" w:rsidRDefault="00997576">
      <w:pPr>
        <w:spacing w:after="160" w:line="240" w:lineRule="auto"/>
      </w:pPr>
      <w:r>
        <w:rPr>
          <w:rFonts w:ascii="Georgia" w:eastAsia="Georgia" w:hAnsi="Georgia"/>
        </w:rPr>
        <w:t>RELATIVISTIC INVESTIGATION BUREAU.</w:t>
      </w:r>
    </w:p>
    <w:p w14:paraId="0188F7F1" w14:textId="77777777" w:rsidR="00EB2251" w:rsidRDefault="00997576">
      <w:pPr>
        <w:spacing w:after="160" w:line="240" w:lineRule="auto"/>
      </w:pPr>
      <w:r>
        <w:rPr>
          <w:rFonts w:ascii="Georgia" w:eastAsia="Georgia" w:hAnsi="Georgia"/>
        </w:rPr>
        <w:t>That was all she saw: a grey banner at the top of the screen, the Bureau’s name in the capitals her father’s office used for everything, and under it the beginning of a second line that the banner had cut off before it became words. Then the banner slid up and away, and the phone showed her the lock screen again: a photograph of a heron she had taken in Kew and was not prepared to discuss.</w:t>
      </w:r>
    </w:p>
    <w:p w14:paraId="7E9C8C19" w14:textId="77777777" w:rsidR="00EB2251" w:rsidRDefault="00997576">
      <w:pPr>
        <w:spacing w:after="160" w:line="240" w:lineRule="auto"/>
      </w:pPr>
      <w:r>
        <w:rPr>
          <w:rFonts w:ascii="Georgia" w:eastAsia="Georgia" w:hAnsi="Georgia"/>
        </w:rPr>
        <w:t>She did not tap it.</w:t>
      </w:r>
    </w:p>
    <w:p w14:paraId="56B79A16" w14:textId="77777777" w:rsidR="00EB2251" w:rsidRDefault="00997576">
      <w:pPr>
        <w:spacing w:after="160" w:line="240" w:lineRule="auto"/>
      </w:pPr>
      <w:r>
        <w:rPr>
          <w:rFonts w:ascii="Georgia" w:eastAsia="Georgia" w:hAnsi="Georgia"/>
        </w:rPr>
        <w:t>She sat on the wall with the sandwich in one hand and the phone in the other and watched the heron. Priya, beside her, was explaining at length why Mr Okafor was frightened of fractions, a theory that involved his childhood, a divorce, and a pizza. Sophie was not listening.</w:t>
      </w:r>
    </w:p>
    <w:p w14:paraId="5C9F1EE0" w14:textId="77777777" w:rsidR="00EB2251" w:rsidRDefault="00997576">
      <w:pPr>
        <w:spacing w:after="160" w:line="240" w:lineRule="auto"/>
      </w:pPr>
      <w:r>
        <w:rPr>
          <w:rFonts w:ascii="Georgia" w:eastAsia="Georgia" w:hAnsi="Georgia"/>
        </w:rPr>
        <w:t>A heading had arrived from the Bureau. The Bureau did not send her things. The Bureau was not supposed to send anybody things; her father had a rule about it, and the rule had been broken once before, on a Tuesday, and that Tuesday had gone on for about a week and had ended with him eating a curry he talked about afterwards as though it had been a religious experience.</w:t>
      </w:r>
    </w:p>
    <w:p w14:paraId="5F704BE4" w14:textId="77777777" w:rsidR="00EB2251" w:rsidRDefault="00997576">
      <w:pPr>
        <w:spacing w:after="160" w:line="240" w:lineRule="auto"/>
      </w:pPr>
      <w:r>
        <w:rPr>
          <w:rFonts w:ascii="Georgia" w:eastAsia="Georgia" w:hAnsi="Georgia"/>
        </w:rPr>
        <w:t>If she opened it, she would have read it. If she had read it, it would be data. If it was data, it would go in the notebook, because everything she had read about the Bureau went in the notebook, that was the point of the notebook. And then it would be in her handwriting, under a date, and it would be hers, and she would not be able to un-have it.</w:t>
      </w:r>
    </w:p>
    <w:p w14:paraId="721C65D5" w14:textId="77777777" w:rsidR="00EB2251" w:rsidRDefault="00997576">
      <w:pPr>
        <w:spacing w:after="160" w:line="240" w:lineRule="auto"/>
      </w:pPr>
      <w:r>
        <w:rPr>
          <w:rFonts w:ascii="Georgia" w:eastAsia="Georgia" w:hAnsi="Georgia"/>
        </w:rPr>
        <w:t>She did not know what it said. She found that she did not want to know badly enough to make it hers.</w:t>
      </w:r>
    </w:p>
    <w:p w14:paraId="467B8DD2" w14:textId="77777777" w:rsidR="00EB2251" w:rsidRDefault="00997576">
      <w:pPr>
        <w:spacing w:after="40" w:line="240" w:lineRule="auto"/>
      </w:pPr>
      <w:r>
        <w:rPr>
          <w:rFonts w:ascii="Georgia" w:eastAsia="Georgia" w:hAnsi="Georgia"/>
        </w:rPr>
        <w:t>“Are you listening?” Priya asked.</w:t>
      </w:r>
    </w:p>
    <w:p w14:paraId="0CFC8B6E" w14:textId="77777777" w:rsidR="00EB2251" w:rsidRDefault="00997576">
      <w:pPr>
        <w:spacing w:after="40" w:line="240" w:lineRule="auto"/>
      </w:pPr>
      <w:r>
        <w:rPr>
          <w:rFonts w:ascii="Georgia" w:eastAsia="Georgia" w:hAnsi="Georgia"/>
        </w:rPr>
        <w:t>“No.”</w:t>
      </w:r>
    </w:p>
    <w:p w14:paraId="4F7DC224" w14:textId="77777777" w:rsidR="00EB2251" w:rsidRDefault="00997576">
      <w:pPr>
        <w:spacing w:after="40" w:line="240" w:lineRule="auto"/>
      </w:pPr>
      <w:r>
        <w:rPr>
          <w:rFonts w:ascii="Georgia" w:eastAsia="Georgia" w:hAnsi="Georgia"/>
        </w:rPr>
        <w:t>“I was getting to the pizza.”</w:t>
      </w:r>
    </w:p>
    <w:p w14:paraId="268DCE59" w14:textId="77777777" w:rsidR="00EB2251" w:rsidRDefault="00997576">
      <w:pPr>
        <w:spacing w:after="40" w:line="240" w:lineRule="auto"/>
      </w:pPr>
      <w:r>
        <w:rPr>
          <w:rFonts w:ascii="Georgia" w:eastAsia="Georgia" w:hAnsi="Georgia"/>
        </w:rPr>
        <w:t>“I know. I’m thinking.”</w:t>
      </w:r>
    </w:p>
    <w:p w14:paraId="2931FC0F" w14:textId="77777777" w:rsidR="00EB2251" w:rsidRDefault="00997576">
      <w:pPr>
        <w:spacing w:after="160" w:line="240" w:lineRule="auto"/>
      </w:pPr>
      <w:r>
        <w:rPr>
          <w:rFonts w:ascii="Georgia" w:eastAsia="Georgia" w:hAnsi="Georgia"/>
        </w:rPr>
        <w:t>“You’ve got the face.” Priya had known her since Year Three and had views. “You look like your dad on parents’ evening.”</w:t>
      </w:r>
    </w:p>
    <w:p w14:paraId="7D9F891D" w14:textId="77777777" w:rsidR="00EB2251" w:rsidRDefault="00997576">
      <w:pPr>
        <w:spacing w:after="160" w:line="240" w:lineRule="auto"/>
      </w:pPr>
      <w:r>
        <w:rPr>
          <w:rFonts w:ascii="Georgia" w:eastAsia="Georgia" w:hAnsi="Georgia"/>
        </w:rPr>
        <w:t>Sophie did not answer that. She opened her messages instead, and found her father, and typed, with her thumbs, carefully, the way you write a thing you mean to be evidence.</w:t>
      </w:r>
    </w:p>
    <w:p w14:paraId="6C5C0A2E" w14:textId="77777777" w:rsidR="00EB2251" w:rsidRDefault="00997576">
      <w:pPr>
        <w:spacing w:after="160" w:line="240" w:lineRule="auto"/>
      </w:pPr>
      <w:r>
        <w:rPr>
          <w:rFonts w:ascii="Georgia" w:eastAsia="Georgia" w:hAnsi="Georgia"/>
        </w:rPr>
        <w:t>She read it twice. It said what had happened and what she had done and what she wanted, in that order, and nothing else. She sent it. Then, after a moment’s thought, she sent her mother a shorter one, because her mother would find out anyway, and it was better if she found out from the right person: Dad’s office sent me a heading. I never opened it. Tell school not to be weird either.</w:t>
      </w:r>
    </w:p>
    <w:p w14:paraId="21FF6F3D" w14:textId="77777777" w:rsidR="00EB2251" w:rsidRDefault="00997576">
      <w:pPr>
        <w:spacing w:after="160" w:line="240" w:lineRule="auto"/>
      </w:pPr>
      <w:r>
        <w:rPr>
          <w:rFonts w:ascii="Georgia" w:eastAsia="Georgia" w:hAnsi="Georgia"/>
        </w:rPr>
        <w:t>The bell went. She put the phone in her bag, at the bottom, under the PE kit, which was where she put things she had decided not to think about, and went to double maths.</w:t>
      </w:r>
    </w:p>
    <w:p w14:paraId="5F5B399F" w14:textId="77777777" w:rsidR="00EB2251" w:rsidRDefault="00997576">
      <w:pPr>
        <w:spacing w:after="160" w:line="240" w:lineRule="auto"/>
      </w:pPr>
      <w:r>
        <w:rPr>
          <w:rFonts w:ascii="Georgia" w:eastAsia="Georgia" w:hAnsi="Georgia"/>
        </w:rPr>
        <w:t>Mr Okafor was doing negative numbers, which Sophie had done in Year Six, and she let him know it by sitting upright and answering everything a quarter of a second before anyone else could put their hand up. He had drawn a number line on the board, long and white, with a zero in the middle and the numbers going off in both directions.</w:t>
      </w:r>
    </w:p>
    <w:p w14:paraId="49BE6705" w14:textId="77777777" w:rsidR="00EB2251" w:rsidRDefault="00997576">
      <w:pPr>
        <w:spacing w:after="160" w:line="240" w:lineRule="auto"/>
      </w:pPr>
      <w:r>
        <w:rPr>
          <w:rFonts w:ascii="Georgia" w:eastAsia="Georgia" w:hAnsi="Georgia"/>
        </w:rPr>
        <w:t>“Minus three,” he said, tapping the board to the left of the zero. “Is it smaller than three?”</w:t>
      </w:r>
    </w:p>
    <w:p w14:paraId="288317FD" w14:textId="77777777" w:rsidR="00EB2251" w:rsidRDefault="00997576">
      <w:pPr>
        <w:spacing w:after="40" w:line="240" w:lineRule="auto"/>
      </w:pPr>
      <w:r>
        <w:rPr>
          <w:rFonts w:ascii="Georgia" w:eastAsia="Georgia" w:hAnsi="Georgia"/>
        </w:rPr>
        <w:t>“Yes,” said half the room.</w:t>
      </w:r>
    </w:p>
    <w:p w14:paraId="483C1156" w14:textId="77777777" w:rsidR="00EB2251" w:rsidRDefault="00997576">
      <w:pPr>
        <w:spacing w:after="40" w:line="240" w:lineRule="auto"/>
      </w:pPr>
      <w:r>
        <w:rPr>
          <w:rFonts w:ascii="Georgia" w:eastAsia="Georgia" w:hAnsi="Georgia"/>
        </w:rPr>
        <w:t>“No,” said Sophie.</w:t>
      </w:r>
    </w:p>
    <w:p w14:paraId="4371F492" w14:textId="77777777" w:rsidR="00EB2251" w:rsidRDefault="00997576">
      <w:pPr>
        <w:spacing w:after="160" w:line="240" w:lineRule="auto"/>
      </w:pPr>
      <w:r>
        <w:rPr>
          <w:rFonts w:ascii="Georgia" w:eastAsia="Georgia" w:hAnsi="Georgia"/>
        </w:rPr>
        <w:t>Mr Okafor looked at her like a man who has been hoping, all term, that somebody would.</w:t>
      </w:r>
    </w:p>
    <w:p w14:paraId="05C06733" w14:textId="77777777" w:rsidR="00EB2251" w:rsidRDefault="00997576">
      <w:pPr>
        <w:spacing w:after="40" w:line="240" w:lineRule="auto"/>
      </w:pPr>
      <w:r>
        <w:rPr>
          <w:rFonts w:ascii="Georgia" w:eastAsia="Georgia" w:hAnsi="Georgia"/>
        </w:rPr>
        <w:t>“Go on.”</w:t>
      </w:r>
    </w:p>
    <w:p w14:paraId="4143C10E" w14:textId="77777777" w:rsidR="00EB2251" w:rsidRDefault="00997576">
      <w:pPr>
        <w:spacing w:after="160" w:line="240" w:lineRule="auto"/>
      </w:pPr>
      <w:r>
        <w:rPr>
          <w:rFonts w:ascii="Georgia" w:eastAsia="Georgia" w:hAnsi="Georgia"/>
        </w:rPr>
        <w:t>“It’s not smaller. It’s the same size. It’s just the other way.” She thought about it. “Three steps that way and three steps that way are the same number of steps. The minus isn’t how much. It’s which way.”</w:t>
      </w:r>
    </w:p>
    <w:p w14:paraId="5F521265" w14:textId="77777777" w:rsidR="00EB2251" w:rsidRDefault="00997576">
      <w:pPr>
        <w:spacing w:after="160" w:line="240" w:lineRule="auto"/>
      </w:pPr>
      <w:r>
        <w:rPr>
          <w:rFonts w:ascii="Georgia" w:eastAsia="Georgia" w:hAnsi="Georgia"/>
        </w:rPr>
        <w:t>“Which way,” said Mr Okafor, and wrote it on the board, under the line, in capitals. WHICH WAY. “Thank you, Sophie. Somebody remember that for the test.”</w:t>
      </w:r>
    </w:p>
    <w:p w14:paraId="6A98A480" w14:textId="77777777" w:rsidR="00EB2251" w:rsidRDefault="00997576">
      <w:pPr>
        <w:spacing w:after="160" w:line="240" w:lineRule="auto"/>
      </w:pPr>
      <w:r>
        <w:rPr>
          <w:rFonts w:ascii="Georgia" w:eastAsia="Georgia" w:hAnsi="Georgia"/>
        </w:rPr>
        <w:t>It was Year Seven work, and it made her feel better anyway: the idea that a thing could be exactly as big as another thing and still point somewhere else entirely, and that the sign was just a direction, and that you could tell which direction by looking where you were standing.</w:t>
      </w:r>
    </w:p>
    <w:p w14:paraId="7CEBAD58" w14:textId="77777777" w:rsidR="00EB2251" w:rsidRDefault="00997576">
      <w:pPr>
        <w:spacing w:after="160" w:line="240" w:lineRule="auto"/>
      </w:pPr>
      <w:r>
        <w:rPr>
          <w:rFonts w:ascii="Georgia" w:eastAsia="Georgia" w:hAnsi="Georgia"/>
        </w:rPr>
        <w:t>At twenty past one there was a face at the glass panel in the classroom door.</w:t>
      </w:r>
    </w:p>
    <w:p w14:paraId="786609EB" w14:textId="77777777" w:rsidR="00EB2251" w:rsidRDefault="00997576">
      <w:pPr>
        <w:spacing w:after="160" w:line="240" w:lineRule="auto"/>
      </w:pPr>
      <w:r>
        <w:rPr>
          <w:rFonts w:ascii="Georgia" w:eastAsia="Georgia" w:hAnsi="Georgia"/>
        </w:rPr>
        <w:t>It was Mrs Halloran from the office. She stayed in the corridor. She looked through the glass, found Sophie at the second desk from the window, looked at her for exactly as long as it took to confirm that she was a girl sitting at a desk, and went away.</w:t>
      </w:r>
    </w:p>
    <w:p w14:paraId="7D976D6F" w14:textId="77777777" w:rsidR="00EB2251" w:rsidRDefault="00997576">
      <w:pPr>
        <w:spacing w:after="160" w:line="240" w:lineRule="auto"/>
      </w:pPr>
      <w:r>
        <w:rPr>
          <w:rFonts w:ascii="Georgia" w:eastAsia="Georgia" w:hAnsi="Georgia"/>
        </w:rPr>
        <w:t>Sophie noted the time on the classroom clock. It was the old kind, with a red second hand that stuck at the top for half a beat before deciding to carry on, and it was, by her own private reckoning, about a minute slow. She did not mind. A clock that was a minute slow was still a clock. You just added the minute.</w:t>
      </w:r>
    </w:p>
    <w:p w14:paraId="354E3F46" w14:textId="77777777" w:rsidR="00EB2251" w:rsidRDefault="00997576">
      <w:pPr>
        <w:spacing w:after="160" w:line="240" w:lineRule="auto"/>
      </w:pPr>
      <w:r>
        <w:rPr>
          <w:rFonts w:ascii="Georgia" w:eastAsia="Georgia" w:hAnsi="Georgia"/>
        </w:rPr>
        <w:t>Mr Okafor was asking whether you could subtract a bigger number from a smaller one. Most of the room thought you could not. Sophie, for once, did not answer first. She was thinking about Mrs Halloran.</w:t>
      </w:r>
    </w:p>
    <w:p w14:paraId="15DE3554" w14:textId="77777777" w:rsidR="00EB2251" w:rsidRDefault="00997576">
      <w:pPr>
        <w:spacing w:after="160" w:line="240" w:lineRule="auto"/>
      </w:pPr>
      <w:r>
        <w:rPr>
          <w:rFonts w:ascii="Georgia" w:eastAsia="Georgia" w:hAnsi="Georgia"/>
        </w:rPr>
        <w:t>Somebody had rung the school. Her mother, almost certainly; the school always rang her mother first. And then somebody else had rung, and the school had sent Mrs Halloran to look, and Mrs Halloran had looked, and gone away without fetching her.</w:t>
      </w:r>
    </w:p>
    <w:p w14:paraId="08B08347" w14:textId="77777777" w:rsidR="00EB2251" w:rsidRDefault="00997576">
      <w:pPr>
        <w:spacing w:after="160" w:line="240" w:lineRule="auto"/>
      </w:pPr>
      <w:r>
        <w:rPr>
          <w:rFonts w:ascii="Georgia" w:eastAsia="Georgia" w:hAnsi="Georgia"/>
        </w:rPr>
        <w:t>So someone had asked the school not to fetch her.</w:t>
      </w:r>
    </w:p>
    <w:p w14:paraId="76A8F143" w14:textId="77777777" w:rsidR="00EB2251" w:rsidRDefault="00997576">
      <w:pPr>
        <w:spacing w:after="160" w:line="240" w:lineRule="auto"/>
      </w:pPr>
      <w:r>
        <w:rPr>
          <w:rFonts w:ascii="Georgia" w:eastAsia="Georgia" w:hAnsi="Georgia"/>
        </w:rPr>
        <w:t>That meant that someone knew what the heading said, and had decided that she should stay where she was, in double maths, being bored, and not be told.</w:t>
      </w:r>
    </w:p>
    <w:p w14:paraId="4A3C9991" w14:textId="77777777" w:rsidR="00EB2251" w:rsidRDefault="00997576">
      <w:pPr>
        <w:spacing w:after="160" w:line="240" w:lineRule="auto"/>
      </w:pPr>
      <w:r>
        <w:rPr>
          <w:rFonts w:ascii="Georgia" w:eastAsia="Georgia" w:hAnsi="Georgia"/>
        </w:rPr>
        <w:t>She found that she agreed with them. That was the strange part. She would have expected to be furious, being managed; she hated being managed. But they had not managed her into anything. They had managed her into staying where she already was. And she had already decided to stay there, on the wall at lunch, with the heron.</w:t>
      </w:r>
    </w:p>
    <w:p w14:paraId="11DC1DD4" w14:textId="77777777" w:rsidR="00EB2251" w:rsidRDefault="00997576">
      <w:pPr>
        <w:spacing w:after="160" w:line="240" w:lineRule="auto"/>
      </w:pPr>
      <w:r>
        <w:rPr>
          <w:rFonts w:ascii="Georgia" w:eastAsia="Georgia" w:hAnsi="Georgia"/>
        </w:rPr>
        <w:t>It was, she thought, the first time she and the adults had made the same decision separately and arrived at it from opposite ends.</w:t>
      </w:r>
    </w:p>
    <w:p w14:paraId="447112CD" w14:textId="77777777" w:rsidR="00EB2251" w:rsidRDefault="00997576">
      <w:pPr>
        <w:spacing w:after="160" w:line="240" w:lineRule="auto"/>
      </w:pPr>
      <w:r>
        <w:rPr>
          <w:rFonts w:ascii="Georgia" w:eastAsia="Georgia" w:hAnsi="Georgia"/>
        </w:rPr>
        <w:t>She wrote nothing down. Her notebook was in her bag, under the PE kit, next to the phone. She did not get it out. She worked through Mr Okafor’s sheet on owing people money, and got every question right, and drew, in the margin of the last one, tiny, a number line with a zero in the middle and an arrow pointing both ways.</w:t>
      </w:r>
    </w:p>
    <w:p w14:paraId="40EB1292" w14:textId="77777777" w:rsidR="00EB2251" w:rsidRDefault="00997576">
      <w:pPr>
        <w:spacing w:after="160" w:line="240" w:lineRule="auto"/>
      </w:pPr>
      <w:r>
        <w:rPr>
          <w:rFonts w:ascii="Georgia" w:eastAsia="Georgia" w:hAnsi="Georgia"/>
        </w:rPr>
        <w:t>At twenty to three Mrs Halloran came back.</w:t>
      </w:r>
    </w:p>
    <w:p w14:paraId="15344B8D" w14:textId="77777777" w:rsidR="00EB2251" w:rsidRDefault="00997576">
      <w:pPr>
        <w:spacing w:after="160" w:line="240" w:lineRule="auto"/>
      </w:pPr>
      <w:r>
        <w:rPr>
          <w:rFonts w:ascii="Georgia" w:eastAsia="Georgia" w:hAnsi="Georgia"/>
        </w:rPr>
        <w:t>She looked through the glass again. She found Sophie again. She went away again.</w:t>
      </w:r>
    </w:p>
    <w:p w14:paraId="124311E7" w14:textId="77777777" w:rsidR="00EB2251" w:rsidRDefault="00997576">
      <w:pPr>
        <w:spacing w:after="160" w:line="240" w:lineRule="auto"/>
      </w:pPr>
      <w:r>
        <w:rPr>
          <w:rFonts w:ascii="Georgia" w:eastAsia="Georgia" w:hAnsi="Georgia"/>
        </w:rPr>
        <w:t>Twice, Sophie thought. Twice was data. Once might have been someone being careful. Twice meant someone was frightened and trying hard not to look it.</w:t>
      </w:r>
    </w:p>
    <w:p w14:paraId="32128ECE" w14:textId="77777777" w:rsidR="00EB2251" w:rsidRDefault="00997576">
      <w:pPr>
        <w:spacing w:after="160" w:line="240" w:lineRule="auto"/>
      </w:pPr>
      <w:r>
        <w:rPr>
          <w:rFonts w:ascii="Georgia" w:eastAsia="Georgia" w:hAnsi="Georgia"/>
        </w:rPr>
        <w:t>She thought about her father, in his office with the frosted glass, being frightened and trying hard not to look it. He was bad at it. His voice never changed, but his hands did. He straightened things. Once, after a bad case, she had come into the Bureau and found every single object on his desk lined up at right angles, the stapler and the pens and the mug, as if the desk had been told to stand up straight.</w:t>
      </w:r>
    </w:p>
    <w:p w14:paraId="0CFD3E0B" w14:textId="77777777" w:rsidR="00EB2251" w:rsidRDefault="00997576">
      <w:pPr>
        <w:spacing w:after="160" w:line="240" w:lineRule="auto"/>
      </w:pPr>
      <w:r>
        <w:rPr>
          <w:rFonts w:ascii="Georgia" w:eastAsia="Georgia" w:hAnsi="Georgia"/>
        </w:rPr>
        <w:t>She thought: if he’s frightened, he wants me not to know. If I go and find out, he’ll have been frightened for nothing.</w:t>
      </w:r>
    </w:p>
    <w:p w14:paraId="6A41F13A" w14:textId="77777777" w:rsidR="00EB2251" w:rsidRDefault="00997576">
      <w:pPr>
        <w:spacing w:after="160" w:line="240" w:lineRule="auto"/>
      </w:pPr>
      <w:r>
        <w:rPr>
          <w:rFonts w:ascii="Georgia" w:eastAsia="Georgia" w:hAnsi="Georgia"/>
        </w:rPr>
        <w:t>She did not open the heading.</w:t>
      </w:r>
    </w:p>
    <w:p w14:paraId="7ED037FA" w14:textId="77777777" w:rsidR="00EB2251" w:rsidRDefault="00997576">
      <w:pPr>
        <w:spacing w:after="160" w:line="240" w:lineRule="auto"/>
      </w:pPr>
      <w:r>
        <w:rPr>
          <w:rFonts w:ascii="Georgia" w:eastAsia="Georgia" w:hAnsi="Georgia"/>
        </w:rPr>
        <w:t>At a quarter past three the bell went, and double maths ended, and three hundred children came out of the building all at once with no regard for anybody’s afternoon. Sophie walked away from them, round the side of the science block, to the bit of wall where the drainpipe was, where it was quiet enough to hear a whole sentence. She leaned against the bricks. She took the phone out from under the PE kit. The heading was not on the screen; it had not come back. There was a text from her mother, sent at twenty</w:t>
      </w:r>
      <w:r>
        <w:rPr>
          <w:rFonts w:ascii="Georgia" w:eastAsia="Georgia" w:hAnsi="Georgia"/>
        </w:rPr>
        <w:t xml:space="preserve"> past one, that said only School told. You’re staying put. Good girl. Mum. Sophie decided to overlook the good girl, on the grounds that it had been a difficult day for everyone.</w:t>
      </w:r>
    </w:p>
    <w:p w14:paraId="15005FF8" w14:textId="77777777" w:rsidR="00EB2251" w:rsidRDefault="00997576">
      <w:pPr>
        <w:spacing w:after="160" w:line="240" w:lineRule="auto"/>
      </w:pPr>
      <w:r>
        <w:rPr>
          <w:rFonts w:ascii="Georgia" w:eastAsia="Georgia" w:hAnsi="Georgia"/>
        </w:rPr>
        <w:t>There was nothing from her father since lunch.</w:t>
      </w:r>
    </w:p>
    <w:p w14:paraId="4A6E612B" w14:textId="77777777" w:rsidR="00EB2251" w:rsidRDefault="00997576">
      <w:pPr>
        <w:spacing w:after="160" w:line="240" w:lineRule="auto"/>
      </w:pPr>
      <w:r>
        <w:rPr>
          <w:rFonts w:ascii="Georgia" w:eastAsia="Georgia" w:hAnsi="Georgia"/>
        </w:rPr>
        <w:t>That was data too. He had read her message, and he had not been weird, and he had not come to the gates. She could see the gates from here, through the railings, and there was no one at them who looked like a railway.</w:t>
      </w:r>
    </w:p>
    <w:p w14:paraId="079291AE" w14:textId="77777777" w:rsidR="00EB2251" w:rsidRDefault="00997576">
      <w:pPr>
        <w:spacing w:after="160" w:line="240" w:lineRule="auto"/>
      </w:pPr>
      <w:r>
        <w:rPr>
          <w:rFonts w:ascii="Georgia" w:eastAsia="Georgia" w:hAnsi="Georgia"/>
        </w:rPr>
        <w:t>She rang him. She did not text first. Waiting to be managed was not a hobby she kept.</w:t>
      </w:r>
    </w:p>
    <w:p w14:paraId="1CEB78A2" w14:textId="77777777" w:rsidR="00EB2251" w:rsidRDefault="00997576">
      <w:pPr>
        <w:spacing w:after="160" w:line="240" w:lineRule="auto"/>
      </w:pPr>
      <w:r>
        <w:rPr>
          <w:rFonts w:ascii="Georgia" w:eastAsia="Georgia" w:hAnsi="Georgia"/>
        </w:rPr>
        <w:t>The classroom clock, through the window behind her, said sixteen minutes past three, and was, by her reckoning, a minute slow. She added the minute. He answered on the first ring.</w:t>
      </w:r>
    </w:p>
    <w:p w14:paraId="107FB014" w14:textId="77777777" w:rsidR="00EB2251" w:rsidRDefault="00997576">
      <w:pPr>
        <w:spacing w:after="160" w:line="240" w:lineRule="auto"/>
      </w:pPr>
      <w:r>
        <w:rPr>
          <w:rFonts w:ascii="Georgia" w:eastAsia="Georgia" w:hAnsi="Georgia"/>
        </w:rPr>
        <w:t>Rule: You cannot be made to have read what you did not open, and staying where you were is a decision too.</w:t>
      </w:r>
    </w:p>
    <w:p w14:paraId="0D929ED9" w14:textId="77777777" w:rsidR="00EB2251" w:rsidRDefault="00997576">
      <w:pPr>
        <w:spacing w:after="160" w:line="240" w:lineRule="auto"/>
      </w:pPr>
      <w:hyperlink w:anchor="lesson_5">
        <w:r>
          <w:rPr>
            <w:rFonts w:ascii="Georgia" w:hAnsi="Georgia"/>
            <w:color w:val="0563C1"/>
            <w:u w:val="single"/>
          </w:rPr>
          <w:t>-&gt; Lesson for this chapter: 5</w:t>
        </w:r>
      </w:hyperlink>
    </w:p>
    <w:p w14:paraId="4CE4AB6B" w14:textId="77777777" w:rsidR="00EB2251" w:rsidRDefault="00997576">
      <w:pPr>
        <w:pStyle w:val="Heading1"/>
        <w:pageBreakBefore/>
        <w:spacing w:before="320" w:after="200"/>
        <w:jc w:val="center"/>
      </w:pPr>
      <w:bookmarkStart w:id="12" w:name="chapter_9"/>
      <w:r>
        <w:rPr>
          <w:rFonts w:ascii="Amazon Ember" w:eastAsia="Amazon Ember" w:hAnsi="Amazon Ember"/>
          <w:color w:val="0C447C"/>
          <w:sz w:val="36"/>
        </w:rPr>
        <w:t>Chapter 9</w:t>
      </w:r>
      <w:bookmarkEnd w:id="12"/>
    </w:p>
    <w:p w14:paraId="7B9117BC" w14:textId="77777777" w:rsidR="00EB2251" w:rsidRDefault="00997576">
      <w:pPr>
        <w:spacing w:before="320"/>
        <w:jc w:val="center"/>
      </w:pPr>
      <w:r>
        <w:rPr>
          <w:rFonts w:ascii="Amazon Ember" w:eastAsia="Amazon Ember" w:hAnsi="Amazon Ember"/>
          <w:b/>
          <w:color w:val="0C447C"/>
          <w:sz w:val="36"/>
        </w:rPr>
        <w:t>What She Didn’t Write</w:t>
      </w:r>
    </w:p>
    <w:p w14:paraId="08488EC5" w14:textId="77777777" w:rsidR="00EB2251" w:rsidRDefault="00997576">
      <w:pPr>
        <w:spacing w:after="160" w:line="240" w:lineRule="auto"/>
      </w:pPr>
      <w:r>
        <w:rPr>
          <w:rFonts w:ascii="Georgia" w:eastAsia="Georgia" w:hAnsi="Georgia"/>
        </w:rPr>
        <w:t>The hour between the calls and the end of school dragged; none of them found anything useful to do. Weinstein bought a newspaper he did not read and a coffee he described, after one sip, as an argument against the European project. Trevor came back from the pavement with an empty paper cup he would not throw away, then recopied the times onto a second envelope in case the first went missing. Penny rang Mrs Marsh twice. The platform remained a platform; the landlord had sent a second email, in capitals, which Mrs Marsh did not hold with. Derek could not sit. Each family passing with a child in a school jumper caught his eye. He made himself look away, and Penny watched without comment.</w:t>
      </w:r>
      <w:r>
        <w:rPr>
          <w:rFonts w:ascii="Georgia" w:eastAsia="Georgia" w:hAnsi="Georgia"/>
        </w:rPr>
      </w:r>
    </w:p>
    <w:p w14:paraId="6299DEA0" w14:textId="77777777" w:rsidR="00EB2251" w:rsidRDefault="00997576">
      <w:pPr>
        <w:spacing w:after="160" w:line="240" w:lineRule="auto"/>
      </w:pPr>
      <w:r>
        <w:rPr>
          <w:rFonts w:ascii="Georgia" w:eastAsia="Georgia" w:hAnsi="Georgia"/>
        </w:rPr>
        <w:t>At twenty to three, Penny took him by the sleeve to a coffee stand under the clock and bought two teas he had not asked for. She did not ask how he took it. She put one sugar in, stirred it with the wooden stick the stand provided in place of a spoon, and handed it to him lid-first, as if it were evidence.</w:t>
      </w:r>
    </w:p>
    <w:p w14:paraId="43FE8FC5" w14:textId="77777777" w:rsidR="00EB2251" w:rsidRDefault="00997576">
      <w:pPr>
        <w:spacing w:after="40" w:line="240" w:lineRule="auto"/>
      </w:pPr>
      <w:r>
        <w:rPr>
          <w:rFonts w:ascii="Georgia" w:eastAsia="Georgia" w:hAnsi="Georgia"/>
        </w:rPr>
        <w:t>“Drink that.”</w:t>
      </w:r>
    </w:p>
    <w:p w14:paraId="17DE44C5" w14:textId="77777777" w:rsidR="00EB2251" w:rsidRDefault="00997576">
      <w:pPr>
        <w:spacing w:after="40" w:line="240" w:lineRule="auto"/>
      </w:pPr>
      <w:r>
        <w:rPr>
          <w:rFonts w:ascii="Georgia" w:eastAsia="Georgia" w:hAnsi="Georgia"/>
        </w:rPr>
        <w:t>“I’m not thirsty.”</w:t>
      </w:r>
    </w:p>
    <w:p w14:paraId="450108FE" w14:textId="77777777" w:rsidR="00EB2251" w:rsidRDefault="00997576">
      <w:pPr>
        <w:spacing w:after="40" w:line="240" w:lineRule="auto"/>
      </w:pPr>
      <w:r>
        <w:rPr>
          <w:rFonts w:ascii="Georgia" w:eastAsia="Georgia" w:hAnsi="Georgia"/>
        </w:rPr>
        <w:t>“It isn’t for thirst. It’s for your hands. They’ve straightened that envelope four times.”</w:t>
      </w:r>
    </w:p>
    <w:p w14:paraId="53C2C06E" w14:textId="77777777" w:rsidR="00EB2251" w:rsidRDefault="00997576">
      <w:pPr>
        <w:spacing w:after="160" w:line="240" w:lineRule="auto"/>
      </w:pPr>
      <w:r>
        <w:rPr>
          <w:rFonts w:ascii="Georgia" w:eastAsia="Georgia" w:hAnsi="Georgia"/>
        </w:rPr>
        <w:t>He looked down. Trevor’s envelope was in his left hand, folded on the crease, and the crease was sharp enough to cut.</w:t>
      </w:r>
    </w:p>
    <w:p w14:paraId="715D12BA" w14:textId="77777777" w:rsidR="00EB2251" w:rsidRDefault="00997576">
      <w:pPr>
        <w:spacing w:after="160" w:line="240" w:lineRule="auto"/>
      </w:pPr>
      <w:r>
        <w:rPr>
          <w:rFonts w:ascii="Georgia" w:eastAsia="Georgia" w:hAnsi="Georgia"/>
        </w:rPr>
        <w:t>They stood at a shelf by the window. Outside, a taxi rank shuffled forward a car at a time. Penny put her handbag on the shelf, opened it, and took out the photograph.</w:t>
      </w:r>
    </w:p>
    <w:p w14:paraId="1AA45073" w14:textId="77777777" w:rsidR="00EB2251" w:rsidRDefault="00997576">
      <w:pPr>
        <w:spacing w:after="160" w:line="240" w:lineRule="auto"/>
      </w:pPr>
      <w:r>
        <w:rPr>
          <w:rFonts w:ascii="Georgia" w:eastAsia="Georgia" w:hAnsi="Georgia"/>
        </w:rPr>
        <w:t>She did not turn it over. She laid it face-down between their two cups, the white back of it with nothing written on it, and left her hand flat on top.</w:t>
      </w:r>
    </w:p>
    <w:p w14:paraId="2CAF0E64" w14:textId="77777777" w:rsidR="00EB2251" w:rsidRDefault="00997576">
      <w:pPr>
        <w:spacing w:after="40" w:line="240" w:lineRule="auto"/>
      </w:pPr>
      <w:r>
        <w:rPr>
          <w:rFonts w:ascii="Georgia" w:eastAsia="Georgia" w:hAnsi="Georgia"/>
        </w:rPr>
        <w:t>“You’re still carrying that,” Derek said. He meant the one from the old Tuesday: a man on a floor, a girl in a door.</w:t>
      </w:r>
    </w:p>
    <w:p w14:paraId="52C7D829" w14:textId="77777777" w:rsidR="00EB2251" w:rsidRDefault="00997576">
      <w:pPr>
        <w:spacing w:after="40" w:line="240" w:lineRule="auto"/>
      </w:pPr>
      <w:r>
        <w:rPr>
          <w:rFonts w:ascii="Georgia" w:eastAsia="Georgia" w:hAnsi="Georgia"/>
        </w:rPr>
        <w:t>“I’m carrying a photograph.”</w:t>
      </w:r>
    </w:p>
    <w:p w14:paraId="57BC81D2" w14:textId="77777777" w:rsidR="00EB2251" w:rsidRDefault="00997576">
      <w:pPr>
        <w:spacing w:after="160" w:line="240" w:lineRule="auto"/>
      </w:pPr>
      <w:r>
        <w:rPr>
          <w:rFonts w:ascii="Georgia" w:eastAsia="Georgia" w:hAnsi="Georgia"/>
        </w:rPr>
        <w:t>She did not say which, and he did not ask, because the white back of a photograph is the same on every photograph, and because she had said it in the voice that closed a subject.</w:t>
      </w:r>
    </w:p>
    <w:p w14:paraId="75CD48D3" w14:textId="77777777" w:rsidR="00EB2251" w:rsidRDefault="00997576">
      <w:pPr>
        <w:spacing w:after="160" w:line="240" w:lineRule="auto"/>
      </w:pPr>
      <w:r>
        <w:rPr>
          <w:rFonts w:ascii="Georgia" w:eastAsia="Georgia" w:hAnsi="Georgia"/>
        </w:rPr>
        <w:t>Derek put the tea down.</w:t>
      </w:r>
    </w:p>
    <w:p w14:paraId="5F6FCA4D" w14:textId="77777777" w:rsidR="00EB2251" w:rsidRDefault="00997576">
      <w:pPr>
        <w:spacing w:after="160" w:line="240" w:lineRule="auto"/>
      </w:pPr>
      <w:r>
        <w:rPr>
          <w:rFonts w:ascii="Georgia" w:eastAsia="Georgia" w:hAnsi="Georgia"/>
        </w:rPr>
        <w:t>“I’ve stood in that office being frightened on schedule before,” she said, with her eyes on the taxi rank. “I know what it does to the paperwork. When you’re frightened you want to write a line that makes the fear stop. Any line. You’d have struck her name at lunch if I’d let you.”</w:t>
      </w:r>
    </w:p>
    <w:p w14:paraId="5EB0CB5B" w14:textId="77777777" w:rsidR="00EB2251" w:rsidRDefault="00997576">
      <w:pPr>
        <w:spacing w:after="40" w:line="240" w:lineRule="auto"/>
      </w:pPr>
      <w:r>
        <w:rPr>
          <w:rFonts w:ascii="Georgia" w:eastAsia="Georgia" w:hAnsi="Georgia"/>
        </w:rPr>
        <w:t>“I’d have struck it to keep her off the board.”</w:t>
      </w:r>
    </w:p>
    <w:p w14:paraId="3F7644AA" w14:textId="77777777" w:rsidR="00EB2251" w:rsidRDefault="00997576">
      <w:pPr>
        <w:spacing w:after="160" w:line="240" w:lineRule="auto"/>
      </w:pPr>
      <w:r>
        <w:rPr>
          <w:rFonts w:ascii="Georgia" w:eastAsia="Georgia" w:hAnsi="Georgia"/>
        </w:rPr>
        <w:t>“You’d have struck it to keep you off the floor. That’s allowed. It’s just not evidence.” She turned her cup a quarter turn on the shelf. It was the nearest Penny came to fidgeting. “If we strike her at four, it’ll be because she’s got no act. If we strike her now, the fear wrote it. And if the fear writes the file, then the next time something frightens us, it writes the next one too, and we’ll call that a procedure.”</w:t>
      </w:r>
    </w:p>
    <w:p w14:paraId="37350919" w14:textId="77777777" w:rsidR="00EB2251" w:rsidRDefault="00997576">
      <w:pPr>
        <w:spacing w:after="40" w:line="240" w:lineRule="auto"/>
      </w:pPr>
      <w:r>
        <w:rPr>
          <w:rFonts w:ascii="Georgia" w:eastAsia="Georgia" w:hAnsi="Georgia"/>
        </w:rPr>
        <w:t>“You sound like Weinstein.”</w:t>
      </w:r>
    </w:p>
    <w:p w14:paraId="08AAC7AC" w14:textId="77777777" w:rsidR="00EB2251" w:rsidRDefault="00997576">
      <w:pPr>
        <w:spacing w:after="40" w:line="240" w:lineRule="auto"/>
      </w:pPr>
      <w:r>
        <w:rPr>
          <w:rFonts w:ascii="Georgia" w:eastAsia="Georgia" w:hAnsi="Georgia"/>
        </w:rPr>
        <w:t>“Weinstein sounds like me. He just takes longer and uses Munich.”</w:t>
      </w:r>
    </w:p>
    <w:p w14:paraId="1ABABED2" w14:textId="77777777" w:rsidR="00EB2251" w:rsidRDefault="00997576">
      <w:pPr>
        <w:spacing w:after="160" w:line="240" w:lineRule="auto"/>
      </w:pPr>
      <w:r>
        <w:rPr>
          <w:rFonts w:ascii="Georgia" w:eastAsia="Georgia" w:hAnsi="Georgia"/>
        </w:rPr>
        <w:t>He picked the tea up again. It was too hot and had too much water in it, and it was, he realised, exactly what his hands had wanted: something warm to hold that did not need straightening.</w:t>
      </w:r>
    </w:p>
    <w:p w14:paraId="09372DA6" w14:textId="77777777" w:rsidR="00EB2251" w:rsidRDefault="00997576">
      <w:pPr>
        <w:spacing w:after="40" w:line="240" w:lineRule="auto"/>
      </w:pPr>
      <w:r>
        <w:rPr>
          <w:rFonts w:ascii="Georgia" w:eastAsia="Georgia" w:hAnsi="Georgia"/>
        </w:rPr>
        <w:t>He reached for the photograph, to take it off her. “Give me that. It’s mine to carry.”</w:t>
      </w:r>
    </w:p>
    <w:p w14:paraId="24DEE4FD" w14:textId="77777777" w:rsidR="00EB2251" w:rsidRDefault="00997576">
      <w:pPr>
        <w:spacing w:after="160" w:line="240" w:lineRule="auto"/>
      </w:pPr>
      <w:r>
        <w:rPr>
          <w:rFonts w:ascii="Georgia" w:eastAsia="Georgia" w:hAnsi="Georgia"/>
        </w:rPr>
        <w:t>“It isn’t yours.” She slid it back into the bag, face-down, under the itinerary, and closed the clasp, and there was no argument in it at all, only a fact. “Drink your tea. It’s twenty to three. She’s in double maths for another half an hour, and then she’s going to ring you, because she’s twelve and she doesn’t wait to be managed. You’ll want your voice to be the one you use for tea.”</w:t>
      </w:r>
    </w:p>
    <w:p w14:paraId="160393C8" w14:textId="77777777" w:rsidR="00EB2251" w:rsidRDefault="00997576">
      <w:pPr>
        <w:spacing w:after="40" w:line="240" w:lineRule="auto"/>
      </w:pPr>
      <w:r>
        <w:rPr>
          <w:rFonts w:ascii="Georgia" w:eastAsia="Georgia" w:hAnsi="Georgia"/>
        </w:rPr>
        <w:t>“My voice is always the one I use for tea.”</w:t>
      </w:r>
    </w:p>
    <w:p w14:paraId="22491947" w14:textId="77777777" w:rsidR="00EB2251" w:rsidRDefault="00997576">
      <w:pPr>
        <w:spacing w:after="40" w:line="240" w:lineRule="auto"/>
      </w:pPr>
      <w:r>
        <w:rPr>
          <w:rFonts w:ascii="Georgia" w:eastAsia="Georgia" w:hAnsi="Georgia"/>
        </w:rPr>
        <w:t>“I know. That’s why I bought you one.”</w:t>
      </w:r>
    </w:p>
    <w:p w14:paraId="695B866B" w14:textId="77777777" w:rsidR="00EB2251" w:rsidRDefault="00997576">
      <w:pPr>
        <w:spacing w:after="160" w:line="240" w:lineRule="auto"/>
      </w:pPr>
      <w:r>
        <w:rPr>
          <w:rFonts w:ascii="Georgia" w:eastAsia="Georgia" w:hAnsi="Georgia"/>
        </w:rPr>
        <w:t>At seventeen minutes past three Derek’s phone rang. He noticed the minute and declined to have an opinion about it.</w:t>
      </w:r>
    </w:p>
    <w:p w14:paraId="7740979A" w14:textId="77777777" w:rsidR="00EB2251" w:rsidRDefault="00997576">
      <w:pPr>
        <w:spacing w:after="160" w:line="240" w:lineRule="auto"/>
      </w:pPr>
      <w:r>
        <w:rPr>
          <w:rFonts w:ascii="Georgia" w:eastAsia="Georgia" w:hAnsi="Georgia"/>
        </w:rPr>
        <w:t>“I still haven’t written it down,” she said, without hello, in the voice she kept for reading out results. “The heading. I didn’t read it, so it isn’t data. If you want it in the notebook, say so. If you don’t, say that. Don’t be weird, and don’t send Mum a second time. She already did the gates.”</w:t>
      </w:r>
    </w:p>
    <w:p w14:paraId="0404DBE5" w14:textId="77777777" w:rsidR="00EB2251" w:rsidRDefault="00997576">
      <w:pPr>
        <w:spacing w:after="160" w:line="240" w:lineRule="auto"/>
      </w:pPr>
      <w:r>
        <w:rPr>
          <w:rFonts w:ascii="Georgia" w:eastAsia="Georgia" w:hAnsi="Georgia"/>
        </w:rPr>
        <w:t>Behind her he could hear the particular roar of three hundred children discovering that it was no longer double maths. He could also hear that she had walked a little way from it, to somewhere with a wall, so that he would get her sentences whole.</w:t>
      </w:r>
    </w:p>
    <w:p w14:paraId="497497DD" w14:textId="77777777" w:rsidR="00EB2251" w:rsidRDefault="00997576">
      <w:pPr>
        <w:spacing w:after="40" w:line="240" w:lineRule="auto"/>
      </w:pPr>
      <w:r>
        <w:rPr>
          <w:rFonts w:ascii="Georgia" w:eastAsia="Georgia" w:hAnsi="Georgia"/>
        </w:rPr>
        <w:t>“Don’t write it.”</w:t>
      </w:r>
    </w:p>
    <w:p w14:paraId="18F2D18E" w14:textId="77777777" w:rsidR="00EB2251" w:rsidRDefault="00997576">
      <w:pPr>
        <w:spacing w:after="160" w:line="240" w:lineRule="auto"/>
      </w:pPr>
      <w:r>
        <w:rPr>
          <w:rFonts w:ascii="Georgia" w:eastAsia="Georgia" w:hAnsi="Georgia"/>
        </w:rPr>
        <w:t>“Then I won’t. That’s data too.” A pause, while she rearranged something in her bag. “I’ll put a line that says I was asked not to file a thing I didn’t see. Otherwise you’ll decide later that the gap was a mystery.”</w:t>
      </w:r>
    </w:p>
    <w:p w14:paraId="365DE703" w14:textId="77777777" w:rsidR="00EB2251" w:rsidRDefault="00997576">
      <w:pPr>
        <w:spacing w:after="40" w:line="240" w:lineRule="auto"/>
      </w:pPr>
      <w:r>
        <w:rPr>
          <w:rFonts w:ascii="Georgia" w:eastAsia="Georgia" w:hAnsi="Georgia"/>
        </w:rPr>
        <w:t>“The gap is a mystery. You are not the gap.”</w:t>
      </w:r>
    </w:p>
    <w:p w14:paraId="4B74414B" w14:textId="77777777" w:rsidR="00EB2251" w:rsidRDefault="00997576">
      <w:pPr>
        <w:spacing w:after="160" w:line="240" w:lineRule="auto"/>
      </w:pPr>
      <w:r>
        <w:rPr>
          <w:rFonts w:ascii="Georgia" w:eastAsia="Georgia" w:hAnsi="Georgia"/>
        </w:rPr>
        <w:t>She was quiet.</w:t>
      </w:r>
    </w:p>
    <w:p w14:paraId="45F9C6F8" w14:textId="77777777" w:rsidR="00EB2251" w:rsidRDefault="00997576">
      <w:pPr>
        <w:spacing w:after="160" w:line="240" w:lineRule="auto"/>
      </w:pPr>
      <w:r>
        <w:rPr>
          <w:rFonts w:ascii="Georgia" w:eastAsia="Georgia" w:hAnsi="Georgia"/>
        </w:rPr>
        <w:t>It was the quiet he went into himself, when a problem was too large to be looked at directly and had to be approached from the side, like a horse. He had never once admitted to recognising it in her, and she had never once pretended not to know where she’d got it. It went on for four seconds. He did not count them. He noticed that he had wanted to.</w:t>
      </w:r>
    </w:p>
    <w:p w14:paraId="1A52E114" w14:textId="77777777" w:rsidR="00EB2251" w:rsidRDefault="00997576">
      <w:pPr>
        <w:spacing w:after="160" w:line="240" w:lineRule="auto"/>
      </w:pPr>
      <w:r>
        <w:rPr>
          <w:rFonts w:ascii="Georgia" w:eastAsia="Georgia" w:hAnsi="Georgia"/>
        </w:rPr>
        <w:t>“Somebody sent me a heading with no body. I left it unopened. If I write it down because it came to my phone, then it’s in my notebook because it came to my phone, and then it’s evidence it was about me because it’s in my notebook. That’s circular. Mr Okafor says circular is how you can tell somebody’s selling you something.”</w:t>
      </w:r>
    </w:p>
    <w:p w14:paraId="78916C97" w14:textId="77777777" w:rsidR="00EB2251" w:rsidRDefault="00997576">
      <w:pPr>
        <w:spacing w:after="40" w:line="240" w:lineRule="auto"/>
      </w:pPr>
      <w:r>
        <w:rPr>
          <w:rFonts w:ascii="Georgia" w:eastAsia="Georgia" w:hAnsi="Georgia"/>
        </w:rPr>
        <w:t>“Mr Okafor is right.”</w:t>
      </w:r>
    </w:p>
    <w:p w14:paraId="7DFFE320" w14:textId="77777777" w:rsidR="00EB2251" w:rsidRDefault="00997576">
      <w:pPr>
        <w:spacing w:after="160" w:line="240" w:lineRule="auto"/>
      </w:pPr>
      <w:r>
        <w:rPr>
          <w:rFonts w:ascii="Georgia" w:eastAsia="Georgia" w:hAnsi="Georgia"/>
        </w:rPr>
        <w:t>“He’s right about most things except fractions. He’s frightened of fractions.” Another pause. “Good. Double maths was ordinary. The phone wasn’t. I’m going home. Julian’s hangers are in my wardrobe, in case you were about to ask whose life is whose. I’m not discussing them. Bye.”</w:t>
      </w:r>
    </w:p>
    <w:p w14:paraId="5CB92FA5" w14:textId="77777777" w:rsidR="00EB2251" w:rsidRDefault="00997576">
      <w:pPr>
        <w:spacing w:after="160" w:line="240" w:lineRule="auto"/>
      </w:pPr>
      <w:r>
        <w:rPr>
          <w:rFonts w:ascii="Georgia" w:eastAsia="Georgia" w:hAnsi="Georgia"/>
        </w:rPr>
        <w:t>She hung up. She was twelve. She was not on a train.</w:t>
      </w:r>
    </w:p>
    <w:p w14:paraId="4765B1DF" w14:textId="77777777" w:rsidR="00EB2251" w:rsidRDefault="00997576">
      <w:pPr>
        <w:spacing w:after="160" w:line="240" w:lineRule="auto"/>
      </w:pPr>
      <w:r>
        <w:rPr>
          <w:rFonts w:ascii="Georgia" w:eastAsia="Georgia" w:hAnsi="Georgia"/>
        </w:rPr>
        <w:t>Derek sat down on a station chair as if the chair had been recommended by a doctor. It was a metal chair with holes in it, designed by somebody who had wanted people to wait but not to enjoy it. He sat with his elbows on his knees and the phone in both hands.</w:t>
      </w:r>
    </w:p>
    <w:p w14:paraId="23658531" w14:textId="77777777" w:rsidR="00EB2251" w:rsidRDefault="00997576">
      <w:pPr>
        <w:spacing w:after="40" w:line="240" w:lineRule="auto"/>
      </w:pPr>
      <w:r>
        <w:rPr>
          <w:rFonts w:ascii="Georgia" w:eastAsia="Georgia" w:hAnsi="Georgia"/>
        </w:rPr>
        <w:t>“She won’t file it.”</w:t>
      </w:r>
    </w:p>
    <w:p w14:paraId="08B35FBA" w14:textId="77777777" w:rsidR="00EB2251" w:rsidRDefault="00997576">
      <w:pPr>
        <w:spacing w:after="40" w:line="240" w:lineRule="auto"/>
      </w:pPr>
      <w:r>
        <w:rPr>
          <w:rFonts w:ascii="Georgia" w:eastAsia="Georgia" w:hAnsi="Georgia"/>
        </w:rPr>
        <w:t>“Then she has no act on the sheet,” Penny said.</w:t>
      </w:r>
    </w:p>
    <w:p w14:paraId="646C1B84" w14:textId="77777777" w:rsidR="00EB2251" w:rsidRDefault="00997576">
      <w:pPr>
        <w:spacing w:after="160" w:line="240" w:lineRule="auto"/>
      </w:pPr>
      <w:r>
        <w:rPr>
          <w:rFonts w:ascii="Georgia" w:eastAsia="Georgia" w:hAnsi="Georgia"/>
        </w:rPr>
        <w:t>Penny had remained standing. Penny generally did, in stations; she regarded a seat on a concourse as an admission that the railway had won. She stood over him now with her handbag on her arm, and she did not touch his shoulder, which he was grateful for, because if she had he would have had to notice that he needed it.</w:t>
      </w:r>
    </w:p>
    <w:p w14:paraId="22687298" w14:textId="77777777" w:rsidR="00EB2251" w:rsidRDefault="00997576">
      <w:pPr>
        <w:spacing w:after="160" w:line="240" w:lineRule="auto"/>
      </w:pPr>
      <w:r>
        <w:rPr>
          <w:rFonts w:ascii="Georgia" w:eastAsia="Georgia" w:hAnsi="Georgia"/>
        </w:rPr>
        <w:t>“The prohibition we were given names boarding. It does not name a notebook. It does not name a heading on a phone. The board named her anyway.”</w:t>
      </w:r>
    </w:p>
    <w:p w14:paraId="1C00EA51" w14:textId="77777777" w:rsidR="00EB2251" w:rsidRDefault="00997576">
      <w:pPr>
        <w:spacing w:after="40" w:line="240" w:lineRule="auto"/>
      </w:pPr>
      <w:r>
        <w:rPr>
          <w:rFonts w:ascii="Georgia" w:eastAsia="Georgia" w:hAnsi="Georgia"/>
        </w:rPr>
        <w:t>“Why?”</w:t>
      </w:r>
    </w:p>
    <w:p w14:paraId="6A29E8A2" w14:textId="77777777" w:rsidR="00EB2251" w:rsidRDefault="00997576">
      <w:pPr>
        <w:spacing w:after="40" w:line="240" w:lineRule="auto"/>
      </w:pPr>
      <w:r>
        <w:rPr>
          <w:rFonts w:ascii="Georgia" w:eastAsia="Georgia" w:hAnsi="Georgia"/>
        </w:rPr>
        <w:t>“Because the board wanted a person and she was the nearest one.”</w:t>
      </w:r>
    </w:p>
    <w:p w14:paraId="64CE8C6E" w14:textId="77777777" w:rsidR="00EB2251" w:rsidRDefault="00997576">
      <w:pPr>
        <w:spacing w:after="160" w:line="240" w:lineRule="auto"/>
      </w:pPr>
      <w:r>
        <w:rPr>
          <w:rFonts w:ascii="Georgia" w:eastAsia="Georgia" w:hAnsi="Georgia"/>
        </w:rPr>
        <w:t>Trevor had been sitting at the end of the row of chairs with the slip on his knee, like a man with a sleeping cat he has been told not to disturb. He looked up.</w:t>
      </w:r>
    </w:p>
    <w:p w14:paraId="62EE4248" w14:textId="77777777" w:rsidR="00EB2251" w:rsidRDefault="00997576">
      <w:pPr>
        <w:spacing w:after="160" w:line="240" w:lineRule="auto"/>
      </w:pPr>
      <w:r>
        <w:rPr>
          <w:rFonts w:ascii="Georgia" w:eastAsia="Georgia" w:hAnsi="Georgia"/>
        </w:rPr>
        <w:t>“The last file reached for the nearest name when it wanted a person,” he said, with the care of a man stepping onto ice he had fallen through once. “It reached for me. I was in the room. Everybody looked at me. I wasn’t the murder.”</w:t>
      </w:r>
    </w:p>
    <w:p w14:paraId="6971BAB1" w14:textId="77777777" w:rsidR="00EB2251" w:rsidRDefault="00997576">
      <w:pPr>
        <w:spacing w:after="160" w:line="240" w:lineRule="auto"/>
      </w:pPr>
      <w:r>
        <w:rPr>
          <w:rFonts w:ascii="Georgia" w:eastAsia="Georgia" w:hAnsi="Georgia"/>
        </w:rPr>
        <w:t>Penny held up a hand. “Don’t solve 1047 again.”</w:t>
      </w:r>
    </w:p>
    <w:p w14:paraId="4B13FFC7" w14:textId="77777777" w:rsidR="00EB2251" w:rsidRDefault="00997576">
      <w:pPr>
        <w:spacing w:after="160" w:line="240" w:lineRule="auto"/>
      </w:pPr>
      <w:r>
        <w:rPr>
          <w:rFonts w:ascii="Georgia" w:eastAsia="Georgia" w:hAnsi="Georgia"/>
        </w:rPr>
        <w:t>“I’m not solving it. I’m saying it happened. The photograph wanted somebody in the doorway and somebody in the doorway was what it got.”</w:t>
      </w:r>
    </w:p>
    <w:p w14:paraId="59484936" w14:textId="77777777" w:rsidR="00EB2251" w:rsidRDefault="00997576">
      <w:pPr>
        <w:spacing w:after="160" w:line="240" w:lineRule="auto"/>
      </w:pPr>
      <w:r>
        <w:rPr>
          <w:rFonts w:ascii="Georgia" w:eastAsia="Georgia" w:hAnsi="Georgia"/>
        </w:rPr>
        <w:t>“Solve the habit, then. Not the case.” Penny ticked it off on her fingers, which she did only when she was angry and wished to appear organised. “An empty person-field wants filling. It takes the nearest name it can find. Last week that was you. This week it’s a twelve-year-old who wasn’t on the platform, wasn’t in the room and didn’t read the heading. It is not getting her.”</w:t>
      </w:r>
    </w:p>
    <w:p w14:paraId="452D873D" w14:textId="77777777" w:rsidR="00EB2251" w:rsidRDefault="00997576">
      <w:pPr>
        <w:spacing w:after="40" w:line="240" w:lineRule="auto"/>
      </w:pPr>
      <w:r>
        <w:rPr>
          <w:rFonts w:ascii="Georgia" w:eastAsia="Georgia" w:hAnsi="Georgia"/>
        </w:rPr>
        <w:t>“We haven’t struck her yet.”</w:t>
      </w:r>
    </w:p>
    <w:p w14:paraId="7EAA1B34" w14:textId="77777777" w:rsidR="00EB2251" w:rsidRDefault="00997576">
      <w:pPr>
        <w:spacing w:after="160" w:line="240" w:lineRule="auto"/>
      </w:pPr>
      <w:r>
        <w:rPr>
          <w:rFonts w:ascii="Georgia" w:eastAsia="Georgia" w:hAnsi="Georgia"/>
        </w:rPr>
        <w:t>“Not till four,” Penny said. “The open act is still boarding. At four we strike her because it’s true, not because it’s soothing.”</w:t>
      </w:r>
    </w:p>
    <w:p w14:paraId="5EE2973E" w14:textId="77777777" w:rsidR="00EB2251" w:rsidRDefault="00997576">
      <w:pPr>
        <w:spacing w:after="160" w:line="240" w:lineRule="auto"/>
      </w:pPr>
      <w:r>
        <w:rPr>
          <w:rFonts w:ascii="Georgia" w:eastAsia="Georgia" w:hAnsi="Georgia"/>
        </w:rPr>
        <w:t>Weinstein, who had been standing with his back to a pillar glaring at the departure board as though it owed him money, turned round. “She is right about the loop, the girl,” he said. “Your daughter. Not Penny. Penny is also right, but your daughter is right first, and she is right about the harder thing.”</w:t>
      </w:r>
    </w:p>
    <w:p w14:paraId="35D12161" w14:textId="77777777" w:rsidR="00EB2251" w:rsidRDefault="00997576">
      <w:pPr>
        <w:spacing w:after="40" w:line="240" w:lineRule="auto"/>
      </w:pPr>
      <w:r>
        <w:rPr>
          <w:rFonts w:ascii="Georgia" w:eastAsia="Georgia" w:hAnsi="Georgia"/>
        </w:rPr>
        <w:t>“Which thing?”</w:t>
      </w:r>
    </w:p>
    <w:p w14:paraId="32FA69BF" w14:textId="77777777" w:rsidR="00EB2251" w:rsidRDefault="00997576">
      <w:pPr>
        <w:spacing w:after="160" w:line="240" w:lineRule="auto"/>
      </w:pPr>
      <w:r>
        <w:rPr>
          <w:rFonts w:ascii="Georgia" w:eastAsia="Georgia" w:hAnsi="Georgia"/>
        </w:rPr>
        <w:t>“That a name in a notebook becomes evidence because it is in the notebook. The file says it is about her; she writes it down; the writing makes it about her; the file was right. That is how people get themselves into closed curves, Mr Gent, and not only in physics. Nobody has done anything at all, and yet a girl is guilty of a sentence.” He considered this. “She refused to be the pen. That is the best thing anybody has done today, and she did it with a wall to lean on.”</w:t>
      </w:r>
    </w:p>
    <w:p w14:paraId="4BB78041" w14:textId="77777777" w:rsidR="00EB2251" w:rsidRDefault="00997576">
      <w:pPr>
        <w:spacing w:after="160" w:line="240" w:lineRule="auto"/>
      </w:pPr>
      <w:r>
        <w:rPr>
          <w:rFonts w:ascii="Georgia" w:eastAsia="Georgia" w:hAnsi="Georgia"/>
        </w:rPr>
        <w:t>Derek did not answer. He did not trust his voice, which had never changed register in seventeen years and was not going to start now in front of Paddington.</w:t>
      </w:r>
    </w:p>
    <w:p w14:paraId="59C01C79" w14:textId="77777777" w:rsidR="00EB2251" w:rsidRDefault="00997576">
      <w:pPr>
        <w:spacing w:after="160" w:line="240" w:lineRule="auto"/>
      </w:pPr>
      <w:r>
        <w:rPr>
          <w:rFonts w:ascii="Georgia" w:eastAsia="Georgia" w:hAnsi="Georgia"/>
        </w:rPr>
        <w:t>Tabitha, on the pavement, had heard none of this and understood the posture. She had seen him through the glass of the doors, bent forward on a station chair with a phone in both hands, and she had read it as she read weather. She came as far as the doors and no further. The glass stayed between them.</w:t>
      </w:r>
    </w:p>
    <w:p w14:paraId="3A112626" w14:textId="77777777" w:rsidR="00EB2251" w:rsidRDefault="00997576">
      <w:pPr>
        <w:spacing w:after="40" w:line="240" w:lineRule="auto"/>
      </w:pPr>
      <w:r>
        <w:rPr>
          <w:rFonts w:ascii="Georgia" w:eastAsia="Georgia" w:hAnsi="Georgia"/>
        </w:rPr>
        <w:t>“Alive?” she asked, when he got up and came to her.</w:t>
      </w:r>
    </w:p>
    <w:p w14:paraId="3EF151A0" w14:textId="77777777" w:rsidR="00EB2251" w:rsidRDefault="00997576">
      <w:pPr>
        <w:spacing w:after="40" w:line="240" w:lineRule="auto"/>
      </w:pPr>
      <w:r>
        <w:rPr>
          <w:rFonts w:ascii="Georgia" w:eastAsia="Georgia" w:hAnsi="Georgia"/>
        </w:rPr>
        <w:t>“Out of school. Not writing it down.”</w:t>
      </w:r>
    </w:p>
    <w:p w14:paraId="4AD54E73" w14:textId="77777777" w:rsidR="00EB2251" w:rsidRDefault="00997576">
      <w:pPr>
        <w:spacing w:after="160" w:line="240" w:lineRule="auto"/>
      </w:pPr>
      <w:r>
        <w:rPr>
          <w:rFonts w:ascii="Georgia" w:eastAsia="Georgia" w:hAnsi="Georgia"/>
        </w:rPr>
        <w:t>“Good.” She studied him for a moment: the hands, the shoulders, whatever part of a man shows that he has spent three seconds of the afternoon counting a child’s name. “Then you can stop standing like a platform. Come and be a man who has a train to put someone else on.”</w:t>
      </w:r>
    </w:p>
    <w:p w14:paraId="742F7E1F" w14:textId="77777777" w:rsidR="00EB2251" w:rsidRDefault="00997576">
      <w:pPr>
        <w:spacing w:after="160" w:line="240" w:lineRule="auto"/>
      </w:pPr>
      <w:r>
        <w:rPr>
          <w:rFonts w:ascii="Georgia" w:eastAsia="Georgia" w:hAnsi="Georgia"/>
        </w:rPr>
        <w:t>Rule: An empty field takes the nearest name. Nearness is not guilt.</w:t>
      </w:r>
    </w:p>
    <w:p w14:paraId="5D065E20" w14:textId="77777777" w:rsidR="00EB2251" w:rsidRDefault="00997576">
      <w:pPr>
        <w:spacing w:after="160" w:line="240" w:lineRule="auto"/>
      </w:pPr>
      <w:hyperlink w:anchor="lesson_5">
        <w:r>
          <w:rPr>
            <w:rFonts w:ascii="Georgia" w:hAnsi="Georgia"/>
            <w:color w:val="0563C1"/>
            <w:u w:val="single"/>
          </w:rPr>
          <w:t>-&gt; Lesson for this chapter: 5</w:t>
        </w:r>
      </w:hyperlink>
    </w:p>
    <w:p w14:paraId="5855DCFF" w14:textId="77777777" w:rsidR="00EB2251" w:rsidRDefault="00997576">
      <w:pPr>
        <w:pStyle w:val="Heading1"/>
        <w:pageBreakBefore/>
        <w:spacing w:before="320" w:after="200"/>
        <w:jc w:val="center"/>
      </w:pPr>
      <w:bookmarkStart w:id="13" w:name="chapter_10"/>
      <w:r>
        <w:rPr>
          <w:rFonts w:ascii="Amazon Ember" w:eastAsia="Amazon Ember" w:hAnsi="Amazon Ember"/>
          <w:color w:val="0C447C"/>
          <w:sz w:val="36"/>
        </w:rPr>
        <w:t>Chapter 10</w:t>
      </w:r>
      <w:bookmarkEnd w:id="13"/>
    </w:p>
    <w:p w14:paraId="710C07A3" w14:textId="77777777" w:rsidR="00EB2251" w:rsidRDefault="00997576">
      <w:pPr>
        <w:spacing w:before="320"/>
        <w:jc w:val="center"/>
      </w:pPr>
      <w:r>
        <w:rPr>
          <w:rFonts w:ascii="Amazon Ember" w:eastAsia="Amazon Ember" w:hAnsi="Amazon Ember"/>
          <w:b/>
          <w:color w:val="0C447C"/>
          <w:sz w:val="36"/>
        </w:rPr>
        <w:t>The Sign on the Gap</w:t>
      </w:r>
    </w:p>
    <w:p w14:paraId="758DF2B8" w14:textId="77777777" w:rsidR="00EB2251" w:rsidRDefault="00997576">
      <w:pPr>
        <w:spacing w:after="160" w:line="240" w:lineRule="auto"/>
      </w:pPr>
      <w:r>
        <w:rPr>
          <w:rFonts w:ascii="Georgia" w:eastAsia="Georgia" w:hAnsi="Georgia"/>
        </w:rPr>
        <w:t>They did not write anything at first. It was the station that started them.</w:t>
      </w:r>
    </w:p>
    <w:p w14:paraId="61A57C72" w14:textId="77777777" w:rsidR="00EB2251" w:rsidRDefault="00997576">
      <w:pPr>
        <w:spacing w:after="160" w:line="240" w:lineRule="auto"/>
      </w:pPr>
      <w:r>
        <w:rPr>
          <w:rFonts w:ascii="Georgia" w:eastAsia="Georgia" w:hAnsi="Georgia"/>
        </w:rPr>
        <w:t>At twenty past three the public address system cleared its throat, and a woman’s voice, recorded so long ago that she might by now have retired to the coast, apologised for the late running of the 12:52 from Cardiff Central. The 12:52 from Cardiff Central was already in. It had been in for six minutes. Its passengers were streaming past them towards the Underground, with the faces of people who have done their suffering and do not wish to hear about it again.</w:t>
      </w:r>
    </w:p>
    <w:p w14:paraId="24A40825" w14:textId="77777777" w:rsidR="00EB2251" w:rsidRDefault="00997576">
      <w:pPr>
        <w:spacing w:after="40" w:line="240" w:lineRule="auto"/>
      </w:pPr>
      <w:r>
        <w:rPr>
          <w:rFonts w:ascii="Georgia" w:eastAsia="Georgia" w:hAnsi="Georgia"/>
        </w:rPr>
        <w:t>“She’s apologising for something that’s finished,” Trevor said.</w:t>
      </w:r>
    </w:p>
    <w:p w14:paraId="43D9280B" w14:textId="77777777" w:rsidR="00EB2251" w:rsidRDefault="00997576">
      <w:pPr>
        <w:spacing w:after="40" w:line="240" w:lineRule="auto"/>
      </w:pPr>
      <w:r>
        <w:rPr>
          <w:rFonts w:ascii="Georgia" w:eastAsia="Georgia" w:hAnsi="Georgia"/>
        </w:rPr>
        <w:t>“Railways do that. It’s how you know they’re sincere.”</w:t>
      </w:r>
    </w:p>
    <w:p w14:paraId="7CE1F51A" w14:textId="77777777" w:rsidR="00EB2251" w:rsidRDefault="00997576">
      <w:pPr>
        <w:spacing w:after="160" w:line="240" w:lineRule="auto"/>
      </w:pPr>
      <w:r>
        <w:rPr>
          <w:rFonts w:ascii="Georgia" w:eastAsia="Georgia" w:hAnsi="Georgia"/>
        </w:rPr>
        <w:t>Two minutes later the same recorded voice announced that the 15:36 to Worcester Foregate Street was expected to depart eleven minutes late. A small and thoroughly English groan went up from a cluster of people by the coffee stand. A woman with a pushchair turned it round, decisively, and went off to find a sandwich, because the board had told her she had time.</w:t>
      </w:r>
    </w:p>
    <w:p w14:paraId="0384CEC0" w14:textId="77777777" w:rsidR="00EB2251" w:rsidRDefault="00997576">
      <w:pPr>
        <w:spacing w:after="160" w:line="240" w:lineRule="auto"/>
      </w:pPr>
      <w:r>
        <w:rPr>
          <w:rFonts w:ascii="Georgia" w:eastAsia="Georgia" w:hAnsi="Georgia"/>
        </w:rPr>
        <w:t>Weinstein watched all of this with delight, like a man unexpectedly handed a demonstration apparatus.</w:t>
      </w:r>
    </w:p>
    <w:p w14:paraId="18FC493C" w14:textId="77777777" w:rsidR="00EB2251" w:rsidRDefault="00997576">
      <w:pPr>
        <w:spacing w:after="160" w:line="240" w:lineRule="auto"/>
      </w:pPr>
      <w:r>
        <w:rPr>
          <w:rFonts w:ascii="Georgia" w:eastAsia="Georgia" w:hAnsi="Georgia"/>
        </w:rPr>
        <w:t>“There. That is the whole case, done by a railway, free of charge. Two announcements. Same voice. Same word in both of them, late. One of them is about a thing that has already happened. Nobody can do anything about it. The Cardiff train has arrived. The apology is a record. It is a polite record and it is entirely useless.”</w:t>
      </w:r>
    </w:p>
    <w:p w14:paraId="21924017" w14:textId="77777777" w:rsidR="00EB2251" w:rsidRDefault="00997576">
      <w:pPr>
        <w:spacing w:after="40" w:line="240" w:lineRule="auto"/>
      </w:pPr>
      <w:r>
        <w:rPr>
          <w:rFonts w:ascii="Georgia" w:eastAsia="Georgia" w:hAnsi="Georgia"/>
        </w:rPr>
        <w:t>“And the other one,” Trevor said slowly, “is about a train that hasn’t left.”</w:t>
      </w:r>
    </w:p>
    <w:p w14:paraId="02B17C2A" w14:textId="77777777" w:rsidR="00EB2251" w:rsidRDefault="00997576">
      <w:pPr>
        <w:spacing w:after="160" w:line="240" w:lineRule="auto"/>
      </w:pPr>
      <w:r>
        <w:rPr>
          <w:rFonts w:ascii="Georgia" w:eastAsia="Georgia" w:hAnsi="Georgia"/>
        </w:rPr>
        <w:t>“So it changes what people do. That lady has gone for a sandwich. That gentleman has rung someone to say he will be late for something, which, I suspect, he was going to be anyway. The announcement is in front of the departure. The departure can still listen to it, if trains could listen. The people certainly can.”</w:t>
      </w:r>
    </w:p>
    <w:p w14:paraId="6DF50782" w14:textId="77777777" w:rsidR="00EB2251" w:rsidRDefault="00997576">
      <w:pPr>
        <w:spacing w:after="40" w:line="240" w:lineRule="auto"/>
      </w:pPr>
      <w:r>
        <w:rPr>
          <w:rFonts w:ascii="Georgia" w:eastAsia="Georgia" w:hAnsi="Georgia"/>
        </w:rPr>
        <w:t>“One message is late for its act. The other one’s early for its act.”</w:t>
      </w:r>
    </w:p>
    <w:p w14:paraId="6C2E0588" w14:textId="77777777" w:rsidR="00EB2251" w:rsidRDefault="00997576">
      <w:pPr>
        <w:spacing w:after="40" w:line="240" w:lineRule="auto"/>
      </w:pPr>
      <w:r>
        <w:rPr>
          <w:rFonts w:ascii="Georgia" w:eastAsia="Georgia" w:hAnsi="Georgia"/>
        </w:rPr>
        <w:t>“Even though both of them say late.”</w:t>
      </w:r>
    </w:p>
    <w:p w14:paraId="3C971430" w14:textId="77777777" w:rsidR="00EB2251" w:rsidRDefault="00997576">
      <w:pPr>
        <w:spacing w:after="160" w:line="240" w:lineRule="auto"/>
      </w:pPr>
      <w:r>
        <w:rPr>
          <w:rFonts w:ascii="Georgia" w:eastAsia="Georgia" w:hAnsi="Georgia"/>
        </w:rPr>
        <w:t>“Just so.” Weinstein looked enormously pleased with the Great Western Railway. “The word on the paper is not the sign. The sign is where the message sits against the thing it is about. Before, you can act on it. After, you can only file it.”</w:t>
      </w:r>
    </w:p>
    <w:p w14:paraId="0AEE50EE" w14:textId="77777777" w:rsidR="00EB2251" w:rsidRDefault="00997576">
      <w:pPr>
        <w:spacing w:after="160" w:line="240" w:lineRule="auto"/>
      </w:pPr>
      <w:r>
        <w:rPr>
          <w:rFonts w:ascii="Georgia" w:eastAsia="Georgia" w:hAnsi="Georgia"/>
        </w:rPr>
        <w:t>Derek had been listening with half of himself. The other half was watching the woman with the pushchair, who had found her sandwich and was eating it with the satisfaction of somebody who had been told the truth in good time.</w:t>
      </w:r>
    </w:p>
    <w:p w14:paraId="73A3659E" w14:textId="77777777" w:rsidR="00EB2251" w:rsidRDefault="00997576">
      <w:pPr>
        <w:spacing w:after="40" w:line="240" w:lineRule="auto"/>
      </w:pPr>
      <w:r>
        <w:rPr>
          <w:rFonts w:ascii="Georgia" w:eastAsia="Georgia" w:hAnsi="Georgia"/>
        </w:rPr>
        <w:t>“So we do it for ours. Message by message. Act by act.”</w:t>
      </w:r>
    </w:p>
    <w:p w14:paraId="5E7E5037" w14:textId="77777777" w:rsidR="00EB2251" w:rsidRDefault="00997576">
      <w:pPr>
        <w:spacing w:after="160" w:line="240" w:lineRule="auto"/>
      </w:pPr>
      <w:r>
        <w:rPr>
          <w:rFonts w:ascii="Georgia" w:eastAsia="Georgia" w:hAnsi="Georgia"/>
        </w:rPr>
        <w:t>“Pair them,” Penny said. “Don’t average them. Every warning gets its own before or after, and you write which act it’s paired with, or it doesn’t get written.”</w:t>
      </w:r>
    </w:p>
    <w:p w14:paraId="2ED82486" w14:textId="77777777" w:rsidR="00EB2251" w:rsidRDefault="00997576">
      <w:pPr>
        <w:spacing w:after="40" w:line="240" w:lineRule="auto"/>
      </w:pPr>
      <w:r>
        <w:rPr>
          <w:rFonts w:ascii="Georgia" w:eastAsia="Georgia" w:hAnsi="Georgia"/>
        </w:rPr>
        <w:t>“Where?”</w:t>
      </w:r>
    </w:p>
    <w:p w14:paraId="34FDFAA7" w14:textId="77777777" w:rsidR="00EB2251" w:rsidRDefault="00997576">
      <w:pPr>
        <w:spacing w:after="160" w:line="240" w:lineRule="auto"/>
      </w:pPr>
      <w:r>
        <w:rPr>
          <w:rFonts w:ascii="Georgia" w:eastAsia="Georgia" w:hAnsi="Georgia"/>
        </w:rPr>
        <w:t>Trevor looked at his envelope, which was full. He turned it over. That was full too, mostly of the sum about the other side of the Sun. He looked about him for paper. For one afternoon his entire profession had become a stationery problem.</w:t>
      </w:r>
    </w:p>
    <w:p w14:paraId="0E85A792" w14:textId="77777777" w:rsidR="00EB2251" w:rsidRDefault="00997576">
      <w:pPr>
        <w:spacing w:after="160" w:line="240" w:lineRule="auto"/>
      </w:pPr>
      <w:r>
        <w:rPr>
          <w:rFonts w:ascii="Georgia" w:eastAsia="Georgia" w:hAnsi="Georgia"/>
        </w:rPr>
        <w:t>Penny took the Sunday slip out of Weinstein’s hand for the second time that day and turned it over. The back was blank.</w:t>
      </w:r>
    </w:p>
    <w:p w14:paraId="387A49C8" w14:textId="77777777" w:rsidR="00EB2251" w:rsidRDefault="00997576">
      <w:pPr>
        <w:spacing w:after="40" w:line="240" w:lineRule="auto"/>
      </w:pPr>
      <w:r>
        <w:rPr>
          <w:rFonts w:ascii="Georgia" w:eastAsia="Georgia" w:hAnsi="Georgia"/>
        </w:rPr>
        <w:t>“Here. The front’s already a warning. The back’s been left for people who can subtract.”</w:t>
      </w:r>
    </w:p>
    <w:p w14:paraId="466D4AE8" w14:textId="77777777" w:rsidR="00EB2251" w:rsidRDefault="00997576">
      <w:pPr>
        <w:spacing w:after="160" w:line="240" w:lineRule="auto"/>
      </w:pPr>
      <w:r>
        <w:rPr>
          <w:rFonts w:ascii="Georgia" w:eastAsia="Georgia" w:hAnsi="Georgia"/>
        </w:rPr>
        <w:t>Trevor wrote. He had the best handwriting of the three of them, not that this said a great deal, and he was the only one who could be trusted not to add an adjective. He knelt at the end of the row of metal chairs and used the seat as a desk, while Weinstein read upside down from the far side, unnecessarily and typically.</w:t>
      </w:r>
    </w:p>
    <w:p w14:paraId="69DF8A88" w14:textId="77777777" w:rsidR="00EB2251" w:rsidRDefault="00997576">
      <w:pPr>
        <w:spacing w:after="40" w:line="240" w:lineRule="auto"/>
      </w:pPr>
      <w:r>
        <w:rPr>
          <w:rFonts w:ascii="Georgia" w:eastAsia="Georgia" w:hAnsi="Georgia"/>
        </w:rPr>
        <w:t>They went through it act by act, because Penny would not let them do it any other way. It took four lines, and three of them said the same thing in different clothes: whatever had arrived that morning had arrived too late for anything already done.</w:t>
      </w:r>
    </w:p>
    <w:p w14:paraId="3FD284F5" w14:textId="77777777" w:rsidR="00EB2251" w:rsidRDefault="00997576">
      <w:pPr>
        <w:spacing w:after="40" w:line="240" w:lineRule="auto"/>
      </w:pPr>
      <w:r>
        <w:rPr>
          <w:rFonts w:ascii="Georgia" w:eastAsia="Georgia" w:hAnsi="Georgia"/>
        </w:rPr>
        <w:t>“Boarding,” Trevor said.</w:t>
      </w:r>
    </w:p>
    <w:p w14:paraId="0A438705" w14:textId="77777777" w:rsidR="00EB2251" w:rsidRDefault="00997576">
      <w:pPr>
        <w:spacing w:after="40" w:line="240" w:lineRule="auto"/>
      </w:pPr>
      <w:r>
        <w:rPr>
          <w:rFonts w:ascii="Georgia" w:eastAsia="Georgia" w:hAnsi="Georgia"/>
        </w:rPr>
        <w:t>“Boarding,” said Penny.</w:t>
      </w:r>
    </w:p>
    <w:p w14:paraId="5B9F8064" w14:textId="77777777" w:rsidR="00EB2251" w:rsidRDefault="00997576">
      <w:pPr>
        <w:spacing w:after="160" w:line="240" w:lineRule="auto"/>
      </w:pPr>
      <w:r>
        <w:rPr>
          <w:rFonts w:ascii="Georgia" w:eastAsia="Georgia" w:hAnsi="Georgia"/>
        </w:rPr>
        <w:t>“The airport train is at sixteen hundred. It’s twenty-five past three. That’s ahead. And the other train is still in the doorway, and nobody’s on it.” He paused with the pencil. “That’s the only one we can still do anything about.”</w:t>
      </w:r>
    </w:p>
    <w:p w14:paraId="110D514D" w14:textId="77777777" w:rsidR="00EB2251" w:rsidRDefault="00997576">
      <w:pPr>
        <w:spacing w:after="40" w:line="240" w:lineRule="auto"/>
      </w:pPr>
      <w:r>
        <w:rPr>
          <w:rFonts w:ascii="Georgia" w:eastAsia="Georgia" w:hAnsi="Georgia"/>
        </w:rPr>
        <w:t>“What’s the sign?”</w:t>
      </w:r>
    </w:p>
    <w:p w14:paraId="46F4A9B3" w14:textId="77777777" w:rsidR="00EB2251" w:rsidRDefault="00997576">
      <w:pPr>
        <w:spacing w:after="160" w:line="240" w:lineRule="auto"/>
      </w:pPr>
      <w:r>
        <w:rPr>
          <w:rFonts w:ascii="Georgia" w:eastAsia="Georgia" w:hAnsi="Georgia"/>
        </w:rPr>
        <w:t>Trevor did not answer at once. Derek watched him take the glasses off, and this time it was not the funeral removal, or the theory being lowered into the ground. It was the other kind: the rare one, the one that came before something went right.</w:t>
      </w:r>
    </w:p>
    <w:p w14:paraId="331F10BE" w14:textId="77777777" w:rsidR="00EB2251" w:rsidRDefault="00997576">
      <w:pPr>
        <w:spacing w:after="160" w:line="240" w:lineRule="auto"/>
      </w:pPr>
      <w:r>
        <w:rPr>
          <w:rFonts w:ascii="Georgia" w:eastAsia="Georgia" w:hAnsi="Georgia"/>
        </w:rPr>
        <w:t>“Early. The sheet is early for boarding. The boarding is in its future.” He looked up at Weinstein. “A message can only reach the things in front of it. The door wasn’t in front of the voice. The train’s in front of the sheet.”</w:t>
      </w:r>
    </w:p>
    <w:p w14:paraId="49D22543" w14:textId="77777777" w:rsidR="00EB2251" w:rsidRDefault="00997576">
      <w:pPr>
        <w:spacing w:after="160" w:line="240" w:lineRule="auto"/>
      </w:pPr>
      <w:r>
        <w:rPr>
          <w:rFonts w:ascii="Georgia" w:eastAsia="Georgia" w:hAnsi="Georgia"/>
        </w:rPr>
        <w:t>“It is in front of all of us. It is the only thing that is. Write it, before you start enjoying it.”</w:t>
      </w:r>
    </w:p>
    <w:p w14:paraId="1DEC45D2" w14:textId="77777777" w:rsidR="00EB2251" w:rsidRDefault="00997576">
      <w:pPr>
        <w:spacing w:after="160" w:line="240" w:lineRule="auto"/>
      </w:pPr>
      <w:r>
        <w:rPr>
          <w:rFonts w:ascii="Georgia" w:eastAsia="Georgia" w:hAnsi="Georgia"/>
        </w:rPr>
        <w:t>BOARDING: NOT DONE. AIRPORT TRAIN: 16:00. FROM 10:22, STILL AHEAD. SIGN: EARLY. CAN STILL BE REFUSED.</w:t>
      </w:r>
    </w:p>
    <w:p w14:paraId="0C3F51E6" w14:textId="77777777" w:rsidR="00EB2251" w:rsidRDefault="00997576">
      <w:pPr>
        <w:spacing w:after="40" w:line="240" w:lineRule="auto"/>
      </w:pPr>
      <w:r>
        <w:rPr>
          <w:rFonts w:ascii="Georgia" w:eastAsia="Georgia" w:hAnsi="Georgia"/>
        </w:rPr>
        <w:t>“And her,” Derek said.</w:t>
      </w:r>
    </w:p>
    <w:p w14:paraId="74359867" w14:textId="77777777" w:rsidR="00EB2251" w:rsidRDefault="00997576">
      <w:pPr>
        <w:spacing w:after="160" w:line="240" w:lineRule="auto"/>
      </w:pPr>
      <w:r>
        <w:rPr>
          <w:rFonts w:ascii="Georgia" w:eastAsia="Georgia" w:hAnsi="Georgia"/>
        </w:rPr>
        <w:t>Penny took the pencil from Trevor. She had never done that in his presence before, and he would later describe it, to his sister, as like having a tooth removed by a friend. She wrote the last line herself, in her own handwriting, faster and less legible than his and entirely unambiguous.</w:t>
      </w:r>
    </w:p>
    <w:p w14:paraId="47249BEE" w14:textId="77777777" w:rsidR="00EB2251" w:rsidRDefault="00997576">
      <w:pPr>
        <w:spacing w:after="160" w:line="240" w:lineRule="auto"/>
      </w:pPr>
      <w:r>
        <w:rPr>
          <w:rFonts w:ascii="Georgia" w:eastAsia="Georgia" w:hAnsi="Georgia"/>
        </w:rPr>
        <w:t>SOPHIE: NO ACT ON THE SHEET. ASKED NOT TO FILE. REFUSED THE FILING. NAME UNSTRUCK UNTIL BOARDING IS REFUSED IN FACT.</w:t>
      </w:r>
    </w:p>
    <w:p w14:paraId="627EE4AE" w14:textId="77777777" w:rsidR="00EB2251" w:rsidRDefault="00997576">
      <w:pPr>
        <w:spacing w:after="160" w:line="240" w:lineRule="auto"/>
      </w:pPr>
      <w:r>
        <w:rPr>
          <w:rFonts w:ascii="Georgia" w:eastAsia="Georgia" w:hAnsi="Georgia"/>
        </w:rPr>
        <w:t>She handed the pencil back. None of them mentioned that she had written it.</w:t>
      </w:r>
    </w:p>
    <w:p w14:paraId="3917E4A4" w14:textId="77777777" w:rsidR="00EB2251" w:rsidRDefault="00997576">
      <w:pPr>
        <w:spacing w:after="160" w:line="240" w:lineRule="auto"/>
      </w:pPr>
      <w:r>
        <w:rPr>
          <w:rFonts w:ascii="Georgia" w:eastAsia="Georgia" w:hAnsi="Georgia"/>
        </w:rPr>
        <w:t>Weinstein read the whole slip upside down from start to finish, moving his lips slightly on the times, like a man checking a bill.</w:t>
      </w:r>
    </w:p>
    <w:p w14:paraId="64AB43F6" w14:textId="77777777" w:rsidR="00EB2251" w:rsidRDefault="00997576">
      <w:pPr>
        <w:spacing w:after="40" w:line="240" w:lineRule="auto"/>
      </w:pPr>
      <w:r>
        <w:rPr>
          <w:rFonts w:ascii="Georgia" w:eastAsia="Georgia" w:hAnsi="Georgia"/>
        </w:rPr>
        <w:t>“And if the platform boards someone while we’re here?” Trevor said.</w:t>
      </w:r>
    </w:p>
    <w:p w14:paraId="195B3326" w14:textId="77777777" w:rsidR="00EB2251" w:rsidRDefault="00997576">
      <w:pPr>
        <w:spacing w:after="40" w:line="240" w:lineRule="auto"/>
      </w:pPr>
      <w:r>
        <w:rPr>
          <w:rFonts w:ascii="Georgia" w:eastAsia="Georgia" w:hAnsi="Georgia"/>
        </w:rPr>
        <w:t>“Mrs Marsh,” Penny said, and rang her.</w:t>
      </w:r>
    </w:p>
    <w:p w14:paraId="5AC5F92B" w14:textId="77777777" w:rsidR="00EB2251" w:rsidRDefault="00997576">
      <w:pPr>
        <w:spacing w:after="160" w:line="240" w:lineRule="auto"/>
      </w:pPr>
      <w:r>
        <w:rPr>
          <w:rFonts w:ascii="Georgia" w:eastAsia="Georgia" w:hAnsi="Georgia"/>
        </w:rPr>
        <w:t>Mrs Marsh did not do greetings. She did not, in Derek’s experience, do the telephone at all, except as a means of transmitting a decision to someone who had not yet heard it.</w:t>
      </w:r>
    </w:p>
    <w:p w14:paraId="77F4C195" w14:textId="77777777" w:rsidR="00EB2251" w:rsidRDefault="00997576">
      <w:pPr>
        <w:spacing w:after="160" w:line="240" w:lineRule="auto"/>
      </w:pPr>
      <w:r>
        <w:rPr>
          <w:rFonts w:ascii="Georgia" w:eastAsia="Georgia" w:hAnsi="Georgia"/>
        </w:rPr>
        <w:t>“It is still a platform. No one has boarded. I have stood in the stairwell with a clipboard, which is not a tenancy and not a vigil. The tape measure has not moved. Mr Pendleton came up to say the slip you described is not his form. I told him the slip was at a station. He said that made it even less his. The landlord has sent an email calling it a feature. I have not replied.”</w:t>
      </w:r>
    </w:p>
    <w:p w14:paraId="03B35E9A" w14:textId="77777777" w:rsidR="00EB2251" w:rsidRDefault="00997576">
      <w:pPr>
        <w:spacing w:after="40" w:line="240" w:lineRule="auto"/>
      </w:pPr>
      <w:r>
        <w:rPr>
          <w:rFonts w:ascii="Georgia" w:eastAsia="Georgia" w:hAnsi="Georgia"/>
        </w:rPr>
        <w:t>“Don’t let anyone on.”</w:t>
      </w:r>
    </w:p>
    <w:p w14:paraId="1340FBF6" w14:textId="77777777" w:rsidR="00EB2251" w:rsidRDefault="00997576">
      <w:pPr>
        <w:spacing w:after="40" w:line="240" w:lineRule="auto"/>
      </w:pPr>
      <w:r>
        <w:rPr>
          <w:rFonts w:ascii="Georgia" w:eastAsia="Georgia" w:hAnsi="Georgia"/>
        </w:rPr>
        <w:t>“I was not going to start.”</w:t>
      </w:r>
    </w:p>
    <w:p w14:paraId="3F0EC0D1" w14:textId="77777777" w:rsidR="00EB2251" w:rsidRDefault="00997576">
      <w:pPr>
        <w:spacing w:after="160" w:line="240" w:lineRule="auto"/>
      </w:pPr>
      <w:r>
        <w:rPr>
          <w:rFonts w:ascii="Georgia" w:eastAsia="Georgia" w:hAnsi="Georgia"/>
        </w:rPr>
        <w:t>She ended the call. Penny regarded the phone for a moment with something close to affection.</w:t>
      </w:r>
    </w:p>
    <w:p w14:paraId="3407F176" w14:textId="77777777" w:rsidR="00EB2251" w:rsidRDefault="00997576">
      <w:pPr>
        <w:spacing w:after="40" w:line="240" w:lineRule="auto"/>
      </w:pPr>
      <w:r>
        <w:rPr>
          <w:rFonts w:ascii="Georgia" w:eastAsia="Georgia" w:hAnsi="Georgia"/>
        </w:rPr>
        <w:t>“She called it a vigil. She said it wasn’t one. She’s sitting on a stairwell for us.”</w:t>
      </w:r>
    </w:p>
    <w:p w14:paraId="2FC7060C" w14:textId="77777777" w:rsidR="00EB2251" w:rsidRDefault="00997576">
      <w:pPr>
        <w:spacing w:after="40" w:line="240" w:lineRule="auto"/>
      </w:pPr>
      <w:r>
        <w:rPr>
          <w:rFonts w:ascii="Georgia" w:eastAsia="Georgia" w:hAnsi="Georgia"/>
        </w:rPr>
        <w:t>“She’s sitting on a stairwell for the lease.”</w:t>
      </w:r>
    </w:p>
    <w:p w14:paraId="013FCD76" w14:textId="77777777" w:rsidR="00EB2251" w:rsidRDefault="00997576">
      <w:pPr>
        <w:spacing w:after="40" w:line="240" w:lineRule="auto"/>
      </w:pPr>
      <w:r>
        <w:rPr>
          <w:rFonts w:ascii="Georgia" w:eastAsia="Georgia" w:hAnsi="Georgia"/>
        </w:rPr>
        <w:t>“That’s what a vigil is, for Mrs Marsh.”</w:t>
      </w:r>
    </w:p>
    <w:p w14:paraId="07B9C5D8" w14:textId="77777777" w:rsidR="00EB2251" w:rsidRDefault="00997576">
      <w:pPr>
        <w:spacing w:after="160" w:line="240" w:lineRule="auto"/>
      </w:pPr>
      <w:r>
        <w:rPr>
          <w:rFonts w:ascii="Georgia" w:eastAsia="Georgia" w:hAnsi="Georgia"/>
        </w:rPr>
        <w:t>On the board, the sixteen hundred moved one minute closer, which made it the only clock in the building behaving like a public service. Weinstein glanced at it, then at the slip in Trevor’s hands, and buttoned the jacket he wore in every weather.</w:t>
      </w:r>
    </w:p>
    <w:p w14:paraId="7CE795C1" w14:textId="77777777" w:rsidR="00EB2251" w:rsidRDefault="00997576">
      <w:pPr>
        <w:spacing w:after="160" w:line="240" w:lineRule="auto"/>
      </w:pPr>
      <w:r>
        <w:rPr>
          <w:rFonts w:ascii="Georgia" w:eastAsia="Georgia" w:hAnsi="Georgia"/>
        </w:rPr>
        <w:t>“Twenty minutes. I like to be at a barrier early. It is the one place in life where being early is a virtue nobody can argue with.”</w:t>
      </w:r>
    </w:p>
    <w:p w14:paraId="5B6911D9" w14:textId="77777777" w:rsidR="00EB2251" w:rsidRDefault="00997576">
      <w:pPr>
        <w:spacing w:after="160" w:line="240" w:lineRule="auto"/>
      </w:pPr>
      <w:r>
        <w:rPr>
          <w:rFonts w:ascii="Georgia" w:eastAsia="Georgia" w:hAnsi="Georgia"/>
        </w:rPr>
        <w:t>Rule: Pair every message with the act it is about, and write whether it came before or after.</w:t>
      </w:r>
    </w:p>
    <w:p w14:paraId="68DE964F" w14:textId="77777777" w:rsidR="00EB2251" w:rsidRDefault="00997576">
      <w:pPr>
        <w:spacing w:after="160" w:line="240" w:lineRule="auto"/>
      </w:pPr>
      <w:hyperlink w:anchor="lesson_6">
        <w:r>
          <w:rPr>
            <w:rFonts w:ascii="Georgia" w:hAnsi="Georgia"/>
            <w:color w:val="0563C1"/>
            <w:u w:val="single"/>
          </w:rPr>
          <w:t>-&gt; Lesson for this chapter: 6</w:t>
        </w:r>
      </w:hyperlink>
    </w:p>
    <w:p w14:paraId="3E3944CB" w14:textId="77777777" w:rsidR="00EB2251" w:rsidRDefault="00997576">
      <w:pPr>
        <w:pStyle w:val="Heading1"/>
        <w:pageBreakBefore/>
        <w:spacing w:before="320" w:after="200"/>
        <w:jc w:val="center"/>
      </w:pPr>
      <w:bookmarkStart w:id="14" w:name="chapter_11"/>
      <w:r>
        <w:rPr>
          <w:rFonts w:ascii="Amazon Ember" w:eastAsia="Amazon Ember" w:hAnsi="Amazon Ember"/>
          <w:color w:val="0C447C"/>
          <w:sz w:val="36"/>
        </w:rPr>
        <w:t>Chapter 11</w:t>
      </w:r>
      <w:bookmarkEnd w:id="14"/>
    </w:p>
    <w:p w14:paraId="3610EF65" w14:textId="77777777" w:rsidR="00EB2251" w:rsidRDefault="00997576">
      <w:pPr>
        <w:spacing w:before="320"/>
        <w:jc w:val="center"/>
      </w:pPr>
      <w:r>
        <w:rPr>
          <w:rFonts w:ascii="Amazon Ember" w:eastAsia="Amazon Ember" w:hAnsi="Amazon Ember"/>
          <w:b/>
          <w:color w:val="0C447C"/>
          <w:sz w:val="36"/>
        </w:rPr>
        <w:t>A Train That Leaves After You Board It</w:t>
      </w:r>
    </w:p>
    <w:p w14:paraId="42BCD2C1" w14:textId="77777777" w:rsidR="00EB2251" w:rsidRDefault="00997576">
      <w:pPr>
        <w:spacing w:after="160" w:line="240" w:lineRule="auto"/>
      </w:pPr>
      <w:r>
        <w:rPr>
          <w:rFonts w:ascii="Georgia" w:eastAsia="Georgia" w:hAnsi="Georgia"/>
        </w:rPr>
        <w:t>At twenty to four, on the way to the barrier, Weinstein stopped at a newsagent without explanation and went in.</w:t>
      </w:r>
    </w:p>
    <w:p w14:paraId="60EE0084" w14:textId="77777777" w:rsidR="00EB2251" w:rsidRDefault="00997576">
      <w:pPr>
        <w:spacing w:after="160" w:line="240" w:lineRule="auto"/>
      </w:pPr>
      <w:r>
        <w:rPr>
          <w:rFonts w:ascii="Georgia" w:eastAsia="Georgia" w:hAnsi="Georgia"/>
        </w:rPr>
        <w:t>He came out three minutes later with a paper bag, which he gave to Derek without ceremony, as if returning a pen.</w:t>
      </w:r>
    </w:p>
    <w:p w14:paraId="2596AFF5" w14:textId="77777777" w:rsidR="00EB2251" w:rsidRDefault="00997576">
      <w:pPr>
        <w:spacing w:after="40" w:line="240" w:lineRule="auto"/>
      </w:pPr>
      <w:r>
        <w:rPr>
          <w:rFonts w:ascii="Georgia" w:eastAsia="Georgia" w:hAnsi="Georgia"/>
        </w:rPr>
        <w:t>“For the girl.”</w:t>
      </w:r>
    </w:p>
    <w:p w14:paraId="20E901FA" w14:textId="77777777" w:rsidR="00EB2251" w:rsidRDefault="00997576">
      <w:pPr>
        <w:spacing w:after="160" w:line="240" w:lineRule="auto"/>
      </w:pPr>
      <w:r>
        <w:rPr>
          <w:rFonts w:ascii="Georgia" w:eastAsia="Georgia" w:hAnsi="Georgia"/>
        </w:rPr>
        <w:t>Derek looked inside. It was a book of logic puzzles, the cheap kind printed on paper that would yellow by Christmas, with a cover showing a cartoon owl in a mortarboard.</w:t>
      </w:r>
    </w:p>
    <w:p w14:paraId="25FDA199" w14:textId="77777777" w:rsidR="00EB2251" w:rsidRDefault="00997576">
      <w:pPr>
        <w:spacing w:after="160" w:line="240" w:lineRule="auto"/>
      </w:pPr>
      <w:r>
        <w:rPr>
          <w:rFonts w:ascii="Georgia" w:eastAsia="Georgia" w:hAnsi="Georgia"/>
        </w:rPr>
        <w:t>“The owl is unforgivable. The puzzles are adequate. I checked three of them while the man was finding change. One of them has a mistake on page forty. Tell her it is there. Do not tell her where.”</w:t>
      </w:r>
    </w:p>
    <w:p w14:paraId="0E2D32E4" w14:textId="77777777" w:rsidR="00EB2251" w:rsidRDefault="00997576">
      <w:pPr>
        <w:spacing w:after="40" w:line="240" w:lineRule="auto"/>
      </w:pPr>
      <w:r>
        <w:rPr>
          <w:rFonts w:ascii="Georgia" w:eastAsia="Georgia" w:hAnsi="Georgia"/>
        </w:rPr>
        <w:t>“She’ll find it.”</w:t>
      </w:r>
    </w:p>
    <w:p w14:paraId="7706132A" w14:textId="77777777" w:rsidR="00EB2251" w:rsidRDefault="00997576">
      <w:pPr>
        <w:spacing w:after="40" w:line="240" w:lineRule="auto"/>
      </w:pPr>
      <w:r>
        <w:rPr>
          <w:rFonts w:ascii="Georgia" w:eastAsia="Georgia" w:hAnsi="Georgia"/>
        </w:rPr>
        <w:t>“Of course she will find it. That is the present. The book is only the box it comes in.”</w:t>
      </w:r>
    </w:p>
    <w:p w14:paraId="3F1A3742" w14:textId="77777777" w:rsidR="00EB2251" w:rsidRDefault="00997576">
      <w:pPr>
        <w:spacing w:after="40" w:line="240" w:lineRule="auto"/>
      </w:pPr>
      <w:r>
        <w:rPr>
          <w:rFonts w:ascii="Georgia" w:eastAsia="Georgia" w:hAnsi="Georgia"/>
        </w:rPr>
        <w:t>“You hardly spoke to her last week.”</w:t>
      </w:r>
    </w:p>
    <w:p w14:paraId="6BC6A256" w14:textId="77777777" w:rsidR="00EB2251" w:rsidRDefault="00997576">
      <w:pPr>
        <w:spacing w:after="160" w:line="240" w:lineRule="auto"/>
      </w:pPr>
      <w:r>
        <w:rPr>
          <w:rFonts w:ascii="Georgia" w:eastAsia="Georgia" w:hAnsi="Georgia"/>
        </w:rPr>
        <w:t>“I have learned something about her twice today. Once on a telephone she was not speaking into, and once in a sentence about a notebook. That is more than I have met most of my clients.” His eyes went to the barrier, to the clock above it, and back to Derek. “Children who refuse to file headings they have not read should be given a book with a known error in it. It teaches them that print is not a reason. You will thank me in six years, when she refuses to believe anything you say.”</w:t>
      </w:r>
    </w:p>
    <w:p w14:paraId="3E4EA265" w14:textId="77777777" w:rsidR="00EB2251" w:rsidRDefault="00997576">
      <w:pPr>
        <w:spacing w:after="40" w:line="240" w:lineRule="auto"/>
      </w:pPr>
      <w:r>
        <w:rPr>
          <w:rFonts w:ascii="Georgia" w:eastAsia="Georgia" w:hAnsi="Georgia"/>
        </w:rPr>
        <w:t>“She already refuses to believe anything I say.”</w:t>
      </w:r>
    </w:p>
    <w:p w14:paraId="69B8DEEC" w14:textId="77777777" w:rsidR="00EB2251" w:rsidRDefault="00997576">
      <w:pPr>
        <w:spacing w:after="40" w:line="240" w:lineRule="auto"/>
      </w:pPr>
      <w:r>
        <w:rPr>
          <w:rFonts w:ascii="Georgia" w:eastAsia="Georgia" w:hAnsi="Georgia"/>
        </w:rPr>
        <w:t>“Then she is ahead of schedule. Give her the owl.”</w:t>
      </w:r>
    </w:p>
    <w:p w14:paraId="744CE297" w14:textId="77777777" w:rsidR="00EB2251" w:rsidRDefault="00997576">
      <w:pPr>
        <w:spacing w:after="160" w:line="240" w:lineRule="auto"/>
      </w:pPr>
      <w:r>
        <w:rPr>
          <w:rFonts w:ascii="Georgia" w:eastAsia="Georgia" w:hAnsi="Georgia"/>
        </w:rPr>
        <w:t>Derek put the bag in his coat pocket, on the side that did not have the sheet in it. It seemed important, suddenly, that the two should not touch.</w:t>
      </w:r>
    </w:p>
    <w:p w14:paraId="449DB969" w14:textId="77777777" w:rsidR="00EB2251" w:rsidRDefault="00997576">
      <w:pPr>
        <w:spacing w:after="160" w:line="240" w:lineRule="auto"/>
      </w:pPr>
      <w:r>
        <w:rPr>
          <w:rFonts w:ascii="Georgia" w:eastAsia="Georgia" w:hAnsi="Georgia"/>
        </w:rPr>
        <w:t>Trevor caught them up by the departures screen, the slip held flat against his chest like a man carrying a pane of glass through a crowd.</w:t>
      </w:r>
    </w:p>
    <w:p w14:paraId="71DEC30A" w14:textId="77777777" w:rsidR="00EB2251" w:rsidRDefault="00997576">
      <w:pPr>
        <w:spacing w:after="40" w:line="240" w:lineRule="auto"/>
      </w:pPr>
      <w:r>
        <w:rPr>
          <w:rFonts w:ascii="Georgia" w:eastAsia="Georgia" w:hAnsi="Georgia"/>
        </w:rPr>
        <w:t>“Can I ask one thing before you go?”</w:t>
      </w:r>
    </w:p>
    <w:p w14:paraId="09ED44EE" w14:textId="77777777" w:rsidR="00EB2251" w:rsidRDefault="00997576">
      <w:pPr>
        <w:spacing w:after="40" w:line="240" w:lineRule="auto"/>
      </w:pPr>
      <w:r>
        <w:rPr>
          <w:rFonts w:ascii="Georgia" w:eastAsia="Georgia" w:hAnsi="Georgia"/>
        </w:rPr>
        <w:t>“You may ask two. I am in an excellent mood. I have a ticket.”</w:t>
      </w:r>
    </w:p>
    <w:p w14:paraId="6E7A2052" w14:textId="77777777" w:rsidR="00EB2251" w:rsidRDefault="00997576">
      <w:pPr>
        <w:spacing w:after="160" w:line="240" w:lineRule="auto"/>
      </w:pPr>
      <w:r>
        <w:rPr>
          <w:rFonts w:ascii="Georgia" w:eastAsia="Georgia" w:hAnsi="Georgia"/>
        </w:rPr>
        <w:t>“The platform. In the office. When we’ve written it all down. When the refusal’s on the form and her name’s off. Does it go?”</w:t>
      </w:r>
    </w:p>
    <w:p w14:paraId="5E36DD07" w14:textId="77777777" w:rsidR="00EB2251" w:rsidRDefault="00997576">
      <w:pPr>
        <w:spacing w:after="160" w:line="240" w:lineRule="auto"/>
      </w:pPr>
      <w:r>
        <w:rPr>
          <w:rFonts w:ascii="Georgia" w:eastAsia="Georgia" w:hAnsi="Georgia"/>
        </w:rPr>
        <w:t>Weinstein considered him with real kindness, which in Weinstein looked a great deal like disappointment.</w:t>
      </w:r>
    </w:p>
    <w:p w14:paraId="79CA3D77" w14:textId="77777777" w:rsidR="00EB2251" w:rsidRDefault="00997576">
      <w:pPr>
        <w:spacing w:after="40" w:line="240" w:lineRule="auto"/>
      </w:pPr>
      <w:r>
        <w:rPr>
          <w:rFonts w:ascii="Georgia" w:eastAsia="Georgia" w:hAnsi="Georgia"/>
        </w:rPr>
        <w:t>“Why would it go?”</w:t>
      </w:r>
    </w:p>
    <w:p w14:paraId="5EA4FBF5" w14:textId="77777777" w:rsidR="00EB2251" w:rsidRDefault="00997576">
      <w:pPr>
        <w:spacing w:after="40" w:line="240" w:lineRule="auto"/>
      </w:pPr>
      <w:r>
        <w:rPr>
          <w:rFonts w:ascii="Georgia" w:eastAsia="Georgia" w:hAnsi="Georgia"/>
        </w:rPr>
        <w:t>“Because we’ll have understood it.”</w:t>
      </w:r>
    </w:p>
    <w:p w14:paraId="7A62DE69" w14:textId="77777777" w:rsidR="00EB2251" w:rsidRDefault="00997576">
      <w:pPr>
        <w:spacing w:after="160" w:line="240" w:lineRule="auto"/>
      </w:pPr>
      <w:r>
        <w:rPr>
          <w:rFonts w:ascii="Georgia" w:eastAsia="Georgia" w:hAnsi="Georgia"/>
        </w:rPr>
        <w:t>“Trevor. In thirty years I have understood a great many things, and not one of them has left the room because of it. The Moon did not go away when Newton understood it. It was very rude of the Moon, but there it is.” He patted the jacket pocket with the ticket in it, the only pocket he trusted. “Understanding is a thing that happens to you. It does not happen to the platform. The platform has not been told.”</w:t>
      </w:r>
    </w:p>
    <w:p w14:paraId="3DFB5E60" w14:textId="77777777" w:rsidR="00EB2251" w:rsidRDefault="00997576">
      <w:pPr>
        <w:spacing w:after="40" w:line="240" w:lineRule="auto"/>
      </w:pPr>
      <w:r>
        <w:rPr>
          <w:rFonts w:ascii="Georgia" w:eastAsia="Georgia" w:hAnsi="Georgia"/>
        </w:rPr>
        <w:t>“So it stays.”</w:t>
      </w:r>
    </w:p>
    <w:p w14:paraId="6F606901" w14:textId="77777777" w:rsidR="00EB2251" w:rsidRDefault="00997576">
      <w:pPr>
        <w:spacing w:after="160" w:line="240" w:lineRule="auto"/>
      </w:pPr>
      <w:r>
        <w:rPr>
          <w:rFonts w:ascii="Georgia" w:eastAsia="Georgia" w:hAnsi="Georgia"/>
        </w:rPr>
        <w:t>“It stays until it does something else. That will be its act, not yours. When it does, write down the time.”</w:t>
      </w:r>
    </w:p>
    <w:p w14:paraId="60A94D4A" w14:textId="77777777" w:rsidR="00EB2251" w:rsidRDefault="00997576">
      <w:pPr>
        <w:spacing w:after="40" w:line="240" w:lineRule="auto"/>
      </w:pPr>
      <w:r>
        <w:rPr>
          <w:rFonts w:ascii="Georgia" w:eastAsia="Georgia" w:hAnsi="Georgia"/>
        </w:rPr>
        <w:t>“And if it never does anything else?”</w:t>
      </w:r>
    </w:p>
    <w:p w14:paraId="5A06E886" w14:textId="77777777" w:rsidR="00EB2251" w:rsidRDefault="00997576">
      <w:pPr>
        <w:spacing w:after="160" w:line="240" w:lineRule="auto"/>
      </w:pPr>
      <w:r>
        <w:rPr>
          <w:rFonts w:ascii="Georgia" w:eastAsia="Georgia" w:hAnsi="Georgia"/>
        </w:rPr>
        <w:t>“Then Mrs Marsh will have a long correspondence with the landlord, and you will have a very well-measured door.” Weinstein glanced at the clock over the barrier, and then, more gently, back at Trevor. “Do not save the form expecting a miracle, Trevor. Save it because it is correct. That is a smaller reward, and it is the only one that has never once let me down.”</w:t>
      </w:r>
    </w:p>
    <w:p w14:paraId="561331F2" w14:textId="77777777" w:rsidR="00EB2251" w:rsidRDefault="00997576">
      <w:pPr>
        <w:spacing w:after="160" w:line="240" w:lineRule="auto"/>
      </w:pPr>
      <w:r>
        <w:rPr>
          <w:rFonts w:ascii="Georgia" w:eastAsia="Georgia" w:hAnsi="Georgia"/>
        </w:rPr>
        <w:t>Trevor thought about this with his glasses on, which meant he had accepted it and did not like it.</w:t>
      </w:r>
    </w:p>
    <w:p w14:paraId="397005E1" w14:textId="77777777" w:rsidR="00EB2251" w:rsidRDefault="00997576">
      <w:pPr>
        <w:spacing w:after="40" w:line="240" w:lineRule="auto"/>
      </w:pPr>
      <w:r>
        <w:rPr>
          <w:rFonts w:ascii="Georgia" w:eastAsia="Georgia" w:hAnsi="Georgia"/>
        </w:rPr>
        <w:t>“That’s two questions.”</w:t>
      </w:r>
    </w:p>
    <w:p w14:paraId="199E50F9" w14:textId="77777777" w:rsidR="00EB2251" w:rsidRDefault="00997576">
      <w:pPr>
        <w:spacing w:after="40" w:line="240" w:lineRule="auto"/>
      </w:pPr>
      <w:r>
        <w:rPr>
          <w:rFonts w:ascii="Georgia" w:eastAsia="Georgia" w:hAnsi="Georgia"/>
        </w:rPr>
        <w:t>“It was. You had better go and guard your slip. There are pigeons here with ambitions.”</w:t>
      </w:r>
    </w:p>
    <w:p w14:paraId="699517D4" w14:textId="77777777" w:rsidR="00EB2251" w:rsidRDefault="00997576">
      <w:pPr>
        <w:spacing w:after="160" w:line="240" w:lineRule="auto"/>
      </w:pPr>
      <w:r>
        <w:rPr>
          <w:rFonts w:ascii="Georgia" w:eastAsia="Georgia" w:hAnsi="Georgia"/>
        </w:rPr>
        <w:t>At ten to four Weinstein stood at the right barrier, with a ticket, a jacket, and no platform that had to be believed in.</w:t>
      </w:r>
    </w:p>
    <w:p w14:paraId="17C002C6" w14:textId="77777777" w:rsidR="00EB2251" w:rsidRDefault="00997576">
      <w:pPr>
        <w:spacing w:after="160" w:line="240" w:lineRule="auto"/>
      </w:pPr>
      <w:r>
        <w:rPr>
          <w:rFonts w:ascii="Georgia" w:eastAsia="Georgia" w:hAnsi="Georgia"/>
        </w:rPr>
        <w:t>It was the right barrier because he had checked three times. He had checked the board, and then the little screen above the barrier, and then, with the unshakeable courtesy of a man who has been lied to by railways in four countries, a member of staff in a high-visibility vest, who had told him yes, mate, that one, and then watched him walk away with the expression of someone who would be telling that story at tea.</w:t>
      </w:r>
    </w:p>
    <w:p w14:paraId="3C3728D7" w14:textId="77777777" w:rsidR="00EB2251" w:rsidRDefault="00997576">
      <w:pPr>
        <w:spacing w:after="160" w:line="240" w:lineRule="auto"/>
      </w:pPr>
      <w:r>
        <w:rPr>
          <w:rFonts w:ascii="Georgia" w:eastAsia="Georgia" w:hAnsi="Georgia"/>
        </w:rPr>
        <w:t>Derek walked him to it. Penny walked them both. Trevor remained on the metal chairs with the slip, both hands on it, as if subtraction might be pickpocketed.</w:t>
      </w:r>
    </w:p>
    <w:p w14:paraId="2B26A1D0" w14:textId="77777777" w:rsidR="00EB2251" w:rsidRDefault="00997576">
      <w:pPr>
        <w:spacing w:after="40" w:line="240" w:lineRule="auto"/>
      </w:pPr>
      <w:r>
        <w:rPr>
          <w:rFonts w:ascii="Georgia" w:eastAsia="Georgia" w:hAnsi="Georgia"/>
        </w:rPr>
        <w:t>“You have the file,” Weinstein said.</w:t>
      </w:r>
    </w:p>
    <w:p w14:paraId="041A7D03" w14:textId="77777777" w:rsidR="00EB2251" w:rsidRDefault="00997576">
      <w:pPr>
        <w:spacing w:after="160" w:line="240" w:lineRule="auto"/>
      </w:pPr>
      <w:r>
        <w:rPr>
          <w:rFonts w:ascii="Georgia" w:eastAsia="Georgia" w:hAnsi="Georgia"/>
        </w:rPr>
        <w:t>“We have the signs. The file is what we write after your train leaves, if the other one is still empty.”</w:t>
      </w:r>
    </w:p>
    <w:p w14:paraId="073A8468" w14:textId="77777777" w:rsidR="00EB2251" w:rsidRDefault="00997576">
      <w:pPr>
        <w:spacing w:after="160" w:line="240" w:lineRule="auto"/>
      </w:pPr>
      <w:r>
        <w:rPr>
          <w:rFonts w:ascii="Georgia" w:eastAsia="Georgia" w:hAnsi="Georgia"/>
        </w:rPr>
        <w:t>“It will be empty if Marsh is angry, and Marsh is angry.” He looked at Penny. “The number from the air. Not the poem. The number.”</w:t>
      </w:r>
    </w:p>
    <w:p w14:paraId="6AF6329D" w14:textId="77777777" w:rsidR="00EB2251" w:rsidRDefault="00997576">
      <w:pPr>
        <w:spacing w:after="40" w:line="240" w:lineRule="auto"/>
      </w:pPr>
      <w:r>
        <w:rPr>
          <w:rFonts w:ascii="Georgia" w:eastAsia="Georgia" w:hAnsi="Georgia"/>
        </w:rPr>
        <w:t>“You’ll get the number.”</w:t>
      </w:r>
    </w:p>
    <w:p w14:paraId="0200B104" w14:textId="77777777" w:rsidR="00EB2251" w:rsidRDefault="00997576">
      <w:pPr>
        <w:spacing w:after="160" w:line="240" w:lineRule="auto"/>
      </w:pPr>
      <w:r>
        <w:rPr>
          <w:rFonts w:ascii="Georgia" w:eastAsia="Georgia" w:hAnsi="Georgia"/>
        </w:rPr>
        <w:t>“I shall want the altitude as well. And the time in the air. A number without its working is a rumour.”</w:t>
      </w:r>
    </w:p>
    <w:p w14:paraId="6F93A338" w14:textId="77777777" w:rsidR="00EB2251" w:rsidRDefault="00997576">
      <w:pPr>
        <w:spacing w:after="40" w:line="240" w:lineRule="auto"/>
      </w:pPr>
      <w:r>
        <w:rPr>
          <w:rFonts w:ascii="Georgia" w:eastAsia="Georgia" w:hAnsi="Georgia"/>
        </w:rPr>
        <w:t>“You’ll get the working.”</w:t>
      </w:r>
    </w:p>
    <w:p w14:paraId="0DE9811A" w14:textId="77777777" w:rsidR="00EB2251" w:rsidRDefault="00997576">
      <w:pPr>
        <w:spacing w:after="40" w:line="240" w:lineRule="auto"/>
      </w:pPr>
      <w:r>
        <w:rPr>
          <w:rFonts w:ascii="Georgia" w:eastAsia="Georgia" w:hAnsi="Georgia"/>
        </w:rPr>
        <w:t>“I shall be annoyed at the correct altitude.”</w:t>
      </w:r>
    </w:p>
    <w:p w14:paraId="520A8043" w14:textId="77777777" w:rsidR="00EB2251" w:rsidRDefault="00997576">
      <w:pPr>
        <w:spacing w:after="160" w:line="240" w:lineRule="auto"/>
      </w:pPr>
      <w:r>
        <w:rPr>
          <w:rFonts w:ascii="Georgia" w:eastAsia="Georgia" w:hAnsi="Georgia"/>
        </w:rPr>
        <w:t>Derek had not meant to ask it at a barrier. He had meant not to ask it at all.</w:t>
      </w:r>
    </w:p>
    <w:p w14:paraId="77E75E8E" w14:textId="77777777" w:rsidR="00EB2251" w:rsidRDefault="00997576">
      <w:pPr>
        <w:spacing w:after="40" w:line="240" w:lineRule="auto"/>
      </w:pPr>
      <w:r>
        <w:rPr>
          <w:rFonts w:ascii="Georgia" w:eastAsia="Georgia" w:hAnsi="Georgia"/>
        </w:rPr>
        <w:t>“The voice.”</w:t>
      </w:r>
    </w:p>
    <w:p w14:paraId="02237416" w14:textId="77777777" w:rsidR="00EB2251" w:rsidRDefault="00997576">
      <w:pPr>
        <w:spacing w:after="40" w:line="240" w:lineRule="auto"/>
      </w:pPr>
      <w:r>
        <w:rPr>
          <w:rFonts w:ascii="Georgia" w:eastAsia="Georgia" w:hAnsi="Georgia"/>
        </w:rPr>
        <w:t>“Yes.”</w:t>
      </w:r>
    </w:p>
    <w:p w14:paraId="25292545" w14:textId="77777777" w:rsidR="00EB2251" w:rsidRDefault="00997576">
      <w:pPr>
        <w:spacing w:after="40" w:line="240" w:lineRule="auto"/>
      </w:pPr>
      <w:r>
        <w:rPr>
          <w:rFonts w:ascii="Georgia" w:eastAsia="Georgia" w:hAnsi="Georgia"/>
        </w:rPr>
        <w:t>“It was mine.”</w:t>
      </w:r>
    </w:p>
    <w:p w14:paraId="3687812A" w14:textId="77777777" w:rsidR="00EB2251" w:rsidRDefault="00997576">
      <w:pPr>
        <w:spacing w:after="160" w:line="240" w:lineRule="auto"/>
      </w:pPr>
      <w:r>
        <w:rPr>
          <w:rFonts w:ascii="Georgia" w:eastAsia="Georgia" w:hAnsi="Georgia"/>
        </w:rPr>
        <w:t>“It was something with your voice in it. That is not the same as yours. A recording of me is not me; it is me, earlier, with no opinion about what happens next.”</w:t>
      </w:r>
    </w:p>
    <w:p w14:paraId="0773027A" w14:textId="77777777" w:rsidR="00EB2251" w:rsidRDefault="00997576">
      <w:pPr>
        <w:spacing w:after="40" w:line="240" w:lineRule="auto"/>
      </w:pPr>
      <w:r>
        <w:rPr>
          <w:rFonts w:ascii="Georgia" w:eastAsia="Georgia" w:hAnsi="Georgia"/>
        </w:rPr>
        <w:t>“It said I already know what’s inside.”</w:t>
      </w:r>
    </w:p>
    <w:p w14:paraId="6232AA1B" w14:textId="77777777" w:rsidR="00EB2251" w:rsidRDefault="00997576">
      <w:pPr>
        <w:spacing w:after="40" w:line="240" w:lineRule="auto"/>
      </w:pPr>
      <w:r>
        <w:rPr>
          <w:rFonts w:ascii="Georgia" w:eastAsia="Georgia" w:hAnsi="Georgia"/>
        </w:rPr>
        <w:t>“Do you?”</w:t>
      </w:r>
    </w:p>
    <w:p w14:paraId="4CB4B8F5" w14:textId="77777777" w:rsidR="00EB2251" w:rsidRDefault="00997576">
      <w:pPr>
        <w:spacing w:after="160" w:line="240" w:lineRule="auto"/>
      </w:pPr>
      <w:r>
        <w:rPr>
          <w:rFonts w:ascii="Georgia" w:eastAsia="Georgia" w:hAnsi="Georgia"/>
        </w:rPr>
        <w:t>Derek thought about the train in the doorway, empty, waiting. “No.”</w:t>
      </w:r>
    </w:p>
    <w:p w14:paraId="4C285F1A" w14:textId="77777777" w:rsidR="00EB2251" w:rsidRDefault="00997576">
      <w:pPr>
        <w:spacing w:after="160" w:line="240" w:lineRule="auto"/>
      </w:pPr>
      <w:r>
        <w:rPr>
          <w:rFonts w:ascii="Georgia" w:eastAsia="Georgia" w:hAnsi="Georgia"/>
        </w:rPr>
        <w:t>“Then it was wrong, or it was talking to someone else, or it was talking to you later, after you’d found out. In each case it is not instructions.” Weinstein shifted the ticket from one hand to the other. “You will be tempted to spend years wondering what that man learned. Do not. He is not further along your road, necessarily. He is a sound from a carriage. You have a daughter who refuses to write down headings she has not read. Copy her.”</w:t>
      </w:r>
    </w:p>
    <w:p w14:paraId="43D548F4" w14:textId="77777777" w:rsidR="00EB2251" w:rsidRDefault="00997576">
      <w:pPr>
        <w:spacing w:after="40" w:line="240" w:lineRule="auto"/>
      </w:pPr>
      <w:r>
        <w:rPr>
          <w:rFonts w:ascii="Georgia" w:eastAsia="Georgia" w:hAnsi="Georgia"/>
        </w:rPr>
        <w:t>“That’s your advice? Copy a twelve-year-old?”</w:t>
      </w:r>
    </w:p>
    <w:p w14:paraId="685C90AE" w14:textId="77777777" w:rsidR="00EB2251" w:rsidRDefault="00997576">
      <w:pPr>
        <w:spacing w:after="160" w:line="240" w:lineRule="auto"/>
      </w:pPr>
      <w:r>
        <w:rPr>
          <w:rFonts w:ascii="Georgia" w:eastAsia="Georgia" w:hAnsi="Georgia"/>
        </w:rPr>
        <w:t>“It is the best advice I have given anyone since nineteen ninety-one. Herbert will be furious I did not charge for it.”</w:t>
      </w:r>
    </w:p>
    <w:p w14:paraId="42274D76" w14:textId="77777777" w:rsidR="00EB2251" w:rsidRDefault="00997576">
      <w:pPr>
        <w:spacing w:after="160" w:line="240" w:lineRule="auto"/>
      </w:pPr>
      <w:r>
        <w:rPr>
          <w:rFonts w:ascii="Georgia" w:eastAsia="Georgia" w:hAnsi="Georgia"/>
        </w:rPr>
        <w:t>Penny had the itinerary half out of her bag, under the photograph, and put it back without looking at it. It was the first time all day Derek had seen her do something with her hands that was not decisive. She stood a little closer to the barrier than she needed to, and a little further from Weinstein than she could have, and Derek looked at the timetable instead.</w:t>
      </w:r>
    </w:p>
    <w:p w14:paraId="78D37112" w14:textId="77777777" w:rsidR="00EB2251" w:rsidRDefault="00997576">
      <w:pPr>
        <w:spacing w:after="40" w:line="240" w:lineRule="auto"/>
      </w:pPr>
      <w:r>
        <w:rPr>
          <w:rFonts w:ascii="Georgia" w:eastAsia="Georgia" w:hAnsi="Georgia"/>
        </w:rPr>
        <w:t>“Thursday week,” Weinstein said.</w:t>
      </w:r>
    </w:p>
    <w:p w14:paraId="62A5AB22" w14:textId="77777777" w:rsidR="00EB2251" w:rsidRDefault="00997576">
      <w:pPr>
        <w:spacing w:after="40" w:line="240" w:lineRule="auto"/>
      </w:pPr>
      <w:r>
        <w:rPr>
          <w:rFonts w:ascii="Georgia" w:eastAsia="Georgia" w:hAnsi="Georgia"/>
        </w:rPr>
        <w:t>“Thursday week.”</w:t>
      </w:r>
    </w:p>
    <w:p w14:paraId="08A33143" w14:textId="77777777" w:rsidR="00EB2251" w:rsidRDefault="00997576">
      <w:pPr>
        <w:spacing w:after="40" w:line="240" w:lineRule="auto"/>
      </w:pPr>
      <w:r>
        <w:rPr>
          <w:rFonts w:ascii="Georgia" w:eastAsia="Georgia" w:hAnsi="Georgia"/>
        </w:rPr>
        <w:t>“Greece is very bright. You will need a hat.”</w:t>
      </w:r>
    </w:p>
    <w:p w14:paraId="77A59F1E" w14:textId="77777777" w:rsidR="00EB2251" w:rsidRDefault="00997576">
      <w:pPr>
        <w:spacing w:after="40" w:line="240" w:lineRule="auto"/>
      </w:pPr>
      <w:r>
        <w:rPr>
          <w:rFonts w:ascii="Georgia" w:eastAsia="Georgia" w:hAnsi="Georgia"/>
        </w:rPr>
        <w:t>“I have a hat.”</w:t>
      </w:r>
    </w:p>
    <w:p w14:paraId="27D6428D" w14:textId="77777777" w:rsidR="00EB2251" w:rsidRDefault="00997576">
      <w:pPr>
        <w:spacing w:after="40" w:line="240" w:lineRule="auto"/>
      </w:pPr>
      <w:r>
        <w:rPr>
          <w:rFonts w:ascii="Georgia" w:eastAsia="Georgia" w:hAnsi="Georgia"/>
        </w:rPr>
        <w:t>“You have a hat for London. It is a different problem.”</w:t>
      </w:r>
    </w:p>
    <w:p w14:paraId="61C3F06A" w14:textId="77777777" w:rsidR="00EB2251" w:rsidRDefault="00997576">
      <w:pPr>
        <w:spacing w:after="40" w:line="240" w:lineRule="auto"/>
      </w:pPr>
      <w:r>
        <w:rPr>
          <w:rFonts w:ascii="Georgia" w:eastAsia="Georgia" w:hAnsi="Georgia"/>
        </w:rPr>
        <w:t>“Alfred.”</w:t>
      </w:r>
    </w:p>
    <w:p w14:paraId="34EB0081" w14:textId="77777777" w:rsidR="00EB2251" w:rsidRDefault="00997576">
      <w:pPr>
        <w:spacing w:after="40" w:line="240" w:lineRule="auto"/>
      </w:pPr>
      <w:r>
        <w:rPr>
          <w:rFonts w:ascii="Georgia" w:eastAsia="Georgia" w:hAnsi="Georgia"/>
        </w:rPr>
        <w:t>“Yes.”</w:t>
      </w:r>
    </w:p>
    <w:p w14:paraId="367F2137" w14:textId="77777777" w:rsidR="00EB2251" w:rsidRDefault="00997576">
      <w:pPr>
        <w:spacing w:after="40" w:line="240" w:lineRule="auto"/>
      </w:pPr>
      <w:r>
        <w:rPr>
          <w:rFonts w:ascii="Georgia" w:eastAsia="Georgia" w:hAnsi="Georgia"/>
        </w:rPr>
        <w:t>“Get on the train.”</w:t>
      </w:r>
    </w:p>
    <w:p w14:paraId="462A1857" w14:textId="77777777" w:rsidR="00EB2251" w:rsidRDefault="00997576">
      <w:pPr>
        <w:spacing w:after="160" w:line="240" w:lineRule="auto"/>
      </w:pPr>
      <w:r>
        <w:rPr>
          <w:rFonts w:ascii="Georgia" w:eastAsia="Georgia" w:hAnsi="Georgia"/>
        </w:rPr>
        <w:t>He got on the train, or at least he went through the barrier, which took him with a small electronic sigh and closed behind him. He went three steps along the platform, where visiting ended and a seat began, and turned, once, on the far side.</w:t>
      </w:r>
    </w:p>
    <w:p w14:paraId="57F4A7E2" w14:textId="77777777" w:rsidR="00EB2251" w:rsidRDefault="00997576">
      <w:pPr>
        <w:spacing w:after="40" w:line="240" w:lineRule="auto"/>
      </w:pPr>
      <w:r>
        <w:rPr>
          <w:rFonts w:ascii="Georgia" w:eastAsia="Georgia" w:hAnsi="Georgia"/>
        </w:rPr>
        <w:t>“Alfred,” Derek said.</w:t>
      </w:r>
    </w:p>
    <w:p w14:paraId="5FD9609E" w14:textId="77777777" w:rsidR="00EB2251" w:rsidRDefault="00997576">
      <w:pPr>
        <w:spacing w:after="40" w:line="240" w:lineRule="auto"/>
      </w:pPr>
      <w:r>
        <w:rPr>
          <w:rFonts w:ascii="Georgia" w:eastAsia="Georgia" w:hAnsi="Georgia"/>
        </w:rPr>
        <w:t>“Yes.”</w:t>
      </w:r>
    </w:p>
    <w:p w14:paraId="315C6D3C" w14:textId="77777777" w:rsidR="00EB2251" w:rsidRDefault="00997576">
      <w:pPr>
        <w:spacing w:after="40" w:line="240" w:lineRule="auto"/>
      </w:pPr>
      <w:r>
        <w:rPr>
          <w:rFonts w:ascii="Georgia" w:eastAsia="Georgia" w:hAnsi="Georgia"/>
        </w:rPr>
        <w:t>“Tell Herbert the coordinate was the easy part.”</w:t>
      </w:r>
    </w:p>
    <w:p w14:paraId="41D7567C" w14:textId="77777777" w:rsidR="00EB2251" w:rsidRDefault="00997576">
      <w:pPr>
        <w:spacing w:after="160" w:line="240" w:lineRule="auto"/>
      </w:pPr>
      <w:r>
        <w:rPr>
          <w:rFonts w:ascii="Georgia" w:eastAsia="Georgia" w:hAnsi="Georgia"/>
        </w:rPr>
        <w:t>“I shall tell him he was right and that it didn’t help. He prefers that to praise. Praise makes him suspect he has missed something.”</w:t>
      </w:r>
    </w:p>
    <w:p w14:paraId="7D1DBC05" w14:textId="77777777" w:rsidR="00EB2251" w:rsidRDefault="00997576">
      <w:pPr>
        <w:spacing w:after="160" w:line="240" w:lineRule="auto"/>
      </w:pPr>
      <w:r>
        <w:rPr>
          <w:rFonts w:ascii="Georgia" w:eastAsia="Georgia" w:hAnsi="Georgia"/>
        </w:rPr>
        <w:t>He walked away down the platform with his hands behind his back, a compact, faintly stooped figure with grey-white hair that had long ago stopped taking advice, and he did not look round again, because he had looked round once and once was the correct number.</w:t>
      </w:r>
    </w:p>
    <w:p w14:paraId="78C2F802" w14:textId="77777777" w:rsidR="00EB2251" w:rsidRDefault="00997576">
      <w:pPr>
        <w:spacing w:after="160" w:line="240" w:lineRule="auto"/>
      </w:pPr>
      <w:r>
        <w:rPr>
          <w:rFonts w:ascii="Georgia" w:eastAsia="Georgia" w:hAnsi="Georgia"/>
        </w:rPr>
        <w:t>Derek watched him all the way.</w:t>
      </w:r>
    </w:p>
    <w:p w14:paraId="6AB17004" w14:textId="77777777" w:rsidR="00EB2251" w:rsidRDefault="00997576">
      <w:pPr>
        <w:spacing w:after="160" w:line="240" w:lineRule="auto"/>
      </w:pPr>
      <w:r>
        <w:rPr>
          <w:rFonts w:ascii="Georgia" w:eastAsia="Georgia" w:hAnsi="Georgia"/>
        </w:rPr>
        <w:t>He watched him find the carriage. He watched him check the number on the carriage against the number on the ticket, twice. He watched him step up and in, the jacket catching the light at the door, and he watched the shape of him move along behind the windows and sit, upright, in a seat facing the direction of travel, because Weinstein had once explained at length that facing backwards on a train was a philosophical position he did not hold.</w:t>
      </w:r>
    </w:p>
    <w:p w14:paraId="34233D12" w14:textId="77777777" w:rsidR="00EB2251" w:rsidRDefault="00997576">
      <w:pPr>
        <w:spacing w:after="160" w:line="240" w:lineRule="auto"/>
      </w:pPr>
      <w:r>
        <w:rPr>
          <w:rFonts w:ascii="Georgia" w:eastAsia="Georgia" w:hAnsi="Georgia"/>
        </w:rPr>
        <w:t>The doors beeped. The doors closed.</w:t>
      </w:r>
    </w:p>
    <w:p w14:paraId="46EA996E" w14:textId="77777777" w:rsidR="00EB2251" w:rsidRDefault="00997576">
      <w:pPr>
        <w:spacing w:after="160" w:line="240" w:lineRule="auto"/>
      </w:pPr>
      <w:r>
        <w:rPr>
          <w:rFonts w:ascii="Georgia" w:eastAsia="Georgia" w:hAnsi="Georgia"/>
        </w:rPr>
        <w:t>The train left at 16:00.</w:t>
      </w:r>
    </w:p>
    <w:p w14:paraId="310CEC26" w14:textId="77777777" w:rsidR="00EB2251" w:rsidRDefault="00997576">
      <w:pPr>
        <w:spacing w:after="160" w:line="240" w:lineRule="auto"/>
      </w:pPr>
      <w:r>
        <w:rPr>
          <w:rFonts w:ascii="Georgia" w:eastAsia="Georgia" w:hAnsi="Georgia"/>
        </w:rPr>
        <w:t>It left after he boarded it. That was the whole event. A man on a platform, a door, a seat, then the train going; in that order, in public, in front of a few hundred people, none of whom thought it worth remarking on. The cause was on the platform before the doors shut. The effect pulled out under Brunel’s roof towards the light, and every clock in the station agreed about it, and so would every clock on the train, and so would any clock anybody cared to send past at any speed they liked. Derek stood and wa</w:t>
      </w:r>
      <w:r>
        <w:rPr>
          <w:rFonts w:ascii="Georgia" w:eastAsia="Georgia" w:hAnsi="Georgia"/>
        </w:rPr>
        <w:t>tched the order happen in public, the whole lecture in one act, and felt the other order, door first, warning second, sit down beside it and become ordinary.</w:t>
      </w:r>
    </w:p>
    <w:p w14:paraId="57CC49D1" w14:textId="77777777" w:rsidR="00EB2251" w:rsidRDefault="00997576">
      <w:pPr>
        <w:spacing w:after="160" w:line="240" w:lineRule="auto"/>
      </w:pPr>
      <w:r>
        <w:rPr>
          <w:rFonts w:ascii="Georgia" w:eastAsia="Georgia" w:hAnsi="Georgia"/>
        </w:rPr>
        <w:t>Not solved. Ordinary. There was a difference, and he had spent a week learning it.</w:t>
      </w:r>
    </w:p>
    <w:p w14:paraId="5338B2DD" w14:textId="77777777" w:rsidR="00EB2251" w:rsidRDefault="00997576">
      <w:pPr>
        <w:spacing w:after="40" w:line="240" w:lineRule="auto"/>
      </w:pPr>
      <w:r>
        <w:rPr>
          <w:rFonts w:ascii="Georgia" w:eastAsia="Georgia" w:hAnsi="Georgia"/>
        </w:rPr>
        <w:t>“He boarded first,” Penny said. “Then it left. You’re going to call that a control.”</w:t>
      </w:r>
    </w:p>
    <w:p w14:paraId="41329D41" w14:textId="77777777" w:rsidR="00EB2251" w:rsidRDefault="00997576">
      <w:pPr>
        <w:spacing w:after="40" w:line="240" w:lineRule="auto"/>
      </w:pPr>
      <w:r>
        <w:rPr>
          <w:rFonts w:ascii="Georgia" w:eastAsia="Georgia" w:hAnsi="Georgia"/>
        </w:rPr>
        <w:t>“It’s the first train all day that’s done exactly what it said.”</w:t>
      </w:r>
    </w:p>
    <w:p w14:paraId="4DC79FB4" w14:textId="77777777" w:rsidR="00EB2251" w:rsidRDefault="00997576">
      <w:pPr>
        <w:spacing w:after="160" w:line="240" w:lineRule="auto"/>
      </w:pPr>
      <w:r>
        <w:rPr>
          <w:rFonts w:ascii="Georgia" w:eastAsia="Georgia" w:hAnsi="Georgia"/>
        </w:rPr>
        <w:t>“That’s still a control,” Penny said, but she put her arm through his, briefly, which she had not done since they were children.</w:t>
      </w:r>
    </w:p>
    <w:p w14:paraId="7E46951A" w14:textId="77777777" w:rsidR="00EB2251" w:rsidRDefault="00997576">
      <w:pPr>
        <w:spacing w:after="160" w:line="240" w:lineRule="auto"/>
      </w:pPr>
      <w:r>
        <w:rPr>
          <w:rFonts w:ascii="Georgia" w:eastAsia="Georgia" w:hAnsi="Georgia"/>
        </w:rPr>
        <w:t>His phone rang before they had reached the chairs. Weinstein, moving already; Derek could hear the train under his voice, the particular rising hum of a thing that has committed to leaving.</w:t>
      </w:r>
    </w:p>
    <w:p w14:paraId="74D3090B" w14:textId="77777777" w:rsidR="00EB2251" w:rsidRDefault="00997576">
      <w:pPr>
        <w:spacing w:after="160" w:line="240" w:lineRule="auto"/>
      </w:pPr>
      <w:r>
        <w:rPr>
          <w:rFonts w:ascii="Georgia" w:eastAsia="Georgia" w:hAnsi="Georgia"/>
        </w:rPr>
        <w:t>“I am in the future of your door and in the past of my landing. That is all I am. A point on a line between two other points. Herbert would be pleased with me.”</w:t>
      </w:r>
    </w:p>
    <w:p w14:paraId="5F0EDBE9" w14:textId="77777777" w:rsidR="00EB2251" w:rsidRDefault="00997576">
      <w:pPr>
        <w:spacing w:after="40" w:line="240" w:lineRule="auto"/>
      </w:pPr>
      <w:r>
        <w:rPr>
          <w:rFonts w:ascii="Georgia" w:eastAsia="Georgia" w:hAnsi="Georgia"/>
        </w:rPr>
        <w:t>“Shall I tell him?”</w:t>
      </w:r>
    </w:p>
    <w:p w14:paraId="58176FA8" w14:textId="77777777" w:rsidR="00EB2251" w:rsidRDefault="00997576">
      <w:pPr>
        <w:spacing w:after="160" w:line="240" w:lineRule="auto"/>
      </w:pPr>
      <w:r>
        <w:rPr>
          <w:rFonts w:ascii="Georgia" w:eastAsia="Georgia" w:hAnsi="Georgia"/>
        </w:rPr>
        <w:t>“Under no circumstances.” A pause, in which a tunnel briefly had its opinion. “I am not going to tell you how to file it.”</w:t>
      </w:r>
    </w:p>
    <w:p w14:paraId="16235D18" w14:textId="77777777" w:rsidR="00EB2251" w:rsidRDefault="00997576">
      <w:pPr>
        <w:spacing w:after="40" w:line="240" w:lineRule="auto"/>
      </w:pPr>
      <w:r>
        <w:rPr>
          <w:rFonts w:ascii="Georgia" w:eastAsia="Georgia" w:hAnsi="Georgia"/>
        </w:rPr>
        <w:t>“We’ll write it when the other train is still empty.”</w:t>
      </w:r>
    </w:p>
    <w:p w14:paraId="65B72C1F" w14:textId="77777777" w:rsidR="00EB2251" w:rsidRDefault="00997576">
      <w:pPr>
        <w:spacing w:after="160" w:line="240" w:lineRule="auto"/>
      </w:pPr>
      <w:r>
        <w:rPr>
          <w:rFonts w:ascii="Georgia" w:eastAsia="Georgia" w:hAnsi="Georgia"/>
        </w:rPr>
        <w:t>“Good. Do it in that order. Look at the platform first, then write. Do not write first and then go and see whether you were right. That is how forms get ideas.”</w:t>
      </w:r>
    </w:p>
    <w:p w14:paraId="3F248943" w14:textId="77777777" w:rsidR="00EB2251" w:rsidRDefault="00997576">
      <w:pPr>
        <w:spacing w:after="40" w:line="240" w:lineRule="auto"/>
      </w:pPr>
      <w:r>
        <w:rPr>
          <w:rFonts w:ascii="Georgia" w:eastAsia="Georgia" w:hAnsi="Georgia"/>
        </w:rPr>
        <w:t>“Anything else?”</w:t>
      </w:r>
    </w:p>
    <w:p w14:paraId="77B2ADAC" w14:textId="77777777" w:rsidR="00EB2251" w:rsidRDefault="00997576">
      <w:pPr>
        <w:spacing w:after="160" w:line="240" w:lineRule="auto"/>
      </w:pPr>
      <w:r>
        <w:rPr>
          <w:rFonts w:ascii="Georgia" w:eastAsia="Georgia" w:hAnsi="Georgia"/>
        </w:rPr>
        <w:t>“Your daughter.” The train noise came up around his voice and went down again. “She is good. You should be careful. People like that grow up and refuse to be impressed by anything, and then where are we.”</w:t>
      </w:r>
    </w:p>
    <w:p w14:paraId="1CBD93A0" w14:textId="77777777" w:rsidR="00EB2251" w:rsidRDefault="00997576">
      <w:pPr>
        <w:spacing w:after="40" w:line="240" w:lineRule="auto"/>
      </w:pPr>
      <w:r>
        <w:rPr>
          <w:rFonts w:ascii="Georgia" w:eastAsia="Georgia" w:hAnsi="Georgia"/>
        </w:rPr>
        <w:t>“In Munich.”</w:t>
      </w:r>
    </w:p>
    <w:p w14:paraId="2FD52995" w14:textId="77777777" w:rsidR="00EB2251" w:rsidRDefault="00997576">
      <w:pPr>
        <w:spacing w:after="40" w:line="240" w:lineRule="auto"/>
      </w:pPr>
      <w:r>
        <w:rPr>
          <w:rFonts w:ascii="Georgia" w:eastAsia="Georgia" w:hAnsi="Georgia"/>
        </w:rPr>
        <w:t>“Exactly. I dislike being necessary. Goodbye, Derek.”</w:t>
      </w:r>
    </w:p>
    <w:p w14:paraId="1FA90569" w14:textId="77777777" w:rsidR="00EB2251" w:rsidRDefault="00997576">
      <w:pPr>
        <w:spacing w:after="160" w:line="240" w:lineRule="auto"/>
      </w:pPr>
      <w:r>
        <w:rPr>
          <w:rFonts w:ascii="Georgia" w:eastAsia="Georgia" w:hAnsi="Georgia"/>
        </w:rPr>
        <w:t>He was gone to an airport, and from the airport to a city where he had a door.</w:t>
      </w:r>
    </w:p>
    <w:p w14:paraId="32413D2D" w14:textId="77777777" w:rsidR="00EB2251" w:rsidRDefault="00997576">
      <w:pPr>
        <w:spacing w:after="160" w:line="240" w:lineRule="auto"/>
      </w:pPr>
      <w:r>
        <w:rPr>
          <w:rFonts w:ascii="Georgia" w:eastAsia="Georgia" w:hAnsi="Georgia"/>
        </w:rPr>
        <w:t>They did not go straight back to the chairs. Penny stood at the barrier looking down the length of the empty platform where the airport train had been, the rails shining under Brunel’s glass and nothing on them at all.</w:t>
      </w:r>
    </w:p>
    <w:p w14:paraId="0BD4AB63" w14:textId="77777777" w:rsidR="00EB2251" w:rsidRDefault="00997576">
      <w:pPr>
        <w:spacing w:after="160" w:line="240" w:lineRule="auto"/>
      </w:pPr>
      <w:r>
        <w:rPr>
          <w:rFonts w:ascii="Georgia" w:eastAsia="Georgia" w:hAnsi="Georgia"/>
        </w:rPr>
        <w:t>Derek stood beside her and kept his mouth shut, which he had learned at a wedding when they were nine was the correct response to Penny looking at something.</w:t>
      </w:r>
    </w:p>
    <w:p w14:paraId="78BFA5BD" w14:textId="77777777" w:rsidR="00EB2251" w:rsidRDefault="00997576">
      <w:pPr>
        <w:spacing w:after="40" w:line="240" w:lineRule="auto"/>
      </w:pPr>
      <w:r>
        <w:rPr>
          <w:rFonts w:ascii="Georgia" w:eastAsia="Georgia" w:hAnsi="Georgia"/>
        </w:rPr>
        <w:t>“Don’t.” It took her a while to say it.</w:t>
      </w:r>
    </w:p>
    <w:p w14:paraId="6B464D60" w14:textId="77777777" w:rsidR="00EB2251" w:rsidRDefault="00997576">
      <w:pPr>
        <w:spacing w:after="40" w:line="240" w:lineRule="auto"/>
      </w:pPr>
      <w:r>
        <w:rPr>
          <w:rFonts w:ascii="Georgia" w:eastAsia="Georgia" w:hAnsi="Georgia"/>
        </w:rPr>
        <w:t>“I didn’t say anything.”</w:t>
      </w:r>
    </w:p>
    <w:p w14:paraId="031356B0" w14:textId="77777777" w:rsidR="00EB2251" w:rsidRDefault="00997576">
      <w:pPr>
        <w:spacing w:after="160" w:line="240" w:lineRule="auto"/>
      </w:pPr>
      <w:r>
        <w:rPr>
          <w:rFonts w:ascii="Georgia" w:eastAsia="Georgia" w:hAnsi="Georgia"/>
        </w:rPr>
        <w:t>“You were going to describe it. You had the describing face. You were going to say something about Munich, and something about Greece, and then you were going to say a word that isn’t the word.”</w:t>
      </w:r>
    </w:p>
    <w:p w14:paraId="17F14654" w14:textId="77777777" w:rsidR="00EB2251" w:rsidRDefault="00997576">
      <w:pPr>
        <w:spacing w:after="40" w:line="240" w:lineRule="auto"/>
      </w:pPr>
      <w:r>
        <w:rPr>
          <w:rFonts w:ascii="Georgia" w:eastAsia="Georgia" w:hAnsi="Georgia"/>
        </w:rPr>
        <w:t>“What’s the word?”</w:t>
      </w:r>
    </w:p>
    <w:p w14:paraId="1E23B453" w14:textId="77777777" w:rsidR="00EB2251" w:rsidRDefault="00997576">
      <w:pPr>
        <w:spacing w:after="160" w:line="240" w:lineRule="auto"/>
      </w:pPr>
      <w:r>
        <w:rPr>
          <w:rFonts w:ascii="Georgia" w:eastAsia="Georgia" w:hAnsi="Georgia"/>
        </w:rPr>
        <w:t>“Number. The word is number. I send him one number from the air. He gets to be annoyed in Munich. That’s what it is. It’s not a poem and it’s not a courtship and it’s not something you get to file under anything with a drawer.” Her arms folded themselves. “It’s the first thing in years that somebody’s asked me for that I wanted to give, and it’s a number, and I’d like it to stay that size.”</w:t>
      </w:r>
    </w:p>
    <w:p w14:paraId="5AC99A49" w14:textId="77777777" w:rsidR="00EB2251" w:rsidRDefault="00997576">
      <w:pPr>
        <w:spacing w:after="40" w:line="240" w:lineRule="auto"/>
      </w:pPr>
      <w:r>
        <w:rPr>
          <w:rFonts w:ascii="Georgia" w:eastAsia="Georgia" w:hAnsi="Georgia"/>
        </w:rPr>
        <w:t>“It can stay that size.”</w:t>
      </w:r>
    </w:p>
    <w:p w14:paraId="0330BCF6" w14:textId="77777777" w:rsidR="00EB2251" w:rsidRDefault="00997576">
      <w:pPr>
        <w:spacing w:after="40" w:line="240" w:lineRule="auto"/>
      </w:pPr>
      <w:r>
        <w:rPr>
          <w:rFonts w:ascii="Georgia" w:eastAsia="Georgia" w:hAnsi="Georgia"/>
        </w:rPr>
        <w:t>“Good.”</w:t>
      </w:r>
    </w:p>
    <w:p w14:paraId="7FCDE60E" w14:textId="77777777" w:rsidR="00EB2251" w:rsidRDefault="00997576">
      <w:pPr>
        <w:spacing w:after="40" w:line="240" w:lineRule="auto"/>
      </w:pPr>
      <w:r>
        <w:rPr>
          <w:rFonts w:ascii="Georgia" w:eastAsia="Georgia" w:hAnsi="Georgia"/>
        </w:rPr>
        <w:t>“It’s quite a good size.”</w:t>
      </w:r>
    </w:p>
    <w:p w14:paraId="18FFAC3D" w14:textId="77777777" w:rsidR="00EB2251" w:rsidRDefault="00997576">
      <w:pPr>
        <w:spacing w:after="160" w:line="240" w:lineRule="auto"/>
      </w:pPr>
      <w:r>
        <w:rPr>
          <w:rFonts w:ascii="Georgia" w:eastAsia="Georgia" w:hAnsi="Georgia"/>
        </w:rPr>
        <w:t>“It’s a very good size. It’s about ten billionths of a second.” She looked at the empty rails a moment longer. “He bought your daughter a present.”</w:t>
      </w:r>
    </w:p>
    <w:p w14:paraId="237F6206" w14:textId="77777777" w:rsidR="00EB2251" w:rsidRDefault="00997576">
      <w:pPr>
        <w:spacing w:after="40" w:line="240" w:lineRule="auto"/>
      </w:pPr>
      <w:r>
        <w:rPr>
          <w:rFonts w:ascii="Georgia" w:eastAsia="Georgia" w:hAnsi="Georgia"/>
        </w:rPr>
        <w:t>“He bought her a mistake on page forty.”</w:t>
      </w:r>
    </w:p>
    <w:p w14:paraId="68E04D0E" w14:textId="77777777" w:rsidR="00EB2251" w:rsidRDefault="00997576">
      <w:pPr>
        <w:spacing w:after="160" w:line="240" w:lineRule="auto"/>
      </w:pPr>
      <w:r>
        <w:rPr>
          <w:rFonts w:ascii="Georgia" w:eastAsia="Georgia" w:hAnsi="Georgia"/>
        </w:rPr>
        <w:t>“That’s what I said.” Penny turned away from the platform and hitched the bag on her arm. “Come on. Trevor’s guarding a slip of paper from pigeons and he’s going to want a reason to stand up.”</w:t>
      </w:r>
    </w:p>
    <w:p w14:paraId="7FF8F9DC" w14:textId="77777777" w:rsidR="00EB2251" w:rsidRDefault="00997576">
      <w:pPr>
        <w:spacing w:after="160" w:line="240" w:lineRule="auto"/>
      </w:pPr>
      <w:r>
        <w:rPr>
          <w:rFonts w:ascii="Georgia" w:eastAsia="Georgia" w:hAnsi="Georgia"/>
        </w:rPr>
        <w:t>Trevor stood up when they reached him and held out the slip, as if returning something he had borrowed under protest. “He got on before it left. I watched the board. It said departed at sixteen hundred. Not sixteen hundred and seventeen. I checked.”</w:t>
      </w:r>
    </w:p>
    <w:p w14:paraId="0D965CB8" w14:textId="77777777" w:rsidR="00EB2251" w:rsidRDefault="00997576">
      <w:pPr>
        <w:spacing w:after="40" w:line="240" w:lineRule="auto"/>
      </w:pPr>
      <w:r>
        <w:rPr>
          <w:rFonts w:ascii="Georgia" w:eastAsia="Georgia" w:hAnsi="Georgia"/>
        </w:rPr>
        <w:t>He looked faintly embarrassed. “I wasn’t worshipping it. I was checking.”</w:t>
      </w:r>
    </w:p>
    <w:p w14:paraId="5C6FB29E" w14:textId="77777777" w:rsidR="00EB2251" w:rsidRDefault="00997576">
      <w:pPr>
        <w:spacing w:after="40" w:line="240" w:lineRule="auto"/>
      </w:pPr>
      <w:r>
        <w:rPr>
          <w:rFonts w:ascii="Georgia" w:eastAsia="Georgia" w:hAnsi="Georgia"/>
        </w:rPr>
        <w:t>“Checking is allowed,” Penny said. “Checking is the opposite.”</w:t>
      </w:r>
    </w:p>
    <w:p w14:paraId="442444F2" w14:textId="77777777" w:rsidR="00EB2251" w:rsidRDefault="00997576">
      <w:pPr>
        <w:spacing w:after="40" w:line="240" w:lineRule="auto"/>
      </w:pPr>
      <w:r>
        <w:rPr>
          <w:rFonts w:ascii="Georgia" w:eastAsia="Georgia" w:hAnsi="Georgia"/>
        </w:rPr>
        <w:t>Penny’s phone went before they reached the doors. Mrs Marsh, naturally, skipped the greeting.</w:t>
      </w:r>
    </w:p>
    <w:p w14:paraId="3E75C0D2" w14:textId="77777777" w:rsidR="00EB2251" w:rsidRDefault="00997576">
      <w:pPr>
        <w:spacing w:after="40" w:line="240" w:lineRule="auto"/>
      </w:pPr>
      <w:r>
        <w:rPr>
          <w:rFonts w:ascii="Georgia" w:eastAsia="Georgia" w:hAnsi="Georgia"/>
        </w:rPr>
        <w:t>“The platform has moved past the tape measure.”</w:t>
      </w:r>
    </w:p>
    <w:p w14:paraId="46730803" w14:textId="77777777" w:rsidR="00EB2251" w:rsidRDefault="00997576">
      <w:pPr>
        <w:spacing w:after="160" w:line="240" w:lineRule="auto"/>
      </w:pPr>
      <w:r>
        <w:rPr>
          <w:rFonts w:ascii="Georgia" w:eastAsia="Georgia" w:hAnsi="Georgia"/>
        </w:rPr>
        <w:t>“Moved how?”</w:t>
      </w:r>
    </w:p>
    <w:p w14:paraId="46073F1E" w14:textId="77777777" w:rsidR="00EB2251" w:rsidRDefault="00997576">
      <w:pPr>
        <w:spacing w:after="40" w:line="240" w:lineRule="auto"/>
      </w:pPr>
      <w:r>
        <w:rPr>
          <w:rFonts w:ascii="Georgia" w:eastAsia="Georgia" w:hAnsi="Georgia"/>
        </w:rPr>
        <w:t>“The case has not moved. The extinguisher is on it. The slab has moved past the hook towards the room. Thirty-one millimetres since I rang you, against the marks Mr Boltzman left beside the tape. The yellow line is on the carpet, Miss Gent. On your side of the sill. And at four minutes past four by my watch the doors of the carriage opened, and stood open, and closed again. Nobody got off. Nobody was there to get on. I am on the landing. I have not gone in. I should like you to come back.”</w:t>
      </w:r>
    </w:p>
    <w:p w14:paraId="1F0D4E8C" w14:textId="77777777" w:rsidR="00EB2251" w:rsidRDefault="00997576">
      <w:pPr>
        <w:spacing w:after="160" w:line="240" w:lineRule="auto"/>
      </w:pPr>
      <w:r>
        <w:rPr>
          <w:rFonts w:ascii="Georgia" w:eastAsia="Georgia" w:hAnsi="Georgia"/>
        </w:rPr>
        <w:t>The line went dead. Penny glanced at the phone, and then at Derek, and for once that day she did not have a rule ready.</w:t>
      </w:r>
    </w:p>
    <w:p w14:paraId="5C8B12DF" w14:textId="77777777" w:rsidR="00EB2251" w:rsidRDefault="00997576">
      <w:pPr>
        <w:spacing w:after="160" w:line="240" w:lineRule="auto"/>
      </w:pPr>
      <w:r>
        <w:rPr>
          <w:rFonts w:ascii="Georgia" w:eastAsia="Georgia" w:hAnsi="Georgia"/>
        </w:rPr>
        <w:t>“It’s coming in,” Trevor said.</w:t>
      </w:r>
    </w:p>
    <w:p w14:paraId="5E5FCFD3" w14:textId="77777777" w:rsidR="00EB2251" w:rsidRDefault="00997576">
      <w:pPr>
        <w:spacing w:after="160" w:line="240" w:lineRule="auto"/>
      </w:pPr>
      <w:r>
        <w:rPr>
          <w:rFonts w:ascii="Georgia" w:eastAsia="Georgia" w:hAnsi="Georgia"/>
        </w:rPr>
        <w:t>“It’s coming in while her name’s still on the form.” Penny put the phone away. “Office. Now.”</w:t>
      </w:r>
    </w:p>
    <w:p w14:paraId="1CB4B130" w14:textId="77777777" w:rsidR="00EB2251" w:rsidRDefault="00997576">
      <w:pPr>
        <w:spacing w:after="160" w:line="240" w:lineRule="auto"/>
      </w:pPr>
      <w:r>
        <w:rPr>
          <w:rFonts w:ascii="Georgia" w:eastAsia="Georgia" w:hAnsi="Georgia"/>
        </w:rPr>
        <w:t>On the pavement Tabitha was where she had said she would be. She had moved once, perhaps, to stand in a doorway out of a short shower, and then moved back out of it again, on principle, as if the doorway might get ideas. The sentence had already been said. She did not make him repeat it, and she did not ask whether the train had gone; she could see it in how he walked.</w:t>
      </w:r>
    </w:p>
    <w:p w14:paraId="5AFE489D" w14:textId="77777777" w:rsidR="00EB2251" w:rsidRDefault="00997576">
      <w:pPr>
        <w:spacing w:after="160" w:line="240" w:lineRule="auto"/>
      </w:pPr>
      <w:r>
        <w:rPr>
          <w:rFonts w:ascii="Georgia" w:eastAsia="Georgia" w:hAnsi="Georgia"/>
        </w:rPr>
        <w:t>She took the hand that was not holding the slip.</w:t>
      </w:r>
    </w:p>
    <w:p w14:paraId="6834A87E" w14:textId="77777777" w:rsidR="00EB2251" w:rsidRDefault="00997576">
      <w:pPr>
        <w:spacing w:after="40" w:line="240" w:lineRule="auto"/>
      </w:pPr>
      <w:r>
        <w:rPr>
          <w:rFonts w:ascii="Georgia" w:eastAsia="Georgia" w:hAnsi="Georgia"/>
        </w:rPr>
        <w:t>“Office. While the other train is still a choice you can refuse.”</w:t>
      </w:r>
    </w:p>
    <w:p w14:paraId="4730D479" w14:textId="77777777" w:rsidR="00EB2251" w:rsidRDefault="00997576">
      <w:pPr>
        <w:spacing w:after="160" w:line="240" w:lineRule="auto"/>
      </w:pPr>
      <w:r>
        <w:rPr>
          <w:rFonts w:ascii="Georgia" w:eastAsia="Georgia" w:hAnsi="Georgia"/>
        </w:rPr>
        <w:t>Rule: A real departure is the control: the passenger boards first, then the train leaves.</w:t>
      </w:r>
    </w:p>
    <w:p w14:paraId="3753F29C" w14:textId="77777777" w:rsidR="00EB2251" w:rsidRDefault="00997576">
      <w:pPr>
        <w:spacing w:after="160" w:line="240" w:lineRule="auto"/>
      </w:pPr>
      <w:hyperlink w:anchor="lesson_6">
        <w:r>
          <w:rPr>
            <w:rFonts w:ascii="Georgia" w:hAnsi="Georgia"/>
            <w:color w:val="0563C1"/>
            <w:u w:val="single"/>
          </w:rPr>
          <w:t>-&gt; Lesson for this chapter: 6</w:t>
        </w:r>
      </w:hyperlink>
    </w:p>
    <w:p w14:paraId="2A8F1D8B" w14:textId="77777777" w:rsidR="00EB2251" w:rsidRDefault="00997576">
      <w:pPr>
        <w:pStyle w:val="Heading1"/>
        <w:pageBreakBefore/>
        <w:spacing w:before="320" w:after="200"/>
        <w:jc w:val="center"/>
      </w:pPr>
      <w:bookmarkStart w:id="15" w:name="chapter_12"/>
      <w:r>
        <w:rPr>
          <w:rFonts w:ascii="Amazon Ember" w:eastAsia="Amazon Ember" w:hAnsi="Amazon Ember"/>
          <w:color w:val="0C447C"/>
          <w:sz w:val="36"/>
        </w:rPr>
        <w:t>Chapter 12</w:t>
      </w:r>
      <w:bookmarkEnd w:id="15"/>
    </w:p>
    <w:p w14:paraId="4F6D334A" w14:textId="77777777" w:rsidR="00EB2251" w:rsidRDefault="00997576">
      <w:pPr>
        <w:spacing w:before="320"/>
        <w:jc w:val="center"/>
      </w:pPr>
      <w:r>
        <w:rPr>
          <w:rFonts w:ascii="Amazon Ember" w:eastAsia="Amazon Ember" w:hAnsi="Amazon Ember"/>
          <w:b/>
          <w:color w:val="0C447C"/>
          <w:sz w:val="36"/>
        </w:rPr>
        <w:t>The Author Is the Refusal</w:t>
      </w:r>
    </w:p>
    <w:p w14:paraId="2B5576E6" w14:textId="77777777" w:rsidR="00EB2251" w:rsidRDefault="00997576">
      <w:pPr>
        <w:spacing w:after="160" w:line="240" w:lineRule="auto"/>
      </w:pPr>
      <w:r>
        <w:rPr>
          <w:rFonts w:ascii="Georgia" w:eastAsia="Georgia" w:hAnsi="Georgia"/>
        </w:rPr>
        <w:t>They walked back the long way round, because the short way went past Sophie’s school and Tabitha had decided, without discussing it, that it would not.</w:t>
      </w:r>
    </w:p>
    <w:p w14:paraId="08BF274E" w14:textId="77777777" w:rsidR="00EB2251" w:rsidRDefault="00997576">
      <w:pPr>
        <w:spacing w:after="160" w:line="240" w:lineRule="auto"/>
      </w:pPr>
      <w:r>
        <w:rPr>
          <w:rFonts w:ascii="Georgia" w:eastAsia="Georgia" w:hAnsi="Georgia"/>
        </w:rPr>
        <w:t>The rain had finished. The pavements had that rinsed look London gets for about twenty minutes before it remembers itself. Trevor’s Mini overtook them at a junction with Penny in the passenger seat, Penny’s hand lifted once against the window, and then a bus got between them and it was gone.</w:t>
      </w:r>
    </w:p>
    <w:p w14:paraId="28539555" w14:textId="77777777" w:rsidR="00EB2251" w:rsidRDefault="00997576">
      <w:pPr>
        <w:spacing w:after="160" w:line="240" w:lineRule="auto"/>
      </w:pPr>
      <w:r>
        <w:rPr>
          <w:rFonts w:ascii="Georgia" w:eastAsia="Georgia" w:hAnsi="Georgia"/>
        </w:rPr>
        <w:t>Tabitha held his hand the way she did everything: as though it were the obvious arrangement and she was surprised it had needed to be made. She did not ask about the train. She had seen him come out of the station. That had been the answer.</w:t>
      </w:r>
    </w:p>
    <w:p w14:paraId="2994A7FC" w14:textId="77777777" w:rsidR="00EB2251" w:rsidRDefault="00997576">
      <w:pPr>
        <w:spacing w:after="160" w:line="240" w:lineRule="auto"/>
      </w:pPr>
      <w:r>
        <w:rPr>
          <w:rFonts w:ascii="Georgia" w:eastAsia="Georgia" w:hAnsi="Georgia"/>
        </w:rPr>
        <w:t>“I keep trying to work out what everyone will think,” Derek said. “And then you take my hand and I forget to check.”</w:t>
      </w:r>
    </w:p>
    <w:p w14:paraId="46FD3AAD" w14:textId="77777777" w:rsidR="00EB2251" w:rsidRDefault="00997576">
      <w:pPr>
        <w:spacing w:after="160" w:line="240" w:lineRule="auto"/>
      </w:pPr>
      <w:r>
        <w:rPr>
          <w:rFonts w:ascii="Georgia" w:eastAsia="Georgia" w:hAnsi="Georgia"/>
        </w:rPr>
        <w:t>“Then you won’t notice,” Tabitha said. A man with a ladder came towards them and they parted round him and joined up again on the other side, without either of them looking down. “What happens when you get there?”</w:t>
      </w:r>
    </w:p>
    <w:p w14:paraId="7BC0C74D" w14:textId="77777777" w:rsidR="00EB2251" w:rsidRDefault="00997576">
      <w:pPr>
        <w:spacing w:after="40" w:line="240" w:lineRule="auto"/>
      </w:pPr>
      <w:r>
        <w:rPr>
          <w:rFonts w:ascii="Georgia" w:eastAsia="Georgia" w:hAnsi="Georgia"/>
        </w:rPr>
        <w:t>“We write it. The refusal. The time. Penny strikes the name.”</w:t>
      </w:r>
    </w:p>
    <w:p w14:paraId="2DAAC79D" w14:textId="77777777" w:rsidR="00EB2251" w:rsidRDefault="00997576">
      <w:pPr>
        <w:spacing w:after="40" w:line="240" w:lineRule="auto"/>
      </w:pPr>
      <w:r>
        <w:rPr>
          <w:rFonts w:ascii="Georgia" w:eastAsia="Georgia" w:hAnsi="Georgia"/>
        </w:rPr>
        <w:t>“I didn’t mean the form.”</w:t>
      </w:r>
    </w:p>
    <w:p w14:paraId="0BB8A895" w14:textId="77777777" w:rsidR="00EB2251" w:rsidRDefault="00997576">
      <w:pPr>
        <w:spacing w:after="160" w:line="240" w:lineRule="auto"/>
      </w:pPr>
      <w:r>
        <w:rPr>
          <w:rFonts w:ascii="Georgia" w:eastAsia="Georgia" w:hAnsi="Georgia"/>
        </w:rPr>
        <w:t>He knew she hadn’t. He walked a little further before he answered, past a launderette with one machine going round and no one watching it.</w:t>
      </w:r>
    </w:p>
    <w:p w14:paraId="462807BD" w14:textId="77777777" w:rsidR="00EB2251" w:rsidRDefault="00997576">
      <w:pPr>
        <w:spacing w:after="40" w:line="240" w:lineRule="auto"/>
      </w:pPr>
      <w:r>
        <w:rPr>
          <w:rFonts w:ascii="Georgia" w:eastAsia="Georgia" w:hAnsi="Georgia"/>
        </w:rPr>
        <w:t>“The door won’t shut.”</w:t>
      </w:r>
    </w:p>
    <w:p w14:paraId="08BDAC90" w14:textId="77777777" w:rsidR="00EB2251" w:rsidRDefault="00997576">
      <w:pPr>
        <w:spacing w:after="160" w:line="240" w:lineRule="auto"/>
      </w:pPr>
      <w:r>
        <w:rPr>
          <w:rFonts w:ascii="Georgia" w:eastAsia="Georgia" w:hAnsi="Georgia"/>
        </w:rPr>
        <w:t>“I know it won’t shut.” She walked on a few steps. “The last time anyone could see us, there was a closed door with a dog outside it. Trevor saw the door. Penny saw the door. Mrs Marsh, I expect, has the door in a drawer. Now there isn’t a door. There’s a railway. So if there’s going to be anything, it’s going to be in front of everybody.”</w:t>
      </w:r>
    </w:p>
    <w:p w14:paraId="6F91CE0D" w14:textId="77777777" w:rsidR="00EB2251" w:rsidRDefault="00997576">
      <w:pPr>
        <w:spacing w:after="160" w:line="240" w:lineRule="auto"/>
      </w:pPr>
      <w:r>
        <w:rPr>
          <w:rFonts w:ascii="Georgia" w:eastAsia="Georgia" w:hAnsi="Georgia"/>
        </w:rPr>
        <w:t>There had not been a long secret arrangement. There had been the end of last week, and a conversation that had lasted after its reason was finished. She had stayed while he cleared the desk. He had found another thing to clear. Eventually she had asked whether he wanted her to go, and he had managed to answer the question she had asked. It was little history to put against the ease with which she held his hand. He was glad she was not asking him to make it longer.</w:t>
      </w:r>
    </w:p>
    <w:p w14:paraId="479ABC56" w14:textId="77777777" w:rsidR="00EB2251" w:rsidRDefault="00997576">
      <w:pPr>
        <w:spacing w:after="160" w:line="240" w:lineRule="auto"/>
      </w:pPr>
      <w:r>
        <w:rPr>
          <w:rFonts w:ascii="Georgia" w:eastAsia="Georgia" w:hAnsi="Georgia"/>
        </w:rPr>
        <w:t>She stopped at the kerb, waiting for the lights, and gave him the flat, unhurried sideways look that was, he had learned, the most dangerous thing about her. “Do the form first, Derek. Then come out on to the London side where I’m standing. I’m not going to make you do it in a stairwell.”</w:t>
      </w:r>
    </w:p>
    <w:p w14:paraId="16381393" w14:textId="77777777" w:rsidR="00EB2251" w:rsidRDefault="00997576">
      <w:pPr>
        <w:spacing w:after="160" w:line="240" w:lineRule="auto"/>
      </w:pPr>
      <w:r>
        <w:rPr>
          <w:rFonts w:ascii="Georgia" w:eastAsia="Georgia" w:hAnsi="Georgia"/>
        </w:rPr>
        <w:t>The lights changed. They crossed. By the time they reached the street door of the building, the sky had remembered itself and it was raining again, lightly, in the way that does not count.</w:t>
      </w:r>
    </w:p>
    <w:p w14:paraId="0053AA33" w14:textId="77777777" w:rsidR="00EB2251" w:rsidRDefault="00997576">
      <w:pPr>
        <w:spacing w:after="160" w:line="240" w:lineRule="auto"/>
      </w:pPr>
      <w:r>
        <w:rPr>
          <w:rFonts w:ascii="Georgia" w:eastAsia="Georgia" w:hAnsi="Georgia"/>
        </w:rPr>
        <w:t>The platform was still in the doorway.</w:t>
      </w:r>
    </w:p>
    <w:p w14:paraId="24B5180F" w14:textId="77777777" w:rsidR="00EB2251" w:rsidRDefault="00997576">
      <w:pPr>
        <w:spacing w:after="160" w:line="240" w:lineRule="auto"/>
      </w:pPr>
      <w:r>
        <w:rPr>
          <w:rFonts w:ascii="Georgia" w:eastAsia="Georgia" w:hAnsi="Georgia"/>
        </w:rPr>
        <w:t>Derek had known it would be. He had known it all the way back, with Tabitha’s hand in his, and on the landing, where Mrs Marsh rose from her step with the clipboard raised and Penny and Trevor stood behind her, not going in. Then he came into his office and saw it, and knowing a thing and seeing it were still, after all this, two separate events.</w:t>
      </w:r>
    </w:p>
    <w:p w14:paraId="5268AD66" w14:textId="77777777" w:rsidR="00EB2251" w:rsidRDefault="00997576">
      <w:pPr>
        <w:spacing w:after="160" w:line="240" w:lineRule="auto"/>
      </w:pPr>
      <w:r>
        <w:rPr>
          <w:rFonts w:ascii="Georgia" w:eastAsia="Georgia" w:hAnsi="Georgia"/>
        </w:rPr>
        <w:t xml:space="preserve">The amber board read YESTERDAY. The yellow tape still lay across the sill with its case pinned under the fire extinguisher, but the yellow line had come over the sill. It lay on the carpet, a finger’s width of paint on wool, and it was no longer thirty-one millimetres inside the office. Trevor knelt and read the marks beside the tape and said forty-four. The bench was that much nearer the desk. And the nearest door of the carriage was open. It stood back on its runners, lit, with nothing beeping, as if the </w:t>
      </w:r>
      <w:r>
        <w:rPr>
          <w:rFonts w:ascii="Georgia" w:eastAsia="Georgia" w:hAnsi="Georgia"/>
        </w:rPr>
        <w:t>train had worked out that beeping only hurried people and had decided to try patience instead.</w:t>
      </w:r>
    </w:p>
    <w:p w14:paraId="14D101E4" w14:textId="77777777" w:rsidR="00EB2251" w:rsidRDefault="00997576">
      <w:pPr>
        <w:spacing w:after="160" w:line="240" w:lineRule="auto"/>
      </w:pPr>
      <w:r>
        <w:rPr>
          <w:rFonts w:ascii="Georgia" w:eastAsia="Georgia" w:hAnsi="Georgia"/>
        </w:rPr>
        <w:t>“No one has boarded,” Mrs Marsh said behind them, before anyone could ask. “The doors opened again at twenty-five past four, and they have stayed open. I have had the stairwell since one. I have had Mr Pendleton twice. I have had the landlord in writing, three times, the last in capitals, and I have not replied to any of it, which he will understand as a reply. I should like my afternoon back. I am not going to get it.”</w:t>
      </w:r>
    </w:p>
    <w:p w14:paraId="31424785" w14:textId="77777777" w:rsidR="00EB2251" w:rsidRDefault="00997576">
      <w:pPr>
        <w:spacing w:after="40" w:line="240" w:lineRule="auto"/>
      </w:pPr>
      <w:r>
        <w:rPr>
          <w:rFonts w:ascii="Georgia" w:eastAsia="Georgia" w:hAnsi="Georgia"/>
        </w:rPr>
        <w:t>“Thank you.”</w:t>
      </w:r>
    </w:p>
    <w:p w14:paraId="56BE7BED" w14:textId="77777777" w:rsidR="00EB2251" w:rsidRDefault="00997576">
      <w:pPr>
        <w:spacing w:after="160" w:line="240" w:lineRule="auto"/>
      </w:pPr>
      <w:r>
        <w:rPr>
          <w:rFonts w:ascii="Georgia" w:eastAsia="Georgia" w:hAnsi="Georgia"/>
        </w:rPr>
        <w:t>Then she went back to her stairwell. She did not go downstairs. Derek noticed that. She sat on the top step with the clipboard on her knee, facing the corridor, facing the frame.</w:t>
      </w:r>
    </w:p>
    <w:p w14:paraId="64A51F4B" w14:textId="77777777" w:rsidR="00EB2251" w:rsidRDefault="00997576">
      <w:pPr>
        <w:spacing w:after="160" w:line="240" w:lineRule="auto"/>
      </w:pPr>
      <w:r>
        <w:rPr>
          <w:rFonts w:ascii="Georgia" w:eastAsia="Georgia" w:hAnsi="Georgia"/>
        </w:rPr>
        <w:t>Trevor was still on his knees by the tape. “It’s moving,” he said. “Look. Forty-five.”</w:t>
      </w:r>
    </w:p>
    <w:p w14:paraId="2DAE652D" w14:textId="77777777" w:rsidR="00EB2251" w:rsidRDefault="00997576">
      <w:pPr>
        <w:spacing w:after="160" w:line="240" w:lineRule="auto"/>
      </w:pPr>
      <w:r>
        <w:rPr>
          <w:rFonts w:ascii="Georgia" w:eastAsia="Georgia" w:hAnsi="Georgia"/>
        </w:rPr>
        <w:t>Nobody looked anywhere else. The paint crept like a minute hand: you could not see it go, and you could see that it had gone.</w:t>
      </w:r>
    </w:p>
    <w:p w14:paraId="166C3C87" w14:textId="77777777" w:rsidR="00EB2251" w:rsidRDefault="00997576">
      <w:pPr>
        <w:spacing w:after="160" w:line="240" w:lineRule="auto"/>
      </w:pPr>
      <w:r>
        <w:rPr>
          <w:rFonts w:ascii="Georgia" w:eastAsia="Georgia" w:hAnsi="Georgia"/>
        </w:rPr>
        <w:t>“It doesn’t need him to step on.” Trevor’s voice had gone dead level, which in Trevor meant the opposite. “If it comes far enough, it comes to the desk. Then he’s standing on a platform without having moved, and the doors are open, and—” He stopped, because he had worked out the end of the sentence and did not want it in the room.</w:t>
      </w:r>
    </w:p>
    <w:p w14:paraId="515ABDF7" w14:textId="77777777" w:rsidR="00EB2251" w:rsidRDefault="00997576">
      <w:pPr>
        <w:spacing w:after="160" w:line="240" w:lineRule="auto"/>
      </w:pPr>
      <w:r>
        <w:rPr>
          <w:rFonts w:ascii="Georgia" w:eastAsia="Georgia" w:hAnsi="Georgia"/>
        </w:rPr>
        <w:t>“Then we type the refusal now,” Penny said. She had the form up before anyone answered, and Trevor was in the chair with his fingers over the keys. “Boarding refused. The time. Her name off. Before it gets any further.”</w:t>
      </w:r>
    </w:p>
    <w:p w14:paraId="21368C0B" w14:textId="77777777" w:rsidR="00EB2251" w:rsidRDefault="00997576">
      <w:pPr>
        <w:spacing w:after="160" w:line="240" w:lineRule="auto"/>
      </w:pPr>
      <w:r>
        <w:rPr>
          <w:rFonts w:ascii="Georgia" w:eastAsia="Georgia" w:hAnsi="Georgia"/>
        </w:rPr>
        <w:t>“No,” said Derek.</w:t>
      </w:r>
    </w:p>
    <w:p w14:paraId="44A73745" w14:textId="77777777" w:rsidR="00EB2251" w:rsidRDefault="00997576">
      <w:pPr>
        <w:spacing w:after="160" w:line="240" w:lineRule="auto"/>
      </w:pPr>
      <w:r>
        <w:rPr>
          <w:rFonts w:ascii="Georgia" w:eastAsia="Georgia" w:hAnsi="Georgia"/>
        </w:rPr>
        <w:t>They both turned to him. It was not a word he used in the office. He used it on the telephone, to clients who wanted him to promise they would not be murdered, and on Sophie, rarely, and badly.</w:t>
      </w:r>
    </w:p>
    <w:p w14:paraId="5E003186" w14:textId="77777777" w:rsidR="00EB2251" w:rsidRDefault="00997576">
      <w:pPr>
        <w:spacing w:after="160" w:line="240" w:lineRule="auto"/>
      </w:pPr>
      <w:r>
        <w:rPr>
          <w:rFonts w:ascii="Georgia" w:eastAsia="Georgia" w:hAnsi="Georgia"/>
        </w:rPr>
        <w:t>“We haven’t refused anything. We’ve not boarded. That isn’t the same. Not boarding is a thing that keeps not happening. You can’t put a time on it.” He found he knew this as surely as the floor. “If Trevor types BOARDING REFUSED with that door standing open, it’s a forecast. It’s a sentence about what I’m going to do. The platform’s got no reason to believe a forecast. Neither have I.”</w:t>
      </w:r>
    </w:p>
    <w:p w14:paraId="4878CB41" w14:textId="77777777" w:rsidR="00EB2251" w:rsidRDefault="00997576">
      <w:pPr>
        <w:spacing w:after="160" w:line="240" w:lineRule="auto"/>
      </w:pPr>
      <w:r>
        <w:rPr>
          <w:rFonts w:ascii="Georgia" w:eastAsia="Georgia" w:hAnsi="Georgia"/>
        </w:rPr>
        <w:t>“Derek.”</w:t>
      </w:r>
    </w:p>
    <w:p w14:paraId="5D1A53D4" w14:textId="77777777" w:rsidR="00EB2251" w:rsidRDefault="00997576">
      <w:pPr>
        <w:spacing w:after="160" w:line="240" w:lineRule="auto"/>
      </w:pPr>
      <w:r>
        <w:rPr>
          <w:rFonts w:ascii="Georgia" w:eastAsia="Georgia" w:hAnsi="Georgia"/>
        </w:rPr>
        <w:t>“Read the sheet. It doesn’t tell me anything. It tells you. Do not allow Derek Gent to board. It’s an instruction to whoever’s in the room. Nobody in the room can do the other half for me. I’ve got to do it myself while it can still be done, or there’s nothing for the form to record.”</w:t>
      </w:r>
    </w:p>
    <w:p w14:paraId="560ED656" w14:textId="77777777" w:rsidR="00EB2251" w:rsidRDefault="00997576">
      <w:pPr>
        <w:spacing w:after="160" w:line="240" w:lineRule="auto"/>
      </w:pPr>
      <w:r>
        <w:rPr>
          <w:rFonts w:ascii="Georgia" w:eastAsia="Georgia" w:hAnsi="Georgia"/>
        </w:rPr>
        <w:t>He took the sheet out of his pocket. He walked to the yellow line where it lay on his own carpet, and stood on it.</w:t>
      </w:r>
    </w:p>
    <w:p w14:paraId="124197C8" w14:textId="77777777" w:rsidR="00EB2251" w:rsidRDefault="00997576">
      <w:pPr>
        <w:spacing w:after="160" w:line="240" w:lineRule="auto"/>
      </w:pPr>
      <w:r>
        <w:rPr>
          <w:rFonts w:ascii="Georgia" w:eastAsia="Georgia" w:hAnsi="Georgia"/>
        </w:rPr>
        <w:t xml:space="preserve">Penny made a small sound, the one she made when a spreadsheet did something without being asked. Trevor’s hand went out for his sleeve and stopped, because Trevor had measured the door and knew to the millimetre where the platform began, and Derek was standing on it. He was on a railway in his own office. The open door of the carriage was one long step away, and inside it was the nearest seat, and on the seat was nothing, in a blue moquette that every railway in Britain had bought in bulk at some point and </w:t>
      </w:r>
      <w:r>
        <w:rPr>
          <w:rFonts w:ascii="Georgia" w:eastAsia="Georgia" w:hAnsi="Georgia"/>
        </w:rPr>
        <w:t>regretted.</w:t>
      </w:r>
    </w:p>
    <w:p w14:paraId="796894C4" w14:textId="77777777" w:rsidR="00EB2251" w:rsidRDefault="00997576">
      <w:pPr>
        <w:spacing w:after="160" w:line="240" w:lineRule="auto"/>
      </w:pPr>
      <w:r>
        <w:rPr>
          <w:rFonts w:ascii="Georgia" w:eastAsia="Georgia" w:hAnsi="Georgia"/>
        </w:rPr>
        <w:t>He did not look at the seat. He held the sheet up, so that whatever was in the carriage could read it if it read, and said the thing nobody had said to the train all day, because everybody had been too busy not saying anything to it.</w:t>
      </w:r>
    </w:p>
    <w:p w14:paraId="3C201D7D" w14:textId="77777777" w:rsidR="00EB2251" w:rsidRDefault="00997576">
      <w:pPr>
        <w:spacing w:after="160" w:line="240" w:lineRule="auto"/>
      </w:pPr>
      <w:r>
        <w:rPr>
          <w:rFonts w:ascii="Georgia" w:eastAsia="Georgia" w:hAnsi="Georgia"/>
        </w:rPr>
        <w:t>“No.”</w:t>
      </w:r>
    </w:p>
    <w:p w14:paraId="371808AC" w14:textId="77777777" w:rsidR="00EB2251" w:rsidRDefault="00997576">
      <w:pPr>
        <w:spacing w:after="160" w:line="240" w:lineRule="auto"/>
      </w:pPr>
      <w:r>
        <w:rPr>
          <w:rFonts w:ascii="Georgia" w:eastAsia="Georgia" w:hAnsi="Georgia"/>
        </w:rPr>
        <w:t>He said it in the voice he used for tea. Then he turned his back on the open door, the hardest thing he had done with his body since he had learned to walk, and stepped off the yellow line onto the carpet, and put the sheet back in his pocket, and went to the desk, and put his hand on the back of Trevor’s chair.</w:t>
      </w:r>
    </w:p>
    <w:p w14:paraId="3011742B" w14:textId="77777777" w:rsidR="00EB2251" w:rsidRDefault="00997576">
      <w:pPr>
        <w:spacing w:after="160" w:line="240" w:lineRule="auto"/>
      </w:pPr>
      <w:r>
        <w:rPr>
          <w:rFonts w:ascii="Georgia" w:eastAsia="Georgia" w:hAnsi="Georgia"/>
        </w:rPr>
        <w:t>“Time.”</w:t>
      </w:r>
    </w:p>
    <w:p w14:paraId="28A26C9D" w14:textId="77777777" w:rsidR="00EB2251" w:rsidRDefault="00997576">
      <w:pPr>
        <w:spacing w:after="160" w:line="240" w:lineRule="auto"/>
      </w:pPr>
      <w:r>
        <w:rPr>
          <w:rFonts w:ascii="Georgia" w:eastAsia="Georgia" w:hAnsi="Georgia"/>
        </w:rPr>
        <w:t>Trevor checked the office clock. “Sixteen forty-one.”</w:t>
      </w:r>
    </w:p>
    <w:p w14:paraId="7A2D9873" w14:textId="77777777" w:rsidR="00EB2251" w:rsidRDefault="00997576">
      <w:pPr>
        <w:spacing w:after="160" w:line="240" w:lineRule="auto"/>
      </w:pPr>
      <w:r>
        <w:rPr>
          <w:rFonts w:ascii="Georgia" w:eastAsia="Georgia" w:hAnsi="Georgia"/>
        </w:rPr>
        <w:t>Behind Derek, without a beep, the carriage door slid shut. Nobody heard it. Trevor saw it in the window glass, and said afterwards that it had closed like a door when somebody has finally answered the question it was asking. The paint on the carpet stopped. The slab stood forty-six millimetres past its original position against the fixed scale, and stayed there.</w:t>
      </w:r>
    </w:p>
    <w:p w14:paraId="423E76AD" w14:textId="77777777" w:rsidR="00EB2251" w:rsidRDefault="00997576">
      <w:pPr>
        <w:spacing w:after="160" w:line="240" w:lineRule="auto"/>
      </w:pPr>
      <w:r>
        <w:rPr>
          <w:rFonts w:ascii="Georgia" w:eastAsia="Georgia" w:hAnsi="Georgia"/>
        </w:rPr>
        <w:t>“Up,” said Derek. “It’s my act. I’ll write it.”</w:t>
      </w:r>
    </w:p>
    <w:p w14:paraId="715BB146" w14:textId="77777777" w:rsidR="00EB2251" w:rsidRDefault="00997576">
      <w:pPr>
        <w:spacing w:after="160" w:line="240" w:lineRule="auto"/>
      </w:pPr>
      <w:r>
        <w:rPr>
          <w:rFonts w:ascii="Georgia" w:eastAsia="Georgia" w:hAnsi="Georgia"/>
        </w:rPr>
        <w:t>“The form wouldn’t take you this morning,” Trevor said, getting up anyway. “A file can’t be received from the thing it forbids.”</w:t>
      </w:r>
    </w:p>
    <w:p w14:paraId="65ACAFE1" w14:textId="77777777" w:rsidR="00EB2251" w:rsidRDefault="00997576">
      <w:pPr>
        <w:spacing w:after="160" w:line="240" w:lineRule="auto"/>
      </w:pPr>
      <w:r>
        <w:rPr>
          <w:rFonts w:ascii="Georgia" w:eastAsia="Georgia" w:hAnsi="Georgia"/>
        </w:rPr>
        <w:t>“I’m not sending it a warning. I’m telling it what I did.”</w:t>
      </w:r>
    </w:p>
    <w:p w14:paraId="2CE448D8" w14:textId="77777777" w:rsidR="00EB2251" w:rsidRDefault="00997576">
      <w:pPr>
        <w:spacing w:after="160" w:line="240" w:lineRule="auto"/>
      </w:pPr>
      <w:r>
        <w:rPr>
          <w:rFonts w:ascii="Georgia" w:eastAsia="Georgia" w:hAnsi="Georgia"/>
        </w:rPr>
        <w:t>He sat down and typed with two fingers, as he typed everything, and this time the form took the record he was making. It did not argue. It did not grey anything out. It did not offer to become the morning sheet.</w:t>
      </w:r>
    </w:p>
    <w:p w14:paraId="4CCB54D8" w14:textId="77777777" w:rsidR="00EB2251" w:rsidRDefault="00997576">
      <w:pPr>
        <w:spacing w:after="160" w:line="240" w:lineRule="auto"/>
      </w:pPr>
      <w:r>
        <w:rPr>
          <w:rFonts w:ascii="Georgia" w:eastAsia="Georgia" w:hAnsi="Georgia"/>
        </w:rPr>
        <w:t>AUTHOR OF THIS RECORD: D. GENT, REFUSING.</w:t>
      </w:r>
    </w:p>
    <w:p w14:paraId="2F82BC29" w14:textId="77777777" w:rsidR="00EB2251" w:rsidRDefault="00997576">
      <w:pPr>
        <w:spacing w:after="160" w:line="240" w:lineRule="auto"/>
      </w:pPr>
      <w:r>
        <w:rPr>
          <w:rFonts w:ascii="Georgia" w:eastAsia="Georgia" w:hAnsi="Georgia"/>
        </w:rPr>
        <w:t>TIME: RECORDED 16:41. AFTER THE DOOR WAS ALREADY OPEN. BEFORE ANY BOARDING.</w:t>
      </w:r>
    </w:p>
    <w:p w14:paraId="457934A1" w14:textId="77777777" w:rsidR="00EB2251" w:rsidRDefault="00997576">
      <w:pPr>
        <w:spacing w:after="160" w:line="240" w:lineRule="auto"/>
      </w:pPr>
      <w:r>
        <w:rPr>
          <w:rFonts w:ascii="Georgia" w:eastAsia="Georgia" w:hAnsi="Georgia"/>
        </w:rPr>
        <w:t>THIS RECORD DID NOT SEND THE MORNING SHEET.</w:t>
      </w:r>
    </w:p>
    <w:p w14:paraId="55E4E61E" w14:textId="77777777" w:rsidR="00EB2251" w:rsidRDefault="00997576">
      <w:pPr>
        <w:spacing w:after="160" w:line="240" w:lineRule="auto"/>
      </w:pPr>
      <w:r>
        <w:rPr>
          <w:rFonts w:ascii="Georgia" w:eastAsia="Georgia" w:hAnsi="Georgia"/>
        </w:rPr>
        <w:t>MORNING SHEET: SENDER UNKNOWN. NOT A BIRTHDAY. NOT CASEBOOK. NOT DEVICE 3.</w:t>
      </w:r>
    </w:p>
    <w:p w14:paraId="495D00BD" w14:textId="77777777" w:rsidR="00EB2251" w:rsidRDefault="00997576">
      <w:pPr>
        <w:spacing w:after="160" w:line="240" w:lineRule="auto"/>
      </w:pPr>
      <w:r>
        <w:rPr>
          <w:rFonts w:ascii="Georgia" w:eastAsia="Georgia" w:hAnsi="Georgia"/>
        </w:rPr>
        <w:t>The date-of-birth field was still there, still blank, still waiting for a person. And under it, sullenly, as though it had been there all along and had only now decided to be noticed, a second field had appeared. TIME OF ACT.</w:t>
      </w:r>
    </w:p>
    <w:p w14:paraId="0FF22576" w14:textId="77777777" w:rsidR="00EB2251" w:rsidRDefault="00997576">
      <w:pPr>
        <w:spacing w:after="160" w:line="240" w:lineRule="auto"/>
      </w:pPr>
      <w:r>
        <w:rPr>
          <w:rFonts w:ascii="Georgia" w:eastAsia="Georgia" w:hAnsi="Georgia"/>
        </w:rPr>
        <w:t>Trevor stared at it over Derek’s shoulder. “That wasn’t there at lunch.”</w:t>
      </w:r>
    </w:p>
    <w:p w14:paraId="5793C854" w14:textId="77777777" w:rsidR="00EB2251" w:rsidRDefault="00997576">
      <w:pPr>
        <w:spacing w:after="40" w:line="240" w:lineRule="auto"/>
      </w:pPr>
      <w:r>
        <w:rPr>
          <w:rFonts w:ascii="Georgia" w:eastAsia="Georgia" w:hAnsi="Georgia"/>
        </w:rPr>
        <w:t>“It was the field we needed at lunch,” Derek said. “We didn’t have an act at lunch.”</w:t>
      </w:r>
    </w:p>
    <w:p w14:paraId="5B791BA6" w14:textId="77777777" w:rsidR="00EB2251" w:rsidRDefault="00997576">
      <w:pPr>
        <w:spacing w:after="160" w:line="240" w:lineRule="auto"/>
      </w:pPr>
      <w:r>
        <w:rPr>
          <w:rFonts w:ascii="Georgia" w:eastAsia="Georgia" w:hAnsi="Georgia"/>
        </w:rPr>
        <w:t>He filled the new field: the time, and the yellow line, and nothing else. He left the birthday empty. The form accepted the act he had just performed. It left the morning sheet’s author blank, and did not complain about it, and the absence sat there on the screen like an empty chair at a table, waiting for someone who was not going to come today, and might not come at all.</w:t>
      </w:r>
    </w:p>
    <w:p w14:paraId="5026A70A" w14:textId="77777777" w:rsidR="00EB2251" w:rsidRDefault="00997576">
      <w:pPr>
        <w:spacing w:after="160" w:line="240" w:lineRule="auto"/>
      </w:pPr>
      <w:r>
        <w:rPr>
          <w:rFonts w:ascii="Georgia" w:eastAsia="Georgia" w:hAnsi="Georgia"/>
        </w:rPr>
        <w:t>BOARDING: REFUSED IN FACT.</w:t>
      </w:r>
    </w:p>
    <w:p w14:paraId="75E30E82" w14:textId="77777777" w:rsidR="00EB2251" w:rsidRDefault="00997576">
      <w:pPr>
        <w:spacing w:after="160" w:line="240" w:lineRule="auto"/>
      </w:pPr>
      <w:r>
        <w:rPr>
          <w:rFonts w:ascii="Georgia" w:eastAsia="Georgia" w:hAnsi="Georgia"/>
        </w:rPr>
        <w:t>Further up the screen, under the line Trevor had typed at lunch from the back of his envelope, VOICE: DON’T OPEN THE DOOR. HEARD AFTER THE DOOR WAS OPEN, a line of the form’s soft grey had appeared, now that the form had a time of act to compare things with.</w:t>
      </w:r>
    </w:p>
    <w:p w14:paraId="22B0964D" w14:textId="77777777" w:rsidR="00EB2251" w:rsidRDefault="00997576">
      <w:pPr>
        <w:spacing w:after="160" w:line="240" w:lineRule="auto"/>
      </w:pPr>
      <w:r>
        <w:rPr>
          <w:rFonts w:ascii="Georgia" w:eastAsia="Georgia" w:hAnsi="Georgia"/>
        </w:rPr>
        <w:t>PLEASE NOTE. THE PREVIOUS WARNING WAS SENT TOO LATE.</w:t>
      </w:r>
    </w:p>
    <w:p w14:paraId="6B82D239" w14:textId="77777777" w:rsidR="00EB2251" w:rsidRDefault="00997576">
      <w:pPr>
        <w:spacing w:after="160" w:line="240" w:lineRule="auto"/>
      </w:pPr>
      <w:r>
        <w:rPr>
          <w:rFonts w:ascii="Georgia" w:eastAsia="Georgia" w:hAnsi="Georgia"/>
        </w:rPr>
        <w:t>“It’s echoing the back of the sheet,” said Trevor.</w:t>
      </w:r>
    </w:p>
    <w:p w14:paraId="14C7D523" w14:textId="77777777" w:rsidR="00EB2251" w:rsidRDefault="00997576">
      <w:pPr>
        <w:spacing w:after="160" w:line="240" w:lineRule="auto"/>
      </w:pPr>
      <w:r>
        <w:rPr>
          <w:rFonts w:ascii="Georgia" w:eastAsia="Georgia" w:hAnsi="Georgia"/>
        </w:rPr>
        <w:t>“Or the sheet’s echoing it,” said Penny.</w:t>
      </w:r>
    </w:p>
    <w:p w14:paraId="51486014" w14:textId="77777777" w:rsidR="00EB2251" w:rsidRDefault="00997576">
      <w:pPr>
        <w:spacing w:after="160" w:line="240" w:lineRule="auto"/>
      </w:pPr>
      <w:r>
        <w:rPr>
          <w:rFonts w:ascii="Georgia" w:eastAsia="Georgia" w:hAnsi="Georgia"/>
        </w:rPr>
        <w:t>“Leave it,” said Derek. “It’s true. The voice came after the door.”</w:t>
      </w:r>
    </w:p>
    <w:p w14:paraId="609ABA3A" w14:textId="77777777" w:rsidR="00EB2251" w:rsidRDefault="00997576">
      <w:pPr>
        <w:spacing w:after="160" w:line="240" w:lineRule="auto"/>
      </w:pPr>
      <w:r>
        <w:rPr>
          <w:rFonts w:ascii="Georgia" w:eastAsia="Georgia" w:hAnsi="Georgia"/>
        </w:rPr>
        <w:t>Then the cursor moved, by itself, down the page, and stopped. It waited, blinking, on the line it had written at lunch. THE NEXT WARNING WILL NOT BE SENT TO YOU faded. A new sentence replaced it.</w:t>
      </w:r>
    </w:p>
    <w:p w14:paraId="2AE7308B" w14:textId="77777777" w:rsidR="00EB2251" w:rsidRDefault="00997576">
      <w:pPr>
        <w:spacing w:after="160" w:line="240" w:lineRule="auto"/>
      </w:pPr>
      <w:r>
        <w:rPr>
          <w:rFonts w:ascii="Georgia" w:eastAsia="Georgia" w:hAnsi="Georgia"/>
        </w:rPr>
        <w:t>NO FURTHER WARNING WILL BE SENT TO YOU.</w:t>
      </w:r>
    </w:p>
    <w:p w14:paraId="023E0670" w14:textId="77777777" w:rsidR="00EB2251" w:rsidRDefault="00997576">
      <w:pPr>
        <w:spacing w:after="160" w:line="240" w:lineRule="auto"/>
      </w:pPr>
      <w:r>
        <w:rPr>
          <w:rFonts w:ascii="Georgia" w:eastAsia="Georgia" w:hAnsi="Georgia"/>
        </w:rPr>
        <w:t>Nobody touched it. The board through the doorway held its one word. The train, behind it, held its breath, if trains had breath, which this one appeared to. Under the new sentence, on the line Trevor had filled at lunch because the Bureau wrote down whatever a board said, the recipient field still read SOPHIE.</w:t>
      </w:r>
    </w:p>
    <w:p w14:paraId="2089A42C" w14:textId="77777777" w:rsidR="00EB2251" w:rsidRDefault="00997576">
      <w:pPr>
        <w:spacing w:after="160" w:line="240" w:lineRule="auto"/>
      </w:pPr>
      <w:r>
        <w:rPr>
          <w:rFonts w:ascii="Georgia" w:eastAsia="Georgia" w:hAnsi="Georgia"/>
        </w:rPr>
        <w:t>Penny put her handbag down on the desk. She took out the photograph she had carried all day, and this time she turned it face-up and stood it against the monitor, where it could see. Derek saw it for a second, upside down, before he looked back at the screen. It was not a man on a floor. It was four people and a dog in a row in this office at half past one on Sunday morning, standing up, with Penny in the middle of them, furious. Then she leaned over his shoulder, put one finger on the delete key, and did n</w:t>
      </w:r>
      <w:r>
        <w:rPr>
          <w:rFonts w:ascii="Georgia" w:eastAsia="Georgia" w:hAnsi="Georgia"/>
        </w:rPr>
        <w:t>ot press it.</w:t>
      </w:r>
    </w:p>
    <w:p w14:paraId="5B6BE947" w14:textId="77777777" w:rsidR="00EB2251" w:rsidRDefault="00997576">
      <w:pPr>
        <w:spacing w:after="160" w:line="240" w:lineRule="auto"/>
      </w:pPr>
      <w:r>
        <w:rPr>
          <w:rFonts w:ascii="Georgia" w:eastAsia="Georgia" w:hAnsi="Georgia"/>
        </w:rPr>
        <w:t>She said the name first. Once. So that the striking would be a decision, and not a tidy.</w:t>
      </w:r>
    </w:p>
    <w:p w14:paraId="55E12999" w14:textId="77777777" w:rsidR="00EB2251" w:rsidRDefault="00997576">
      <w:pPr>
        <w:spacing w:after="40" w:line="240" w:lineRule="auto"/>
      </w:pPr>
      <w:r>
        <w:rPr>
          <w:rFonts w:ascii="Georgia" w:eastAsia="Georgia" w:hAnsi="Georgia"/>
        </w:rPr>
        <w:t>“Sophie.”</w:t>
      </w:r>
    </w:p>
    <w:p w14:paraId="3A05C67F" w14:textId="77777777" w:rsidR="00EB2251" w:rsidRDefault="00997576">
      <w:pPr>
        <w:spacing w:after="160" w:line="240" w:lineRule="auto"/>
      </w:pPr>
      <w:r>
        <w:rPr>
          <w:rFonts w:ascii="Georgia" w:eastAsia="Georgia" w:hAnsi="Georgia"/>
        </w:rPr>
        <w:t>Derek did not move.</w:t>
      </w:r>
    </w:p>
    <w:p w14:paraId="0A9CCFE8" w14:textId="77777777" w:rsidR="00EB2251" w:rsidRDefault="00997576">
      <w:pPr>
        <w:spacing w:after="160" w:line="240" w:lineRule="auto"/>
      </w:pPr>
      <w:r>
        <w:rPr>
          <w:rFonts w:ascii="Georgia" w:eastAsia="Georgia" w:hAnsi="Georgia"/>
        </w:rPr>
        <w:t>“Nearest name is our guess,” Penny said. “No act. She wasn’t in the room. She didn’t touch the sheet. She was asked not to file a heading she didn’t read, and she refused, and she was right. She is not the author. She is not the passenger. He’s just made sure of the second.”</w:t>
      </w:r>
    </w:p>
    <w:p w14:paraId="3CE09B9F" w14:textId="77777777" w:rsidR="00EB2251" w:rsidRDefault="00997576">
      <w:pPr>
        <w:spacing w:after="160" w:line="240" w:lineRule="auto"/>
      </w:pPr>
      <w:r>
        <w:rPr>
          <w:rFonts w:ascii="Georgia" w:eastAsia="Georgia" w:hAnsi="Georgia"/>
        </w:rPr>
        <w:t>She pressed the key and held it. The recipient went, letter by letter, from the end backwards, the way a sentence goes when someone means every word of taking it away.</w:t>
      </w:r>
    </w:p>
    <w:p w14:paraId="0FBF0047" w14:textId="77777777" w:rsidR="00EB2251" w:rsidRDefault="00997576">
      <w:pPr>
        <w:spacing w:after="160" w:line="240" w:lineRule="auto"/>
      </w:pPr>
      <w:r>
        <w:rPr>
          <w:rFonts w:ascii="Georgia" w:eastAsia="Georgia" w:hAnsi="Georgia"/>
        </w:rPr>
        <w:t>The line deleted itself the rest of the way. What replaced it was shorter.</w:t>
      </w:r>
    </w:p>
    <w:p w14:paraId="2D7A4B48" w14:textId="77777777" w:rsidR="00EB2251" w:rsidRDefault="00997576">
      <w:pPr>
        <w:spacing w:after="160" w:line="240" w:lineRule="auto"/>
      </w:pPr>
      <w:r>
        <w:rPr>
          <w:rFonts w:ascii="Georgia" w:eastAsia="Georgia" w:hAnsi="Georgia"/>
        </w:rPr>
        <w:t>NO FURTHER RECIPIENT.</w:t>
      </w:r>
    </w:p>
    <w:p w14:paraId="47A6D86E" w14:textId="77777777" w:rsidR="00EB2251" w:rsidRDefault="00997576">
      <w:pPr>
        <w:spacing w:after="160" w:line="240" w:lineRule="auto"/>
      </w:pPr>
      <w:r>
        <w:rPr>
          <w:rFonts w:ascii="Georgia" w:eastAsia="Georgia" w:hAnsi="Georgia"/>
        </w:rPr>
        <w:t>Trevor was looking past them at the floor. The yellow line was back behind the sill, where it had been at ten in the morning. Nobody had seen it go. The slab met the hook again. The pencil mark on the blade met the sill, as it had at ten.</w:t>
      </w:r>
    </w:p>
    <w:p w14:paraId="66C9D48B" w14:textId="77777777" w:rsidR="00EB2251" w:rsidRDefault="00997576">
      <w:pPr>
        <w:spacing w:after="160" w:line="240" w:lineRule="auto"/>
      </w:pPr>
      <w:r>
        <w:rPr>
          <w:rFonts w:ascii="Georgia" w:eastAsia="Georgia" w:hAnsi="Georgia"/>
        </w:rPr>
        <w:t>Derek found that he was breathing in an entirely ordinary way, in and out, as he had breathed every day of his life before a Tuesday not long ago, and that his hands, for once, had nothing to straighten.</w:t>
      </w:r>
    </w:p>
    <w:p w14:paraId="67EBB781" w14:textId="77777777" w:rsidR="00EB2251" w:rsidRDefault="00997576">
      <w:pPr>
        <w:spacing w:after="40" w:line="240" w:lineRule="auto"/>
      </w:pPr>
      <w:r>
        <w:rPr>
          <w:rFonts w:ascii="Georgia" w:eastAsia="Georgia" w:hAnsi="Georgia"/>
        </w:rPr>
        <w:t>“That’s it.”</w:t>
      </w:r>
    </w:p>
    <w:p w14:paraId="58EBB5FD" w14:textId="77777777" w:rsidR="00EB2251" w:rsidRDefault="00997576">
      <w:pPr>
        <w:spacing w:after="40" w:line="240" w:lineRule="auto"/>
      </w:pPr>
      <w:r>
        <w:rPr>
          <w:rFonts w:ascii="Georgia" w:eastAsia="Georgia" w:hAnsi="Georgia"/>
        </w:rPr>
        <w:t>“That’s the acts,” said Penny.</w:t>
      </w:r>
    </w:p>
    <w:p w14:paraId="65B19ADA" w14:textId="77777777" w:rsidR="00EB2251" w:rsidRDefault="00997576">
      <w:pPr>
        <w:spacing w:after="160" w:line="240" w:lineRule="auto"/>
      </w:pPr>
      <w:r>
        <w:rPr>
          <w:rFonts w:ascii="Georgia" w:eastAsia="Georgia" w:hAnsi="Georgia"/>
        </w:rPr>
        <w:t>The platform had not moved from the doorway. The board still said YESTERDAY. The brake dust had not been informed that a form had been saved.</w:t>
      </w:r>
    </w:p>
    <w:p w14:paraId="698E8545" w14:textId="77777777" w:rsidR="00EB2251" w:rsidRDefault="00997576">
      <w:pPr>
        <w:spacing w:after="160" w:line="240" w:lineRule="auto"/>
      </w:pPr>
      <w:r>
        <w:rPr>
          <w:rFonts w:ascii="Georgia" w:eastAsia="Georgia" w:hAnsi="Georgia"/>
        </w:rPr>
        <w:t>Trevor looked from the cleared field to the sill. “Did deleting it do that?”</w:t>
      </w:r>
    </w:p>
    <w:p w14:paraId="1B9B8D5F" w14:textId="77777777" w:rsidR="00EB2251" w:rsidRDefault="00997576">
      <w:pPr>
        <w:spacing w:after="160" w:line="240" w:lineRule="auto"/>
      </w:pPr>
      <w:r>
        <w:rPr>
          <w:rFonts w:ascii="Georgia" w:eastAsia="Georgia" w:hAnsi="Georgia"/>
        </w:rPr>
        <w:t>“It happened after,” Penny said. “Derek had just refused, too. We changed two things. We have not separated them.”</w:t>
      </w:r>
    </w:p>
    <w:p w14:paraId="398B3F2B" w14:textId="77777777" w:rsidR="00EB2251" w:rsidRDefault="00997576">
      <w:pPr>
        <w:spacing w:after="160" w:line="240" w:lineRule="auto"/>
      </w:pPr>
      <w:r>
        <w:rPr>
          <w:rFonts w:ascii="Georgia" w:eastAsia="Georgia" w:hAnsi="Georgia"/>
        </w:rPr>
        <w:t>“And her phone?”</w:t>
      </w:r>
    </w:p>
    <w:p w14:paraId="2E031D4E" w14:textId="77777777" w:rsidR="00EB2251" w:rsidRDefault="00997576">
      <w:pPr>
        <w:spacing w:after="160" w:line="240" w:lineRule="auto"/>
      </w:pPr>
      <w:r>
        <w:rPr>
          <w:rFonts w:ascii="Georgia" w:eastAsia="Georgia" w:hAnsi="Georgia"/>
        </w:rPr>
        <w:t>Derek put his own phone face-down. “She saw our heading. We saw her name. That is what we have. I’m not giving her a theory to carry home.”</w:t>
      </w:r>
    </w:p>
    <w:p w14:paraId="4887F428" w14:textId="77777777" w:rsidR="00EB2251" w:rsidRDefault="00997576">
      <w:pPr>
        <w:spacing w:after="160" w:line="240" w:lineRule="auto"/>
      </w:pPr>
      <w:r>
        <w:rPr>
          <w:rFonts w:ascii="Georgia" w:eastAsia="Georgia" w:hAnsi="Georgia"/>
        </w:rPr>
        <w:t>Penny wrote three short entries on the envelope: REFUSAL. NAME REMOVED. PLATFORM RETREATED. Under them she added CONNECTION NOT ESTABLISHED. The paper looked less reassuring than a solution. Derek preferred it to the other kind.</w:t>
      </w:r>
    </w:p>
    <w:p w14:paraId="22AE6C90" w14:textId="77777777" w:rsidR="00EB2251" w:rsidRDefault="00997576">
      <w:pPr>
        <w:spacing w:after="40" w:line="240" w:lineRule="auto"/>
      </w:pPr>
      <w:r>
        <w:rPr>
          <w:rFonts w:ascii="Georgia" w:eastAsia="Georgia" w:hAnsi="Georgia"/>
        </w:rPr>
        <w:t>“We closed the acts,” Penny said. “We did not close the printer.”</w:t>
      </w:r>
    </w:p>
    <w:p w14:paraId="18879579" w14:textId="77777777" w:rsidR="00EB2251" w:rsidRDefault="00997576">
      <w:pPr>
        <w:spacing w:after="40" w:line="240" w:lineRule="auto"/>
      </w:pPr>
      <w:r>
        <w:rPr>
          <w:rFonts w:ascii="Georgia" w:eastAsia="Georgia" w:hAnsi="Georgia"/>
        </w:rPr>
        <w:t>“No.”</w:t>
      </w:r>
    </w:p>
    <w:p w14:paraId="247E0F89" w14:textId="77777777" w:rsidR="00EB2251" w:rsidRDefault="00997576">
      <w:pPr>
        <w:spacing w:after="160" w:line="240" w:lineRule="auto"/>
      </w:pPr>
      <w:r>
        <w:rPr>
          <w:rFonts w:ascii="Georgia" w:eastAsia="Georgia" w:hAnsi="Georgia"/>
        </w:rPr>
        <w:t>“Somebody put that sheet in this room this morning. Before the door. Before any of us were frightened. I don’t know who. Neither do you. Neither does the form.”</w:t>
      </w:r>
    </w:p>
    <w:p w14:paraId="1326C6AD" w14:textId="77777777" w:rsidR="00EB2251" w:rsidRDefault="00997576">
      <w:pPr>
        <w:spacing w:after="40" w:line="240" w:lineRule="auto"/>
      </w:pPr>
      <w:r>
        <w:rPr>
          <w:rFonts w:ascii="Georgia" w:eastAsia="Georgia" w:hAnsi="Georgia"/>
        </w:rPr>
        <w:t>“Neither does Sherlock,” Trevor said.</w:t>
      </w:r>
    </w:p>
    <w:p w14:paraId="51A08E66" w14:textId="77777777" w:rsidR="00EB2251" w:rsidRDefault="00997576">
      <w:pPr>
        <w:spacing w:after="40" w:line="240" w:lineRule="auto"/>
      </w:pPr>
      <w:r>
        <w:rPr>
          <w:rFonts w:ascii="Georgia" w:eastAsia="Georgia" w:hAnsi="Georgia"/>
        </w:rPr>
        <w:t>“Sherlock said no.”</w:t>
      </w:r>
    </w:p>
    <w:p w14:paraId="1783B7B3" w14:textId="77777777" w:rsidR="00EB2251" w:rsidRDefault="00997576">
      <w:pPr>
        <w:spacing w:after="160" w:line="240" w:lineRule="auto"/>
      </w:pPr>
      <w:r>
        <w:rPr>
          <w:rFonts w:ascii="Georgia" w:eastAsia="Georgia" w:hAnsi="Georgia"/>
        </w:rPr>
        <w:t>“Sherlock said no before anybody asked him anything. I’ve been thinking about that. I think he meant no, it isn’t him. I think he meant no, it isn’t for him.”</w:t>
      </w:r>
    </w:p>
    <w:p w14:paraId="332AFCEF" w14:textId="77777777" w:rsidR="00EB2251" w:rsidRDefault="00997576">
      <w:pPr>
        <w:spacing w:after="40" w:line="240" w:lineRule="auto"/>
      </w:pPr>
      <w:r>
        <w:rPr>
          <w:rFonts w:ascii="Georgia" w:eastAsia="Georgia" w:hAnsi="Georgia"/>
        </w:rPr>
        <w:t>“Don’t solve the dolphin, Trevor.”</w:t>
      </w:r>
    </w:p>
    <w:p w14:paraId="13362B6D" w14:textId="77777777" w:rsidR="00EB2251" w:rsidRDefault="00997576">
      <w:pPr>
        <w:spacing w:after="40" w:line="240" w:lineRule="auto"/>
      </w:pPr>
      <w:r>
        <w:rPr>
          <w:rFonts w:ascii="Georgia" w:eastAsia="Georgia" w:hAnsi="Georgia"/>
        </w:rPr>
        <w:t>“I’m not solving him. I’m just saying I’ve been thinking.”</w:t>
      </w:r>
    </w:p>
    <w:p w14:paraId="202CBCD5" w14:textId="77777777" w:rsidR="00EB2251" w:rsidRDefault="00997576">
      <w:pPr>
        <w:spacing w:after="160" w:line="240" w:lineRule="auto"/>
      </w:pPr>
      <w:r>
        <w:rPr>
          <w:rFonts w:ascii="Georgia" w:eastAsia="Georgia" w:hAnsi="Georgia"/>
        </w:rPr>
        <w:t>Derek went to the door. It was not a decision so much as a habit, the hand reaching for the handle at the end of a day as it always had. He swung it. It travelled its third of an arc and met the platform, the soft stop of station air, and would not shut. He pushed once more, not hard. Then he stopped pushing.</w:t>
      </w:r>
    </w:p>
    <w:p w14:paraId="6F54EEC0" w14:textId="77777777" w:rsidR="00EB2251" w:rsidRDefault="00997576">
      <w:pPr>
        <w:spacing w:after="160" w:line="240" w:lineRule="auto"/>
      </w:pPr>
      <w:r>
        <w:rPr>
          <w:rFonts w:ascii="Georgia" w:eastAsia="Georgia" w:hAnsi="Georgia"/>
        </w:rPr>
        <w:t>Tabitha was on the London side. She had come up the stairs while the form was saving and had stood on the carpet, by Mrs Marsh’s step, where London was, and waited. Gucci was not with her.</w:t>
      </w:r>
    </w:p>
    <w:p w14:paraId="28581E82" w14:textId="77777777" w:rsidR="00EB2251" w:rsidRDefault="00997576">
      <w:pPr>
        <w:spacing w:after="40" w:line="240" w:lineRule="auto"/>
      </w:pPr>
      <w:r>
        <w:rPr>
          <w:rFonts w:ascii="Georgia" w:eastAsia="Georgia" w:hAnsi="Georgia"/>
        </w:rPr>
        <w:t>“Done?”</w:t>
      </w:r>
    </w:p>
    <w:p w14:paraId="57972449" w14:textId="77777777" w:rsidR="00EB2251" w:rsidRDefault="00997576">
      <w:pPr>
        <w:spacing w:after="160" w:line="240" w:lineRule="auto"/>
      </w:pPr>
      <w:r>
        <w:rPr>
          <w:rFonts w:ascii="Georgia" w:eastAsia="Georgia" w:hAnsi="Georgia"/>
        </w:rPr>
        <w:t>“Boarding refused. By me, at the line, at sixteen forty-one. Her name is off the record. The sheet in my pocket is still nobody’s.”</w:t>
      </w:r>
    </w:p>
    <w:p w14:paraId="5C57F429" w14:textId="77777777" w:rsidR="00EB2251" w:rsidRDefault="00997576">
      <w:pPr>
        <w:spacing w:after="40" w:line="240" w:lineRule="auto"/>
      </w:pPr>
      <w:r>
        <w:rPr>
          <w:rFonts w:ascii="Georgia" w:eastAsia="Georgia" w:hAnsi="Georgia"/>
        </w:rPr>
        <w:t>“Good.”</w:t>
      </w:r>
    </w:p>
    <w:p w14:paraId="353EBB76" w14:textId="77777777" w:rsidR="00EB2251" w:rsidRDefault="00997576">
      <w:pPr>
        <w:spacing w:after="160" w:line="240" w:lineRule="auto"/>
      </w:pPr>
      <w:r>
        <w:rPr>
          <w:rFonts w:ascii="Georgia" w:eastAsia="Georgia" w:hAnsi="Georgia"/>
        </w:rPr>
        <w:t>She kissed him. It was brief. It was on the London side of a door that could not be shut, in full view of a railway, a stairwell, and a man at a keyboard who had immediately become fascinated by the font settings. The door stayed open because it could not do otherwise, and because he would not have shut her out if it could.</w:t>
      </w:r>
    </w:p>
    <w:p w14:paraId="42AA6D4B" w14:textId="77777777" w:rsidR="00EB2251" w:rsidRDefault="00997576">
      <w:pPr>
        <w:spacing w:after="160" w:line="240" w:lineRule="auto"/>
      </w:pPr>
      <w:r>
        <w:rPr>
          <w:rFonts w:ascii="Georgia" w:eastAsia="Georgia" w:hAnsi="Georgia"/>
        </w:rPr>
        <w:t>Trevor, who had taken the chair back, stood up again, said nothing useful, and went to the kettle in the corner and switched it on. It was, by any reasonable reading, the correct kettle.</w:t>
      </w:r>
    </w:p>
    <w:p w14:paraId="1F2F9E68" w14:textId="77777777" w:rsidR="00EB2251" w:rsidRDefault="00997576">
      <w:pPr>
        <w:spacing w:after="160" w:line="240" w:lineRule="auto"/>
      </w:pPr>
      <w:r>
        <w:rPr>
          <w:rFonts w:ascii="Georgia" w:eastAsia="Georgia" w:hAnsi="Georgia"/>
        </w:rPr>
        <w:t>Penny watched the itinerary, not them. She had taken it out of her bag and unfolded it on her knee, and was reading the flight times with great attention, in case they had changed since the morning. “Thursday week,” she said, to the itinerary. “He’ll get the number. You two can have the corridor. The corridor still contains a railway, so I’d keep it brief.”</w:t>
      </w:r>
    </w:p>
    <w:p w14:paraId="00DCAC30" w14:textId="77777777" w:rsidR="00EB2251" w:rsidRDefault="00997576">
      <w:pPr>
        <w:spacing w:after="160" w:line="240" w:lineRule="auto"/>
      </w:pPr>
      <w:r>
        <w:rPr>
          <w:rFonts w:ascii="Georgia" w:eastAsia="Georgia" w:hAnsi="Georgia"/>
        </w:rPr>
        <w:t>Mrs Marsh, passing on her way down at last, observed the open door, the platform, and the kiss with the same clipboard, and made a mark on it that might have been about any of them.</w:t>
      </w:r>
    </w:p>
    <w:p w14:paraId="2CC66DF4" w14:textId="77777777" w:rsidR="00EB2251" w:rsidRDefault="00997576">
      <w:pPr>
        <w:spacing w:after="160" w:line="240" w:lineRule="auto"/>
      </w:pPr>
      <w:r>
        <w:rPr>
          <w:rFonts w:ascii="Georgia" w:eastAsia="Georgia" w:hAnsi="Georgia"/>
        </w:rPr>
        <w:t>“Pending Geometry remains drawer three. The decision is not a murder. The platform is still a lease violation. I shall tell the landlord you have stopped calling it a case.” She paused on the top step. “Try not to grow a passenger before tea.”</w:t>
      </w:r>
    </w:p>
    <w:p w14:paraId="5374EC2D" w14:textId="77777777" w:rsidR="00EB2251" w:rsidRDefault="00997576">
      <w:pPr>
        <w:spacing w:after="160" w:line="240" w:lineRule="auto"/>
      </w:pPr>
      <w:r>
        <w:rPr>
          <w:rFonts w:ascii="Georgia" w:eastAsia="Georgia" w:hAnsi="Georgia"/>
        </w:rPr>
        <w:t>Rule: Refuse first, then write it down. A record claims nothing earlier than itself.</w:t>
      </w:r>
    </w:p>
    <w:p w14:paraId="47956B14" w14:textId="77777777" w:rsidR="00EB2251" w:rsidRDefault="00997576">
      <w:pPr>
        <w:spacing w:after="160" w:line="240" w:lineRule="auto"/>
      </w:pPr>
      <w:hyperlink w:anchor="lesson_6">
        <w:r>
          <w:rPr>
            <w:rFonts w:ascii="Georgia" w:hAnsi="Georgia"/>
            <w:color w:val="0563C1"/>
            <w:u w:val="single"/>
          </w:rPr>
          <w:t>-&gt; Lesson for this chapter: 6</w:t>
        </w:r>
      </w:hyperlink>
    </w:p>
    <w:p w14:paraId="4A39AFA3" w14:textId="77777777" w:rsidR="00EB2251" w:rsidRDefault="00997576">
      <w:pPr>
        <w:pStyle w:val="Heading1"/>
        <w:pageBreakBefore/>
        <w:spacing w:before="320" w:after="200"/>
        <w:jc w:val="center"/>
      </w:pPr>
      <w:bookmarkStart w:id="16" w:name="chapter_13"/>
      <w:r>
        <w:rPr>
          <w:rFonts w:ascii="Amazon Ember" w:eastAsia="Amazon Ember" w:hAnsi="Amazon Ember"/>
          <w:color w:val="0C447C"/>
          <w:sz w:val="36"/>
        </w:rPr>
        <w:t>Chapter 13</w:t>
      </w:r>
      <w:bookmarkEnd w:id="16"/>
    </w:p>
    <w:p w14:paraId="2213E419" w14:textId="77777777" w:rsidR="00EB2251" w:rsidRDefault="00997576">
      <w:pPr>
        <w:spacing w:before="320"/>
        <w:jc w:val="center"/>
      </w:pPr>
      <w:r>
        <w:rPr>
          <w:rFonts w:ascii="Amazon Ember" w:eastAsia="Amazon Ember" w:hAnsi="Amazon Ember"/>
          <w:b/>
          <w:color w:val="0C447C"/>
          <w:sz w:val="36"/>
        </w:rPr>
        <w:t>Sunday at Six</w:t>
      </w:r>
    </w:p>
    <w:p w14:paraId="70224B6D" w14:textId="77777777" w:rsidR="00EB2251" w:rsidRDefault="00997576">
      <w:pPr>
        <w:spacing w:after="160" w:line="240" w:lineRule="auto"/>
      </w:pPr>
      <w:r>
        <w:rPr>
          <w:rFonts w:ascii="Georgia" w:eastAsia="Georgia" w:hAnsi="Georgia"/>
        </w:rPr>
        <w:t>Tabitha went home at half past five, because Gucci would not eat his dinner unless it came off her plate, and Gucci’s dinner was at six, and the dog had views on punctuality that he expressed by lying down in front of the fridge and refusing to be moved.</w:t>
      </w:r>
    </w:p>
    <w:p w14:paraId="6EB48536" w14:textId="77777777" w:rsidR="00EB2251" w:rsidRDefault="00997576">
      <w:pPr>
        <w:spacing w:after="160" w:line="240" w:lineRule="auto"/>
      </w:pPr>
      <w:r>
        <w:rPr>
          <w:rFonts w:ascii="Georgia" w:eastAsia="Georgia" w:hAnsi="Georgia"/>
        </w:rPr>
        <w:t>“I’ll be back tomorrow,” she said, in the London-side doorway, with her coat on. “In the evening. He’ll want to inspect it.”</w:t>
      </w:r>
    </w:p>
    <w:p w14:paraId="1E67691F" w14:textId="77777777" w:rsidR="00EB2251" w:rsidRDefault="00997576">
      <w:pPr>
        <w:spacing w:after="40" w:line="240" w:lineRule="auto"/>
      </w:pPr>
      <w:r>
        <w:rPr>
          <w:rFonts w:ascii="Georgia" w:eastAsia="Georgia" w:hAnsi="Georgia"/>
        </w:rPr>
        <w:t>“The platform?”</w:t>
      </w:r>
    </w:p>
    <w:p w14:paraId="00389186" w14:textId="77777777" w:rsidR="00EB2251" w:rsidRDefault="00997576">
      <w:pPr>
        <w:spacing w:after="160" w:line="240" w:lineRule="auto"/>
      </w:pPr>
      <w:r>
        <w:rPr>
          <w:rFonts w:ascii="Georgia" w:eastAsia="Georgia" w:hAnsi="Georgia"/>
        </w:rPr>
        <w:t>“The arrangement.” She looked past him at the train, lit and empty, and then back. “He’ll lie in the hall and decide whether it suits him. If it does, he’ll go to sleep. If it doesn’t, he’ll go to sleep facing the other way. You’ll be able to tell.”</w:t>
      </w:r>
    </w:p>
    <w:p w14:paraId="15336B31" w14:textId="77777777" w:rsidR="00EB2251" w:rsidRDefault="00997576">
      <w:pPr>
        <w:spacing w:after="160" w:line="240" w:lineRule="auto"/>
      </w:pPr>
      <w:r>
        <w:rPr>
          <w:rFonts w:ascii="Georgia" w:eastAsia="Georgia" w:hAnsi="Georgia"/>
        </w:rPr>
        <w:t>Trevor left at twenty to six, with the tape measure rolled up in his coat pocket, looking like a man who had done a full day’s work and was not sure what any of it was. He said goodnight to the filing cabinet, out of habit, and then to Derek, and then, after a visible internal struggle, to the platform.</w:t>
      </w:r>
    </w:p>
    <w:p w14:paraId="70A40267" w14:textId="77777777" w:rsidR="00EB2251" w:rsidRDefault="00997576">
      <w:pPr>
        <w:spacing w:after="40" w:line="240" w:lineRule="auto"/>
      </w:pPr>
      <w:r>
        <w:rPr>
          <w:rFonts w:ascii="Georgia" w:eastAsia="Georgia" w:hAnsi="Georgia"/>
        </w:rPr>
        <w:t>“You said goodnight to it.”</w:t>
      </w:r>
    </w:p>
    <w:p w14:paraId="5EFD1C30" w14:textId="77777777" w:rsidR="00EB2251" w:rsidRDefault="00997576">
      <w:pPr>
        <w:spacing w:after="40" w:line="240" w:lineRule="auto"/>
      </w:pPr>
      <w:r>
        <w:rPr>
          <w:rFonts w:ascii="Georgia" w:eastAsia="Georgia" w:hAnsi="Georgia"/>
        </w:rPr>
        <w:t>“I said goodnight near it.”</w:t>
      </w:r>
    </w:p>
    <w:p w14:paraId="2F2F49B6" w14:textId="77777777" w:rsidR="00EB2251" w:rsidRDefault="00997576">
      <w:pPr>
        <w:spacing w:after="40" w:line="240" w:lineRule="auto"/>
      </w:pPr>
      <w:r>
        <w:rPr>
          <w:rFonts w:ascii="Georgia" w:eastAsia="Georgia" w:hAnsi="Georgia"/>
        </w:rPr>
        <w:t>“You looked at it while you said it.”</w:t>
      </w:r>
    </w:p>
    <w:p w14:paraId="442B90A7" w14:textId="77777777" w:rsidR="00EB2251" w:rsidRDefault="00997576">
      <w:pPr>
        <w:spacing w:after="160" w:line="240" w:lineRule="auto"/>
      </w:pPr>
      <w:r>
        <w:rPr>
          <w:rFonts w:ascii="Georgia" w:eastAsia="Georgia" w:hAnsi="Georgia"/>
        </w:rPr>
        <w:t>“I was being polite. It’s been well behaved.” He went down the stairs. They heard the street door, and then, some time later, the Mini, making the noise on the corner that Trevor had once described as structural and Penny had described as a cry for help.</w:t>
      </w:r>
    </w:p>
    <w:p w14:paraId="56591FB9" w14:textId="77777777" w:rsidR="00EB2251" w:rsidRDefault="00997576">
      <w:pPr>
        <w:spacing w:after="160" w:line="240" w:lineRule="auto"/>
      </w:pPr>
      <w:r>
        <w:rPr>
          <w:rFonts w:ascii="Georgia" w:eastAsia="Georgia" w:hAnsi="Georgia"/>
        </w:rPr>
        <w:t>That left Derek and Penny, and the platform, and the dusk coming down over the buses outside.</w:t>
      </w:r>
    </w:p>
    <w:p w14:paraId="3422D9DE" w14:textId="77777777" w:rsidR="00EB2251" w:rsidRDefault="00997576">
      <w:pPr>
        <w:spacing w:after="160" w:line="240" w:lineRule="auto"/>
      </w:pPr>
      <w:r>
        <w:rPr>
          <w:rFonts w:ascii="Georgia" w:eastAsia="Georgia" w:hAnsi="Georgia"/>
        </w:rPr>
        <w:t>At six o’clock exactly, the stairs creaked.</w:t>
      </w:r>
    </w:p>
    <w:p w14:paraId="380CF570" w14:textId="77777777" w:rsidR="00EB2251" w:rsidRDefault="00997576">
      <w:pPr>
        <w:spacing w:after="160" w:line="240" w:lineRule="auto"/>
      </w:pPr>
      <w:r>
        <w:rPr>
          <w:rFonts w:ascii="Georgia" w:eastAsia="Georgia" w:hAnsi="Georgia"/>
        </w:rPr>
        <w:t>Mrs Marsh came up them more slowly than she had all day. She was carrying the clipboard, as always, and under it a hardbacked book with a marbled cover that neither of them had seen before, held flat against her chest, as people hold things they have decided to hand over and have not yet let go of. She came through the outer room. She did not look at the platform. She stopped in the doorway of Derek’s office, on the London side of the sill, and stood there.</w:t>
      </w:r>
    </w:p>
    <w:p w14:paraId="643090B8" w14:textId="77777777" w:rsidR="00EB2251" w:rsidRDefault="00997576">
      <w:pPr>
        <w:spacing w:after="40" w:line="240" w:lineRule="auto"/>
      </w:pPr>
      <w:r>
        <w:rPr>
          <w:rFonts w:ascii="Georgia" w:eastAsia="Georgia" w:hAnsi="Georgia"/>
        </w:rPr>
        <w:t>“I have something for the file.”</w:t>
      </w:r>
    </w:p>
    <w:p w14:paraId="362CC42D" w14:textId="77777777" w:rsidR="00EB2251" w:rsidRDefault="00997576">
      <w:pPr>
        <w:spacing w:after="40" w:line="240" w:lineRule="auto"/>
      </w:pPr>
      <w:r>
        <w:rPr>
          <w:rFonts w:ascii="Georgia" w:eastAsia="Georgia" w:hAnsi="Georgia"/>
        </w:rPr>
        <w:t>“Come in.”</w:t>
      </w:r>
    </w:p>
    <w:p w14:paraId="6E6ECA50" w14:textId="77777777" w:rsidR="00EB2251" w:rsidRDefault="00997576">
      <w:pPr>
        <w:spacing w:after="40" w:line="240" w:lineRule="auto"/>
      </w:pPr>
      <w:r>
        <w:rPr>
          <w:rFonts w:ascii="Georgia" w:eastAsia="Georgia" w:hAnsi="Georgia"/>
        </w:rPr>
        <w:t>“I shall stand here. It is not a tenancy.”</w:t>
      </w:r>
    </w:p>
    <w:p w14:paraId="2B544258" w14:textId="77777777" w:rsidR="00EB2251" w:rsidRDefault="00997576">
      <w:pPr>
        <w:spacing w:after="160" w:line="240" w:lineRule="auto"/>
      </w:pPr>
      <w:r>
        <w:rPr>
          <w:rFonts w:ascii="Georgia" w:eastAsia="Georgia" w:hAnsi="Georgia"/>
        </w:rPr>
        <w:t>She opened the marbled book. Derek saw columns, ruled by hand, in a writing so regular it might have been typeset. Dates down the left. Times. Keys. Rooms. Remarks. It was, he realised, a log of every door she had opened in the building for as long as she had been in it.</w:t>
      </w:r>
    </w:p>
    <w:p w14:paraId="5A81F75E" w14:textId="77777777" w:rsidR="00EB2251" w:rsidRDefault="00997576">
      <w:pPr>
        <w:spacing w:after="160" w:line="240" w:lineRule="auto"/>
      </w:pPr>
      <w:r>
        <w:rPr>
          <w:rFonts w:ascii="Georgia" w:eastAsia="Georgia" w:hAnsi="Georgia"/>
        </w:rPr>
        <w:t>“Miss Gent rang me this afternoon from the station. She described a slip. She said it had Sunday’s date on it, and an act, and two times. Opening the door. Eighteen hundred. Eighteen seventeen.”</w:t>
      </w:r>
    </w:p>
    <w:p w14:paraId="46FBC357" w14:textId="77777777" w:rsidR="00EB2251" w:rsidRDefault="00997576">
      <w:pPr>
        <w:spacing w:after="40" w:line="240" w:lineRule="auto"/>
      </w:pPr>
      <w:r>
        <w:rPr>
          <w:rFonts w:ascii="Georgia" w:eastAsia="Georgia" w:hAnsi="Georgia"/>
        </w:rPr>
        <w:t>“Yes.”</w:t>
      </w:r>
    </w:p>
    <w:p w14:paraId="4381B38D" w14:textId="77777777" w:rsidR="00EB2251" w:rsidRDefault="00997576">
      <w:pPr>
        <w:spacing w:after="160" w:line="240" w:lineRule="auto"/>
      </w:pPr>
      <w:r>
        <w:rPr>
          <w:rFonts w:ascii="Georgia" w:eastAsia="Georgia" w:hAnsi="Georgia"/>
        </w:rPr>
        <w:t>“I did not say anything at the time. I wished to check.” She turned the book round on the clipboard so that they could read it, and put one finger, precisely, under a line.</w:t>
      </w:r>
    </w:p>
    <w:p w14:paraId="61D204FB" w14:textId="77777777" w:rsidR="00EB2251" w:rsidRDefault="00997576">
      <w:pPr>
        <w:spacing w:after="160" w:line="240" w:lineRule="auto"/>
      </w:pPr>
      <w:r>
        <w:rPr>
          <w:rFonts w:ascii="Georgia" w:eastAsia="Georgia" w:hAnsi="Georgia"/>
        </w:rPr>
        <w:t>Sunday. 18:00. Bureau, second floor, inner office. Opened by self, landlord’s instruction. Radiator bled. 18:09. Locked.</w:t>
      </w:r>
    </w:p>
    <w:p w14:paraId="51160C71" w14:textId="77777777" w:rsidR="00EB2251" w:rsidRDefault="00997576">
      <w:pPr>
        <w:spacing w:after="160" w:line="240" w:lineRule="auto"/>
      </w:pPr>
      <w:r>
        <w:rPr>
          <w:rFonts w:ascii="Georgia" w:eastAsia="Georgia" w:hAnsi="Georgia"/>
        </w:rPr>
        <w:t>Nobody said anything.</w:t>
      </w:r>
    </w:p>
    <w:p w14:paraId="55E81D2C" w14:textId="77777777" w:rsidR="00EB2251" w:rsidRDefault="00997576">
      <w:pPr>
        <w:spacing w:after="160" w:line="240" w:lineRule="auto"/>
      </w:pPr>
      <w:r>
        <w:rPr>
          <w:rFonts w:ascii="Georgia" w:eastAsia="Georgia" w:hAnsi="Georgia"/>
        </w:rPr>
        <w:t>“The landlord telephoned me on Sunday afternoon.” It was the voice she used for leaks. “He said the radiator in your office had been making a noise that the tenant below had complained about. I told him it had been making that noise for eleven years. He said that was not an answer. I came up at six with the key. I opened your door. I bled the radiator. I locked your door at nine minutes past. There was nothing beyond your door but your office.” She paused. “There was no platform. There was your desk, and th</w:t>
      </w:r>
      <w:r>
        <w:rPr>
          <w:rFonts w:ascii="Georgia" w:eastAsia="Georgia" w:hAnsi="Georgia"/>
        </w:rPr>
        <w:t>e kettle, and a glass object on Mr Boltzman’s desk that I did not touch.”</w:t>
      </w:r>
    </w:p>
    <w:p w14:paraId="44B3FDD2" w14:textId="77777777" w:rsidR="00EB2251" w:rsidRDefault="00997576">
      <w:pPr>
        <w:spacing w:after="40" w:line="240" w:lineRule="auto"/>
      </w:pPr>
      <w:r>
        <w:rPr>
          <w:rFonts w:ascii="Georgia" w:eastAsia="Georgia" w:hAnsi="Georgia"/>
        </w:rPr>
        <w:t>“The Klein bottle.”</w:t>
      </w:r>
    </w:p>
    <w:p w14:paraId="481D3D27" w14:textId="77777777" w:rsidR="00EB2251" w:rsidRDefault="00997576">
      <w:pPr>
        <w:spacing w:after="40" w:line="240" w:lineRule="auto"/>
      </w:pPr>
      <w:r>
        <w:rPr>
          <w:rFonts w:ascii="Georgia" w:eastAsia="Georgia" w:hAnsi="Georgia"/>
        </w:rPr>
        <w:t>“I did not touch it.”</w:t>
      </w:r>
    </w:p>
    <w:p w14:paraId="24BFCF2C" w14:textId="77777777" w:rsidR="00EB2251" w:rsidRDefault="00997576">
      <w:pPr>
        <w:spacing w:after="40" w:line="240" w:lineRule="auto"/>
      </w:pPr>
      <w:r>
        <w:rPr>
          <w:rFonts w:ascii="Georgia" w:eastAsia="Georgia" w:hAnsi="Georgia"/>
        </w:rPr>
        <w:t>“Mrs Marsh—”</w:t>
      </w:r>
    </w:p>
    <w:p w14:paraId="6D7B81D4" w14:textId="77777777" w:rsidR="00EB2251" w:rsidRDefault="00997576">
      <w:pPr>
        <w:spacing w:after="160" w:line="240" w:lineRule="auto"/>
      </w:pPr>
      <w:r>
        <w:rPr>
          <w:rFonts w:ascii="Georgia" w:eastAsia="Georgia" w:hAnsi="Georgia"/>
        </w:rPr>
        <w:t>“I opened a door on Sunday at six o’clock,” she said, and for the first time all day, and perhaps for the first time in eleven years, the flat unhurried voice was not entirely flat. “And this morning there was a railway in it. And a slip at a station says that a warning about the opening of a door at six o’clock on Sunday was seventeen minutes late. I have been on your stairs since one o’clock, Mr Gent. Until half past two it was for the lease. After Miss Gent rang, it was not a vigil, I said that, but it w</w:t>
      </w:r>
      <w:r>
        <w:rPr>
          <w:rFonts w:ascii="Georgia" w:eastAsia="Georgia" w:hAnsi="Georgia"/>
        </w:rPr>
        <w:t>as not the lease either. I was waiting to see whether anything would come through a door I had opened.”</w:t>
      </w:r>
    </w:p>
    <w:p w14:paraId="3630A0B8" w14:textId="77777777" w:rsidR="00EB2251" w:rsidRDefault="00997576">
      <w:pPr>
        <w:spacing w:after="160" w:line="240" w:lineRule="auto"/>
      </w:pPr>
      <w:r>
        <w:rPr>
          <w:rFonts w:ascii="Georgia" w:eastAsia="Georgia" w:hAnsi="Georgia"/>
        </w:rPr>
        <w:t>Derek understood, then, what the stairwell had been. Not the lease. Not only the lease. A woman sitting on a step for the best part of four hours with a clipboard on her knee, facing a frame, because she thought she might have let something in.</w:t>
      </w:r>
    </w:p>
    <w:p w14:paraId="029292AE" w14:textId="77777777" w:rsidR="00EB2251" w:rsidRDefault="00997576">
      <w:pPr>
        <w:spacing w:after="40" w:line="240" w:lineRule="auto"/>
      </w:pPr>
      <w:r>
        <w:rPr>
          <w:rFonts w:ascii="Georgia" w:eastAsia="Georgia" w:hAnsi="Georgia"/>
        </w:rPr>
        <w:t>“Sit down.”</w:t>
      </w:r>
    </w:p>
    <w:p w14:paraId="4C11DCE6" w14:textId="77777777" w:rsidR="00EB2251" w:rsidRDefault="00997576">
      <w:pPr>
        <w:spacing w:after="40" w:line="240" w:lineRule="auto"/>
      </w:pPr>
      <w:r>
        <w:rPr>
          <w:rFonts w:ascii="Georgia" w:eastAsia="Georgia" w:hAnsi="Georgia"/>
        </w:rPr>
        <w:t>“I shall not sit down.”</w:t>
      </w:r>
    </w:p>
    <w:p w14:paraId="64544C88" w14:textId="77777777" w:rsidR="00EB2251" w:rsidRDefault="00997576">
      <w:pPr>
        <w:spacing w:after="160" w:line="240" w:lineRule="auto"/>
      </w:pPr>
      <w:r>
        <w:rPr>
          <w:rFonts w:ascii="Georgia" w:eastAsia="Georgia" w:hAnsi="Georgia"/>
        </w:rPr>
        <w:t>“Then I will.” He sat on the edge of his desk, which put him lower than her, which he had learned from Sophie was the correct height for a difficult conversation. “Mrs Marsh. Did anybody warn you, on Sunday, before six, not to open that door?”</w:t>
      </w:r>
    </w:p>
    <w:p w14:paraId="1108DA3F" w14:textId="77777777" w:rsidR="00EB2251" w:rsidRDefault="00997576">
      <w:pPr>
        <w:spacing w:after="40" w:line="240" w:lineRule="auto"/>
      </w:pPr>
      <w:r>
        <w:rPr>
          <w:rFonts w:ascii="Georgia" w:eastAsia="Georgia" w:hAnsi="Georgia"/>
        </w:rPr>
        <w:t>“No.”</w:t>
      </w:r>
    </w:p>
    <w:p w14:paraId="1BA95863" w14:textId="77777777" w:rsidR="00EB2251" w:rsidRDefault="00997576">
      <w:pPr>
        <w:spacing w:after="40" w:line="240" w:lineRule="auto"/>
      </w:pPr>
      <w:r>
        <w:rPr>
          <w:rFonts w:ascii="Georgia" w:eastAsia="Georgia" w:hAnsi="Georgia"/>
        </w:rPr>
        <w:t>“Did anybody warn you at all?”</w:t>
      </w:r>
    </w:p>
    <w:p w14:paraId="4AB09BF7" w14:textId="77777777" w:rsidR="00EB2251" w:rsidRDefault="00997576">
      <w:pPr>
        <w:spacing w:after="160" w:line="240" w:lineRule="auto"/>
      </w:pPr>
      <w:r>
        <w:rPr>
          <w:rFonts w:ascii="Georgia" w:eastAsia="Georgia" w:hAnsi="Georgia"/>
        </w:rPr>
        <w:t>“A slip at Paddington. Which I did not see. Which says it came seventeen minutes after.” She looked at the book. “At seventeen minutes past six I was in the lodge downstairs with the kettle on. I had locked your door eight minutes before.”</w:t>
      </w:r>
    </w:p>
    <w:p w14:paraId="745C2FF0" w14:textId="77777777" w:rsidR="00EB2251" w:rsidRDefault="00997576">
      <w:pPr>
        <w:spacing w:after="160" w:line="240" w:lineRule="auto"/>
      </w:pPr>
      <w:r>
        <w:rPr>
          <w:rFonts w:ascii="Georgia" w:eastAsia="Georgia" w:hAnsi="Georgia"/>
        </w:rPr>
        <w:t>“Then you weren’t warned. You were recorded. There’s a difference. We learned it at the station this afternoon from a woman apologising for a train from Cardiff.” Penny came round the desk and stood beside Derek, not too close to Mrs Marsh, in the manner of somebody approaching a cat on a wall. “A warning that comes after an act can’t tell you not to do it. All it can do is say somebody wished it hadn’t been done. That’s not the same as saying you did wrong.”</w:t>
      </w:r>
    </w:p>
    <w:p w14:paraId="0FA808E5" w14:textId="77777777" w:rsidR="00EB2251" w:rsidRDefault="00997576">
      <w:pPr>
        <w:spacing w:after="40" w:line="240" w:lineRule="auto"/>
      </w:pPr>
      <w:r>
        <w:rPr>
          <w:rFonts w:ascii="Georgia" w:eastAsia="Georgia" w:hAnsi="Georgia"/>
        </w:rPr>
        <w:t>“I opened the door.”</w:t>
      </w:r>
    </w:p>
    <w:p w14:paraId="3C69F2A9" w14:textId="77777777" w:rsidR="00EB2251" w:rsidRDefault="00997576">
      <w:pPr>
        <w:spacing w:after="160" w:line="240" w:lineRule="auto"/>
      </w:pPr>
      <w:r>
        <w:rPr>
          <w:rFonts w:ascii="Georgia" w:eastAsia="Georgia" w:hAnsi="Georgia"/>
        </w:rPr>
        <w:t>“You opened a door. We don’t even know it’s this one. The slip says opening the door. It doesn’t say which. There are a great many doors in London, and at six o’clock on a Sunday, a great many of them get opened.”</w:t>
      </w:r>
    </w:p>
    <w:p w14:paraId="478F2372" w14:textId="77777777" w:rsidR="00EB2251" w:rsidRDefault="00997576">
      <w:pPr>
        <w:spacing w:after="40" w:line="240" w:lineRule="auto"/>
      </w:pPr>
      <w:r>
        <w:rPr>
          <w:rFonts w:ascii="Georgia" w:eastAsia="Georgia" w:hAnsi="Georgia"/>
        </w:rPr>
        <w:t>“It is the only door I opened at six o’clock on Sunday.”</w:t>
      </w:r>
    </w:p>
    <w:p w14:paraId="594FB563" w14:textId="77777777" w:rsidR="00EB2251" w:rsidRDefault="00997576">
      <w:pPr>
        <w:spacing w:after="160" w:line="240" w:lineRule="auto"/>
      </w:pPr>
      <w:r>
        <w:rPr>
          <w:rFonts w:ascii="Georgia" w:eastAsia="Georgia" w:hAnsi="Georgia"/>
        </w:rPr>
        <w:t>“It’s the only one in your book. It’s not the only one in London.” Penny’s voice had gone quick and flat. “And even if it was this one: you opened it onto an office. With a desk and a kettle and a bottle that can’t hold tea. You locked it nine minutes later. The platform wasn’t there.”</w:t>
      </w:r>
    </w:p>
    <w:p w14:paraId="61EE8329" w14:textId="77777777" w:rsidR="00EB2251" w:rsidRDefault="00997576">
      <w:pPr>
        <w:spacing w:after="40" w:line="240" w:lineRule="auto"/>
      </w:pPr>
      <w:r>
        <w:rPr>
          <w:rFonts w:ascii="Georgia" w:eastAsia="Georgia" w:hAnsi="Georgia"/>
        </w:rPr>
        <w:t>“I am in the order. Sunday comes before Monday. I have checked.”</w:t>
      </w:r>
    </w:p>
    <w:p w14:paraId="162AA0D3" w14:textId="77777777" w:rsidR="00EB2251" w:rsidRDefault="00997576">
      <w:pPr>
        <w:spacing w:after="160" w:line="240" w:lineRule="auto"/>
      </w:pPr>
      <w:r>
        <w:rPr>
          <w:rFonts w:ascii="Georgia" w:eastAsia="Georgia" w:hAnsi="Georgia"/>
        </w:rPr>
        <w:t>She was right, and Derek knew it. Same building, a day apart: everybody in the universe agreed which came first. If anything on Sunday could have reached the door on Monday, Mrs Marsh’s hand on the key could have.</w:t>
      </w:r>
    </w:p>
    <w:p w14:paraId="7C688BD3" w14:textId="77777777" w:rsidR="00EB2251" w:rsidRDefault="00997576">
      <w:pPr>
        <w:spacing w:after="40" w:line="240" w:lineRule="auto"/>
      </w:pPr>
      <w:r>
        <w:rPr>
          <w:rFonts w:ascii="Georgia" w:eastAsia="Georgia" w:hAnsi="Georgia"/>
        </w:rPr>
        <w:t>“Being earlier makes you possible.” He said it slowly. “It doesn’t make you the cause.”</w:t>
      </w:r>
    </w:p>
    <w:p w14:paraId="51C9214D" w14:textId="77777777" w:rsidR="00EB2251" w:rsidRDefault="00997576">
      <w:pPr>
        <w:spacing w:after="40" w:line="240" w:lineRule="auto"/>
      </w:pPr>
      <w:r>
        <w:rPr>
          <w:rFonts w:ascii="Georgia" w:eastAsia="Georgia" w:hAnsi="Georgia"/>
        </w:rPr>
        <w:t>“That is a convenient sentence.”</w:t>
      </w:r>
    </w:p>
    <w:p w14:paraId="2C0F665C" w14:textId="77777777" w:rsidR="00EB2251" w:rsidRDefault="00997576">
      <w:pPr>
        <w:spacing w:after="40" w:line="240" w:lineRule="auto"/>
      </w:pPr>
      <w:r>
        <w:rPr>
          <w:rFonts w:ascii="Georgia" w:eastAsia="Georgia" w:hAnsi="Georgia"/>
        </w:rPr>
        <w:t>“It’s Herbert’s. Or it will be in a minute.”</w:t>
      </w:r>
    </w:p>
    <w:p w14:paraId="65D693AA" w14:textId="77777777" w:rsidR="00EB2251" w:rsidRDefault="00997576">
      <w:pPr>
        <w:spacing w:after="160" w:line="240" w:lineRule="auto"/>
      </w:pPr>
      <w:r>
        <w:rPr>
          <w:rFonts w:ascii="Georgia" w:eastAsia="Georgia" w:hAnsi="Georgia"/>
        </w:rPr>
        <w:t>He rang Munich. Herbert Matkowski answered on the first ring, as if he had been sitting by the telephone waiting for somebody to be wrong.</w:t>
      </w:r>
    </w:p>
    <w:p w14:paraId="73EBBC18" w14:textId="77777777" w:rsidR="00EB2251" w:rsidRDefault="00997576">
      <w:pPr>
        <w:spacing w:after="40" w:line="240" w:lineRule="auto"/>
      </w:pPr>
      <w:r>
        <w:rPr>
          <w:rFonts w:ascii="Georgia" w:eastAsia="Georgia" w:hAnsi="Georgia"/>
        </w:rPr>
        <w:t>“Matkowski.”</w:t>
      </w:r>
    </w:p>
    <w:p w14:paraId="359BCEAB" w14:textId="77777777" w:rsidR="00EB2251" w:rsidRDefault="00997576">
      <w:pPr>
        <w:spacing w:after="160" w:line="240" w:lineRule="auto"/>
      </w:pPr>
      <w:r>
        <w:rPr>
          <w:rFonts w:ascii="Georgia" w:eastAsia="Georgia" w:hAnsi="Georgia"/>
        </w:rPr>
        <w:t>“It’s Derek Gent. One question. Somebody opened a door here on Sunday at six, and this morning a railway came through it. Sunday is before Monday. Does that make her the cause?”</w:t>
      </w:r>
    </w:p>
    <w:p w14:paraId="355449F8" w14:textId="77777777" w:rsidR="00EB2251" w:rsidRDefault="00997576">
      <w:pPr>
        <w:spacing w:after="160" w:line="240" w:lineRule="auto"/>
      </w:pPr>
      <w:r>
        <w:rPr>
          <w:rFonts w:ascii="Georgia" w:eastAsia="Georgia" w:hAnsi="Georgia"/>
        </w:rPr>
        <w:t>There was the faint sound of a pencil being put down.</w:t>
      </w:r>
    </w:p>
    <w:p w14:paraId="7DA66C62" w14:textId="77777777" w:rsidR="00EB2251" w:rsidRDefault="00997576">
      <w:pPr>
        <w:spacing w:after="160" w:line="240" w:lineRule="auto"/>
      </w:pPr>
      <w:r>
        <w:rPr>
          <w:rFonts w:ascii="Georgia" w:eastAsia="Georgia" w:hAnsi="Georgia"/>
        </w:rPr>
        <w:t>“Mr Gent. For something to be a cause, it must be in the past of its effect. This is necessary. It is not sufficient. Your Sunday is in the past of your Monday. So is everything else that happened in London on Sunday. So is everything that happened on Saturday, and in the eighteenth century, and in the Cretaceous. The past of any event is very large. It contains a great many things that were nowhere near it.” A pause, slightly kinder than his pauses usually were. “If you wish to say a particular thing was t</w:t>
      </w:r>
      <w:r>
        <w:rPr>
          <w:rFonts w:ascii="Georgia" w:eastAsia="Georgia" w:hAnsi="Georgia"/>
        </w:rPr>
        <w:t>he cause, you must show more than that it came first. You must show how it got from there to here. Did the person do anything to the door that is still in the door?”</w:t>
      </w:r>
    </w:p>
    <w:p w14:paraId="7498DBC4" w14:textId="77777777" w:rsidR="00EB2251" w:rsidRDefault="00997576">
      <w:pPr>
        <w:spacing w:after="160" w:line="240" w:lineRule="auto"/>
      </w:pPr>
      <w:r>
        <w:rPr>
          <w:rFonts w:ascii="Georgia" w:eastAsia="Georgia" w:hAnsi="Georgia"/>
        </w:rPr>
        <w:t>Derek looked at Mrs Marsh.</w:t>
      </w:r>
    </w:p>
    <w:p w14:paraId="2733EB43" w14:textId="77777777" w:rsidR="00EB2251" w:rsidRDefault="00997576">
      <w:pPr>
        <w:spacing w:after="40" w:line="240" w:lineRule="auto"/>
      </w:pPr>
      <w:r>
        <w:rPr>
          <w:rFonts w:ascii="Georgia" w:eastAsia="Georgia" w:hAnsi="Georgia"/>
        </w:rPr>
        <w:t>“I bled a radiator,” she said, loudly enough to carry. “The radiator is on the far wall.”</w:t>
      </w:r>
    </w:p>
    <w:p w14:paraId="0DD522F7" w14:textId="77777777" w:rsidR="00EB2251" w:rsidRDefault="00997576">
      <w:pPr>
        <w:spacing w:after="160" w:line="240" w:lineRule="auto"/>
      </w:pPr>
      <w:r>
        <w:rPr>
          <w:rFonts w:ascii="Georgia" w:eastAsia="Georgia" w:hAnsi="Georgia"/>
        </w:rPr>
        <w:t>“Then she bled a radiator,” said Herbert. “On the far wall. On Sunday. I congratulate her. Radiators in London are a disgrace.” He put the receiver down.</w:t>
      </w:r>
    </w:p>
    <w:p w14:paraId="44AB04FE" w14:textId="77777777" w:rsidR="00EB2251" w:rsidRDefault="00997576">
      <w:pPr>
        <w:spacing w:after="160" w:line="240" w:lineRule="auto"/>
      </w:pPr>
      <w:r>
        <w:rPr>
          <w:rFonts w:ascii="Georgia" w:eastAsia="Georgia" w:hAnsi="Georgia"/>
        </w:rPr>
        <w:t>Mrs Marsh stood still in the doorway with the marbled book open on her clipboard. Derek watched her take the sentence and turn it over and check the back of it for anything written there, as Tuppence had at lunch, and as she checked every form that had ever crossed her desk.</w:t>
      </w:r>
    </w:p>
    <w:p w14:paraId="6FEB6501" w14:textId="77777777" w:rsidR="00EB2251" w:rsidRDefault="00997576">
      <w:pPr>
        <w:spacing w:after="40" w:line="240" w:lineRule="auto"/>
      </w:pPr>
      <w:r>
        <w:rPr>
          <w:rFonts w:ascii="Georgia" w:eastAsia="Georgia" w:hAnsi="Georgia"/>
        </w:rPr>
        <w:t>“Necessary. Not sufficient.”</w:t>
      </w:r>
    </w:p>
    <w:p w14:paraId="348EC44F" w14:textId="77777777" w:rsidR="00EB2251" w:rsidRDefault="00997576">
      <w:pPr>
        <w:spacing w:after="40" w:line="240" w:lineRule="auto"/>
      </w:pPr>
      <w:r>
        <w:rPr>
          <w:rFonts w:ascii="Georgia" w:eastAsia="Georgia" w:hAnsi="Georgia"/>
        </w:rPr>
        <w:t>“Yes.”</w:t>
      </w:r>
    </w:p>
    <w:p w14:paraId="640DE8BB" w14:textId="77777777" w:rsidR="00EB2251" w:rsidRDefault="00997576">
      <w:pPr>
        <w:spacing w:after="160" w:line="240" w:lineRule="auto"/>
      </w:pPr>
      <w:r>
        <w:rPr>
          <w:rFonts w:ascii="Georgia" w:eastAsia="Georgia" w:hAnsi="Georgia"/>
        </w:rPr>
        <w:t>“That is how the lease works. A tenant must be present for a lease violation. Being present is not the violation.” She closed the book. “I have said that to the landlord for eleven years. He has never once understood it.”</w:t>
      </w:r>
    </w:p>
    <w:p w14:paraId="04A64C91" w14:textId="77777777" w:rsidR="00EB2251" w:rsidRDefault="00997576">
      <w:pPr>
        <w:spacing w:after="40" w:line="240" w:lineRule="auto"/>
      </w:pPr>
      <w:r>
        <w:rPr>
          <w:rFonts w:ascii="Georgia" w:eastAsia="Georgia" w:hAnsi="Georgia"/>
        </w:rPr>
        <w:t>“Then you know it better than we do.”</w:t>
      </w:r>
    </w:p>
    <w:p w14:paraId="7AD40919" w14:textId="77777777" w:rsidR="00EB2251" w:rsidRDefault="00997576">
      <w:pPr>
        <w:spacing w:after="160" w:line="240" w:lineRule="auto"/>
      </w:pPr>
      <w:r>
        <w:rPr>
          <w:rFonts w:ascii="Georgia" w:eastAsia="Georgia" w:hAnsi="Georgia"/>
        </w:rPr>
        <w:t>Penny took a sheet of the Bureau’s paper from the tray and wrote on it, in her own fast hand. She did not ask permission. She wrote it as she had written Sophie’s line on the back of the Sunday slip, and when she had finished she turned it round so that Mrs Marsh could read it.</w:t>
      </w:r>
    </w:p>
    <w:p w14:paraId="336E0DA7" w14:textId="77777777" w:rsidR="00EB2251" w:rsidRDefault="00997576">
      <w:pPr>
        <w:spacing w:after="160" w:line="240" w:lineRule="auto"/>
      </w:pPr>
      <w:r>
        <w:rPr>
          <w:rFonts w:ascii="Georgia" w:eastAsia="Georgia" w:hAnsi="Georgia"/>
        </w:rPr>
        <w:t>SUNDAY 18:00. A DOOR OPENED, POSSIBLY THIS ONE, BY MRS MARSH, ON THE LANDLORD’S INSTRUCTION. RADIATOR BLED. LOCKED 18:09. NOTHING BEYOND IT BUT THE OFFICE.</w:t>
      </w:r>
    </w:p>
    <w:p w14:paraId="200E8607" w14:textId="77777777" w:rsidR="00EB2251" w:rsidRDefault="00997576">
      <w:pPr>
        <w:spacing w:after="160" w:line="240" w:lineRule="auto"/>
      </w:pPr>
      <w:r>
        <w:rPr>
          <w:rFonts w:ascii="Georgia" w:eastAsia="Georgia" w:hAnsi="Georgia"/>
        </w:rPr>
        <w:t>SUNDAY 18:17. NOTICE: LATE. A RECORD, NOT A WARNING. NOT AN ACCUSATION.</w:t>
      </w:r>
    </w:p>
    <w:p w14:paraId="68388385" w14:textId="77777777" w:rsidR="00EB2251" w:rsidRDefault="00997576">
      <w:pPr>
        <w:spacing w:after="160" w:line="240" w:lineRule="auto"/>
      </w:pPr>
      <w:r>
        <w:rPr>
          <w:rFonts w:ascii="Georgia" w:eastAsia="Georgia" w:hAnsi="Georgia"/>
        </w:rPr>
        <w:t>SHE HAD AN ACT. IT WAS EARLIER. EARLIER IS NOT ENOUGH. NOTHING SHOWS THE ACT REACHED MONDAY.</w:t>
      </w:r>
    </w:p>
    <w:p w14:paraId="5B1A825F" w14:textId="77777777" w:rsidR="00EB2251" w:rsidRDefault="00997576">
      <w:pPr>
        <w:spacing w:after="160" w:line="240" w:lineRule="auto"/>
      </w:pPr>
      <w:r>
        <w:rPr>
          <w:rFonts w:ascii="Georgia" w:eastAsia="Georgia" w:hAnsi="Georgia"/>
        </w:rPr>
        <w:t>Mrs Marsh read it twice. Then she took a pen from the clipboard, and under Penny’s lines, in her own regular, typeset hand, she added one more.</w:t>
      </w:r>
    </w:p>
    <w:p w14:paraId="2308566C" w14:textId="77777777" w:rsidR="00EB2251" w:rsidRDefault="00997576">
      <w:pPr>
        <w:spacing w:after="160" w:line="240" w:lineRule="auto"/>
      </w:pPr>
      <w:r>
        <w:rPr>
          <w:rFonts w:ascii="Georgia" w:eastAsia="Georgia" w:hAnsi="Georgia"/>
        </w:rPr>
        <w:t>ON THE LANDLORD’S INSTRUCTION.</w:t>
      </w:r>
    </w:p>
    <w:p w14:paraId="11E833E5" w14:textId="77777777" w:rsidR="00EB2251" w:rsidRDefault="00997576">
      <w:pPr>
        <w:spacing w:after="40" w:line="240" w:lineRule="auto"/>
      </w:pPr>
      <w:r>
        <w:rPr>
          <w:rFonts w:ascii="Georgia" w:eastAsia="Georgia" w:hAnsi="Georgia"/>
        </w:rPr>
        <w:t>“You’ve written that already.”</w:t>
      </w:r>
    </w:p>
    <w:p w14:paraId="141B96AF" w14:textId="77777777" w:rsidR="00EB2251" w:rsidRDefault="00997576">
      <w:pPr>
        <w:spacing w:after="40" w:line="240" w:lineRule="auto"/>
      </w:pPr>
      <w:r>
        <w:rPr>
          <w:rFonts w:ascii="Georgia" w:eastAsia="Georgia" w:hAnsi="Georgia"/>
        </w:rPr>
        <w:t>“I wish it to be in the file twice. In case he reads it once.”</w:t>
      </w:r>
    </w:p>
    <w:p w14:paraId="01707DC9" w14:textId="77777777" w:rsidR="00EB2251" w:rsidRDefault="00997576">
      <w:pPr>
        <w:spacing w:after="160" w:line="240" w:lineRule="auto"/>
      </w:pPr>
      <w:r>
        <w:rPr>
          <w:rFonts w:ascii="Georgia" w:eastAsia="Georgia" w:hAnsi="Georgia"/>
        </w:rPr>
        <w:t>She took the sheet. She went through to the outer room, unlocked the filing cabinet with the key she had kept since the morning, opened drawer three, and filed it, behind Case 1047 and in front of nothing, under Pending Geometry. Then she locked the drawer again.</w:t>
      </w:r>
    </w:p>
    <w:p w14:paraId="53964310" w14:textId="77777777" w:rsidR="00EB2251" w:rsidRDefault="00997576">
      <w:pPr>
        <w:spacing w:after="40" w:line="240" w:lineRule="auto"/>
      </w:pPr>
      <w:r>
        <w:rPr>
          <w:rFonts w:ascii="Georgia" w:eastAsia="Georgia" w:hAnsi="Georgia"/>
        </w:rPr>
        <w:t>“I shall be on the stairs in the morning. For the lease.”</w:t>
      </w:r>
    </w:p>
    <w:p w14:paraId="46979BBF" w14:textId="77777777" w:rsidR="00EB2251" w:rsidRDefault="00997576">
      <w:pPr>
        <w:spacing w:after="40" w:line="240" w:lineRule="auto"/>
      </w:pPr>
      <w:r>
        <w:rPr>
          <w:rFonts w:ascii="Georgia" w:eastAsia="Georgia" w:hAnsi="Georgia"/>
        </w:rPr>
        <w:t>“Only the lease?”</w:t>
      </w:r>
    </w:p>
    <w:p w14:paraId="413ED903" w14:textId="77777777" w:rsidR="00EB2251" w:rsidRDefault="00997576">
      <w:pPr>
        <w:spacing w:after="160" w:line="240" w:lineRule="auto"/>
      </w:pPr>
      <w:r>
        <w:rPr>
          <w:rFonts w:ascii="Georgia" w:eastAsia="Georgia" w:hAnsi="Georgia"/>
        </w:rPr>
        <w:t>She considered him for a moment from the outer doorway. It was the longest she had ever looked at him without a clipboard between them.</w:t>
      </w:r>
    </w:p>
    <w:p w14:paraId="23180DC6" w14:textId="77777777" w:rsidR="00EB2251" w:rsidRDefault="00997576">
      <w:pPr>
        <w:spacing w:after="40" w:line="240" w:lineRule="auto"/>
      </w:pPr>
      <w:r>
        <w:rPr>
          <w:rFonts w:ascii="Georgia" w:eastAsia="Georgia" w:hAnsi="Georgia"/>
        </w:rPr>
        <w:t>“For the lease, Mr Gent. I find the lease covers a great deal, if one reads it properly.”</w:t>
      </w:r>
    </w:p>
    <w:p w14:paraId="6CD53BEB" w14:textId="77777777" w:rsidR="00EB2251" w:rsidRDefault="00997576">
      <w:pPr>
        <w:spacing w:after="160" w:line="240" w:lineRule="auto"/>
      </w:pPr>
      <w:r>
        <w:rPr>
          <w:rFonts w:ascii="Georgia" w:eastAsia="Georgia" w:hAnsi="Georgia"/>
        </w:rPr>
        <w:t>She went down. The stairs did not creak as much as they had on the way up.</w:t>
      </w:r>
    </w:p>
    <w:p w14:paraId="4B68A227" w14:textId="77777777" w:rsidR="00EB2251" w:rsidRDefault="00997576">
      <w:pPr>
        <w:spacing w:after="160" w:line="240" w:lineRule="auto"/>
      </w:pPr>
      <w:r>
        <w:rPr>
          <w:rFonts w:ascii="Georgia" w:eastAsia="Georgia" w:hAnsi="Georgia"/>
        </w:rPr>
        <w:t>Penny stood looking at the drawer.</w:t>
      </w:r>
    </w:p>
    <w:p w14:paraId="08218EB5" w14:textId="77777777" w:rsidR="00EB2251" w:rsidRDefault="00997576">
      <w:pPr>
        <w:spacing w:after="160" w:line="240" w:lineRule="auto"/>
      </w:pPr>
      <w:r>
        <w:rPr>
          <w:rFonts w:ascii="Georgia" w:eastAsia="Georgia" w:hAnsi="Georgia"/>
        </w:rPr>
        <w:t>“She was frightened. All afternoon. She was sitting on the stairs being frightened, and she rang us and told us about Pendleton and the landlord and the email in capitals, and she never said a word.”</w:t>
      </w:r>
    </w:p>
    <w:p w14:paraId="0A6C75BF" w14:textId="77777777" w:rsidR="00EB2251" w:rsidRDefault="00997576">
      <w:pPr>
        <w:spacing w:after="40" w:line="240" w:lineRule="auto"/>
      </w:pPr>
      <w:r>
        <w:rPr>
          <w:rFonts w:ascii="Georgia" w:eastAsia="Georgia" w:hAnsi="Georgia"/>
        </w:rPr>
        <w:t>“She had an act, and she thought that was the same as being the cause.”</w:t>
      </w:r>
    </w:p>
    <w:p w14:paraId="7DEDD881" w14:textId="77777777" w:rsidR="00EB2251" w:rsidRDefault="00997576">
      <w:pPr>
        <w:spacing w:after="160" w:line="240" w:lineRule="auto"/>
      </w:pPr>
      <w:r>
        <w:rPr>
          <w:rFonts w:ascii="Georgia" w:eastAsia="Georgia" w:hAnsi="Georgia"/>
        </w:rPr>
        <w:t>“It’s the same mistake the board made about Sophie,” Penny said. “Only Sophie didn’t have an act, and Mrs Marsh did, and it still wasn’t enough. Nearest hand. Nearest name. Everybody wants a person in the empty field. Even the person.”</w:t>
      </w:r>
    </w:p>
    <w:p w14:paraId="2897CEF1" w14:textId="77777777" w:rsidR="00EB2251" w:rsidRDefault="00997576">
      <w:pPr>
        <w:spacing w:after="40" w:line="240" w:lineRule="auto"/>
      </w:pPr>
      <w:r>
        <w:rPr>
          <w:rFonts w:ascii="Georgia" w:eastAsia="Georgia" w:hAnsi="Georgia"/>
        </w:rPr>
        <w:t>“Especially the person.”</w:t>
      </w:r>
    </w:p>
    <w:p w14:paraId="62EAB39D" w14:textId="77777777" w:rsidR="00EB2251" w:rsidRDefault="00997576">
      <w:pPr>
        <w:spacing w:after="160" w:line="240" w:lineRule="auto"/>
      </w:pPr>
      <w:r>
        <w:rPr>
          <w:rFonts w:ascii="Georgia" w:eastAsia="Georgia" w:hAnsi="Georgia"/>
        </w:rPr>
        <w:t>Penny took in the platform, the train, the word. It was getting dark outside now, properly dark, and the lit windows of the carriage were brighter than the office.</w:t>
      </w:r>
    </w:p>
    <w:p w14:paraId="60F9737D" w14:textId="77777777" w:rsidR="00EB2251" w:rsidRDefault="00997576">
      <w:pPr>
        <w:spacing w:after="40" w:line="240" w:lineRule="auto"/>
      </w:pPr>
      <w:r>
        <w:rPr>
          <w:rFonts w:ascii="Georgia" w:eastAsia="Georgia" w:hAnsi="Georgia"/>
        </w:rPr>
        <w:t>“Are you staying?”</w:t>
      </w:r>
    </w:p>
    <w:p w14:paraId="5CD05A00" w14:textId="77777777" w:rsidR="00EB2251" w:rsidRDefault="00997576">
      <w:pPr>
        <w:spacing w:after="40" w:line="240" w:lineRule="auto"/>
      </w:pPr>
      <w:r>
        <w:rPr>
          <w:rFonts w:ascii="Georgia" w:eastAsia="Georgia" w:hAnsi="Georgia"/>
        </w:rPr>
        <w:t>“For a bit.”</w:t>
      </w:r>
    </w:p>
    <w:p w14:paraId="401998CD" w14:textId="77777777" w:rsidR="00EB2251" w:rsidRDefault="00997576">
      <w:pPr>
        <w:spacing w:after="40" w:line="240" w:lineRule="auto"/>
      </w:pPr>
      <w:r>
        <w:rPr>
          <w:rFonts w:ascii="Georgia" w:eastAsia="Georgia" w:hAnsi="Georgia"/>
        </w:rPr>
        <w:t>“Don’t stay all night.”</w:t>
      </w:r>
    </w:p>
    <w:p w14:paraId="3107D268" w14:textId="77777777" w:rsidR="00EB2251" w:rsidRDefault="00997576">
      <w:pPr>
        <w:spacing w:after="40" w:line="240" w:lineRule="auto"/>
      </w:pPr>
      <w:r>
        <w:rPr>
          <w:rFonts w:ascii="Georgia" w:eastAsia="Georgia" w:hAnsi="Georgia"/>
        </w:rPr>
        <w:t>“I won’t.”</w:t>
      </w:r>
    </w:p>
    <w:p w14:paraId="141FA2C5" w14:textId="77777777" w:rsidR="00EB2251" w:rsidRDefault="00997576">
      <w:pPr>
        <w:spacing w:after="160" w:line="240" w:lineRule="auto"/>
      </w:pPr>
      <w:r>
        <w:rPr>
          <w:rFonts w:ascii="Georgia" w:eastAsia="Georgia" w:hAnsi="Georgia"/>
        </w:rPr>
        <w:t>“You will. You have the face for it. Ring me if it does anything. Ring me if it doesn’t.” She went to the door, and stopped, and said, without turning round, “I liked her line about the landlord. I’m going to use it in Greece.”</w:t>
      </w:r>
    </w:p>
    <w:p w14:paraId="1CB421E1" w14:textId="77777777" w:rsidR="00EB2251" w:rsidRDefault="00997576">
      <w:pPr>
        <w:spacing w:after="160" w:line="240" w:lineRule="auto"/>
      </w:pPr>
      <w:r>
        <w:rPr>
          <w:rFonts w:ascii="Georgia" w:eastAsia="Georgia" w:hAnsi="Georgia"/>
        </w:rPr>
        <w:t>Rule: Being earlier makes an act a possible cause. To make it the cause, show how it got from there to here.</w:t>
      </w:r>
    </w:p>
    <w:p w14:paraId="45848510" w14:textId="77777777" w:rsidR="00EB2251" w:rsidRDefault="00997576">
      <w:pPr>
        <w:spacing w:after="160" w:line="240" w:lineRule="auto"/>
      </w:pPr>
      <w:hyperlink w:anchor="lesson_6">
        <w:r>
          <w:rPr>
            <w:rFonts w:ascii="Georgia" w:hAnsi="Georgia"/>
            <w:color w:val="0563C1"/>
            <w:u w:val="single"/>
          </w:rPr>
          <w:t>-&gt; Lesson for this chapter: 6</w:t>
        </w:r>
      </w:hyperlink>
    </w:p>
    <w:p w14:paraId="07F185DE" w14:textId="77777777" w:rsidR="00EB2251" w:rsidRDefault="00997576">
      <w:pPr>
        <w:pStyle w:val="Heading1"/>
        <w:pageBreakBefore/>
        <w:spacing w:before="320" w:after="200"/>
        <w:jc w:val="center"/>
      </w:pPr>
      <w:bookmarkStart w:id="17" w:name="chapter_14"/>
      <w:r>
        <w:rPr>
          <w:rFonts w:ascii="Amazon Ember" w:eastAsia="Amazon Ember" w:hAnsi="Amazon Ember"/>
          <w:color w:val="0C447C"/>
          <w:sz w:val="36"/>
        </w:rPr>
        <w:t>Chapter 14</w:t>
      </w:r>
      <w:bookmarkEnd w:id="17"/>
    </w:p>
    <w:p w14:paraId="57A93AF6" w14:textId="77777777" w:rsidR="00EB2251" w:rsidRDefault="00997576">
      <w:pPr>
        <w:spacing w:before="320"/>
        <w:jc w:val="center"/>
      </w:pPr>
      <w:r>
        <w:rPr>
          <w:rFonts w:ascii="Amazon Ember" w:eastAsia="Amazon Ember" w:hAnsi="Amazon Ember"/>
          <w:b/>
          <w:color w:val="0C447C"/>
          <w:sz w:val="36"/>
        </w:rPr>
        <w:t>What Time It Counts From</w:t>
      </w:r>
    </w:p>
    <w:p w14:paraId="1247DABE" w14:textId="77777777" w:rsidR="00EB2251" w:rsidRDefault="00997576">
      <w:pPr>
        <w:spacing w:after="160" w:line="240" w:lineRule="auto"/>
      </w:pPr>
      <w:r>
        <w:rPr>
          <w:rFonts w:ascii="Georgia" w:eastAsia="Georgia" w:hAnsi="Georgia"/>
        </w:rPr>
        <w:t>Tuppence got home at ten past seven, which was forty minutes later than she had told Julian and twenty minutes earlier than he had planned for, and so supper was exactly on time.</w:t>
      </w:r>
    </w:p>
    <w:p w14:paraId="699F69A9" w14:textId="77777777" w:rsidR="00EB2251" w:rsidRDefault="00997576">
      <w:pPr>
        <w:spacing w:after="160" w:line="240" w:lineRule="auto"/>
      </w:pPr>
      <w:r>
        <w:rPr>
          <w:rFonts w:ascii="Georgia" w:eastAsia="Georgia" w:hAnsi="Georgia"/>
        </w:rPr>
        <w:t>She had chaired a second meeting after Marylebone, about the refurbishment of a community hall, and nobody in the room would have known that her daughter’s name had been on a railway board at lunchtime. She had approved a quote for new radiators and declined one for a mural, on the grounds that a mural is a forecast. She had driven home with her hands at ten to two and had not once looked at her phone.</w:t>
      </w:r>
    </w:p>
    <w:p w14:paraId="23A572E8" w14:textId="77777777" w:rsidR="00EB2251" w:rsidRDefault="00997576">
      <w:pPr>
        <w:spacing w:after="160" w:line="240" w:lineRule="auto"/>
      </w:pPr>
      <w:r>
        <w:rPr>
          <w:rFonts w:ascii="Georgia" w:eastAsia="Georgia" w:hAnsi="Georgia"/>
        </w:rPr>
        <w:t>Julian was in the kitchen, standing at the hob with a wooden spoon in one hand and a clothes hanger in the other. It was his first Monday in the house. He had moved in on Sunday afternoon, after spending the extra hour at his old flat deciding which hangers deserved to come with him; the boxes in the hall still said BOOKS on two sides. This hanger was beech, unfinished, with a shoulder he did not like yet. He put the spoon down when she came in and the hanger down a moment after, which was the correct order</w:t>
      </w:r>
      <w:r>
        <w:rPr>
          <w:rFonts w:ascii="Georgia" w:eastAsia="Georgia" w:hAnsi="Georgia"/>
        </w:rPr>
        <w:t xml:space="preserve"> of priorities, and which she had noticed, the first year, as the thing about him that was entirely unlike Derek: when Julian put things down, he put them down in the order he had picked them up.</w:t>
      </w:r>
    </w:p>
    <w:p w14:paraId="1D35E116" w14:textId="77777777" w:rsidR="00EB2251" w:rsidRDefault="00997576">
      <w:pPr>
        <w:spacing w:after="40" w:line="240" w:lineRule="auto"/>
      </w:pPr>
      <w:r>
        <w:rPr>
          <w:rFonts w:ascii="Georgia" w:eastAsia="Georgia" w:hAnsi="Georgia"/>
        </w:rPr>
        <w:t>“She’s upstairs. She ate an apple at four and has told me twice that it was not a meal.”</w:t>
      </w:r>
    </w:p>
    <w:p w14:paraId="3708C250" w14:textId="77777777" w:rsidR="00EB2251" w:rsidRDefault="00997576">
      <w:pPr>
        <w:spacing w:after="40" w:line="240" w:lineRule="auto"/>
      </w:pPr>
      <w:r>
        <w:rPr>
          <w:rFonts w:ascii="Georgia" w:eastAsia="Georgia" w:hAnsi="Georgia"/>
        </w:rPr>
        <w:t>“Did she say anything?”</w:t>
      </w:r>
    </w:p>
    <w:p w14:paraId="66134F2D" w14:textId="77777777" w:rsidR="00EB2251" w:rsidRDefault="00997576">
      <w:pPr>
        <w:spacing w:after="160" w:line="240" w:lineRule="auto"/>
      </w:pPr>
      <w:r>
        <w:rPr>
          <w:rFonts w:ascii="Georgia" w:eastAsia="Georgia" w:hAnsi="Georgia"/>
        </w:rPr>
        <w:t>“She said her day was fine and double maths was double maths.” He looked at her over the pan. “She said it in her results voice.”</w:t>
      </w:r>
    </w:p>
    <w:p w14:paraId="0DD16291" w14:textId="77777777" w:rsidR="00EB2251" w:rsidRDefault="00997576">
      <w:pPr>
        <w:spacing w:after="40" w:line="240" w:lineRule="auto"/>
      </w:pPr>
      <w:r>
        <w:rPr>
          <w:rFonts w:ascii="Georgia" w:eastAsia="Georgia" w:hAnsi="Georgia"/>
        </w:rPr>
        <w:t>“Then it wasn’t fine.”</w:t>
      </w:r>
    </w:p>
    <w:p w14:paraId="34BF19C3" w14:textId="77777777" w:rsidR="00EB2251" w:rsidRDefault="00997576">
      <w:pPr>
        <w:spacing w:after="40" w:line="240" w:lineRule="auto"/>
      </w:pPr>
      <w:r>
        <w:rPr>
          <w:rFonts w:ascii="Georgia" w:eastAsia="Georgia" w:hAnsi="Georgia"/>
        </w:rPr>
        <w:t>“It was data. Which I gather is different.”</w:t>
      </w:r>
    </w:p>
    <w:p w14:paraId="224C1373" w14:textId="77777777" w:rsidR="00EB2251" w:rsidRDefault="00997576">
      <w:pPr>
        <w:spacing w:after="160" w:line="240" w:lineRule="auto"/>
      </w:pPr>
      <w:r>
        <w:rPr>
          <w:rFonts w:ascii="Georgia" w:eastAsia="Georgia" w:hAnsi="Georgia"/>
        </w:rPr>
        <w:t>Tuppence took her coat off. He held out one of his own hangers for it, a good one with the curve right, and she hung it on the back of the kitchen door and stood for a moment with her hand on its shoulder.</w:t>
      </w:r>
    </w:p>
    <w:p w14:paraId="5B92F2CD" w14:textId="77777777" w:rsidR="00EB2251" w:rsidRDefault="00997576">
      <w:pPr>
        <w:spacing w:after="40" w:line="240" w:lineRule="auto"/>
      </w:pPr>
      <w:r>
        <w:rPr>
          <w:rFonts w:ascii="Georgia" w:eastAsia="Georgia" w:hAnsi="Georgia"/>
        </w:rPr>
        <w:t>“Derek told me what happened. At lunch. Before it was over. In the right order.”</w:t>
      </w:r>
    </w:p>
    <w:p w14:paraId="2F797C03" w14:textId="77777777" w:rsidR="00EB2251" w:rsidRDefault="00997576">
      <w:pPr>
        <w:spacing w:after="160" w:line="240" w:lineRule="auto"/>
      </w:pPr>
      <w:r>
        <w:rPr>
          <w:rFonts w:ascii="Georgia" w:eastAsia="Georgia" w:hAnsi="Georgia"/>
        </w:rPr>
        <w:t>Julian waited. He was good at waiting. It was one of the reasons, though not the first one.</w:t>
      </w:r>
    </w:p>
    <w:p w14:paraId="62975B40" w14:textId="77777777" w:rsidR="00EB2251" w:rsidRDefault="00997576">
      <w:pPr>
        <w:spacing w:after="160" w:line="240" w:lineRule="auto"/>
      </w:pPr>
      <w:r>
        <w:rPr>
          <w:rFonts w:ascii="Georgia" w:eastAsia="Georgia" w:hAnsi="Georgia"/>
        </w:rPr>
        <w:t>“He’s never done that. Not once, in all the years. He always tells me afterwards, when it’s finished and filed and there’s nothing anyone can do with it. Today he told me while it was still happening, and he told me what he wasn’t going to do, and then he didn’t do it.” She took her hand off the coat. “I don’t know what to do with that.”</w:t>
      </w:r>
    </w:p>
    <w:p w14:paraId="6394901F" w14:textId="77777777" w:rsidR="00EB2251" w:rsidRDefault="00997576">
      <w:pPr>
        <w:spacing w:after="40" w:line="240" w:lineRule="auto"/>
      </w:pPr>
      <w:r>
        <w:rPr>
          <w:rFonts w:ascii="Georgia" w:eastAsia="Georgia" w:hAnsi="Georgia"/>
        </w:rPr>
        <w:t>“Have supper. Then decide.”</w:t>
      </w:r>
    </w:p>
    <w:p w14:paraId="5569E85A" w14:textId="77777777" w:rsidR="00EB2251" w:rsidRDefault="00997576">
      <w:pPr>
        <w:spacing w:after="160" w:line="240" w:lineRule="auto"/>
      </w:pPr>
      <w:r>
        <w:rPr>
          <w:rFonts w:ascii="Georgia" w:eastAsia="Georgia" w:hAnsi="Georgia"/>
        </w:rPr>
        <w:t>Sophie came down at the second call, early for her. She was carrying the notebook, the one that was hers, which came out at the kitchen table only when she wanted somebody to see her not showing it to them. She put it beside her plate, closed. She ate the pasta. She did not speak until she had finished it. In Tuppence’s experience that was a sign that the speaking was going to be precise.</w:t>
      </w:r>
    </w:p>
    <w:p w14:paraId="5B039E88" w14:textId="77777777" w:rsidR="00EB2251" w:rsidRDefault="00997576">
      <w:pPr>
        <w:spacing w:after="40" w:line="240" w:lineRule="auto"/>
      </w:pPr>
      <w:r>
        <w:rPr>
          <w:rFonts w:ascii="Georgia" w:eastAsia="Georgia" w:hAnsi="Georgia"/>
        </w:rPr>
        <w:t>“I’ve got a question about procedure.”</w:t>
      </w:r>
    </w:p>
    <w:p w14:paraId="34E5BF71" w14:textId="77777777" w:rsidR="00EB2251" w:rsidRDefault="00997576">
      <w:pPr>
        <w:spacing w:after="40" w:line="240" w:lineRule="auto"/>
      </w:pPr>
      <w:r>
        <w:rPr>
          <w:rFonts w:ascii="Georgia" w:eastAsia="Georgia" w:hAnsi="Georgia"/>
        </w:rPr>
        <w:t>“Go on.”</w:t>
      </w:r>
    </w:p>
    <w:p w14:paraId="6CEE2B70" w14:textId="77777777" w:rsidR="00EB2251" w:rsidRDefault="00997576">
      <w:pPr>
        <w:spacing w:after="160" w:line="240" w:lineRule="auto"/>
      </w:pPr>
      <w:r>
        <w:rPr>
          <w:rFonts w:ascii="Georgia" w:eastAsia="Georgia" w:hAnsi="Georgia"/>
        </w:rPr>
        <w:t>“Not about Dad’s thing. About mine. My bit of it.” She opened the notebook at a page near the back, and turned it round so that it faced her mother. “I’m writing it down. What happened. But I’m only writing what I saw, and I’m stuck on the time.”</w:t>
      </w:r>
    </w:p>
    <w:p w14:paraId="08055C48" w14:textId="77777777" w:rsidR="00EB2251" w:rsidRDefault="00997576">
      <w:pPr>
        <w:spacing w:after="160" w:line="240" w:lineRule="auto"/>
      </w:pPr>
      <w:r>
        <w:rPr>
          <w:rFonts w:ascii="Georgia" w:eastAsia="Georgia" w:hAnsi="Georgia"/>
        </w:rPr>
        <w:t>The page had a date at the top in Sophie’s square capitals, underlined once with a ruler. Underneath, nothing. Then a line in pencil, crossed out so firmly that the paper had gone shiny: 12:49.</w:t>
      </w:r>
    </w:p>
    <w:p w14:paraId="50B1DB8B" w14:textId="77777777" w:rsidR="00EB2251" w:rsidRDefault="00997576">
      <w:pPr>
        <w:spacing w:after="40" w:line="240" w:lineRule="auto"/>
      </w:pPr>
      <w:r>
        <w:rPr>
          <w:rFonts w:ascii="Georgia" w:eastAsia="Georgia" w:hAnsi="Georgia"/>
        </w:rPr>
        <w:t>“What happened at twelve forty-nine?”</w:t>
      </w:r>
    </w:p>
    <w:p w14:paraId="524055D6" w14:textId="77777777" w:rsidR="00EB2251" w:rsidRDefault="00997576">
      <w:pPr>
        <w:spacing w:after="160" w:line="240" w:lineRule="auto"/>
      </w:pPr>
      <w:r>
        <w:rPr>
          <w:rFonts w:ascii="Georgia" w:eastAsia="Georgia" w:hAnsi="Georgia"/>
        </w:rPr>
        <w:t>“The heading came. On my phone. On the wall by the science block. It came and it went, and I didn’t open it, and I didn’t fetch it back.” Sophie said it as she had in the text to her father, word for word, and Tuppence understood that she had said it to herself a good many times since lunch. “So I wrote 12:49. And then I crossed it out.”</w:t>
      </w:r>
    </w:p>
    <w:p w14:paraId="0929D3A1" w14:textId="77777777" w:rsidR="00EB2251" w:rsidRDefault="00997576">
      <w:pPr>
        <w:spacing w:after="40" w:line="240" w:lineRule="auto"/>
      </w:pPr>
      <w:r>
        <w:rPr>
          <w:rFonts w:ascii="Georgia" w:eastAsia="Georgia" w:hAnsi="Georgia"/>
        </w:rPr>
        <w:t>“Why?”</w:t>
      </w:r>
    </w:p>
    <w:p w14:paraId="24A875A5" w14:textId="77777777" w:rsidR="00EB2251" w:rsidRDefault="00997576">
      <w:pPr>
        <w:spacing w:after="160" w:line="240" w:lineRule="auto"/>
      </w:pPr>
      <w:r>
        <w:rPr>
          <w:rFonts w:ascii="Georgia" w:eastAsia="Georgia" w:hAnsi="Georgia"/>
        </w:rPr>
        <w:t>“Because twelve forty-nine is when the heading did something. It isn’t when I did something. If I put twelve forty-nine next to my line, it looks like twelve forty-nine is when I didn’t read it. But I didn’t read it at twelve fifty as well. And at one. And in double maths. And on the bus.” She frowned at the crossed-out numbers. “I didn’t read it all afternoon. I’m still not reading it now. You can’t put a time on that. It isn’t a thing that happened. It’s a thing that kept not happening.”</w:t>
      </w:r>
    </w:p>
    <w:p w14:paraId="6DB61095" w14:textId="77777777" w:rsidR="00EB2251" w:rsidRDefault="00997576">
      <w:pPr>
        <w:spacing w:after="160" w:line="240" w:lineRule="auto"/>
      </w:pPr>
      <w:r>
        <w:rPr>
          <w:rFonts w:ascii="Georgia" w:eastAsia="Georgia" w:hAnsi="Georgia"/>
        </w:rPr>
        <w:t>Julian, at the sink, had stopped running the tap.</w:t>
      </w:r>
    </w:p>
    <w:p w14:paraId="7CA71591" w14:textId="77777777" w:rsidR="00EB2251" w:rsidRDefault="00997576">
      <w:pPr>
        <w:spacing w:after="160" w:line="240" w:lineRule="auto"/>
      </w:pPr>
      <w:r>
        <w:rPr>
          <w:rFonts w:ascii="Georgia" w:eastAsia="Georgia" w:hAnsi="Georgia"/>
        </w:rPr>
        <w:t>Tuppence had chaired committees for twenty years. A minute recorded a decision and the time it was made: not the time somebody found out about it, and not the time somebody first wished it had gone the other way.</w:t>
      </w:r>
    </w:p>
    <w:p w14:paraId="30F35C2E" w14:textId="77777777" w:rsidR="00EB2251" w:rsidRDefault="00997576">
      <w:pPr>
        <w:spacing w:after="40" w:line="240" w:lineRule="auto"/>
      </w:pPr>
      <w:r>
        <w:rPr>
          <w:rFonts w:ascii="Georgia" w:eastAsia="Georgia" w:hAnsi="Georgia"/>
        </w:rPr>
        <w:t>“When did you decide?”</w:t>
      </w:r>
    </w:p>
    <w:p w14:paraId="032417F9" w14:textId="77777777" w:rsidR="00EB2251" w:rsidRDefault="00997576">
      <w:pPr>
        <w:spacing w:after="160" w:line="240" w:lineRule="auto"/>
      </w:pPr>
      <w:r>
        <w:rPr>
          <w:rFonts w:ascii="Georgia" w:eastAsia="Georgia" w:hAnsi="Georgia"/>
        </w:rPr>
        <w:t>“I didn’t decide. Not really. It came up and I thought don’t, and that was it. There wasn’t a bit where I weighed it up.” Sophie considered this with great seriousness. “Maybe there was a bit. It was very small. I don’t know what time it was. It was after twelve forty-nine, because the heading had to come first, or there’d have been nothing to not read. That’s all I know.”</w:t>
      </w:r>
    </w:p>
    <w:p w14:paraId="1AB854F8" w14:textId="77777777" w:rsidR="00EB2251" w:rsidRDefault="00997576">
      <w:pPr>
        <w:spacing w:after="40" w:line="240" w:lineRule="auto"/>
      </w:pPr>
      <w:r>
        <w:rPr>
          <w:rFonts w:ascii="Georgia" w:eastAsia="Georgia" w:hAnsi="Georgia"/>
        </w:rPr>
        <w:t>“After twelve forty-nine. Time unknown.”</w:t>
      </w:r>
    </w:p>
    <w:p w14:paraId="2CA079B3" w14:textId="77777777" w:rsidR="00EB2251" w:rsidRDefault="00997576">
      <w:pPr>
        <w:spacing w:after="40" w:line="240" w:lineRule="auto"/>
      </w:pPr>
      <w:r>
        <w:rPr>
          <w:rFonts w:ascii="Georgia" w:eastAsia="Georgia" w:hAnsi="Georgia"/>
        </w:rPr>
        <w:t>“Yes.” Sophie looked up. “That’s what Dad would put.”</w:t>
      </w:r>
    </w:p>
    <w:p w14:paraId="23699D13" w14:textId="77777777" w:rsidR="00EB2251" w:rsidRDefault="00997576">
      <w:pPr>
        <w:spacing w:after="160" w:line="240" w:lineRule="auto"/>
      </w:pPr>
      <w:r>
        <w:rPr>
          <w:rFonts w:ascii="Georgia" w:eastAsia="Georgia" w:hAnsi="Georgia"/>
        </w:rPr>
        <w:t>It was, Tuppence thought, exactly what Derek would put, and the thought did not irritate her as much as it would have done a year ago.</w:t>
      </w:r>
    </w:p>
    <w:p w14:paraId="25BB9B99" w14:textId="77777777" w:rsidR="00EB2251" w:rsidRDefault="00997576">
      <w:pPr>
        <w:spacing w:after="40" w:line="240" w:lineRule="auto"/>
      </w:pPr>
      <w:r>
        <w:rPr>
          <w:rFonts w:ascii="Georgia" w:eastAsia="Georgia" w:hAnsi="Georgia"/>
        </w:rPr>
        <w:t>“Then put that.”</w:t>
      </w:r>
    </w:p>
    <w:p w14:paraId="294D112E" w14:textId="77777777" w:rsidR="00EB2251" w:rsidRDefault="00997576">
      <w:pPr>
        <w:spacing w:after="160" w:line="240" w:lineRule="auto"/>
      </w:pPr>
      <w:r>
        <w:rPr>
          <w:rFonts w:ascii="Georgia" w:eastAsia="Georgia" w:hAnsi="Georgia"/>
        </w:rPr>
        <w:t>“I’m not sure I want to put anything. If I put ‘after twelve forty-nine’ it still looks like I’m saying the time matters. And it doesn’t. The time of the heading belongs to the heading. If somebody reads my notebook later they’ll copy the twelve forty-nine across onto me, because it’s the only number on the page.” She tapped the shiny crossed-out place. “Numbers do that. They go where there’s a space.”</w:t>
      </w:r>
    </w:p>
    <w:p w14:paraId="0C98C7F6" w14:textId="77777777" w:rsidR="00EB2251" w:rsidRDefault="00997576">
      <w:pPr>
        <w:spacing w:after="160" w:line="240" w:lineRule="auto"/>
      </w:pPr>
      <w:r>
        <w:rPr>
          <w:rFonts w:ascii="Georgia" w:eastAsia="Georgia" w:hAnsi="Georgia"/>
        </w:rPr>
        <w:t>Julian came and sat at the end of the table with the beech hanger, turning it over in his hands. He had a rule about not offering opinions on Sophie’s notebook unless asked, and he had never once been asked, and he kept the rule anyway.</w:t>
      </w:r>
    </w:p>
    <w:p w14:paraId="5C3BEF53" w14:textId="77777777" w:rsidR="00EB2251" w:rsidRDefault="00997576">
      <w:pPr>
        <w:spacing w:after="40" w:line="240" w:lineRule="auto"/>
      </w:pPr>
      <w:r>
        <w:rPr>
          <w:rFonts w:ascii="Georgia" w:eastAsia="Georgia" w:hAnsi="Georgia"/>
        </w:rPr>
        <w:t>“Can I say something about hangers?”</w:t>
      </w:r>
    </w:p>
    <w:p w14:paraId="02591D85" w14:textId="77777777" w:rsidR="00EB2251" w:rsidRDefault="00997576">
      <w:pPr>
        <w:spacing w:after="160" w:line="240" w:lineRule="auto"/>
      </w:pPr>
      <w:r>
        <w:rPr>
          <w:rFonts w:ascii="Georgia" w:eastAsia="Georgia" w:hAnsi="Georgia"/>
        </w:rPr>
        <w:t>Sophie gave him a look of profound and patient suspicion.</w:t>
      </w:r>
    </w:p>
    <w:p w14:paraId="2FCE2D0B" w14:textId="77777777" w:rsidR="00EB2251" w:rsidRDefault="00997576">
      <w:pPr>
        <w:spacing w:after="40" w:line="240" w:lineRule="auto"/>
      </w:pPr>
      <w:r>
        <w:rPr>
          <w:rFonts w:ascii="Georgia" w:eastAsia="Georgia" w:hAnsi="Georgia"/>
        </w:rPr>
        <w:t>“Is it about hangers, or is it about me, using hangers?”</w:t>
      </w:r>
    </w:p>
    <w:p w14:paraId="13A2BB8B" w14:textId="77777777" w:rsidR="00EB2251" w:rsidRDefault="00997576">
      <w:pPr>
        <w:spacing w:after="160" w:line="240" w:lineRule="auto"/>
      </w:pPr>
      <w:r>
        <w:rPr>
          <w:rFonts w:ascii="Georgia" w:eastAsia="Georgia" w:hAnsi="Georgia"/>
        </w:rPr>
        <w:t>“It’s about hangers. When I make one, I write the date on the hook end, in pencil, underneath, where nobody looks. The date I finished it. Not the date I started, because sometimes I start one and leave it for a month. Not the date somebody buys it. The day the last thing was done to it.” He turned this one round to show her: on the underside of the hook, where a date would go, nothing yet. “This one hasn’t got a date because it isn’t finished. The shoulder’s wrong. When it’s finished, it gets a date. If it</w:t>
      </w:r>
      <w:r>
        <w:rPr>
          <w:rFonts w:ascii="Georgia" w:eastAsia="Georgia" w:hAnsi="Georgia"/>
        </w:rPr>
        <w:t xml:space="preserve"> never gets finished, it never gets one. That’s not a mistake. It’s just the truth about the hanger.”</w:t>
      </w:r>
    </w:p>
    <w:p w14:paraId="650184FB" w14:textId="77777777" w:rsidR="00EB2251" w:rsidRDefault="00997576">
      <w:pPr>
        <w:spacing w:after="160" w:line="240" w:lineRule="auto"/>
      </w:pPr>
      <w:r>
        <w:rPr>
          <w:rFonts w:ascii="Georgia" w:eastAsia="Georgia" w:hAnsi="Georgia"/>
        </w:rPr>
        <w:t>Sophie considered the blank underside of the hook for a long moment.</w:t>
      </w:r>
    </w:p>
    <w:p w14:paraId="065787F3" w14:textId="77777777" w:rsidR="00EB2251" w:rsidRDefault="00997576">
      <w:pPr>
        <w:spacing w:after="40" w:line="240" w:lineRule="auto"/>
      </w:pPr>
      <w:r>
        <w:rPr>
          <w:rFonts w:ascii="Georgia" w:eastAsia="Georgia" w:hAnsi="Georgia"/>
        </w:rPr>
        <w:t>“So mine doesn’t get a time because nothing finished.”</w:t>
      </w:r>
    </w:p>
    <w:p w14:paraId="670724EE" w14:textId="77777777" w:rsidR="00EB2251" w:rsidRDefault="00997576">
      <w:pPr>
        <w:spacing w:after="40" w:line="240" w:lineRule="auto"/>
      </w:pPr>
      <w:r>
        <w:rPr>
          <w:rFonts w:ascii="Georgia" w:eastAsia="Georgia" w:hAnsi="Georgia"/>
        </w:rPr>
        <w:t>“I don’t know. I only know about hangers.”</w:t>
      </w:r>
    </w:p>
    <w:p w14:paraId="1820AC62" w14:textId="77777777" w:rsidR="00EB2251" w:rsidRDefault="00997576">
      <w:pPr>
        <w:spacing w:after="160" w:line="240" w:lineRule="auto"/>
      </w:pPr>
      <w:r>
        <w:rPr>
          <w:rFonts w:ascii="Georgia" w:eastAsia="Georgia" w:hAnsi="Georgia"/>
        </w:rPr>
        <w:t>“No, that’s right.” She took a pencil out of the spine. “Nothing finished. Nothing started. A heading came, and that’s the heading’s. I didn’t do anything. So there isn’t a time for me. There’s only a date, because it was today, and the line.” She wrote, under the date, in the square capitals: Asked not to file what I didn’t see. She looked at it. Then she ruled a line under it, dead straight, and shut the notebook. “There. That’s the whole line.”</w:t>
      </w:r>
    </w:p>
    <w:p w14:paraId="3881F0FC" w14:textId="77777777" w:rsidR="00EB2251" w:rsidRDefault="00997576">
      <w:pPr>
        <w:spacing w:after="40" w:line="240" w:lineRule="auto"/>
      </w:pPr>
      <w:r>
        <w:rPr>
          <w:rFonts w:ascii="Georgia" w:eastAsia="Georgia" w:hAnsi="Georgia"/>
        </w:rPr>
        <w:t>“No time?”</w:t>
      </w:r>
    </w:p>
    <w:p w14:paraId="6C06D507" w14:textId="77777777" w:rsidR="00EB2251" w:rsidRDefault="00997576">
      <w:pPr>
        <w:spacing w:after="160" w:line="240" w:lineRule="auto"/>
      </w:pPr>
      <w:r>
        <w:rPr>
          <w:rFonts w:ascii="Georgia" w:eastAsia="Georgia" w:hAnsi="Georgia"/>
        </w:rPr>
        <w:t>“No time. If anybody asks, I didn’t know what time it counted from. That’s true. I didn’t.”</w:t>
      </w:r>
    </w:p>
    <w:p w14:paraId="5D275372" w14:textId="77777777" w:rsidR="00EB2251" w:rsidRDefault="00997576">
      <w:pPr>
        <w:spacing w:after="160" w:line="240" w:lineRule="auto"/>
      </w:pPr>
      <w:r>
        <w:rPr>
          <w:rFonts w:ascii="Georgia" w:eastAsia="Georgia" w:hAnsi="Georgia"/>
        </w:rPr>
        <w:t>Tuppence found that she was, unexpectedly, unable to say anything at all for a moment, and covered it by collecting the plates.</w:t>
      </w:r>
    </w:p>
    <w:p w14:paraId="48B91774" w14:textId="77777777" w:rsidR="00EB2251" w:rsidRDefault="00997576">
      <w:pPr>
        <w:spacing w:after="160" w:line="240" w:lineRule="auto"/>
      </w:pPr>
      <w:r>
        <w:rPr>
          <w:rFonts w:ascii="Georgia" w:eastAsia="Georgia" w:hAnsi="Georgia"/>
        </w:rPr>
        <w:t>At half past eight she went up.</w:t>
      </w:r>
    </w:p>
    <w:p w14:paraId="7FC58B36" w14:textId="77777777" w:rsidR="00EB2251" w:rsidRDefault="00997576">
      <w:pPr>
        <w:spacing w:after="160" w:line="240" w:lineRule="auto"/>
      </w:pPr>
      <w:r>
        <w:rPr>
          <w:rFonts w:ascii="Georgia" w:eastAsia="Georgia" w:hAnsi="Georgia"/>
        </w:rPr>
        <w:t>Sophie’s room was the small one at the front, over the street, and it had been arranged, as everything Sophie owned had been arranged since she was four, according to a system nobody else had been told. The forty hangers were in the wardrobe, which stood open. The school jumpers were on four of them, in an order Tuppence had been informed of and had decided not to remember.</w:t>
      </w:r>
    </w:p>
    <w:p w14:paraId="587AA129" w14:textId="77777777" w:rsidR="00EB2251" w:rsidRDefault="00997576">
      <w:pPr>
        <w:spacing w:after="160" w:line="240" w:lineRule="auto"/>
      </w:pPr>
      <w:r>
        <w:rPr>
          <w:rFonts w:ascii="Georgia" w:eastAsia="Georgia" w:hAnsi="Georgia"/>
        </w:rPr>
        <w:t>Sophie was at the desk, doing homework that she had already done, like somebody who wants to be in the room with her mother without having to say so. The notebook lay beside the homework, open at an earlier page, and Tuppence, who did not read other people’s notebooks, could not help seeing the heading at the top of it, because it was in capitals and underlined twice: DAD’S KITCHEN CLOCK.</w:t>
      </w:r>
    </w:p>
    <w:p w14:paraId="73857630" w14:textId="77777777" w:rsidR="00EB2251" w:rsidRDefault="00997576">
      <w:pPr>
        <w:spacing w:after="160" w:line="240" w:lineRule="auto"/>
      </w:pPr>
      <w:r>
        <w:rPr>
          <w:rFonts w:ascii="Georgia" w:eastAsia="Georgia" w:hAnsi="Georgia"/>
        </w:rPr>
        <w:t>Under it was a column of figures. Under the column, a single entry, boxed: +4 MIN.</w:t>
      </w:r>
    </w:p>
    <w:p w14:paraId="6213F689" w14:textId="77777777" w:rsidR="00EB2251" w:rsidRDefault="00997576">
      <w:pPr>
        <w:spacing w:after="40" w:line="240" w:lineRule="auto"/>
      </w:pPr>
      <w:r>
        <w:rPr>
          <w:rFonts w:ascii="Georgia" w:eastAsia="Georgia" w:hAnsi="Georgia"/>
        </w:rPr>
        <w:t>“Is that the one over his cooker? With the crack in the glass?”</w:t>
      </w:r>
    </w:p>
    <w:p w14:paraId="32E5E393" w14:textId="77777777" w:rsidR="00EB2251" w:rsidRDefault="00997576">
      <w:pPr>
        <w:spacing w:after="40" w:line="240" w:lineRule="auto"/>
      </w:pPr>
      <w:r>
        <w:rPr>
          <w:rFonts w:ascii="Georgia" w:eastAsia="Georgia" w:hAnsi="Georgia"/>
        </w:rPr>
        <w:t>“It’s four minutes fast.” Sophie did not look round. “It’s always four minutes fast.”</w:t>
      </w:r>
    </w:p>
    <w:p w14:paraId="38585745" w14:textId="77777777" w:rsidR="00EB2251" w:rsidRDefault="00997576">
      <w:pPr>
        <w:spacing w:after="40" w:line="240" w:lineRule="auto"/>
      </w:pPr>
      <w:r>
        <w:rPr>
          <w:rFonts w:ascii="Georgia" w:eastAsia="Georgia" w:hAnsi="Georgia"/>
        </w:rPr>
        <w:t>“He’s never set it right.”</w:t>
      </w:r>
    </w:p>
    <w:p w14:paraId="3018B5E1" w14:textId="77777777" w:rsidR="00EB2251" w:rsidRDefault="00997576">
      <w:pPr>
        <w:spacing w:after="40" w:line="240" w:lineRule="auto"/>
      </w:pPr>
      <w:r>
        <w:rPr>
          <w:rFonts w:ascii="Georgia" w:eastAsia="Georgia" w:hAnsi="Georgia"/>
        </w:rPr>
        <w:t>“I asked him not to. If he set it right, I’d lose the four minutes.”</w:t>
      </w:r>
    </w:p>
    <w:p w14:paraId="3F063AFA" w14:textId="77777777" w:rsidR="00EB2251" w:rsidRDefault="00997576">
      <w:pPr>
        <w:spacing w:after="40" w:line="240" w:lineRule="auto"/>
      </w:pPr>
      <w:r>
        <w:rPr>
          <w:rFonts w:ascii="Georgia" w:eastAsia="Georgia" w:hAnsi="Georgia"/>
        </w:rPr>
        <w:t>“I’d have thought losing them was the point.”</w:t>
      </w:r>
    </w:p>
    <w:p w14:paraId="6D11522C" w14:textId="77777777" w:rsidR="00EB2251" w:rsidRDefault="00997576">
      <w:pPr>
        <w:spacing w:after="160" w:line="240" w:lineRule="auto"/>
      </w:pPr>
      <w:r>
        <w:rPr>
          <w:rFonts w:ascii="Georgia" w:eastAsia="Georgia" w:hAnsi="Georgia"/>
        </w:rPr>
        <w:t>“No. The four minutes is the measurement. If I know it’s four minutes fast, it’s as good as a right clock, because I just take four off. If he set it right, I wouldn’t know anything. It could start drifting and I’d never find out. I’d have to start again.” She turned a page of the homework. “A clock that’s wrong by a number you know is better than a clock that’s right by accident. Dad says that about witnesses.”</w:t>
      </w:r>
    </w:p>
    <w:p w14:paraId="4C8A5B85" w14:textId="77777777" w:rsidR="00EB2251" w:rsidRDefault="00997576">
      <w:pPr>
        <w:spacing w:after="40" w:line="240" w:lineRule="auto"/>
      </w:pPr>
      <w:r>
        <w:rPr>
          <w:rFonts w:ascii="Georgia" w:eastAsia="Georgia" w:hAnsi="Georgia"/>
        </w:rPr>
        <w:t>“Does he.”</w:t>
      </w:r>
    </w:p>
    <w:p w14:paraId="72E5C8C4" w14:textId="77777777" w:rsidR="00EB2251" w:rsidRDefault="00997576">
      <w:pPr>
        <w:spacing w:after="160" w:line="240" w:lineRule="auto"/>
      </w:pPr>
      <w:r>
        <w:rPr>
          <w:rFonts w:ascii="Georgia" w:eastAsia="Georgia" w:hAnsi="Georgia"/>
        </w:rPr>
        <w:t>“About witnesses who are always late. He says they’re the useful ones.” She paused, pen above the page. “I tested it seventeen times. Four minutes every time. Never more, never less. So it’s four minutes.”</w:t>
      </w:r>
    </w:p>
    <w:p w14:paraId="74540408" w14:textId="77777777" w:rsidR="00EB2251" w:rsidRDefault="00997576">
      <w:pPr>
        <w:spacing w:after="160" w:line="240" w:lineRule="auto"/>
      </w:pPr>
      <w:r>
        <w:rPr>
          <w:rFonts w:ascii="Georgia" w:eastAsia="Georgia" w:hAnsi="Georgia"/>
        </w:rPr>
        <w:t>Tuppence heard the number, and something in her went still in the old way, because she had lived for years with a man for whom seventeen had been, at one time or another, the number of years in the field and the seconds on a brass railway clock, and she had watched that man look at the number seventeen the way other men looked at a horoscope.</w:t>
      </w:r>
    </w:p>
    <w:p w14:paraId="562B986C" w14:textId="77777777" w:rsidR="00EB2251" w:rsidRDefault="00997576">
      <w:pPr>
        <w:spacing w:after="40" w:line="240" w:lineRule="auto"/>
      </w:pPr>
      <w:r>
        <w:rPr>
          <w:rFonts w:ascii="Georgia" w:eastAsia="Georgia" w:hAnsi="Georgia"/>
        </w:rPr>
        <w:t>“Seventeen. Your father will think that means something.”</w:t>
      </w:r>
    </w:p>
    <w:p w14:paraId="61834844" w14:textId="77777777" w:rsidR="00EB2251" w:rsidRDefault="00997576">
      <w:pPr>
        <w:spacing w:after="160" w:line="240" w:lineRule="auto"/>
      </w:pPr>
      <w:r>
        <w:rPr>
          <w:rFonts w:ascii="Georgia" w:eastAsia="Georgia" w:hAnsi="Georgia"/>
        </w:rPr>
        <w:t>“It means it was bedtime.” Sophie did not even look up. “I’d have done eighteen if you hadn’t come in and turned the light off. Seventeen’s just where I stopped. It’s not a special number. It’s the number of times I did it before I got tired.” She wrote something in the margin of the homework. “If I’d done twenty, it’d be twenty, and nobody would say anything. You only notice seventeen because it’s ours.”</w:t>
      </w:r>
    </w:p>
    <w:p w14:paraId="04783B2A" w14:textId="77777777" w:rsidR="00EB2251" w:rsidRDefault="00997576">
      <w:pPr>
        <w:spacing w:after="160" w:line="240" w:lineRule="auto"/>
      </w:pPr>
      <w:r>
        <w:rPr>
          <w:rFonts w:ascii="Georgia" w:eastAsia="Georgia" w:hAnsi="Georgia"/>
        </w:rPr>
        <w:t>Tuppence sat down on the end of the bed. The duvet had been made with a precision that would have satisfied Mrs Marsh, whom Tuppence had passed on the Bureau stairs that lunchtime.</w:t>
      </w:r>
    </w:p>
    <w:p w14:paraId="1382614C" w14:textId="77777777" w:rsidR="00EB2251" w:rsidRDefault="00997576">
      <w:pPr>
        <w:spacing w:after="40" w:line="240" w:lineRule="auto"/>
      </w:pPr>
      <w:r>
        <w:rPr>
          <w:rFonts w:ascii="Georgia" w:eastAsia="Georgia" w:hAnsi="Georgia"/>
        </w:rPr>
        <w:t>“Mum.”</w:t>
      </w:r>
    </w:p>
    <w:p w14:paraId="0BDB6C71" w14:textId="77777777" w:rsidR="00EB2251" w:rsidRDefault="00997576">
      <w:pPr>
        <w:spacing w:after="40" w:line="240" w:lineRule="auto"/>
      </w:pPr>
      <w:r>
        <w:rPr>
          <w:rFonts w:ascii="Georgia" w:eastAsia="Georgia" w:hAnsi="Georgia"/>
        </w:rPr>
        <w:t>“Yes.”</w:t>
      </w:r>
    </w:p>
    <w:p w14:paraId="7BDBD7A1" w14:textId="77777777" w:rsidR="00EB2251" w:rsidRDefault="00997576">
      <w:pPr>
        <w:spacing w:after="40" w:line="240" w:lineRule="auto"/>
      </w:pPr>
      <w:r>
        <w:rPr>
          <w:rFonts w:ascii="Georgia" w:eastAsia="Georgia" w:hAnsi="Georgia"/>
        </w:rPr>
        <w:t>“Is Dad all right?”</w:t>
      </w:r>
    </w:p>
    <w:p w14:paraId="3BEC3E9D" w14:textId="77777777" w:rsidR="00EB2251" w:rsidRDefault="00997576">
      <w:pPr>
        <w:spacing w:after="160" w:line="240" w:lineRule="auto"/>
      </w:pPr>
      <w:r>
        <w:rPr>
          <w:rFonts w:ascii="Georgia" w:eastAsia="Georgia" w:hAnsi="Georgia"/>
        </w:rPr>
        <w:t>“He’s frightened,” Tuppence said, because her daughter had asked a direct question and deserved the same thing back. “And he’s tidying.”</w:t>
      </w:r>
    </w:p>
    <w:p w14:paraId="712AE213" w14:textId="77777777" w:rsidR="00EB2251" w:rsidRDefault="00997576">
      <w:pPr>
        <w:spacing w:after="40" w:line="240" w:lineRule="auto"/>
      </w:pPr>
      <w:r>
        <w:rPr>
          <w:rFonts w:ascii="Georgia" w:eastAsia="Georgia" w:hAnsi="Georgia"/>
        </w:rPr>
        <w:t>“His hands.”</w:t>
      </w:r>
    </w:p>
    <w:p w14:paraId="152FF954" w14:textId="77777777" w:rsidR="00EB2251" w:rsidRDefault="00997576">
      <w:pPr>
        <w:spacing w:after="40" w:line="240" w:lineRule="auto"/>
      </w:pPr>
      <w:r>
        <w:rPr>
          <w:rFonts w:ascii="Georgia" w:eastAsia="Georgia" w:hAnsi="Georgia"/>
        </w:rPr>
        <w:t>“Yes.”</w:t>
      </w:r>
    </w:p>
    <w:p w14:paraId="6C7CB9E5" w14:textId="77777777" w:rsidR="00EB2251" w:rsidRDefault="00997576">
      <w:pPr>
        <w:spacing w:after="160" w:line="240" w:lineRule="auto"/>
      </w:pPr>
      <w:r>
        <w:rPr>
          <w:rFonts w:ascii="Georgia" w:eastAsia="Georgia" w:hAnsi="Georgia"/>
        </w:rPr>
        <w:t>“I knew he would be. He’s bad at it.” Sophie put the pen down and turned round on the chair at last. “He didn’t come to the gates. He said he wouldn’t, and he didn’t. He did what my text said. All of it.”</w:t>
      </w:r>
    </w:p>
    <w:p w14:paraId="07F470BE" w14:textId="77777777" w:rsidR="00EB2251" w:rsidRDefault="00997576">
      <w:pPr>
        <w:spacing w:after="40" w:line="240" w:lineRule="auto"/>
      </w:pPr>
      <w:r>
        <w:rPr>
          <w:rFonts w:ascii="Georgia" w:eastAsia="Georgia" w:hAnsi="Georgia"/>
        </w:rPr>
        <w:t>“I know. I asked him to, as well.”</w:t>
      </w:r>
    </w:p>
    <w:p w14:paraId="4795E7E3" w14:textId="77777777" w:rsidR="00EB2251" w:rsidRDefault="00997576">
      <w:pPr>
        <w:spacing w:after="40" w:line="240" w:lineRule="auto"/>
      </w:pPr>
      <w:r>
        <w:rPr>
          <w:rFonts w:ascii="Georgia" w:eastAsia="Georgia" w:hAnsi="Georgia"/>
        </w:rPr>
        <w:t>“Did he do what you said too?”</w:t>
      </w:r>
    </w:p>
    <w:p w14:paraId="5CEDD883" w14:textId="77777777" w:rsidR="00EB2251" w:rsidRDefault="00997576">
      <w:pPr>
        <w:spacing w:after="40" w:line="240" w:lineRule="auto"/>
      </w:pPr>
      <w:r>
        <w:rPr>
          <w:rFonts w:ascii="Georgia" w:eastAsia="Georgia" w:hAnsi="Georgia"/>
        </w:rPr>
        <w:t>“He did.”</w:t>
      </w:r>
    </w:p>
    <w:p w14:paraId="2B980CC2" w14:textId="77777777" w:rsidR="00EB2251" w:rsidRDefault="00997576">
      <w:pPr>
        <w:spacing w:after="160" w:line="240" w:lineRule="auto"/>
      </w:pPr>
      <w:r>
        <w:rPr>
          <w:rFonts w:ascii="Georgia" w:eastAsia="Georgia" w:hAnsi="Georgia"/>
        </w:rPr>
        <w:t>Sophie considered this, with the stillness that she had certainly not got from her mother.</w:t>
      </w:r>
    </w:p>
    <w:p w14:paraId="032E28ED" w14:textId="77777777" w:rsidR="00EB2251" w:rsidRDefault="00997576">
      <w:pPr>
        <w:spacing w:after="160" w:line="240" w:lineRule="auto"/>
      </w:pPr>
      <w:r>
        <w:rPr>
          <w:rFonts w:ascii="Georgia" w:eastAsia="Georgia" w:hAnsi="Georgia"/>
        </w:rPr>
        <w:t>“That’s twice, then. That’s not a coincidence. Twice is data.” She turned back to the desk. “Don’t tell me anything about the heading. Even if you know. Especially if you know.”</w:t>
      </w:r>
    </w:p>
    <w:p w14:paraId="1CE4B34A" w14:textId="77777777" w:rsidR="00EB2251" w:rsidRDefault="00997576">
      <w:pPr>
        <w:spacing w:after="160" w:line="240" w:lineRule="auto"/>
      </w:pPr>
      <w:r>
        <w:rPr>
          <w:rFonts w:ascii="Georgia" w:eastAsia="Georgia" w:hAnsi="Georgia"/>
        </w:rPr>
        <w:t>It was said lightly. It was not light. Tuppence looked at the back of her daughter’s head, at the hair scraped back hard enough to argue with, and thought about a board in a doorway in an office on the second floor of an old building, and three seconds of amber dots, and the name she had chosen at a hospital twelve years before hanging over a railway like a parcel label.</w:t>
      </w:r>
    </w:p>
    <w:p w14:paraId="0CBED14A" w14:textId="77777777" w:rsidR="00EB2251" w:rsidRDefault="00997576">
      <w:pPr>
        <w:spacing w:after="160" w:line="240" w:lineRule="auto"/>
      </w:pPr>
      <w:r>
        <w:rPr>
          <w:rFonts w:ascii="Georgia" w:eastAsia="Georgia" w:hAnsi="Georgia"/>
        </w:rPr>
        <w:t>She had been told at lunch, in the right order, before it was over.</w:t>
      </w:r>
    </w:p>
    <w:p w14:paraId="0F6FBF3B" w14:textId="77777777" w:rsidR="00EB2251" w:rsidRDefault="00997576">
      <w:pPr>
        <w:spacing w:after="40" w:line="240" w:lineRule="auto"/>
      </w:pPr>
      <w:r>
        <w:rPr>
          <w:rFonts w:ascii="Georgia" w:eastAsia="Georgia" w:hAnsi="Georgia"/>
        </w:rPr>
        <w:t>“I won’t.”</w:t>
      </w:r>
    </w:p>
    <w:p w14:paraId="4D07E884" w14:textId="77777777" w:rsidR="00EB2251" w:rsidRDefault="00997576">
      <w:pPr>
        <w:spacing w:after="40" w:line="240" w:lineRule="auto"/>
      </w:pPr>
      <w:r>
        <w:rPr>
          <w:rFonts w:ascii="Georgia" w:eastAsia="Georgia" w:hAnsi="Georgia"/>
        </w:rPr>
        <w:t>“Promise.”</w:t>
      </w:r>
    </w:p>
    <w:p w14:paraId="436FDEA1" w14:textId="77777777" w:rsidR="00EB2251" w:rsidRDefault="00997576">
      <w:pPr>
        <w:spacing w:after="40" w:line="240" w:lineRule="auto"/>
      </w:pPr>
      <w:r>
        <w:rPr>
          <w:rFonts w:ascii="Georgia" w:eastAsia="Georgia" w:hAnsi="Georgia"/>
        </w:rPr>
        <w:t>“I promise.”</w:t>
      </w:r>
    </w:p>
    <w:p w14:paraId="35BC95B0" w14:textId="77777777" w:rsidR="00EB2251" w:rsidRDefault="00997576">
      <w:pPr>
        <w:spacing w:after="40" w:line="240" w:lineRule="auto"/>
      </w:pPr>
      <w:r>
        <w:rPr>
          <w:rFonts w:ascii="Georgia" w:eastAsia="Georgia" w:hAnsi="Georgia"/>
        </w:rPr>
        <w:t>“Good.” Sophie picked up the pen again. “Then that’s filed.”</w:t>
      </w:r>
    </w:p>
    <w:p w14:paraId="1EC75A8E" w14:textId="77777777" w:rsidR="00EB2251" w:rsidRDefault="00997576">
      <w:pPr>
        <w:spacing w:after="160" w:line="240" w:lineRule="auto"/>
      </w:pPr>
      <w:r>
        <w:rPr>
          <w:rFonts w:ascii="Georgia" w:eastAsia="Georgia" w:hAnsi="Georgia"/>
        </w:rPr>
        <w:t>Downstairs, Julian had washed up and was sitting at the kitchen table with the beech hanger and a strip of fine sandpaper, working at the shoulder he did not like. He looked up when she came in, and did not ask, because he did not need to; he had heard the promise through the floor, as you hear most things in a house that size.</w:t>
      </w:r>
    </w:p>
    <w:p w14:paraId="60E9B65A" w14:textId="77777777" w:rsidR="00EB2251" w:rsidRDefault="00997576">
      <w:pPr>
        <w:spacing w:after="160" w:line="240" w:lineRule="auto"/>
      </w:pPr>
      <w:r>
        <w:rPr>
          <w:rFonts w:ascii="Georgia" w:eastAsia="Georgia" w:hAnsi="Georgia"/>
        </w:rPr>
        <w:t>Tuppence took her phone out of her bag. Nothing from Derek. He had said he would not ring Sophie unless Sophie rang him, and had evidently decided that the same rule covered her.</w:t>
      </w:r>
    </w:p>
    <w:p w14:paraId="01058074" w14:textId="77777777" w:rsidR="00EB2251" w:rsidRDefault="00997576">
      <w:pPr>
        <w:spacing w:after="160" w:line="240" w:lineRule="auto"/>
      </w:pPr>
      <w:r>
        <w:rPr>
          <w:rFonts w:ascii="Georgia" w:eastAsia="Georgia" w:hAnsi="Georgia"/>
        </w:rPr>
        <w:t>She contemplated Derek’s name for some time. Then she took the clipboard out of her bag, the one she chaired things with, and turned back two pages to a line in her own hand, written at twenty to two on Sunday morning, in the second of the two one o’clocks: WEDNESDAYS: D., AFTER SCHOOL. She had told Sophie at tea on Sunday, in the voice. She had not told Derek.</w:t>
      </w:r>
    </w:p>
    <w:p w14:paraId="4B1D88E1" w14:textId="77777777" w:rsidR="00EB2251" w:rsidRDefault="00997576">
      <w:pPr>
        <w:spacing w:after="40" w:line="240" w:lineRule="auto"/>
      </w:pPr>
      <w:r>
        <w:rPr>
          <w:rFonts w:ascii="Georgia" w:eastAsia="Georgia" w:hAnsi="Georgia"/>
        </w:rPr>
        <w:t>“I’m still going to let him do Wednesday.”</w:t>
      </w:r>
    </w:p>
    <w:p w14:paraId="4718F60F" w14:textId="77777777" w:rsidR="00EB2251" w:rsidRDefault="00997576">
      <w:pPr>
        <w:spacing w:after="160" w:line="240" w:lineRule="auto"/>
      </w:pPr>
      <w:r>
        <w:rPr>
          <w:rFonts w:ascii="Georgia" w:eastAsia="Georgia" w:hAnsi="Georgia"/>
        </w:rPr>
        <w:t>Julian’s hands stopped on the sandpaper.</w:t>
      </w:r>
    </w:p>
    <w:p w14:paraId="23A465FB" w14:textId="77777777" w:rsidR="00EB2251" w:rsidRDefault="00997576">
      <w:pPr>
        <w:spacing w:after="40" w:line="240" w:lineRule="auto"/>
      </w:pPr>
      <w:r>
        <w:rPr>
          <w:rFonts w:ascii="Georgia" w:eastAsia="Georgia" w:hAnsi="Georgia"/>
        </w:rPr>
        <w:t>“You wrote that on Sunday.”</w:t>
      </w:r>
    </w:p>
    <w:p w14:paraId="74E9216D" w14:textId="77777777" w:rsidR="00EB2251" w:rsidRDefault="00997576">
      <w:pPr>
        <w:spacing w:after="160" w:line="240" w:lineRule="auto"/>
      </w:pPr>
      <w:r>
        <w:rPr>
          <w:rFonts w:ascii="Georgia" w:eastAsia="Georgia" w:hAnsi="Georgia"/>
        </w:rPr>
        <w:t>“In the middle of the night. I wanted to see if it would survive a Monday.” She heard herself say it in the committee voice and let it stand, because it was the right voice for a decision; it was what the voice was for. “It’s survived a railway. He told me the order before it was over. He told me what he wasn’t going to do, and then he didn’t do it, and he did it twice. That’s data. I’ve been waiting three years for some.”</w:t>
      </w:r>
    </w:p>
    <w:p w14:paraId="2EB44B3C" w14:textId="77777777" w:rsidR="00EB2251" w:rsidRDefault="00997576">
      <w:pPr>
        <w:spacing w:after="40" w:line="240" w:lineRule="auto"/>
      </w:pPr>
      <w:r>
        <w:rPr>
          <w:rFonts w:ascii="Georgia" w:eastAsia="Georgia" w:hAnsi="Georgia"/>
        </w:rPr>
        <w:t>“Are you going to ring him now?”</w:t>
      </w:r>
    </w:p>
    <w:p w14:paraId="55B7015B" w14:textId="77777777" w:rsidR="00EB2251" w:rsidRDefault="00997576">
      <w:pPr>
        <w:spacing w:after="160" w:line="240" w:lineRule="auto"/>
      </w:pPr>
      <w:r>
        <w:rPr>
          <w:rFonts w:ascii="Georgia" w:eastAsia="Georgia" w:hAnsi="Georgia"/>
        </w:rPr>
        <w:t>“No.” She put the phone face-down on the table, next to the hanger. “Tomorrow. When it’s not the same day as the railway. If I ring tonight it’ll look like a reaction. I want it to be a decision.”</w:t>
      </w:r>
    </w:p>
    <w:p w14:paraId="68BBE19D" w14:textId="77777777" w:rsidR="00EB2251" w:rsidRDefault="00997576">
      <w:pPr>
        <w:spacing w:after="160" w:line="240" w:lineRule="auto"/>
      </w:pPr>
      <w:r>
        <w:rPr>
          <w:rFonts w:ascii="Georgia" w:eastAsia="Georgia" w:hAnsi="Georgia"/>
        </w:rPr>
        <w:t>Julian nodded slowly, and went back to the shoulder, and after a while held the hanger up to the kitchen light and turned it, and sighted along the curve with one eye shut.</w:t>
      </w:r>
    </w:p>
    <w:p w14:paraId="0ACB30E9" w14:textId="77777777" w:rsidR="00EB2251" w:rsidRDefault="00997576">
      <w:pPr>
        <w:spacing w:after="40" w:line="240" w:lineRule="auto"/>
      </w:pPr>
      <w:r>
        <w:rPr>
          <w:rFonts w:ascii="Georgia" w:eastAsia="Georgia" w:hAnsi="Georgia"/>
        </w:rPr>
        <w:t>“It’s finished,” he said, mildly surprised. He took the list out of his cardigan pocket, the one Sophie had annotated on Sunday, and under WHAT I DON’T KNOW YET he wrote, in his whiteboard capitals, WEDNESDAY: NOT MINE. GOOD.</w:t>
      </w:r>
    </w:p>
    <w:p w14:paraId="30200B33" w14:textId="77777777" w:rsidR="00EB2251" w:rsidRDefault="00997576">
      <w:pPr>
        <w:spacing w:after="160" w:line="240" w:lineRule="auto"/>
      </w:pPr>
      <w:r>
        <w:rPr>
          <w:rFonts w:ascii="Georgia" w:eastAsia="Georgia" w:hAnsi="Georgia"/>
        </w:rPr>
        <w:t>He turned it over and wrote the date on the underside of the hook, in pencil, very small, where nobody would look.</w:t>
      </w:r>
    </w:p>
    <w:p w14:paraId="585A71FA" w14:textId="77777777" w:rsidR="00EB2251" w:rsidRDefault="00997576">
      <w:pPr>
        <w:spacing w:after="160" w:line="240" w:lineRule="auto"/>
      </w:pPr>
      <w:r>
        <w:rPr>
          <w:rFonts w:ascii="Georgia" w:eastAsia="Georgia" w:hAnsi="Georgia"/>
        </w:rPr>
        <w:t>Tuppence watched him do it. She did not ask him to put the time.</w:t>
      </w:r>
    </w:p>
    <w:p w14:paraId="20D3647B" w14:textId="77777777" w:rsidR="00EB2251" w:rsidRDefault="00997576">
      <w:pPr>
        <w:spacing w:after="160" w:line="240" w:lineRule="auto"/>
      </w:pPr>
      <w:r>
        <w:rPr>
          <w:rFonts w:ascii="Georgia" w:eastAsia="Georgia" w:hAnsi="Georgia"/>
        </w:rPr>
        <w:t>Rule: An act has a clock time. A thing that kept not happening has only a date.</w:t>
      </w:r>
    </w:p>
    <w:p w14:paraId="68C2824C" w14:textId="77777777" w:rsidR="00EB2251" w:rsidRDefault="00997576">
      <w:pPr>
        <w:spacing w:after="160" w:line="240" w:lineRule="auto"/>
      </w:pPr>
      <w:hyperlink w:anchor="lesson_6">
        <w:r>
          <w:rPr>
            <w:rFonts w:ascii="Georgia" w:hAnsi="Georgia"/>
            <w:color w:val="0563C1"/>
            <w:u w:val="single"/>
          </w:rPr>
          <w:t>-&gt; Lesson for this chapter: 6</w:t>
        </w:r>
      </w:hyperlink>
    </w:p>
    <w:p w14:paraId="090D7F9F" w14:textId="77777777" w:rsidR="00EB2251" w:rsidRDefault="00997576">
      <w:pPr>
        <w:pStyle w:val="Heading1"/>
        <w:pageBreakBefore/>
        <w:spacing w:before="320" w:after="200"/>
        <w:jc w:val="center"/>
      </w:pPr>
      <w:bookmarkStart w:id="18" w:name="chapter_15"/>
      <w:r>
        <w:rPr>
          <w:rFonts w:ascii="Amazon Ember" w:eastAsia="Amazon Ember" w:hAnsi="Amazon Ember"/>
          <w:color w:val="0C447C"/>
          <w:sz w:val="36"/>
        </w:rPr>
        <w:t>Chapter 15</w:t>
      </w:r>
      <w:bookmarkEnd w:id="18"/>
    </w:p>
    <w:p w14:paraId="65E59A5A" w14:textId="77777777" w:rsidR="00EB2251" w:rsidRDefault="00997576">
      <w:pPr>
        <w:spacing w:before="320"/>
        <w:jc w:val="center"/>
      </w:pPr>
      <w:r>
        <w:rPr>
          <w:rFonts w:ascii="Amazon Ember" w:eastAsia="Amazon Ember" w:hAnsi="Amazon Ember"/>
          <w:b/>
          <w:color w:val="0C447C"/>
          <w:sz w:val="36"/>
        </w:rPr>
        <w:t>Penny’s Number</w:t>
      </w:r>
    </w:p>
    <w:p w14:paraId="345F5340" w14:textId="77777777" w:rsidR="00EB2251" w:rsidRDefault="00997576">
      <w:pPr>
        <w:spacing w:after="160" w:line="240" w:lineRule="auto"/>
      </w:pPr>
      <w:r>
        <w:rPr>
          <w:rFonts w:ascii="Georgia" w:eastAsia="Georgia" w:hAnsi="Georgia"/>
        </w:rPr>
        <w:t>Penny Gent did the sum at a quarter past nine, on the back of the itinerary, because Weinstein had told her the answer at Paddington and she had never in her life believed anybody’s answer until she had got it herself.</w:t>
      </w:r>
    </w:p>
    <w:p w14:paraId="48098EF3" w14:textId="77777777" w:rsidR="00EB2251" w:rsidRDefault="00997576">
      <w:pPr>
        <w:spacing w:after="160" w:line="240" w:lineRule="auto"/>
      </w:pPr>
      <w:r>
        <w:rPr>
          <w:rFonts w:ascii="Georgia" w:eastAsia="Georgia" w:hAnsi="Georgia"/>
        </w:rPr>
        <w:t>She lived on the top floor of a narrow house divided in the 1970s by a builder with strong views about where a kitchen should not go. The kitchen was in the hall, and so was the table, and she sat at it with her coat still on, because she had come in at seven and sat down and not got up again, apart from once, to put the kettle on and forget it.</w:t>
      </w:r>
    </w:p>
    <w:p w14:paraId="31BDCBCE" w14:textId="77777777" w:rsidR="00EB2251" w:rsidRDefault="00997576">
      <w:pPr>
        <w:spacing w:after="160" w:line="240" w:lineRule="auto"/>
      </w:pPr>
      <w:r>
        <w:rPr>
          <w:rFonts w:ascii="Georgia" w:eastAsia="Georgia" w:hAnsi="Georgia"/>
        </w:rPr>
        <w:t>She had taken out the itinerary, her phone, a biro from the Bureau that said nothing on the side, and the photograph she had taken back off Derek’s monitor at five, and stood the photograph against the sugar bowl, face-up: four of them and a dog at half past one on Sunday morning, in a row because she had told them to, and herself in the middle, looking furious. It was still the right way up.</w:t>
      </w:r>
    </w:p>
    <w:p w14:paraId="59407B45" w14:textId="77777777" w:rsidR="00EB2251" w:rsidRDefault="00997576">
      <w:pPr>
        <w:spacing w:after="160" w:line="240" w:lineRule="auto"/>
      </w:pPr>
      <w:r>
        <w:rPr>
          <w:rFonts w:ascii="Georgia" w:eastAsia="Georgia" w:hAnsi="Georgia"/>
        </w:rPr>
        <w:t>The itinerary said London Heathrow to Athens, Thursday week, departing 07:40, arriving 13:05 local. Three hours twenty-five, once you took off the two hours Greece was ahead. Weinstein had looked at it upside down under the departure board at Paddington, with his ticket barely in his pocket, and had said, without any appearance of effort, “Ten billionths of a second. Older. You will come back older than Derek by about ten nanoseconds, and I shall want to hear about it from the air, because if you tell me on</w:t>
      </w:r>
      <w:r>
        <w:rPr>
          <w:rFonts w:ascii="Georgia" w:eastAsia="Georgia" w:hAnsi="Georgia"/>
        </w:rPr>
        <w:t xml:space="preserve"> the ground it will merely be arithmetic.”</w:t>
      </w:r>
    </w:p>
    <w:p w14:paraId="19C5F351" w14:textId="77777777" w:rsidR="00EB2251" w:rsidRDefault="00997576">
      <w:pPr>
        <w:spacing w:after="160" w:line="240" w:lineRule="auto"/>
      </w:pPr>
      <w:r>
        <w:rPr>
          <w:rFonts w:ascii="Georgia" w:eastAsia="Georgia" w:hAnsi="Georgia"/>
        </w:rPr>
        <w:t>She had said, “Ten.”</w:t>
      </w:r>
    </w:p>
    <w:p w14:paraId="5A141775" w14:textId="77777777" w:rsidR="00EB2251" w:rsidRDefault="00997576">
      <w:pPr>
        <w:spacing w:after="160" w:line="240" w:lineRule="auto"/>
      </w:pPr>
      <w:r>
        <w:rPr>
          <w:rFonts w:ascii="Georgia" w:eastAsia="Georgia" w:hAnsi="Georgia"/>
        </w:rPr>
        <w:t>He had said, “About ten. Do it yourself. You will not believe me otherwise,” and he had been right about that, and then, a couple of hours later, he had gone through the barrier and turned round once.</w:t>
      </w:r>
    </w:p>
    <w:p w14:paraId="4FD4C3B6" w14:textId="77777777" w:rsidR="00EB2251" w:rsidRDefault="00997576">
      <w:pPr>
        <w:spacing w:after="160" w:line="240" w:lineRule="auto"/>
      </w:pPr>
      <w:r>
        <w:rPr>
          <w:rFonts w:ascii="Georgia" w:eastAsia="Georgia" w:hAnsi="Georgia"/>
        </w:rPr>
        <w:t>So she was doing it herself.</w:t>
      </w:r>
    </w:p>
    <w:p w14:paraId="3064FFA6" w14:textId="77777777" w:rsidR="00EB2251" w:rsidRDefault="00997576">
      <w:pPr>
        <w:spacing w:after="160" w:line="240" w:lineRule="auto"/>
      </w:pPr>
      <w:r>
        <w:rPr>
          <w:rFonts w:ascii="Georgia" w:eastAsia="Georgia" w:hAnsi="Georgia"/>
        </w:rPr>
        <w:t>There were two parts. She had read the chapter in the physics book Trevor had lent her in the spring, twice, so as to be able to say yes at the kettle without lying. Clocks higher up run fast. Clocks moving run slow. On an aeroplane you were both, and the question was which one won.</w:t>
      </w:r>
    </w:p>
    <w:p w14:paraId="2DB057AD" w14:textId="77777777" w:rsidR="00EB2251" w:rsidRDefault="00997576">
      <w:pPr>
        <w:spacing w:after="160" w:line="240" w:lineRule="auto"/>
      </w:pPr>
      <w:r>
        <w:rPr>
          <w:rFonts w:ascii="Georgia" w:eastAsia="Georgia" w:hAnsi="Georgia"/>
        </w:rPr>
        <w:t>Higher up first: eleven thousand metres, times nine point eight, divided by the speed of light squared. She wrote it out the long way, because the short way was how you made mistakes. A little over a trillionth. Four point three billionths of a second gained for every hour at height.</w:t>
      </w:r>
    </w:p>
    <w:p w14:paraId="61204F8D" w14:textId="77777777" w:rsidR="00EB2251" w:rsidRDefault="00997576">
      <w:pPr>
        <w:spacing w:after="160" w:line="240" w:lineRule="auto"/>
      </w:pPr>
      <w:r>
        <w:rPr>
          <w:rFonts w:ascii="Georgia" w:eastAsia="Georgia" w:hAnsi="Georgia"/>
        </w:rPr>
        <w:t>Moving second: half the speed squared, over the speed of light squared, at two hundred and fifty metres a second, which was what the internet said an airliner did if you did not ask it any harder questions. One and a quarter billionths an hour, lost.</w:t>
      </w:r>
    </w:p>
    <w:p w14:paraId="2F98CDE8" w14:textId="77777777" w:rsidR="00EB2251" w:rsidRDefault="00997576">
      <w:pPr>
        <w:spacing w:after="160" w:line="240" w:lineRule="auto"/>
      </w:pPr>
      <w:r>
        <w:rPr>
          <w:rFonts w:ascii="Georgia" w:eastAsia="Georgia" w:hAnsi="Georgia"/>
        </w:rPr>
        <w:t>Four point three gained, one and a quarter lost. Three nanoseconds an hour, net, in her favour. Three and a half hours. Ten and a half.</w:t>
      </w:r>
    </w:p>
    <w:p w14:paraId="14201686" w14:textId="77777777" w:rsidR="00EB2251" w:rsidRDefault="00997576">
      <w:pPr>
        <w:spacing w:after="40" w:line="240" w:lineRule="auto"/>
      </w:pPr>
      <w:r>
        <w:rPr>
          <w:rFonts w:ascii="Georgia" w:eastAsia="Georgia" w:hAnsi="Georgia"/>
        </w:rPr>
        <w:t>“Ten,” she said aloud, to the photograph. “He’s right. Again.”</w:t>
      </w:r>
    </w:p>
    <w:p w14:paraId="2E0CD2F8" w14:textId="77777777" w:rsidR="00EB2251" w:rsidRDefault="00997576">
      <w:pPr>
        <w:spacing w:after="160" w:line="240" w:lineRule="auto"/>
      </w:pPr>
      <w:r>
        <w:rPr>
          <w:rFonts w:ascii="Georgia" w:eastAsia="Georgia" w:hAnsi="Georgia"/>
        </w:rPr>
        <w:t>It annoyed her more than she could reasonably account for. He had done it upside down, in his head, in the time it took to put a ticket away; she had done it with a biro over twenty minutes; they had got the same number. Herbert called that very smart and very lazy. Weinstein had more or less had it engraved.</w:t>
      </w:r>
    </w:p>
    <w:p w14:paraId="3D064817" w14:textId="77777777" w:rsidR="00EB2251" w:rsidRDefault="00997576">
      <w:pPr>
        <w:spacing w:after="160" w:line="240" w:lineRule="auto"/>
      </w:pPr>
      <w:r>
        <w:rPr>
          <w:rFonts w:ascii="Georgia" w:eastAsia="Georgia" w:hAnsi="Georgia"/>
        </w:rPr>
        <w:t>She sat over the sum for a while. Something in it was bothering her, and she could not find it, as you cannot find a smell in a room once you have been sitting in it long enough.</w:t>
      </w:r>
    </w:p>
    <w:p w14:paraId="35086596" w14:textId="77777777" w:rsidR="00EB2251" w:rsidRDefault="00997576">
      <w:pPr>
        <w:spacing w:after="160" w:line="240" w:lineRule="auto"/>
      </w:pPr>
      <w:r>
        <w:rPr>
          <w:rFonts w:ascii="Georgia" w:eastAsia="Georgia" w:hAnsi="Georgia"/>
        </w:rPr>
        <w:t>At twenty to ten she rang Trevor.</w:t>
      </w:r>
    </w:p>
    <w:p w14:paraId="1E2DED0F" w14:textId="77777777" w:rsidR="00EB2251" w:rsidRDefault="00997576">
      <w:pPr>
        <w:spacing w:after="160" w:line="240" w:lineRule="auto"/>
      </w:pPr>
      <w:r>
        <w:rPr>
          <w:rFonts w:ascii="Georgia" w:eastAsia="Georgia" w:hAnsi="Georgia"/>
        </w:rPr>
        <w:t>He answered on the fourth ring with his mouth full.</w:t>
      </w:r>
    </w:p>
    <w:p w14:paraId="62EC0973" w14:textId="77777777" w:rsidR="00EB2251" w:rsidRDefault="00997576">
      <w:pPr>
        <w:spacing w:after="40" w:line="240" w:lineRule="auto"/>
      </w:pPr>
      <w:r>
        <w:rPr>
          <w:rFonts w:ascii="Georgia" w:eastAsia="Georgia" w:hAnsi="Georgia"/>
        </w:rPr>
        <w:t>“It’s me.”</w:t>
      </w:r>
    </w:p>
    <w:p w14:paraId="1433790A" w14:textId="77777777" w:rsidR="00EB2251" w:rsidRDefault="00997576">
      <w:pPr>
        <w:spacing w:after="40" w:line="240" w:lineRule="auto"/>
      </w:pPr>
      <w:r>
        <w:rPr>
          <w:rFonts w:ascii="Georgia" w:eastAsia="Georgia" w:hAnsi="Georgia"/>
        </w:rPr>
        <w:t>“I know. It says Penny on the screen.” He swallowed. “Is it doing something?”</w:t>
      </w:r>
    </w:p>
    <w:p w14:paraId="15B73C91" w14:textId="77777777" w:rsidR="00EB2251" w:rsidRDefault="00997576">
      <w:pPr>
        <w:spacing w:after="160" w:line="240" w:lineRule="auto"/>
      </w:pPr>
      <w:r>
        <w:rPr>
          <w:rFonts w:ascii="Georgia" w:eastAsia="Georgia" w:hAnsi="Georgia"/>
        </w:rPr>
        <w:t>“It’s not doing anything. Derek’s still there. He’s got the face.” She turned the itinerary round on the table, as if Trevor could see it. “I want you to check a sum.”</w:t>
      </w:r>
    </w:p>
    <w:p w14:paraId="319B488A" w14:textId="77777777" w:rsidR="00EB2251" w:rsidRDefault="00997576">
      <w:pPr>
        <w:spacing w:after="40" w:line="240" w:lineRule="auto"/>
      </w:pPr>
      <w:r>
        <w:rPr>
          <w:rFonts w:ascii="Georgia" w:eastAsia="Georgia" w:hAnsi="Georgia"/>
        </w:rPr>
        <w:t>“Now?”</w:t>
      </w:r>
    </w:p>
    <w:p w14:paraId="2D3AA303" w14:textId="77777777" w:rsidR="00EB2251" w:rsidRDefault="00997576">
      <w:pPr>
        <w:spacing w:after="40" w:line="240" w:lineRule="auto"/>
      </w:pPr>
      <w:r>
        <w:rPr>
          <w:rFonts w:ascii="Georgia" w:eastAsia="Georgia" w:hAnsi="Georgia"/>
        </w:rPr>
        <w:t>“You were eating toast. You can check a sum and eat toast.”</w:t>
      </w:r>
    </w:p>
    <w:p w14:paraId="3D8C6B81" w14:textId="77777777" w:rsidR="00EB2251" w:rsidRDefault="00997576">
      <w:pPr>
        <w:spacing w:after="160" w:line="240" w:lineRule="auto"/>
      </w:pPr>
      <w:r>
        <w:rPr>
          <w:rFonts w:ascii="Georgia" w:eastAsia="Georgia" w:hAnsi="Georgia"/>
        </w:rPr>
        <w:t>“I can’t, actually. One problem at a time.” There was a pause, and the sound of a plate being put down on something hard, and then, unmistakably, the small click of a pair of glasses being folded. “Go on.”</w:t>
      </w:r>
    </w:p>
    <w:p w14:paraId="4F04FD4B" w14:textId="77777777" w:rsidR="00EB2251" w:rsidRDefault="00997576">
      <w:pPr>
        <w:spacing w:after="160" w:line="240" w:lineRule="auto"/>
      </w:pPr>
      <w:r>
        <w:rPr>
          <w:rFonts w:ascii="Georgia" w:eastAsia="Georgia" w:hAnsi="Georgia"/>
        </w:rPr>
        <w:t>She read it to him in the voice she used for flight times, so that he would not hear that it mattered: four point three in, one and a quarter out, three and a half hours, ten and a half nanoseconds. Weinstein’s number.</w:t>
      </w:r>
    </w:p>
    <w:p w14:paraId="0D760063" w14:textId="77777777" w:rsidR="00EB2251" w:rsidRDefault="00997576">
      <w:pPr>
        <w:spacing w:after="160" w:line="240" w:lineRule="auto"/>
      </w:pPr>
      <w:r>
        <w:rPr>
          <w:rFonts w:ascii="Georgia" w:eastAsia="Georgia" w:hAnsi="Georgia"/>
        </w:rPr>
        <w:t>Trevor was silent for some time.</w:t>
      </w:r>
    </w:p>
    <w:p w14:paraId="02F99D27" w14:textId="77777777" w:rsidR="00EB2251" w:rsidRDefault="00997576">
      <w:pPr>
        <w:spacing w:after="40" w:line="240" w:lineRule="auto"/>
      </w:pPr>
      <w:r>
        <w:rPr>
          <w:rFonts w:ascii="Georgia" w:eastAsia="Georgia" w:hAnsi="Georgia"/>
        </w:rPr>
        <w:t>“Which way are you flying?”</w:t>
      </w:r>
    </w:p>
    <w:p w14:paraId="3D0E83B6" w14:textId="77777777" w:rsidR="00EB2251" w:rsidRDefault="00997576">
      <w:pPr>
        <w:spacing w:after="40" w:line="240" w:lineRule="auto"/>
      </w:pPr>
      <w:r>
        <w:rPr>
          <w:rFonts w:ascii="Georgia" w:eastAsia="Georgia" w:hAnsi="Georgia"/>
        </w:rPr>
        <w:t>“To Athens.”</w:t>
      </w:r>
    </w:p>
    <w:p w14:paraId="70DFACD7" w14:textId="77777777" w:rsidR="00EB2251" w:rsidRDefault="00997576">
      <w:pPr>
        <w:spacing w:after="40" w:line="240" w:lineRule="auto"/>
      </w:pPr>
      <w:r>
        <w:rPr>
          <w:rFonts w:ascii="Georgia" w:eastAsia="Georgia" w:hAnsi="Georgia"/>
        </w:rPr>
        <w:t>“Which way is that?”</w:t>
      </w:r>
    </w:p>
    <w:p w14:paraId="4FF6AF23" w14:textId="77777777" w:rsidR="00EB2251" w:rsidRDefault="00997576">
      <w:pPr>
        <w:spacing w:after="40" w:line="240" w:lineRule="auto"/>
      </w:pPr>
      <w:r>
        <w:rPr>
          <w:rFonts w:ascii="Georgia" w:eastAsia="Georgia" w:hAnsi="Georgia"/>
        </w:rPr>
        <w:t>“South-east. Mostly east. Why?”</w:t>
      </w:r>
    </w:p>
    <w:p w14:paraId="45A9B572" w14:textId="77777777" w:rsidR="00EB2251" w:rsidRDefault="00997576">
      <w:pPr>
        <w:spacing w:after="40" w:line="240" w:lineRule="auto"/>
      </w:pPr>
      <w:r>
        <w:rPr>
          <w:rFonts w:ascii="Georgia" w:eastAsia="Georgia" w:hAnsi="Georgia"/>
        </w:rPr>
        <w:t>“Because he’s forgotten the Earth.”</w:t>
      </w:r>
    </w:p>
    <w:p w14:paraId="1AA2A730" w14:textId="77777777" w:rsidR="00EB2251" w:rsidRDefault="00997576">
      <w:pPr>
        <w:spacing w:after="160" w:line="240" w:lineRule="auto"/>
      </w:pPr>
      <w:r>
        <w:rPr>
          <w:rFonts w:ascii="Georgia" w:eastAsia="Georgia" w:hAnsi="Georgia"/>
        </w:rPr>
        <w:t>Penny sat back in her chair. Outside, a bus went past in the rain, lit at all its windows, full of people who were going somewhere ordinary, and she found she had watched it as she had spent the day watching a train.</w:t>
      </w:r>
    </w:p>
    <w:p w14:paraId="6CF4AEEE" w14:textId="77777777" w:rsidR="00EB2251" w:rsidRDefault="00997576">
      <w:pPr>
        <w:spacing w:after="40" w:line="240" w:lineRule="auto"/>
      </w:pPr>
      <w:r>
        <w:rPr>
          <w:rFonts w:ascii="Georgia" w:eastAsia="Georgia" w:hAnsi="Georgia"/>
        </w:rPr>
        <w:t>“Explain.”</w:t>
      </w:r>
    </w:p>
    <w:p w14:paraId="01E7E025" w14:textId="77777777" w:rsidR="00EB2251" w:rsidRDefault="00997576">
      <w:pPr>
        <w:spacing w:after="160" w:line="240" w:lineRule="auto"/>
      </w:pPr>
      <w:r>
        <w:rPr>
          <w:rFonts w:ascii="Georgia" w:eastAsia="Georgia" w:hAnsi="Georgia"/>
        </w:rPr>
        <w:t>“You did the plane’s speed against the ground. But the ground’s going round. London’s doing about three hundred metres a second, east, just sitting there. Athens is further south, so it’s doing more. Everyone’s doing it. You, me, Derek, the kettle.”</w:t>
      </w:r>
    </w:p>
    <w:p w14:paraId="378E8C56" w14:textId="77777777" w:rsidR="00EB2251" w:rsidRDefault="00997576">
      <w:pPr>
        <w:spacing w:after="40" w:line="240" w:lineRule="auto"/>
      </w:pPr>
      <w:r>
        <w:rPr>
          <w:rFonts w:ascii="Georgia" w:eastAsia="Georgia" w:hAnsi="Georgia"/>
        </w:rPr>
        <w:t>“Then it cancels. We’re all doing it.”</w:t>
      </w:r>
    </w:p>
    <w:p w14:paraId="72AA8F1E" w14:textId="77777777" w:rsidR="00EB2251" w:rsidRDefault="00997576">
      <w:pPr>
        <w:spacing w:after="160" w:line="240" w:lineRule="auto"/>
      </w:pPr>
      <w:r>
        <w:rPr>
          <w:rFonts w:ascii="Georgia" w:eastAsia="Georgia" w:hAnsi="Georgia"/>
        </w:rPr>
        <w:t>“It doesn’t cancel.” He was going faster now, the particular acceleration of Trevor when a problem had stopped being a problem and become a pleasure. “Moving compared with what? You have to measure everyone against something that isn’t spinning. Then the ground’s already doing three hundred east, and you, flying east, are doing three hundred plus your two-fifty. And the slowing goes with the square of the speed.”</w:t>
      </w:r>
    </w:p>
    <w:p w14:paraId="14415482" w14:textId="77777777" w:rsidR="00EB2251" w:rsidRDefault="00997576">
      <w:pPr>
        <w:spacing w:after="40" w:line="240" w:lineRule="auto"/>
      </w:pPr>
      <w:r>
        <w:rPr>
          <w:rFonts w:ascii="Georgia" w:eastAsia="Georgia" w:hAnsi="Georgia"/>
        </w:rPr>
        <w:t>“Shorter.”</w:t>
      </w:r>
    </w:p>
    <w:p w14:paraId="2953B434" w14:textId="77777777" w:rsidR="00EB2251" w:rsidRDefault="00997576">
      <w:pPr>
        <w:spacing w:after="160" w:line="240" w:lineRule="auto"/>
      </w:pPr>
      <w:r>
        <w:rPr>
          <w:rFonts w:ascii="Georgia" w:eastAsia="Georgia" w:hAnsi="Georgia"/>
        </w:rPr>
        <w:t>“Flying east, you lose more than he said. A lot more. Not two hundred and fifty squared. More like five fifty squared take away three hundred squared. That’s more than three times as much.”</w:t>
      </w:r>
    </w:p>
    <w:p w14:paraId="0B34F27B" w14:textId="77777777" w:rsidR="00EB2251" w:rsidRDefault="00997576">
      <w:pPr>
        <w:spacing w:after="160" w:line="240" w:lineRule="auto"/>
      </w:pPr>
      <w:r>
        <w:rPr>
          <w:rFonts w:ascii="Georgia" w:eastAsia="Georgia" w:hAnsi="Georgia"/>
        </w:rPr>
        <w:t>Penny pulled the itinerary back towards her and wrote, in the margin, in the biro that said nothing: x3.</w:t>
      </w:r>
    </w:p>
    <w:p w14:paraId="09470605" w14:textId="77777777" w:rsidR="00EB2251" w:rsidRDefault="00997576">
      <w:pPr>
        <w:spacing w:after="40" w:line="240" w:lineRule="auto"/>
      </w:pPr>
      <w:r>
        <w:rPr>
          <w:rFonts w:ascii="Georgia" w:eastAsia="Georgia" w:hAnsi="Georgia"/>
        </w:rPr>
        <w:t>“So the speed part’s about four nanoseconds an hour instead of one and a quarter.”</w:t>
      </w:r>
    </w:p>
    <w:p w14:paraId="04BE9D2D" w14:textId="77777777" w:rsidR="00EB2251" w:rsidRDefault="00997576">
      <w:pPr>
        <w:spacing w:after="160" w:line="240" w:lineRule="auto"/>
      </w:pPr>
      <w:r>
        <w:rPr>
          <w:rFonts w:ascii="Georgia" w:eastAsia="Georgia" w:hAnsi="Georgia"/>
        </w:rPr>
        <w:t>“Call it three, three and a half an hour, because you’re going south-east, not east.” The scratch of a pencil on what was probably the back of a cereal box. “And you’re not at eleven thousand metres for three and a half hours. That’s gate to gate. Some of it’s sitting at Heathrow behind a plane to Dubai. Some of it’s climbing. You’re at height for two and a half, maybe.”</w:t>
      </w:r>
    </w:p>
    <w:p w14:paraId="1FA07308" w14:textId="77777777" w:rsidR="00EB2251" w:rsidRDefault="00997576">
      <w:pPr>
        <w:spacing w:after="40" w:line="240" w:lineRule="auto"/>
      </w:pPr>
      <w:r>
        <w:rPr>
          <w:rFonts w:ascii="Georgia" w:eastAsia="Georgia" w:hAnsi="Georgia"/>
        </w:rPr>
        <w:t>“So the gravity part’s smaller as well.”</w:t>
      </w:r>
    </w:p>
    <w:p w14:paraId="6969CFC6" w14:textId="77777777" w:rsidR="00EB2251" w:rsidRDefault="00997576">
      <w:pPr>
        <w:spacing w:after="160" w:line="240" w:lineRule="auto"/>
      </w:pPr>
      <w:r>
        <w:rPr>
          <w:rFonts w:ascii="Georgia" w:eastAsia="Georgia" w:hAnsi="Georgia"/>
        </w:rPr>
        <w:t>“The gravity part’s smaller, and the speed part’s bigger. And they’re close.” Another pause. “They’re very close. Penny, I think it comes out at about nothing.”</w:t>
      </w:r>
    </w:p>
    <w:p w14:paraId="1B54BEEA" w14:textId="77777777" w:rsidR="00EB2251" w:rsidRDefault="00997576">
      <w:pPr>
        <w:spacing w:after="40" w:line="240" w:lineRule="auto"/>
      </w:pPr>
      <w:r>
        <w:rPr>
          <w:rFonts w:ascii="Georgia" w:eastAsia="Georgia" w:hAnsi="Georgia"/>
        </w:rPr>
        <w:t>“Nothing.”</w:t>
      </w:r>
    </w:p>
    <w:p w14:paraId="1D2CE4A3" w14:textId="77777777" w:rsidR="00EB2251" w:rsidRDefault="00997576">
      <w:pPr>
        <w:spacing w:after="160" w:line="240" w:lineRule="auto"/>
      </w:pPr>
      <w:r>
        <w:rPr>
          <w:rFonts w:ascii="Georgia" w:eastAsia="Georgia" w:hAnsi="Georgia"/>
        </w:rPr>
        <w:t>“About nothing. A nanosecond either way. Maybe less.” She heard him put the pencil down. “It depends on the wind.”</w:t>
      </w:r>
    </w:p>
    <w:p w14:paraId="5E4BFB95" w14:textId="77777777" w:rsidR="00EB2251" w:rsidRDefault="00997576">
      <w:pPr>
        <w:spacing w:after="40" w:line="240" w:lineRule="auto"/>
      </w:pPr>
      <w:r>
        <w:rPr>
          <w:rFonts w:ascii="Georgia" w:eastAsia="Georgia" w:hAnsi="Georgia"/>
        </w:rPr>
        <w:t>“The wind.”</w:t>
      </w:r>
    </w:p>
    <w:p w14:paraId="23FF7014" w14:textId="77777777" w:rsidR="00EB2251" w:rsidRDefault="00997576">
      <w:pPr>
        <w:spacing w:after="160" w:line="240" w:lineRule="auto"/>
      </w:pPr>
      <w:r>
        <w:rPr>
          <w:rFonts w:ascii="Georgia" w:eastAsia="Georgia" w:hAnsi="Georgia"/>
        </w:rPr>
        <w:t>“How fast you actually go over the ground. If there’s a tailwind going east, you go faster, so the speed part gets bigger and the flight gets shorter, so the gravity part gets smaller. You’d come back younger. If there’s a headwind, you go slower and you’re up there longer, and the gravity part wins, and you come back older. He’s said older, because he did it the textbook way, with the ground standing still. The textbook doesn’t fly to Athens.”</w:t>
      </w:r>
    </w:p>
    <w:p w14:paraId="197B66CA" w14:textId="77777777" w:rsidR="00EB2251" w:rsidRDefault="00997576">
      <w:pPr>
        <w:spacing w:after="160" w:line="240" w:lineRule="auto"/>
      </w:pPr>
      <w:r>
        <w:rPr>
          <w:rFonts w:ascii="Georgia" w:eastAsia="Georgia" w:hAnsi="Georgia"/>
        </w:rPr>
        <w:t>Penny looked at the ten and a half on the itinerary, and the x3 beside it, and the four of them standing against the sugar bowl.</w:t>
      </w:r>
    </w:p>
    <w:p w14:paraId="2E231DB7" w14:textId="77777777" w:rsidR="00EB2251" w:rsidRDefault="00997576">
      <w:pPr>
        <w:spacing w:after="40" w:line="240" w:lineRule="auto"/>
      </w:pPr>
      <w:r>
        <w:rPr>
          <w:rFonts w:ascii="Georgia" w:eastAsia="Georgia" w:hAnsi="Georgia"/>
        </w:rPr>
        <w:t>“How do you know this?”</w:t>
      </w:r>
    </w:p>
    <w:p w14:paraId="1437B027" w14:textId="764F756A" w:rsidR="00EB2251" w:rsidRDefault="008E4ADF">
      <w:pPr>
        <w:spacing w:after="160" w:line="240" w:lineRule="auto"/>
      </w:pPr>
      <w:r>
        <w:rPr>
          <w:rFonts w:ascii="Georgia" w:eastAsia="Georgia" w:hAnsi="Georgia"/>
        </w:rPr>
        <w:t>“Hafele and Keating did it in 1971. Four caesium clocks flew round the world on scheduled airliners. Eastbound, they lost time; westbound, they gained. Speed and altitude both mattered, as did the direction of the planet’s rotation.” He sounded happy. “The two papers are short. The best few pages in the world.”</w:t>
      </w:r>
    </w:p>
    <w:p w14:paraId="376D8443" w14:textId="77777777" w:rsidR="00EB2251" w:rsidRDefault="00997576">
      <w:pPr>
        <w:spacing w:after="160" w:line="240" w:lineRule="auto"/>
      </w:pPr>
      <w:r>
        <w:rPr>
          <w:rFonts w:ascii="Georgia" w:eastAsia="Georgia" w:hAnsi="Georgia"/>
        </w:rPr>
        <w:t>Penny found that she was smiling at the itinerary, which was ridiculous, and stopped.</w:t>
      </w:r>
    </w:p>
    <w:p w14:paraId="7F77CBBD" w14:textId="77777777" w:rsidR="00EB2251" w:rsidRDefault="00997576">
      <w:pPr>
        <w:spacing w:after="40" w:line="240" w:lineRule="auto"/>
      </w:pPr>
      <w:r>
        <w:rPr>
          <w:rFonts w:ascii="Georgia" w:eastAsia="Georgia" w:hAnsi="Georgia"/>
        </w:rPr>
        <w:t>“So he’s wrong.”</w:t>
      </w:r>
    </w:p>
    <w:p w14:paraId="31D003DA" w14:textId="77777777" w:rsidR="00EB2251" w:rsidRDefault="00997576">
      <w:pPr>
        <w:spacing w:after="160" w:line="240" w:lineRule="auto"/>
      </w:pPr>
      <w:r>
        <w:rPr>
          <w:rFonts w:ascii="Georgia" w:eastAsia="Georgia" w:hAnsi="Georgia"/>
        </w:rPr>
        <w:t>“He’s not wrong. He did the bit he did right. He left out the bit he didn’t do.” Trevor considered. “Herbert would say that’s the same thing as wrong, and Weinstein would say it was the interesting bit and he’d been saving it.”</w:t>
      </w:r>
    </w:p>
    <w:p w14:paraId="14309525" w14:textId="77777777" w:rsidR="00EB2251" w:rsidRDefault="00997576">
      <w:pPr>
        <w:spacing w:after="40" w:line="240" w:lineRule="auto"/>
      </w:pPr>
      <w:r>
        <w:rPr>
          <w:rFonts w:ascii="Georgia" w:eastAsia="Georgia" w:hAnsi="Georgia"/>
        </w:rPr>
        <w:t>“Trevor.”</w:t>
      </w:r>
    </w:p>
    <w:p w14:paraId="26D662D7" w14:textId="77777777" w:rsidR="00EB2251" w:rsidRDefault="00997576">
      <w:pPr>
        <w:spacing w:after="40" w:line="240" w:lineRule="auto"/>
      </w:pPr>
      <w:r>
        <w:rPr>
          <w:rFonts w:ascii="Georgia" w:eastAsia="Georgia" w:hAnsi="Georgia"/>
        </w:rPr>
        <w:t>“Yes.”</w:t>
      </w:r>
    </w:p>
    <w:p w14:paraId="099AA701" w14:textId="77777777" w:rsidR="00EB2251" w:rsidRDefault="00997576">
      <w:pPr>
        <w:spacing w:after="40" w:line="240" w:lineRule="auto"/>
      </w:pPr>
      <w:r>
        <w:rPr>
          <w:rFonts w:ascii="Georgia" w:eastAsia="Georgia" w:hAnsi="Georgia"/>
        </w:rPr>
        <w:t>“If I wanted to send him the right number, when would I have to send it?”</w:t>
      </w:r>
    </w:p>
    <w:p w14:paraId="0D057D20" w14:textId="77777777" w:rsidR="00EB2251" w:rsidRDefault="00997576">
      <w:pPr>
        <w:spacing w:after="160" w:line="240" w:lineRule="auto"/>
      </w:pPr>
      <w:r>
        <w:rPr>
          <w:rFonts w:ascii="Georgia" w:eastAsia="Georgia" w:hAnsi="Georgia"/>
        </w:rPr>
        <w:t>A silence came down the line, long enough that she thought the call had dropped. Then she heard him breathing slowly, as he did at the edge of a thing he was deciding whether to say.</w:t>
      </w:r>
    </w:p>
    <w:p w14:paraId="269DEB1A" w14:textId="77777777" w:rsidR="00EB2251" w:rsidRDefault="00997576">
      <w:pPr>
        <w:spacing w:after="160" w:line="240" w:lineRule="auto"/>
      </w:pPr>
      <w:r>
        <w:rPr>
          <w:rFonts w:ascii="Georgia" w:eastAsia="Georgia" w:hAnsi="Georgia"/>
        </w:rPr>
        <w:t>“From the air. Or after. You can’t send it before. Not the real one. Before, you can only send what it’d be if the wind did a particular thing, and the plane went at a particular height, and you didn’t sit behind the Dubai plane for forty minutes. That’s a forecast. It’s not your number. Your number’s what happens to your clock on the actual flight. It doesn’t exist yet. It can’t. It hasn’t been flown.”</w:t>
      </w:r>
    </w:p>
    <w:p w14:paraId="1350F9F2" w14:textId="77777777" w:rsidR="00EB2251" w:rsidRDefault="00997576">
      <w:pPr>
        <w:spacing w:after="40" w:line="240" w:lineRule="auto"/>
      </w:pPr>
      <w:r>
        <w:rPr>
          <w:rFonts w:ascii="Georgia" w:eastAsia="Georgia" w:hAnsi="Georgia"/>
        </w:rPr>
        <w:t>“So if I send it now, it’s advice.”</w:t>
      </w:r>
    </w:p>
    <w:p w14:paraId="249186EB" w14:textId="77777777" w:rsidR="00EB2251" w:rsidRDefault="00997576">
      <w:pPr>
        <w:spacing w:after="160" w:line="240" w:lineRule="auto"/>
      </w:pPr>
      <w:r>
        <w:rPr>
          <w:rFonts w:ascii="Georgia" w:eastAsia="Georgia" w:hAnsi="Georgia"/>
        </w:rPr>
        <w:t>“It’s advice, and it’s probably wrong advice. If you wait until you’re up there, and the pilot says the ground speed and the height and how long we’re going to be, then it’s still not exact, but it’s a record. It’s about something that happened.”</w:t>
      </w:r>
    </w:p>
    <w:p w14:paraId="7DF19C37" w14:textId="77777777" w:rsidR="00EB2251" w:rsidRDefault="00997576">
      <w:pPr>
        <w:spacing w:after="160" w:line="240" w:lineRule="auto"/>
      </w:pPr>
      <w:r>
        <w:rPr>
          <w:rFonts w:ascii="Georgia" w:eastAsia="Georgia" w:hAnsi="Georgia"/>
        </w:rPr>
        <w:t>Penny did not move. She thought about a sheet of paper and a voice that had come late through three soft knocks, and about what Weinstein had said after Tuppence had gone: the same sentence early is advice, and late it is an apology. He had meant it about warnings. He had not, at the time, been thinking about her.</w:t>
      </w:r>
    </w:p>
    <w:p w14:paraId="3902E8AF" w14:textId="77777777" w:rsidR="00EB2251" w:rsidRDefault="00997576">
      <w:pPr>
        <w:spacing w:after="160" w:line="240" w:lineRule="auto"/>
      </w:pPr>
      <w:r>
        <w:rPr>
          <w:rFonts w:ascii="Georgia" w:eastAsia="Georgia" w:hAnsi="Georgia"/>
        </w:rPr>
        <w:t>“He told me he wanted it from the air. He said if I told him on the ground it’d only be arithmetic.”</w:t>
      </w:r>
    </w:p>
    <w:p w14:paraId="3FA56168" w14:textId="77777777" w:rsidR="00EB2251" w:rsidRDefault="00997576">
      <w:pPr>
        <w:spacing w:after="160" w:line="240" w:lineRule="auto"/>
      </w:pPr>
      <w:r>
        <w:rPr>
          <w:rFonts w:ascii="Georgia" w:eastAsia="Georgia" w:hAnsi="Georgia"/>
        </w:rPr>
        <w:t>“Well, there you are.” Trevor sounded pleased and slightly embarrassed, as he did when someone else had been cleverer than him first. “He knew.”</w:t>
      </w:r>
    </w:p>
    <w:p w14:paraId="4696B8D5" w14:textId="77777777" w:rsidR="00EB2251" w:rsidRDefault="00997576">
      <w:pPr>
        <w:spacing w:after="40" w:line="240" w:lineRule="auto"/>
      </w:pPr>
      <w:r>
        <w:rPr>
          <w:rFonts w:ascii="Georgia" w:eastAsia="Georgia" w:hAnsi="Georgia"/>
        </w:rPr>
        <w:t>“He didn’t know. He didn’t do the Earth.”</w:t>
      </w:r>
    </w:p>
    <w:p w14:paraId="1F3DAC5B" w14:textId="77777777" w:rsidR="00EB2251" w:rsidRDefault="00997576">
      <w:pPr>
        <w:spacing w:after="160" w:line="240" w:lineRule="auto"/>
      </w:pPr>
      <w:r>
        <w:rPr>
          <w:rFonts w:ascii="Georgia" w:eastAsia="Georgia" w:hAnsi="Georgia"/>
        </w:rPr>
        <w:t>“He knew the shape. He knew it had to come from the air. He just didn’t know why.” A pause. “That’s quite like him, actually.”</w:t>
      </w:r>
    </w:p>
    <w:p w14:paraId="1C09E4E5" w14:textId="77777777" w:rsidR="00EB2251" w:rsidRDefault="00997576">
      <w:pPr>
        <w:spacing w:after="160" w:line="240" w:lineRule="auto"/>
      </w:pPr>
      <w:r>
        <w:rPr>
          <w:rFonts w:ascii="Georgia" w:eastAsia="Georgia" w:hAnsi="Georgia"/>
        </w:rPr>
        <w:t>It was entirely like him. Penny wrote, under the x3 on the itinerary, three words, and underlined them: SIGN UNKNOWN. UNTIL FLOWN.</w:t>
      </w:r>
    </w:p>
    <w:p w14:paraId="429EE3C2" w14:textId="77777777" w:rsidR="00EB2251" w:rsidRDefault="00997576">
      <w:pPr>
        <w:spacing w:after="40" w:line="240" w:lineRule="auto"/>
      </w:pPr>
      <w:r>
        <w:rPr>
          <w:rFonts w:ascii="Georgia" w:eastAsia="Georgia" w:hAnsi="Georgia"/>
        </w:rPr>
        <w:t>“Are you going to tell him?”</w:t>
      </w:r>
    </w:p>
    <w:p w14:paraId="649456A7" w14:textId="77777777" w:rsidR="00EB2251" w:rsidRDefault="00997576">
      <w:pPr>
        <w:spacing w:after="40" w:line="240" w:lineRule="auto"/>
      </w:pPr>
      <w:r>
        <w:rPr>
          <w:rFonts w:ascii="Georgia" w:eastAsia="Georgia" w:hAnsi="Georgia"/>
        </w:rPr>
        <w:t>“No.”</w:t>
      </w:r>
    </w:p>
    <w:p w14:paraId="29CD21F5" w14:textId="77777777" w:rsidR="00EB2251" w:rsidRDefault="00997576">
      <w:pPr>
        <w:spacing w:after="40" w:line="240" w:lineRule="auto"/>
      </w:pPr>
      <w:r>
        <w:rPr>
          <w:rFonts w:ascii="Georgia" w:eastAsia="Georgia" w:hAnsi="Georgia"/>
        </w:rPr>
        <w:t>“He’ll find out.”</w:t>
      </w:r>
    </w:p>
    <w:p w14:paraId="3D9C6CF3" w14:textId="77777777" w:rsidR="00EB2251" w:rsidRDefault="00997576">
      <w:pPr>
        <w:spacing w:after="160" w:line="240" w:lineRule="auto"/>
      </w:pPr>
      <w:r>
        <w:rPr>
          <w:rFonts w:ascii="Georgia" w:eastAsia="Georgia" w:hAnsi="Georgia"/>
        </w:rPr>
        <w:t>“He’ll find out from the air. Thursday week. When I send him a number and it isn’t ten.” She picked up the photograph, looked at it once more, and put it in the inside pocket of the bag, behind the itinerary, face-up. “Let him be right for ten days. It’ll do him good to have something to lose.”</w:t>
      </w:r>
    </w:p>
    <w:p w14:paraId="350C81EA" w14:textId="77777777" w:rsidR="00EB2251" w:rsidRDefault="00997576">
      <w:pPr>
        <w:spacing w:after="40" w:line="240" w:lineRule="auto"/>
      </w:pPr>
      <w:r>
        <w:rPr>
          <w:rFonts w:ascii="Georgia" w:eastAsia="Georgia" w:hAnsi="Georgia"/>
        </w:rPr>
        <w:t>“That’s a bit cruel.”</w:t>
      </w:r>
    </w:p>
    <w:p w14:paraId="3BE0CD78" w14:textId="77777777" w:rsidR="00EB2251" w:rsidRDefault="00997576">
      <w:pPr>
        <w:spacing w:after="40" w:line="240" w:lineRule="auto"/>
      </w:pPr>
      <w:r>
        <w:rPr>
          <w:rFonts w:ascii="Georgia" w:eastAsia="Georgia" w:hAnsi="Georgia"/>
        </w:rPr>
        <w:t>“It’s a bit cruel,” Penny agreed. “He’ll enjoy it more than being right. You’ve met him.”</w:t>
      </w:r>
    </w:p>
    <w:p w14:paraId="3A3737CE" w14:textId="77777777" w:rsidR="00EB2251" w:rsidRDefault="00997576">
      <w:pPr>
        <w:spacing w:after="160" w:line="240" w:lineRule="auto"/>
      </w:pPr>
      <w:r>
        <w:rPr>
          <w:rFonts w:ascii="Georgia" w:eastAsia="Georgia" w:hAnsi="Georgia"/>
        </w:rPr>
        <w:t>Trevor laughed, which he did not often do on the telephone, because he did not trust the medium.</w:t>
      </w:r>
    </w:p>
    <w:p w14:paraId="7364B10D" w14:textId="77777777" w:rsidR="00EB2251" w:rsidRDefault="00997576">
      <w:pPr>
        <w:spacing w:after="40" w:line="240" w:lineRule="auto"/>
      </w:pPr>
      <w:r>
        <w:rPr>
          <w:rFonts w:ascii="Georgia" w:eastAsia="Georgia" w:hAnsi="Georgia"/>
        </w:rPr>
        <w:t>“Penny.”</w:t>
      </w:r>
    </w:p>
    <w:p w14:paraId="78E92A0B" w14:textId="77777777" w:rsidR="00EB2251" w:rsidRDefault="00997576">
      <w:pPr>
        <w:spacing w:after="40" w:line="240" w:lineRule="auto"/>
      </w:pPr>
      <w:r>
        <w:rPr>
          <w:rFonts w:ascii="Georgia" w:eastAsia="Georgia" w:hAnsi="Georgia"/>
        </w:rPr>
        <w:t>“What.”</w:t>
      </w:r>
    </w:p>
    <w:p w14:paraId="23FEDE9C" w14:textId="77777777" w:rsidR="00EB2251" w:rsidRDefault="00997576">
      <w:pPr>
        <w:spacing w:after="160" w:line="240" w:lineRule="auto"/>
      </w:pPr>
      <w:r>
        <w:rPr>
          <w:rFonts w:ascii="Georgia" w:eastAsia="Georgia" w:hAnsi="Georgia"/>
        </w:rPr>
        <w:t>“Tabitha’s gone home to feed the dog. She said she’d go back tomorrow evening. To the office.” He stopped. She could hear him not saying the rest of it, with the particular effort of a man who suffered in complete sentences when the feeling was his sister’s. “I think it’s going to be all right. With them. I wanted to say it to somebody who’d know what I meant.”</w:t>
      </w:r>
    </w:p>
    <w:p w14:paraId="03AECED5" w14:textId="77777777" w:rsidR="00EB2251" w:rsidRDefault="00997576">
      <w:pPr>
        <w:spacing w:after="40" w:line="240" w:lineRule="auto"/>
      </w:pPr>
      <w:r>
        <w:rPr>
          <w:rFonts w:ascii="Georgia" w:eastAsia="Georgia" w:hAnsi="Georgia"/>
        </w:rPr>
        <w:t>“I know what you mean.”</w:t>
      </w:r>
    </w:p>
    <w:p w14:paraId="644171C8" w14:textId="77777777" w:rsidR="00EB2251" w:rsidRDefault="00997576">
      <w:pPr>
        <w:spacing w:after="40" w:line="240" w:lineRule="auto"/>
      </w:pPr>
      <w:r>
        <w:rPr>
          <w:rFonts w:ascii="Georgia" w:eastAsia="Georgia" w:hAnsi="Georgia"/>
        </w:rPr>
        <w:t>“I’m not going to say anything to him.”</w:t>
      </w:r>
    </w:p>
    <w:p w14:paraId="3DB6EC89" w14:textId="77777777" w:rsidR="00EB2251" w:rsidRDefault="00997576">
      <w:pPr>
        <w:spacing w:after="160" w:line="240" w:lineRule="auto"/>
      </w:pPr>
      <w:r>
        <w:rPr>
          <w:rFonts w:ascii="Georgia" w:eastAsia="Georgia" w:hAnsi="Georgia"/>
        </w:rPr>
        <w:t>“Good. Don’t. Not tonight.” She softened it, a little, because he had been brave on her behalf about the Earth and was now being brave on his sister’s. “Thank you for the sum.”</w:t>
      </w:r>
    </w:p>
    <w:p w14:paraId="2D9D064F" w14:textId="77777777" w:rsidR="00EB2251" w:rsidRDefault="00997576">
      <w:pPr>
        <w:spacing w:after="40" w:line="240" w:lineRule="auto"/>
      </w:pPr>
      <w:r>
        <w:rPr>
          <w:rFonts w:ascii="Georgia" w:eastAsia="Georgia" w:hAnsi="Georgia"/>
        </w:rPr>
        <w:t>“It’s not finished. You’ll need the actual speeds.”</w:t>
      </w:r>
    </w:p>
    <w:p w14:paraId="7C07C390" w14:textId="77777777" w:rsidR="00EB2251" w:rsidRDefault="00997576">
      <w:pPr>
        <w:spacing w:after="40" w:line="240" w:lineRule="auto"/>
      </w:pPr>
      <w:r>
        <w:rPr>
          <w:rFonts w:ascii="Georgia" w:eastAsia="Georgia" w:hAnsi="Georgia"/>
        </w:rPr>
        <w:t>“I’ll get them. From the pilot.”</w:t>
      </w:r>
    </w:p>
    <w:p w14:paraId="50E6545C" w14:textId="77777777" w:rsidR="00EB2251" w:rsidRDefault="00997576">
      <w:pPr>
        <w:spacing w:after="160" w:line="240" w:lineRule="auto"/>
      </w:pPr>
      <w:r>
        <w:rPr>
          <w:rFonts w:ascii="Georgia" w:eastAsia="Georgia" w:hAnsi="Georgia"/>
        </w:rPr>
        <w:t>“Ask for the ground speed, not the airspeed. And the height. And the time at height. Write them down when they say them. They only say them once.”</w:t>
      </w:r>
    </w:p>
    <w:p w14:paraId="2F3F40BD" w14:textId="77777777" w:rsidR="00EB2251" w:rsidRDefault="00997576">
      <w:pPr>
        <w:spacing w:after="40" w:line="240" w:lineRule="auto"/>
      </w:pPr>
      <w:r>
        <w:rPr>
          <w:rFonts w:ascii="Georgia" w:eastAsia="Georgia" w:hAnsi="Georgia"/>
        </w:rPr>
        <w:t>“I’ll write them down.”</w:t>
      </w:r>
    </w:p>
    <w:p w14:paraId="28A35B0B" w14:textId="77777777" w:rsidR="00EB2251" w:rsidRDefault="00997576">
      <w:pPr>
        <w:spacing w:after="40" w:line="240" w:lineRule="auto"/>
      </w:pPr>
      <w:r>
        <w:rPr>
          <w:rFonts w:ascii="Georgia" w:eastAsia="Georgia" w:hAnsi="Georgia"/>
        </w:rPr>
        <w:t>“In order.”</w:t>
      </w:r>
    </w:p>
    <w:p w14:paraId="1DE87A4F" w14:textId="77777777" w:rsidR="00EB2251" w:rsidRDefault="00997576">
      <w:pPr>
        <w:spacing w:after="40" w:line="240" w:lineRule="auto"/>
      </w:pPr>
      <w:r>
        <w:rPr>
          <w:rFonts w:ascii="Georgia" w:eastAsia="Georgia" w:hAnsi="Georgia"/>
        </w:rPr>
        <w:t>“In order, Trevor.”</w:t>
      </w:r>
    </w:p>
    <w:p w14:paraId="7AA8DCD9" w14:textId="77777777" w:rsidR="00EB2251" w:rsidRDefault="00997576">
      <w:pPr>
        <w:spacing w:after="160" w:line="240" w:lineRule="auto"/>
      </w:pPr>
      <w:r>
        <w:rPr>
          <w:rFonts w:ascii="Georgia" w:eastAsia="Georgia" w:hAnsi="Georgia"/>
        </w:rPr>
        <w:t>He rang off. She sat with the phone in her hand, the kettle she had boiled at seven and forgotten, and the rain, and somewhere across London a train in a doorway with Derek sitting in front of it, doing the face at it.</w:t>
      </w:r>
    </w:p>
    <w:p w14:paraId="3B2D5ADB" w14:textId="77777777" w:rsidR="00EB2251" w:rsidRDefault="00997576">
      <w:pPr>
        <w:spacing w:after="160" w:line="240" w:lineRule="auto"/>
      </w:pPr>
      <w:r>
        <w:rPr>
          <w:rFonts w:ascii="Georgia" w:eastAsia="Georgia" w:hAnsi="Georgia"/>
        </w:rPr>
        <w:t>She thought about ringing him. He had promised to ring if it did anything. He had not rung, which meant it was doing nothing and he was being Derek about it. She left him alone. It was the kind of help he was best at accepting.</w:t>
      </w:r>
    </w:p>
    <w:p w14:paraId="56035E4C" w14:textId="77777777" w:rsidR="00EB2251" w:rsidRDefault="00997576">
      <w:pPr>
        <w:spacing w:after="160" w:line="240" w:lineRule="auto"/>
      </w:pPr>
      <w:r>
        <w:rPr>
          <w:rFonts w:ascii="Georgia" w:eastAsia="Georgia" w:hAnsi="Georgia"/>
        </w:rPr>
        <w:t>Instead she picked up the biro, turned the itinerary over to the front, and wrote along the top margin, above the flight number, in her own fast hand, the things Trevor had told her to write down, in the order he had said them, with a space after each one for the number she did not yet have.</w:t>
      </w:r>
    </w:p>
    <w:p w14:paraId="5A45622C" w14:textId="77777777" w:rsidR="00EB2251" w:rsidRDefault="00997576">
      <w:pPr>
        <w:spacing w:after="160" w:line="240" w:lineRule="auto"/>
      </w:pPr>
      <w:r>
        <w:rPr>
          <w:rFonts w:ascii="Georgia" w:eastAsia="Georgia" w:hAnsi="Georgia"/>
        </w:rPr>
        <w:t>GROUND SPEED. HEIGHT. TIME AT HEIGHT. WHICH WAY.</w:t>
      </w:r>
    </w:p>
    <w:p w14:paraId="32D426A6" w14:textId="77777777" w:rsidR="00EB2251" w:rsidRDefault="00997576">
      <w:pPr>
        <w:spacing w:after="160" w:line="240" w:lineRule="auto"/>
      </w:pPr>
      <w:r>
        <w:rPr>
          <w:rFonts w:ascii="Georgia" w:eastAsia="Georgia" w:hAnsi="Georgia"/>
        </w:rPr>
        <w:t>Then, after a moment, a fifth line, smaller:</w:t>
      </w:r>
    </w:p>
    <w:p w14:paraId="0FDB8107" w14:textId="77777777" w:rsidR="00EB2251" w:rsidRDefault="00997576">
      <w:pPr>
        <w:spacing w:after="160" w:line="240" w:lineRule="auto"/>
      </w:pPr>
      <w:r>
        <w:rPr>
          <w:rFonts w:ascii="Georgia" w:eastAsia="Georgia" w:hAnsi="Georgia"/>
        </w:rPr>
        <w:t>DO NOT SEND BEFORE.</w:t>
      </w:r>
    </w:p>
    <w:p w14:paraId="72F1B165" w14:textId="77777777" w:rsidR="00EB2251" w:rsidRDefault="00997576">
      <w:pPr>
        <w:spacing w:after="160" w:line="240" w:lineRule="auto"/>
      </w:pPr>
      <w:r>
        <w:rPr>
          <w:rFonts w:ascii="Georgia" w:eastAsia="Georgia" w:hAnsi="Georgia"/>
        </w:rPr>
        <w:t>She put the itinerary back in the bag, on top of the photograph, and got up for the first time in nearly three hours, and took her coat off at last, and hung it on the back of the kitchen door, which was in the hall, where the builder had put it.</w:t>
      </w:r>
    </w:p>
    <w:p w14:paraId="3D2F7750" w14:textId="77777777" w:rsidR="00EB2251" w:rsidRDefault="00997576">
      <w:pPr>
        <w:spacing w:after="160" w:line="240" w:lineRule="auto"/>
      </w:pPr>
      <w:r>
        <w:rPr>
          <w:rFonts w:ascii="Georgia" w:eastAsia="Georgia" w:hAnsi="Georgia"/>
        </w:rPr>
        <w:t>Rule: A number about an act that has not happened yet is a forecast. The record comes afterwards.</w:t>
      </w:r>
    </w:p>
    <w:p w14:paraId="61010935" w14:textId="77777777" w:rsidR="00EB2251" w:rsidRDefault="00997576">
      <w:pPr>
        <w:spacing w:after="160" w:line="240" w:lineRule="auto"/>
      </w:pPr>
      <w:hyperlink w:anchor="lesson_6">
        <w:r>
          <w:rPr>
            <w:rFonts w:ascii="Georgia" w:hAnsi="Georgia"/>
            <w:color w:val="0563C1"/>
            <w:u w:val="single"/>
          </w:rPr>
          <w:t>-&gt; Lesson for this chapter: 6</w:t>
        </w:r>
      </w:hyperlink>
    </w:p>
    <w:p w14:paraId="7FCB2B97" w14:textId="77777777" w:rsidR="00EB2251" w:rsidRDefault="00997576">
      <w:pPr>
        <w:pStyle w:val="Heading1"/>
        <w:pageBreakBefore/>
        <w:spacing w:before="320" w:after="200"/>
        <w:jc w:val="center"/>
      </w:pPr>
      <w:bookmarkStart w:id="19" w:name="chapter_16"/>
      <w:r>
        <w:rPr>
          <w:rFonts w:ascii="Amazon Ember" w:eastAsia="Amazon Ember" w:hAnsi="Amazon Ember"/>
          <w:color w:val="0C447C"/>
          <w:sz w:val="36"/>
        </w:rPr>
        <w:t>Chapter 16</w:t>
      </w:r>
      <w:bookmarkEnd w:id="19"/>
    </w:p>
    <w:p w14:paraId="30542AEE" w14:textId="77777777" w:rsidR="00EB2251" w:rsidRDefault="00997576">
      <w:pPr>
        <w:spacing w:before="320"/>
        <w:jc w:val="center"/>
      </w:pPr>
      <w:r>
        <w:rPr>
          <w:rFonts w:ascii="Amazon Ember" w:eastAsia="Amazon Ember" w:hAnsi="Amazon Ember"/>
          <w:b/>
          <w:color w:val="0C447C"/>
          <w:sz w:val="36"/>
        </w:rPr>
        <w:t>The Night Shift</w:t>
      </w:r>
    </w:p>
    <w:p w14:paraId="27FFB5AB" w14:textId="77777777" w:rsidR="00EB2251" w:rsidRDefault="00997576">
      <w:pPr>
        <w:spacing w:after="160" w:line="240" w:lineRule="auto"/>
      </w:pPr>
      <w:r>
        <w:t>Derek stayed until nearly midnight.</w:t>
      </w:r>
    </w:p>
    <w:p w14:paraId="17E9265C" w14:textId="77777777" w:rsidR="00EB2251" w:rsidRDefault="00997576">
      <w:pPr>
        <w:spacing w:after="160" w:line="240" w:lineRule="auto"/>
      </w:pPr>
      <w:r>
        <w:rPr>
          <w:rFonts w:ascii="Georgia" w:eastAsia="Georgia" w:hAnsi="Georgia"/>
        </w:rPr>
        <w:t>He had not meant to. He had meant to stay for a bit, as he had told Penny, and the bit had a habit of becoming another bit, as the evenings had once become shut doors. He made a cup of tea at seven and did not drink it. He made another at eight and drank half. He thought about ordering food, and could not face giving a delivery driver directions that ended at a railway on the second floor, so he ate nothing. He sat in his own chair, behind his own desk, and turned it, for the first time all day, to face the</w:t>
      </w:r>
      <w:r>
        <w:rPr>
          <w:rFonts w:ascii="Georgia" w:eastAsia="Georgia" w:hAnsi="Georgia"/>
        </w:rPr>
        <w:t xml:space="preserve"> doorway square.</w:t>
      </w:r>
    </w:p>
    <w:p w14:paraId="6671449A" w14:textId="77777777" w:rsidR="00EB2251" w:rsidRDefault="00997576">
      <w:pPr>
        <w:spacing w:after="160" w:line="240" w:lineRule="auto"/>
      </w:pPr>
      <w:r>
        <w:rPr>
          <w:rFonts w:ascii="Georgia" w:eastAsia="Georgia" w:hAnsi="Georgia"/>
        </w:rPr>
        <w:t>The platform at night was the platform at ten in the morning. The lamp had not got brighter, the lit windows had not changed, and the white clock on the far pillar went round at the same rate as every clock in London, as Trevor had shown it did. The board said YESTERDAY.</w:t>
      </w:r>
    </w:p>
    <w:p w14:paraId="2261B618" w14:textId="77777777" w:rsidR="00EB2251" w:rsidRDefault="00997576">
      <w:pPr>
        <w:spacing w:after="160" w:line="240" w:lineRule="auto"/>
      </w:pPr>
      <w:r>
        <w:rPr>
          <w:rFonts w:ascii="Georgia" w:eastAsia="Georgia" w:hAnsi="Georgia"/>
        </w:rPr>
        <w:t>What had changed was the office. With the overhead light off and only the desk lamp on, the room was dimmer than the platform, so that for the first time it was the railway that was lighting him, and not the other way round. The light from the carriage windows lay across the carpet in pale rectangles, as far as the sill, and over the sill, and onto the toes of his shoes.</w:t>
      </w:r>
    </w:p>
    <w:p w14:paraId="19936AA6" w14:textId="77777777" w:rsidR="00EB2251" w:rsidRDefault="00997576">
      <w:pPr>
        <w:spacing w:after="160" w:line="240" w:lineRule="auto"/>
      </w:pPr>
      <w:r>
        <w:rPr>
          <w:rFonts w:ascii="Georgia" w:eastAsia="Georgia" w:hAnsi="Georgia"/>
        </w:rPr>
        <w:t>He sat with that for a long time.</w:t>
      </w:r>
    </w:p>
    <w:p w14:paraId="476F110F" w14:textId="77777777" w:rsidR="00EB2251" w:rsidRDefault="00997576">
      <w:pPr>
        <w:spacing w:after="160" w:line="240" w:lineRule="auto"/>
      </w:pPr>
      <w:r>
        <w:rPr>
          <w:rFonts w:ascii="Georgia" w:eastAsia="Georgia" w:hAnsi="Georgia"/>
        </w:rPr>
        <w:t>It was, he thought, almost the whole lecture. The light came across the sill without being asked, and nothing of his had to go back the other way. Seeing was not boarding. What reaches you is in your past; what you reach is in your future; and a man sitting still in a chair can be reached by a thing all night without once reaching back, for as long as he likes.</w:t>
      </w:r>
    </w:p>
    <w:p w14:paraId="0AEE537B" w14:textId="77777777" w:rsidR="00EB2251" w:rsidRDefault="00997576">
      <w:pPr>
        <w:spacing w:after="160" w:line="240" w:lineRule="auto"/>
      </w:pPr>
      <w:r>
        <w:rPr>
          <w:rFonts w:ascii="Georgia" w:eastAsia="Georgia" w:hAnsi="Georgia"/>
        </w:rPr>
        <w:t>For as long as he likes, Derek thought. That was the part that frightened him.</w:t>
      </w:r>
    </w:p>
    <w:p w14:paraId="74053FCA" w14:textId="77777777" w:rsidR="00EB2251" w:rsidRDefault="00997576">
      <w:pPr>
        <w:spacing w:after="160" w:line="240" w:lineRule="auto"/>
      </w:pPr>
      <w:r>
        <w:rPr>
          <w:rFonts w:ascii="Georgia" w:eastAsia="Georgia" w:hAnsi="Georgia"/>
        </w:rPr>
        <w:t>At nine the board flickered.</w:t>
      </w:r>
    </w:p>
    <w:p w14:paraId="086D2BBC" w14:textId="77777777" w:rsidR="00EB2251" w:rsidRDefault="00997576">
      <w:pPr>
        <w:spacing w:after="160" w:line="240" w:lineRule="auto"/>
      </w:pPr>
      <w:r>
        <w:rPr>
          <w:rFonts w:ascii="Georgia" w:eastAsia="Georgia" w:hAnsi="Georgia"/>
        </w:rPr>
        <w:t>It went blank, as it had at ten in the morning, a black rectangle like an eye closing to think. He stayed exactly where he was. He found that his hands were flat on the desk and that he had not put them there.</w:t>
      </w:r>
    </w:p>
    <w:p w14:paraId="5F338ECE" w14:textId="77777777" w:rsidR="00EB2251" w:rsidRDefault="00997576">
      <w:pPr>
        <w:spacing w:after="160" w:line="240" w:lineRule="auto"/>
      </w:pPr>
      <w:r>
        <w:rPr>
          <w:rFonts w:ascii="Georgia" w:eastAsia="Georgia" w:hAnsi="Georgia"/>
        </w:rPr>
        <w:t>It came back. YESTERDAY. A shade brighter, as though it had double-checked.</w:t>
      </w:r>
    </w:p>
    <w:p w14:paraId="57FA67ED" w14:textId="77777777" w:rsidR="00EB2251" w:rsidRDefault="00997576">
      <w:pPr>
        <w:spacing w:after="40" w:line="240" w:lineRule="auto"/>
      </w:pPr>
      <w:r>
        <w:rPr>
          <w:rFonts w:ascii="Georgia" w:eastAsia="Georgia" w:hAnsi="Georgia"/>
        </w:rPr>
        <w:t>“I know,” he said aloud.</w:t>
      </w:r>
    </w:p>
    <w:p w14:paraId="3C71C8F0" w14:textId="77777777" w:rsidR="00EB2251" w:rsidRDefault="00997576">
      <w:pPr>
        <w:spacing w:after="160" w:line="240" w:lineRule="auto"/>
      </w:pPr>
      <w:r>
        <w:rPr>
          <w:rFonts w:ascii="Georgia" w:eastAsia="Georgia" w:hAnsi="Georgia"/>
        </w:rPr>
        <w:t>It was the first thing he had said since Penny left. His own voice in the empty office sounded as it always did, the voice for murders and for tea, and it occurred to him that this was the voice the carriage had used that morning, through three soft knocks. The same flat calm, worn smooth, like a step.</w:t>
      </w:r>
    </w:p>
    <w:p w14:paraId="743670DB" w14:textId="77777777" w:rsidR="00EB2251" w:rsidRDefault="00997576">
      <w:pPr>
        <w:spacing w:after="160" w:line="240" w:lineRule="auto"/>
      </w:pPr>
      <w:r>
        <w:rPr>
          <w:rFonts w:ascii="Georgia" w:eastAsia="Georgia" w:hAnsi="Georgia"/>
        </w:rPr>
        <w:t>The voice had said he already knew what was inside.</w:t>
      </w:r>
    </w:p>
    <w:p w14:paraId="6794814F" w14:textId="77777777" w:rsidR="00EB2251" w:rsidRDefault="00997576">
      <w:pPr>
        <w:spacing w:after="160" w:line="240" w:lineRule="auto"/>
      </w:pPr>
      <w:r>
        <w:rPr>
          <w:rFonts w:ascii="Georgia" w:eastAsia="Georgia" w:hAnsi="Georgia"/>
        </w:rPr>
        <w:t>He did not. That was the plain fact of it, and he made himself look at it as Barbarian had told him to look at the relations: not the letters, not the feeling the letters wanted him to have, but what had actually been done. A voice had said he already knew. He had not boarded. He did not know. Therefore the voice was wrong, or it was not talking to him, or it was talking to a Derek further along who had found out, by doing the thing Derek in the chair was not going to do.</w:t>
      </w:r>
    </w:p>
    <w:p w14:paraId="4731A85D" w14:textId="77777777" w:rsidR="00EB2251" w:rsidRDefault="00997576">
      <w:pPr>
        <w:spacing w:after="160" w:line="240" w:lineRule="auto"/>
      </w:pPr>
      <w:r>
        <w:rPr>
          <w:rFonts w:ascii="Georgia" w:eastAsia="Georgia" w:hAnsi="Georgia"/>
        </w:rPr>
        <w:t>“If I ever find out,” he said to the doorway, “it’ll be because I chose to. Not because you said I already had.”</w:t>
      </w:r>
    </w:p>
    <w:p w14:paraId="5714CA81" w14:textId="77777777" w:rsidR="00EB2251" w:rsidRDefault="00997576">
      <w:pPr>
        <w:spacing w:after="160" w:line="240" w:lineRule="auto"/>
      </w:pPr>
      <w:r>
        <w:rPr>
          <w:rFonts w:ascii="Georgia" w:eastAsia="Georgia" w:hAnsi="Georgia"/>
        </w:rPr>
        <w:t>The board did not reply. Boards, in his experience, rarely did. It occurred to him that he was a grown man of thirty-eight, with seventeen years in the field, talking to a railway in an empty office at nine o’clock at night, and that Tuppence would have had a word for this, and that the word would have been accurate.</w:t>
      </w:r>
    </w:p>
    <w:p w14:paraId="53A9A515" w14:textId="77777777" w:rsidR="00EB2251" w:rsidRDefault="00997576">
      <w:pPr>
        <w:spacing w:after="160" w:line="240" w:lineRule="auto"/>
      </w:pPr>
      <w:r>
        <w:rPr>
          <w:rFonts w:ascii="Georgia" w:eastAsia="Georgia" w:hAnsi="Georgia"/>
        </w:rPr>
        <w:t>He laughed. It was not a large laugh. It was enough.</w:t>
      </w:r>
    </w:p>
    <w:p w14:paraId="2E2EF7E3" w14:textId="77777777" w:rsidR="00EB2251" w:rsidRDefault="00997576">
      <w:pPr>
        <w:spacing w:after="160" w:line="240" w:lineRule="auto"/>
      </w:pPr>
      <w:r>
        <w:rPr>
          <w:rFonts w:ascii="Georgia" w:eastAsia="Georgia" w:hAnsi="Georgia"/>
        </w:rPr>
        <w:t>At a quarter to ten his phone lit on the desk. Weinstein.</w:t>
      </w:r>
    </w:p>
    <w:p w14:paraId="5AE89076" w14:textId="77777777" w:rsidR="00EB2251" w:rsidRDefault="00997576">
      <w:pPr>
        <w:spacing w:after="160" w:line="240" w:lineRule="auto"/>
      </w:pPr>
      <w:r>
        <w:rPr>
          <w:rFonts w:ascii="Georgia" w:eastAsia="Georgia" w:hAnsi="Georgia"/>
        </w:rPr>
        <w:t>Landed. My door is present. It is mine. Nobody has put a railway in it. Herbert telephoned me at the airport to tell me he had been right about a radiator. I do not know what this means and I have told him I am too tired to be impressed. A.</w:t>
      </w:r>
    </w:p>
    <w:p w14:paraId="26FAE645" w14:textId="77777777" w:rsidR="00EB2251" w:rsidRDefault="00997576">
      <w:pPr>
        <w:spacing w:after="160" w:line="240" w:lineRule="auto"/>
      </w:pPr>
      <w:r>
        <w:rPr>
          <w:rFonts w:ascii="Georgia" w:eastAsia="Georgia" w:hAnsi="Georgia"/>
        </w:rPr>
        <w:t>Then, a minute later, a second message:</w:t>
      </w:r>
    </w:p>
    <w:p w14:paraId="0260B206" w14:textId="77777777" w:rsidR="00EB2251" w:rsidRDefault="00997576">
      <w:pPr>
        <w:spacing w:after="160" w:line="240" w:lineRule="auto"/>
      </w:pPr>
      <w:r>
        <w:rPr>
          <w:rFonts w:ascii="Georgia" w:eastAsia="Georgia" w:hAnsi="Georgia"/>
        </w:rPr>
        <w:t>Penny’s number will be in about ten days. Do not tell her I am counting.</w:t>
      </w:r>
    </w:p>
    <w:p w14:paraId="529A3232" w14:textId="77777777" w:rsidR="00EB2251" w:rsidRDefault="00997576">
      <w:pPr>
        <w:spacing w:after="160" w:line="240" w:lineRule="auto"/>
      </w:pPr>
      <w:r>
        <w:rPr>
          <w:rFonts w:ascii="Georgia" w:eastAsia="Georgia" w:hAnsi="Georgia"/>
        </w:rPr>
        <w:t>Derek did not tell her.</w:t>
      </w:r>
    </w:p>
    <w:p w14:paraId="008493D8" w14:textId="77777777" w:rsidR="00EB2251" w:rsidRDefault="00997576">
      <w:pPr>
        <w:spacing w:after="160" w:line="240" w:lineRule="auto"/>
      </w:pPr>
      <w:r>
        <w:rPr>
          <w:rFonts w:ascii="Georgia" w:eastAsia="Georgia" w:hAnsi="Georgia"/>
        </w:rPr>
        <w:t>At half past ten, Tabitha.</w:t>
      </w:r>
    </w:p>
    <w:p w14:paraId="79286A41" w14:textId="77777777" w:rsidR="00EB2251" w:rsidRDefault="00997576">
      <w:pPr>
        <w:spacing w:after="160" w:line="240" w:lineRule="auto"/>
      </w:pPr>
      <w:r>
        <w:rPr>
          <w:rFonts w:ascii="Georgia" w:eastAsia="Georgia" w:hAnsi="Georgia"/>
        </w:rPr>
        <w:t>Gucci ate. From my plate. The evening went in the usual order. Thought you should know.</w:t>
      </w:r>
    </w:p>
    <w:p w14:paraId="1E8146F0" w14:textId="77777777" w:rsidR="00EB2251" w:rsidRDefault="00997576">
      <w:pPr>
        <w:spacing w:after="160" w:line="240" w:lineRule="auto"/>
      </w:pPr>
      <w:r>
        <w:rPr>
          <w:rFonts w:ascii="Georgia" w:eastAsia="Georgia" w:hAnsi="Georgia"/>
        </w:rPr>
        <w:t>He read it three times. It was the best thing anyone had said to him all day, and it was a report about a dog. He typed a reply and deleted it, and then remembered the pavement at Paddington and the sentence he had already said there, which did not need saying again by text at half past ten.</w:t>
      </w:r>
    </w:p>
    <w:p w14:paraId="608B25D9" w14:textId="77777777" w:rsidR="00EB2251" w:rsidRDefault="00997576">
      <w:pPr>
        <w:spacing w:after="160" w:line="240" w:lineRule="auto"/>
      </w:pPr>
      <w:r>
        <w:rPr>
          <w:rFonts w:ascii="Georgia" w:eastAsia="Georgia" w:hAnsi="Georgia"/>
        </w:rPr>
        <w:t>Good, he wrote. Tell him I’ll see him tomorrow.</w:t>
      </w:r>
    </w:p>
    <w:p w14:paraId="5537ECAB" w14:textId="77777777" w:rsidR="00EB2251" w:rsidRDefault="00997576">
      <w:pPr>
        <w:spacing w:after="160" w:line="240" w:lineRule="auto"/>
      </w:pPr>
      <w:r>
        <w:rPr>
          <w:rFonts w:ascii="Georgia" w:eastAsia="Georgia" w:hAnsi="Georgia"/>
        </w:rPr>
        <w:t>He’ll want to know if the door’s open, she wrote back.</w:t>
      </w:r>
    </w:p>
    <w:p w14:paraId="5D7F391B" w14:textId="77777777" w:rsidR="00EB2251" w:rsidRDefault="00997576">
      <w:pPr>
        <w:spacing w:after="160" w:line="240" w:lineRule="auto"/>
      </w:pPr>
      <w:r>
        <w:rPr>
          <w:rFonts w:ascii="Georgia" w:eastAsia="Georgia" w:hAnsi="Georgia"/>
        </w:rPr>
        <w:t>It’s open. It can’t be anything else.</w:t>
      </w:r>
    </w:p>
    <w:p w14:paraId="74BEAA9B" w14:textId="77777777" w:rsidR="00EB2251" w:rsidRDefault="00997576">
      <w:pPr>
        <w:spacing w:after="160" w:line="240" w:lineRule="auto"/>
      </w:pPr>
      <w:r>
        <w:rPr>
          <w:rFonts w:ascii="Georgia" w:eastAsia="Georgia" w:hAnsi="Georgia"/>
        </w:rPr>
        <w:t>I know. That’s not what he’s asking.</w:t>
      </w:r>
    </w:p>
    <w:p w14:paraId="51A3E86E" w14:textId="77777777" w:rsidR="00EB2251" w:rsidRDefault="00997576">
      <w:pPr>
        <w:spacing w:after="160" w:line="240" w:lineRule="auto"/>
      </w:pPr>
      <w:r>
        <w:rPr>
          <w:rFonts w:ascii="Georgia" w:eastAsia="Georgia" w:hAnsi="Georgia"/>
        </w:rPr>
        <w:t>He looked at the doorway for a while.</w:t>
      </w:r>
    </w:p>
    <w:p w14:paraId="1818A200" w14:textId="77777777" w:rsidR="00EB2251" w:rsidRDefault="00997576">
      <w:pPr>
        <w:spacing w:after="160" w:line="240" w:lineRule="auto"/>
      </w:pPr>
      <w:r>
        <w:rPr>
          <w:rFonts w:ascii="Georgia" w:eastAsia="Georgia" w:hAnsi="Georgia"/>
        </w:rPr>
        <w:t>Tell him it would be open anyway, he wrote, and sent it before he could delete it, and put the phone face-down on the desk, as Trevor did when he had been brave by accident.</w:t>
      </w:r>
    </w:p>
    <w:p w14:paraId="040B8BE8" w14:textId="77777777" w:rsidR="00EB2251" w:rsidRDefault="00997576">
      <w:pPr>
        <w:spacing w:after="160" w:line="240" w:lineRule="auto"/>
      </w:pPr>
      <w:r>
        <w:rPr>
          <w:rFonts w:ascii="Georgia" w:eastAsia="Georgia" w:hAnsi="Georgia"/>
        </w:rPr>
        <w:t>At eleven he did, finally, the one thing he had been not doing since six. He got up and walked to the sill.</w:t>
      </w:r>
    </w:p>
    <w:p w14:paraId="4A02F5B5" w14:textId="77777777" w:rsidR="00EB2251" w:rsidRDefault="00997576">
      <w:pPr>
        <w:spacing w:after="160" w:line="240" w:lineRule="auto"/>
      </w:pPr>
      <w:r>
        <w:rPr>
          <w:rFonts w:ascii="Georgia" w:eastAsia="Georgia" w:hAnsi="Georgia"/>
        </w:rPr>
        <w:t>He did not cross it. He stood at it, as close as Trevor’s tape had been, with his toes in the pale rectangles of light from the carriage, and looked down the length of the platform at the empty train. He could see the seats through the windows. Ordinary seats, a dull blue moquette, worn pale along the armrests. There was nobody in any of them. There was a newspaper on one, folded, as if someone had just got off. He could not read the date.</w:t>
      </w:r>
    </w:p>
    <w:p w14:paraId="6E9903F5" w14:textId="77777777" w:rsidR="00EB2251" w:rsidRDefault="00997576">
      <w:pPr>
        <w:spacing w:after="160" w:line="240" w:lineRule="auto"/>
      </w:pPr>
      <w:r>
        <w:rPr>
          <w:rFonts w:ascii="Georgia" w:eastAsia="Georgia" w:hAnsi="Georgia"/>
        </w:rPr>
        <w:t>He wanted to know the date on that newspaper more than he had wanted anything all day, except the one thing, the three seconds, which had been worse.</w:t>
      </w:r>
    </w:p>
    <w:p w14:paraId="7F39BAB9" w14:textId="77777777" w:rsidR="00EB2251" w:rsidRDefault="00997576">
      <w:pPr>
        <w:spacing w:after="40" w:line="240" w:lineRule="auto"/>
      </w:pPr>
      <w:r>
        <w:rPr>
          <w:rFonts w:ascii="Georgia" w:eastAsia="Georgia" w:hAnsi="Georgia"/>
        </w:rPr>
        <w:t>“No.”</w:t>
      </w:r>
    </w:p>
    <w:p w14:paraId="64BD3AA0" w14:textId="77777777" w:rsidR="00EB2251" w:rsidRDefault="00997576">
      <w:pPr>
        <w:spacing w:after="160" w:line="240" w:lineRule="auto"/>
      </w:pPr>
      <w:r>
        <w:rPr>
          <w:rFonts w:ascii="Georgia" w:eastAsia="Georgia" w:hAnsi="Georgia"/>
        </w:rPr>
        <w:t>He said it to the platform in his own voice, the one for tea, as he had said it at sixteen forty-one with his feet on the yellow line. It was the word Sherlock had sent that afternoon, he realised, the single word on Trevor’s screen, refusing a case before it was offered. He had thought at the time it meant the dolphin did not want it. He thought now that it might simply have been the correct reply to a railway, and that it needed saying more than once.</w:t>
      </w:r>
    </w:p>
    <w:p w14:paraId="4A7EE9DC" w14:textId="77777777" w:rsidR="00EB2251" w:rsidRDefault="00997576">
      <w:pPr>
        <w:spacing w:after="160" w:line="240" w:lineRule="auto"/>
      </w:pPr>
      <w:r>
        <w:rPr>
          <w:rFonts w:ascii="Georgia" w:eastAsia="Georgia" w:hAnsi="Georgia"/>
        </w:rPr>
        <w:t>He went back to his desk. He wrote a note on the Bureau’s paper, in his own handwriting, not as good as Trevor’s and nowhere near as good as Herbert’s, and he propped it against the kettle where whoever came in first would see it.</w:t>
      </w:r>
    </w:p>
    <w:p w14:paraId="01DE7FAE" w14:textId="77777777" w:rsidR="00EB2251" w:rsidRDefault="00997576">
      <w:pPr>
        <w:spacing w:after="160" w:line="240" w:lineRule="auto"/>
      </w:pPr>
      <w:r>
        <w:rPr>
          <w:rFonts w:ascii="Georgia" w:eastAsia="Georgia" w:hAnsi="Georgia"/>
        </w:rPr>
        <w:t>Gone home. Walking. Door open because it has to be. Nobody boarded. D.</w:t>
      </w:r>
    </w:p>
    <w:p w14:paraId="4FD4F91F" w14:textId="77777777" w:rsidR="00EB2251" w:rsidRDefault="00997576">
      <w:pPr>
        <w:spacing w:after="160" w:line="240" w:lineRule="auto"/>
      </w:pPr>
      <w:r>
        <w:rPr>
          <w:rFonts w:ascii="Georgia" w:eastAsia="Georgia" w:hAnsi="Georgia"/>
        </w:rPr>
        <w:t>Then he turned off the desk lamp. The office went dark and the platform did not, and he stood for a moment in the light of a train that was going nowhere and found that he was not afraid of it. Not reconciled. Simply not afraid.</w:t>
      </w:r>
    </w:p>
    <w:p w14:paraId="3865FBF9" w14:textId="77777777" w:rsidR="00EB2251" w:rsidRDefault="00997576">
      <w:pPr>
        <w:spacing w:after="160" w:line="240" w:lineRule="auto"/>
      </w:pPr>
      <w:r>
        <w:rPr>
          <w:rFonts w:ascii="Georgia" w:eastAsia="Georgia" w:hAnsi="Georgia"/>
        </w:rPr>
        <w:t>He went out through the outer room and down the stairs, past the step where Mrs Marsh had sat, and walked home, because he walked; he had never held a licence, and at that hour there was nobody on the pavement to explain it to.</w:t>
      </w:r>
    </w:p>
    <w:p w14:paraId="3B80448B" w14:textId="77777777" w:rsidR="00EB2251" w:rsidRDefault="00997576">
      <w:pPr>
        <w:spacing w:after="160" w:line="240" w:lineRule="auto"/>
      </w:pPr>
      <w:r>
        <w:rPr>
          <w:rFonts w:ascii="Georgia" w:eastAsia="Georgia" w:hAnsi="Georgia"/>
        </w:rPr>
        <w:t>Behind him, on the second floor, a light burned all night in a doorway, and nobody got on.</w:t>
      </w:r>
    </w:p>
    <w:p w14:paraId="42D24E1B" w14:textId="77777777" w:rsidR="00EB2251" w:rsidRDefault="00997576">
      <w:pPr>
        <w:spacing w:after="160" w:line="240" w:lineRule="auto"/>
      </w:pPr>
      <w:r>
        <w:rPr>
          <w:rFonts w:ascii="Georgia" w:eastAsia="Georgia" w:hAnsi="Georgia"/>
        </w:rPr>
        <w:t>Rule: What reaches you is in your past and what you reach is in your future. Refusing is something you keep doing.</w:t>
      </w:r>
    </w:p>
    <w:p w14:paraId="190B31D6" w14:textId="77777777" w:rsidR="00EB2251" w:rsidRDefault="00997576">
      <w:pPr>
        <w:spacing w:after="160" w:line="240" w:lineRule="auto"/>
      </w:pPr>
      <w:hyperlink w:anchor="lesson_6">
        <w:r>
          <w:rPr>
            <w:rFonts w:ascii="Georgia" w:hAnsi="Georgia"/>
            <w:color w:val="0563C1"/>
            <w:u w:val="single"/>
          </w:rPr>
          <w:t>-&gt; Lesson for this chapter: 6</w:t>
        </w:r>
      </w:hyperlink>
    </w:p>
    <w:p w14:paraId="5D8391EB" w14:textId="77777777" w:rsidR="00EB2251" w:rsidRDefault="00997576">
      <w:pPr>
        <w:pStyle w:val="Heading1"/>
        <w:pageBreakBefore/>
        <w:spacing w:before="320" w:after="200"/>
        <w:jc w:val="center"/>
      </w:pPr>
      <w:bookmarkStart w:id="20" w:name="chapter_17"/>
      <w:r>
        <w:rPr>
          <w:rFonts w:ascii="Amazon Ember" w:eastAsia="Amazon Ember" w:hAnsi="Amazon Ember"/>
          <w:color w:val="0C447C"/>
          <w:sz w:val="36"/>
        </w:rPr>
        <w:t>Chapter 17</w:t>
      </w:r>
      <w:bookmarkEnd w:id="20"/>
    </w:p>
    <w:p w14:paraId="1B81C089" w14:textId="77777777" w:rsidR="00EB2251" w:rsidRDefault="00997576">
      <w:pPr>
        <w:spacing w:before="320"/>
        <w:jc w:val="center"/>
      </w:pPr>
      <w:r>
        <w:rPr>
          <w:rFonts w:ascii="Amazon Ember" w:eastAsia="Amazon Ember" w:hAnsi="Amazon Ember"/>
          <w:b/>
          <w:color w:val="0C447C"/>
          <w:sz w:val="36"/>
        </w:rPr>
        <w:t>Herbert Steps</w:t>
      </w:r>
    </w:p>
    <w:p w14:paraId="5BC40B47" w14:textId="77777777" w:rsidR="00EB2251" w:rsidRDefault="00997576">
      <w:pPr>
        <w:spacing w:after="160" w:line="240" w:lineRule="auto"/>
      </w:pPr>
      <w:r>
        <w:rPr>
          <w:rFonts w:ascii="Georgia" w:eastAsia="Georgia" w:hAnsi="Georgia"/>
        </w:rPr>
        <w:t>On Tuesday morning the trams went past Alfred Weinstein’s window in Schwabing at their usual intervals, and the brass clock on his filing cabinet skipped, as it always skipped, at a little after the half hour, and the window was as cold as it had been every morning since he had taken the office, and none of this was a railway.</w:t>
      </w:r>
    </w:p>
    <w:p w14:paraId="0AF195E3" w14:textId="77777777" w:rsidR="00EB2251" w:rsidRDefault="00997576">
      <w:pPr>
        <w:spacing w:after="160" w:line="240" w:lineRule="auto"/>
      </w:pPr>
      <w:r>
        <w:rPr>
          <w:rFonts w:ascii="Georgia" w:eastAsia="Georgia" w:hAnsi="Georgia"/>
        </w:rPr>
        <w:t>He had been at his desk since six, in his jacket, because he was always in his jacket, trying to settle one question before anybody arrived to ask it for him. He had not opened the patent files. There was a dishwasher in one of them that claimed to clean plates using sound alone, and he had been looking forward to it for a week. This morning he could not make himself care whether it worked, which worried him more than the railway had.</w:t>
      </w:r>
    </w:p>
    <w:p w14:paraId="710FD8F0" w14:textId="77777777" w:rsidR="00EB2251" w:rsidRDefault="00997576">
      <w:pPr>
        <w:spacing w:after="160" w:line="240" w:lineRule="auto"/>
      </w:pPr>
      <w:r>
        <w:rPr>
          <w:rFonts w:ascii="Georgia" w:eastAsia="Georgia" w:hAnsi="Georgia"/>
        </w:rPr>
        <w:t>Herbert arrived at ten. He had not been asked. He never was; it was one of the few things the two men had in common, that neither of them had ever waited for an invitation to the other’s premises, and both of them disapproved of it in the other.</w:t>
      </w:r>
    </w:p>
    <w:p w14:paraId="0802673A" w14:textId="77777777" w:rsidR="00EB2251" w:rsidRDefault="00997576">
      <w:pPr>
        <w:spacing w:after="40" w:line="240" w:lineRule="auto"/>
      </w:pPr>
      <w:r>
        <w:rPr>
          <w:rFonts w:ascii="Georgia" w:eastAsia="Georgia" w:hAnsi="Georgia"/>
        </w:rPr>
        <w:t>“You look tired,” Herbert said, from the door.</w:t>
      </w:r>
    </w:p>
    <w:p w14:paraId="5F3ECF3F" w14:textId="77777777" w:rsidR="00EB2251" w:rsidRDefault="00997576">
      <w:pPr>
        <w:spacing w:after="40" w:line="240" w:lineRule="auto"/>
      </w:pPr>
      <w:r>
        <w:rPr>
          <w:rFonts w:ascii="Georgia" w:eastAsia="Georgia" w:hAnsi="Georgia"/>
        </w:rPr>
        <w:t>“I flew.”</w:t>
      </w:r>
    </w:p>
    <w:p w14:paraId="07A1800D" w14:textId="77777777" w:rsidR="00EB2251" w:rsidRDefault="00997576">
      <w:pPr>
        <w:spacing w:after="160" w:line="240" w:lineRule="auto"/>
      </w:pPr>
      <w:r>
        <w:rPr>
          <w:rFonts w:ascii="Georgia" w:eastAsia="Georgia" w:hAnsi="Georgia"/>
        </w:rPr>
        <w:t>“You flew for two hours. People fly for two hours every day without looking like that.” He came in, took off his coat, folded it precisely over the back of the visitor’s chair, and sat down on the coat, which he had done in every room he had ever entered and which Weinstein had stopped commenting on in about 1994. “You look like a man who has been thinking about something he does not wish to think about. I recognise it. I saw it on you in my seminar every Thursday for three years.”</w:t>
      </w:r>
    </w:p>
    <w:p w14:paraId="59BA363B" w14:textId="77777777" w:rsidR="00EB2251" w:rsidRDefault="00997576">
      <w:pPr>
        <w:spacing w:after="40" w:line="240" w:lineRule="auto"/>
      </w:pPr>
      <w:r>
        <w:rPr>
          <w:rFonts w:ascii="Georgia" w:eastAsia="Georgia" w:hAnsi="Georgia"/>
        </w:rPr>
        <w:t>“That was boredom.”</w:t>
      </w:r>
    </w:p>
    <w:p w14:paraId="57BF6886" w14:textId="77777777" w:rsidR="00EB2251" w:rsidRDefault="00997576">
      <w:pPr>
        <w:spacing w:after="160" w:line="240" w:lineRule="auto"/>
      </w:pPr>
      <w:r>
        <w:rPr>
          <w:rFonts w:ascii="Georgia" w:eastAsia="Georgia" w:hAnsi="Georgia"/>
        </w:rPr>
        <w:t>“That was laziness. This is something else.” Herbert laid a single sheet of paper on the blotter: squared paper, a careful diagram on it in pencil, a vertical line with marks on it. “I have drawn your Monday.”</w:t>
      </w:r>
    </w:p>
    <w:p w14:paraId="6519B684" w14:textId="77777777" w:rsidR="00EB2251" w:rsidRDefault="00997576">
      <w:pPr>
        <w:spacing w:after="160" w:line="240" w:lineRule="auto"/>
      </w:pPr>
      <w:r>
        <w:rPr>
          <w:rFonts w:ascii="Georgia" w:eastAsia="Georgia" w:hAnsi="Georgia"/>
        </w:rPr>
        <w:t>Weinstein looked at it. It was, of course, immaculate: one clean vertical line for the office’s history, and on it, from the bottom, SHEET, DOOR, VOICE, READ 10:22, REFUSAL 16:41. Off to one side, on a short line of its own, SUNDAY. RADIATOR.</w:t>
      </w:r>
    </w:p>
    <w:p w14:paraId="267BDDFD" w14:textId="77777777" w:rsidR="00EB2251" w:rsidRDefault="00997576">
      <w:pPr>
        <w:spacing w:after="40" w:line="240" w:lineRule="auto"/>
      </w:pPr>
      <w:r>
        <w:rPr>
          <w:rFonts w:ascii="Georgia" w:eastAsia="Georgia" w:hAnsi="Georgia"/>
        </w:rPr>
        <w:t>“You heard about the radiator.”</w:t>
      </w:r>
    </w:p>
    <w:p w14:paraId="79000C4C" w14:textId="77777777" w:rsidR="00EB2251" w:rsidRDefault="00997576">
      <w:pPr>
        <w:spacing w:after="160" w:line="240" w:lineRule="auto"/>
      </w:pPr>
      <w:r>
        <w:rPr>
          <w:rFonts w:ascii="Georgia" w:eastAsia="Georgia" w:hAnsi="Georgia"/>
        </w:rPr>
        <w:t>“Mr Gent telephoned me last night. I have been thinking about that woman all morning. Necessary, not sufficient. She understood it at once. I have had doctoral students who took a year.” Herbert tapped the diagram, lightly, at the bottom. “But that is not why you are tired.”</w:t>
      </w:r>
    </w:p>
    <w:p w14:paraId="11E4B433" w14:textId="77777777" w:rsidR="00EB2251" w:rsidRDefault="00997576">
      <w:pPr>
        <w:spacing w:after="160" w:line="240" w:lineRule="auto"/>
      </w:pPr>
      <w:r>
        <w:rPr>
          <w:rFonts w:ascii="Georgia" w:eastAsia="Georgia" w:hAnsi="Georgia"/>
        </w:rPr>
        <w:t>Weinstein did not answer.</w:t>
      </w:r>
    </w:p>
    <w:p w14:paraId="0DE1D449" w14:textId="77777777" w:rsidR="00EB2251" w:rsidRDefault="00997576">
      <w:pPr>
        <w:spacing w:after="160" w:line="240" w:lineRule="auto"/>
      </w:pPr>
      <w:r>
        <w:rPr>
          <w:rFonts w:ascii="Georgia" w:eastAsia="Georgia" w:hAnsi="Georgia"/>
        </w:rPr>
        <w:t>Outside a tram went past. The brass clock skipped.</w:t>
      </w:r>
    </w:p>
    <w:p w14:paraId="2B999A23" w14:textId="77777777" w:rsidR="00EB2251" w:rsidRDefault="00997576">
      <w:pPr>
        <w:spacing w:after="40" w:line="240" w:lineRule="auto"/>
      </w:pPr>
      <w:r>
        <w:rPr>
          <w:rFonts w:ascii="Georgia" w:eastAsia="Georgia" w:hAnsi="Georgia"/>
        </w:rPr>
        <w:t>“I was holding it.”</w:t>
      </w:r>
    </w:p>
    <w:p w14:paraId="3EBAEB3C" w14:textId="77777777" w:rsidR="00EB2251" w:rsidRDefault="00997576">
      <w:pPr>
        <w:spacing w:after="40" w:line="240" w:lineRule="auto"/>
      </w:pPr>
      <w:r>
        <w:rPr>
          <w:rFonts w:ascii="Georgia" w:eastAsia="Georgia" w:hAnsi="Georgia"/>
        </w:rPr>
        <w:t>“The sheet.”</w:t>
      </w:r>
    </w:p>
    <w:p w14:paraId="23DF3151" w14:textId="77777777" w:rsidR="00EB2251" w:rsidRDefault="00997576">
      <w:pPr>
        <w:spacing w:after="160" w:line="240" w:lineRule="auto"/>
      </w:pPr>
      <w:r>
        <w:rPr>
          <w:rFonts w:ascii="Georgia" w:eastAsia="Georgia" w:hAnsi="Georgia"/>
        </w:rPr>
        <w:t>“I was the first to see it. I was standing at Derek’s desk, being polite, and I looked down, and it was there. I am a patent attorney; I notice paper. It had not been there a moment before. Then it was in my hand, and then, because I am polite, in Derek’s, and then the door opened.”</w:t>
      </w:r>
    </w:p>
    <w:p w14:paraId="4473C612" w14:textId="77777777" w:rsidR="00EB2251" w:rsidRDefault="00997576">
      <w:pPr>
        <w:spacing w:after="40" w:line="240" w:lineRule="auto"/>
      </w:pPr>
      <w:r>
        <w:rPr>
          <w:rFonts w:ascii="Georgia" w:eastAsia="Georgia" w:hAnsi="Georgia"/>
        </w:rPr>
        <w:t>“And so.”</w:t>
      </w:r>
    </w:p>
    <w:p w14:paraId="28826B9E" w14:textId="77777777" w:rsidR="00EB2251" w:rsidRDefault="00997576">
      <w:pPr>
        <w:spacing w:after="160" w:line="240" w:lineRule="auto"/>
      </w:pPr>
      <w:r>
        <w:rPr>
          <w:rFonts w:ascii="Georgia" w:eastAsia="Georgia" w:hAnsi="Georgia"/>
        </w:rPr>
        <w:t>“And so I have been sitting here since six this morning, Herbert, wondering whether I put it there.”</w:t>
      </w:r>
    </w:p>
    <w:p w14:paraId="2E676664" w14:textId="77777777" w:rsidR="00EB2251" w:rsidRDefault="00997576">
      <w:pPr>
        <w:spacing w:after="160" w:line="240" w:lineRule="auto"/>
      </w:pPr>
      <w:r>
        <w:rPr>
          <w:rFonts w:ascii="Georgia" w:eastAsia="Georgia" w:hAnsi="Georgia"/>
        </w:rPr>
        <w:t>Herbert did not laugh. That was the thing about Herbert, and had always been: he would mock you for forty years about your homework, and he would never once laugh at you when you were actually afraid.</w:t>
      </w:r>
    </w:p>
    <w:p w14:paraId="4FCFC393" w14:textId="77777777" w:rsidR="00EB2251" w:rsidRDefault="00997576">
      <w:pPr>
        <w:spacing w:after="40" w:line="240" w:lineRule="auto"/>
      </w:pPr>
      <w:r>
        <w:rPr>
          <w:rFonts w:ascii="Georgia" w:eastAsia="Georgia" w:hAnsi="Georgia"/>
        </w:rPr>
        <w:t>“Go on.”</w:t>
      </w:r>
    </w:p>
    <w:p w14:paraId="708EAF8C" w14:textId="77777777" w:rsidR="00EB2251" w:rsidRDefault="00997576">
      <w:pPr>
        <w:spacing w:after="160" w:line="240" w:lineRule="auto"/>
      </w:pPr>
      <w:r>
        <w:rPr>
          <w:rFonts w:ascii="Georgia" w:eastAsia="Georgia" w:hAnsi="Georgia"/>
        </w:rPr>
        <w:t>“Not on Monday. Later. Some later Alfred, who learns a thing, and finds a way, and sends it back. It would be very like me. It would be the sort of elegant solution I would be insufferable about. And the letter would have no origin, because I would have written it only because I had read it, and I would have read it only because I had written it.” He put his hands flat on the blotter. “A bootstrap. Information from nowhere. I have always thought it the most disgraceful idea in physics. And I have been sitti</w:t>
      </w:r>
      <w:r>
        <w:rPr>
          <w:rFonts w:ascii="Georgia" w:eastAsia="Georgia" w:hAnsi="Georgia"/>
        </w:rPr>
        <w:t>ng here all morning hoping it was true, because then at least I would know who sent it.”</w:t>
      </w:r>
    </w:p>
    <w:p w14:paraId="2CF18333" w14:textId="77777777" w:rsidR="00EB2251" w:rsidRDefault="00997576">
      <w:pPr>
        <w:spacing w:after="160" w:line="240" w:lineRule="auto"/>
      </w:pPr>
      <w:r>
        <w:rPr>
          <w:rFonts w:ascii="Georgia" w:eastAsia="Georgia" w:hAnsi="Georgia"/>
        </w:rPr>
        <w:t>Herbert considered him for a long moment. Then he took a pencil from his inside pocket, a proper pencil, sharpened with a knife, and made a single mark on his diagram, beside the word SHEET. A small question mark.</w:t>
      </w:r>
    </w:p>
    <w:p w14:paraId="48430063" w14:textId="77777777" w:rsidR="00EB2251" w:rsidRDefault="00997576">
      <w:pPr>
        <w:spacing w:after="40" w:line="240" w:lineRule="auto"/>
      </w:pPr>
      <w:r>
        <w:rPr>
          <w:rFonts w:ascii="Georgia" w:eastAsia="Georgia" w:hAnsi="Georgia"/>
        </w:rPr>
        <w:t>“What do you know about the origin of the sheet?”</w:t>
      </w:r>
    </w:p>
    <w:p w14:paraId="4D72AD08" w14:textId="77777777" w:rsidR="00EB2251" w:rsidRDefault="00997576">
      <w:pPr>
        <w:spacing w:after="40" w:line="240" w:lineRule="auto"/>
      </w:pPr>
      <w:r>
        <w:rPr>
          <w:rFonts w:ascii="Georgia" w:eastAsia="Georgia" w:hAnsi="Georgia"/>
        </w:rPr>
        <w:t>“Nothing.”</w:t>
      </w:r>
    </w:p>
    <w:p w14:paraId="4364E84B" w14:textId="77777777" w:rsidR="00EB2251" w:rsidRDefault="00997576">
      <w:pPr>
        <w:spacing w:after="160" w:line="240" w:lineRule="auto"/>
      </w:pPr>
      <w:r>
        <w:rPr>
          <w:rFonts w:ascii="Georgia" w:eastAsia="Georgia" w:hAnsi="Georgia"/>
        </w:rPr>
        <w:t>“No. That is not what I asked. I asked what you know. You know it was in the room before the door opened. You know it was in your hand. You know it was not there a moment before. That is all you know. Do you know that it has no origin?”</w:t>
      </w:r>
    </w:p>
    <w:p w14:paraId="11305DAA" w14:textId="77777777" w:rsidR="00EB2251" w:rsidRDefault="00997576">
      <w:pPr>
        <w:spacing w:after="40" w:line="240" w:lineRule="auto"/>
      </w:pPr>
      <w:r>
        <w:rPr>
          <w:rFonts w:ascii="Georgia" w:eastAsia="Georgia" w:hAnsi="Georgia"/>
        </w:rPr>
        <w:t>“I don’t know where its origin is.”</w:t>
      </w:r>
    </w:p>
    <w:p w14:paraId="07860320" w14:textId="77777777" w:rsidR="00EB2251" w:rsidRDefault="00997576">
      <w:pPr>
        <w:spacing w:after="160" w:line="240" w:lineRule="auto"/>
      </w:pPr>
      <w:r>
        <w:rPr>
          <w:rFonts w:ascii="Georgia" w:eastAsia="Georgia" w:hAnsi="Georgia"/>
        </w:rPr>
        <w:t>“That is a different sentence.” Herbert put it as he had put everything to Weinstein since Weinstein was nineteen: as though the difference were obvious, and Weinstein had been very, very lazy not to see it already. “A bootstrap is a thing with no origin. A thing whose origin you do not know is merely a thing you do not know about. One is a paradox. The other is ignorance. Ignorance is not a paradox, Alfred. It is the ordinary condition of a scientist before lunch.”</w:t>
      </w:r>
    </w:p>
    <w:p w14:paraId="3B32973A" w14:textId="77777777" w:rsidR="00EB2251" w:rsidRDefault="00997576">
      <w:pPr>
        <w:spacing w:after="160" w:line="240" w:lineRule="auto"/>
      </w:pPr>
      <w:r>
        <w:rPr>
          <w:rFonts w:ascii="Georgia" w:eastAsia="Georgia" w:hAnsi="Georgia"/>
        </w:rPr>
        <w:t>Weinstein frowned at the question mark.</w:t>
      </w:r>
    </w:p>
    <w:p w14:paraId="1EE0532E" w14:textId="77777777" w:rsidR="00EB2251" w:rsidRDefault="00997576">
      <w:pPr>
        <w:spacing w:after="40" w:line="240" w:lineRule="auto"/>
      </w:pPr>
      <w:r>
        <w:rPr>
          <w:rFonts w:ascii="Georgia" w:eastAsia="Georgia" w:hAnsi="Georgia"/>
        </w:rPr>
        <w:t>“You are saying I am not interesting.”</w:t>
      </w:r>
    </w:p>
    <w:p w14:paraId="1EE3CDA6" w14:textId="77777777" w:rsidR="00EB2251" w:rsidRDefault="00997576">
      <w:pPr>
        <w:spacing w:after="160" w:line="240" w:lineRule="auto"/>
      </w:pPr>
      <w:r>
        <w:rPr>
          <w:rFonts w:ascii="Georgia" w:eastAsia="Georgia" w:hAnsi="Georgia"/>
        </w:rPr>
        <w:t>“I am saying you are not necessary. You were the nearest hand. A blank is unbearable, and a name, even your own, is less unbearable than a blank.” Herbert put the pencil away. “Mr Gent’s daughter did not do it. That woman on the stairs did not do it, though she tried hard to. You are now trying to do it. It is the same mistake three times in two days. I find that restful. It means the case is consistent.”</w:t>
      </w:r>
    </w:p>
    <w:p w14:paraId="24552D27" w14:textId="77777777" w:rsidR="00EB2251" w:rsidRDefault="00997576">
      <w:pPr>
        <w:spacing w:after="40" w:line="240" w:lineRule="auto"/>
      </w:pPr>
      <w:r>
        <w:rPr>
          <w:rFonts w:ascii="Georgia" w:eastAsia="Georgia" w:hAnsi="Georgia"/>
        </w:rPr>
        <w:t>“And if it was me? Later?”</w:t>
      </w:r>
    </w:p>
    <w:p w14:paraId="72B1EE75" w14:textId="77777777" w:rsidR="00EB2251" w:rsidRDefault="00997576">
      <w:pPr>
        <w:spacing w:after="160" w:line="240" w:lineRule="auto"/>
      </w:pPr>
      <w:r>
        <w:rPr>
          <w:rFonts w:ascii="Georgia" w:eastAsia="Georgia" w:hAnsi="Georgia"/>
        </w:rPr>
        <w:t>“Then you will find out later. In which case you will know later. You will not know it now, by wishing.” Herbert stood, and took his coat from the chair he had been sitting on, and shook it out. “Novikov would say the universe only permits the stories that were always going to happen. Hawking suspected the universe does not permit this kind of story at all. Barbarian would say there is no story, only the relations, and that I am being old-fashioned to want an author. All three of them would agree on one thi</w:t>
      </w:r>
      <w:r>
        <w:rPr>
          <w:rFonts w:ascii="Georgia" w:eastAsia="Georgia" w:hAnsi="Georgia"/>
        </w:rPr>
        <w:t>ng: you do not get to be the author by being frightened that you might be.”</w:t>
      </w:r>
    </w:p>
    <w:p w14:paraId="2F15EEAC" w14:textId="77777777" w:rsidR="00EB2251" w:rsidRDefault="00997576">
      <w:pPr>
        <w:spacing w:after="40" w:line="240" w:lineRule="auto"/>
      </w:pPr>
      <w:r>
        <w:rPr>
          <w:rFonts w:ascii="Georgia" w:eastAsia="Georgia" w:hAnsi="Georgia"/>
        </w:rPr>
        <w:t>“That is cold comfort.”</w:t>
      </w:r>
    </w:p>
    <w:p w14:paraId="7772132C" w14:textId="77777777" w:rsidR="00EB2251" w:rsidRDefault="00997576">
      <w:pPr>
        <w:spacing w:after="160" w:line="240" w:lineRule="auto"/>
      </w:pPr>
      <w:r>
        <w:rPr>
          <w:rFonts w:ascii="Georgia" w:eastAsia="Georgia" w:hAnsi="Georgia"/>
        </w:rPr>
        <w:t>“It is an accurate one. Comfort is not my department.” He put the coat on, buttoned it, and then, unusually, did not leave. He stood looking out of the cold window at the trams for a little while. “You told me on the telephone, from the airport, that I was right and that it didn’t help.”</w:t>
      </w:r>
    </w:p>
    <w:p w14:paraId="6E568541" w14:textId="77777777" w:rsidR="00EB2251" w:rsidRDefault="00997576">
      <w:pPr>
        <w:spacing w:after="40" w:line="240" w:lineRule="auto"/>
      </w:pPr>
      <w:r>
        <w:rPr>
          <w:rFonts w:ascii="Georgia" w:eastAsia="Georgia" w:hAnsi="Georgia"/>
        </w:rPr>
        <w:t>“Yes.”</w:t>
      </w:r>
    </w:p>
    <w:p w14:paraId="0842FBA3" w14:textId="77777777" w:rsidR="00EB2251" w:rsidRDefault="00997576">
      <w:pPr>
        <w:spacing w:after="40" w:line="240" w:lineRule="auto"/>
      </w:pPr>
      <w:r>
        <w:rPr>
          <w:rFonts w:ascii="Georgia" w:eastAsia="Georgia" w:hAnsi="Georgia"/>
        </w:rPr>
        <w:t>“Why didn’t it help?”</w:t>
      </w:r>
    </w:p>
    <w:p w14:paraId="0CBC5AC9" w14:textId="77777777" w:rsidR="00EB2251" w:rsidRDefault="00997576">
      <w:pPr>
        <w:spacing w:after="160" w:line="240" w:lineRule="auto"/>
      </w:pPr>
      <w:r>
        <w:rPr>
          <w:rFonts w:ascii="Georgia" w:eastAsia="Georgia" w:hAnsi="Georgia"/>
        </w:rPr>
        <w:t>Weinstein thought about the barrier at Paddington, and turning round once, and a girl he had met last week who refused to write down headings she had not read.</w:t>
      </w:r>
    </w:p>
    <w:p w14:paraId="30F377D5" w14:textId="77777777" w:rsidR="00EB2251" w:rsidRDefault="00997576">
      <w:pPr>
        <w:spacing w:after="160" w:line="240" w:lineRule="auto"/>
      </w:pPr>
      <w:r>
        <w:rPr>
          <w:rFonts w:ascii="Georgia" w:eastAsia="Georgia" w:hAnsi="Georgia"/>
        </w:rPr>
        <w:t>“Because the order was the easy part. It didn’t tell anyone who to be frightened for. They had to work that out for themselves, in a station, with a slip from lost property and a pencil. And then Derek had to stand on a railway and say no to it. The order did not do that either.”</w:t>
      </w:r>
    </w:p>
    <w:p w14:paraId="074903AB" w14:textId="77777777" w:rsidR="00EB2251" w:rsidRDefault="00997576">
      <w:pPr>
        <w:spacing w:after="160" w:line="240" w:lineRule="auto"/>
      </w:pPr>
      <w:r>
        <w:rPr>
          <w:rFonts w:ascii="Georgia" w:eastAsia="Georgia" w:hAnsi="Georgia"/>
        </w:rPr>
        <w:t>“That is what an order is for. It does not tell you who to love. It tells you who you cannot have harmed.” He went to the door. “I shall see you on Thursday. Bring the dishwasher. I wish to see you being rude about a patent. It is the only time you are entirely yourself.”</w:t>
      </w:r>
    </w:p>
    <w:p w14:paraId="171E7012" w14:textId="77777777" w:rsidR="00EB2251" w:rsidRDefault="00997576">
      <w:pPr>
        <w:spacing w:after="160" w:line="240" w:lineRule="auto"/>
      </w:pPr>
      <w:r>
        <w:rPr>
          <w:rFonts w:ascii="Georgia" w:eastAsia="Georgia" w:hAnsi="Georgia"/>
        </w:rPr>
        <w:t>He left. Weinstein sat for a while longer at the blotter, with Herbert’s diagram in front of him and the small pencilled question mark beside the word SHEET.</w:t>
      </w:r>
    </w:p>
    <w:p w14:paraId="05BE17D1" w14:textId="77777777" w:rsidR="00EB2251" w:rsidRDefault="00997576">
      <w:pPr>
        <w:spacing w:after="160" w:line="240" w:lineRule="auto"/>
      </w:pPr>
      <w:r>
        <w:rPr>
          <w:rFonts w:ascii="Georgia" w:eastAsia="Georgia" w:hAnsi="Georgia"/>
        </w:rPr>
        <w:t>Then he got out his pen and did Penny’s sum again, on the back of the dishwasher’s patent application, in ink, the textbook way: height makes a clock run fast, speed makes it run slow, and at airliner heights the height wins. About ten billionths of a second. He checked it twice. It was, he thought, the first number in the whole affair whose origin he knew exactly.</w:t>
      </w:r>
    </w:p>
    <w:p w14:paraId="68A46605" w14:textId="77777777" w:rsidR="00EB2251" w:rsidRDefault="00997576">
      <w:pPr>
        <w:spacing w:after="160" w:line="240" w:lineRule="auto"/>
      </w:pPr>
      <w:r>
        <w:rPr>
          <w:rFonts w:ascii="Georgia" w:eastAsia="Georgia" w:hAnsi="Georgia"/>
        </w:rPr>
        <w:t>He would not send it to her. It was her number. She would send it to him from the air, a week on Thursday, and he would be annoyed, and he was already looking forward to it.</w:t>
      </w:r>
    </w:p>
    <w:p w14:paraId="05EAB765" w14:textId="77777777" w:rsidR="00EB2251" w:rsidRDefault="00997576">
      <w:pPr>
        <w:spacing w:after="160" w:line="240" w:lineRule="auto"/>
      </w:pPr>
      <w:r>
        <w:rPr>
          <w:rFonts w:ascii="Georgia" w:eastAsia="Georgia" w:hAnsi="Georgia"/>
        </w:rPr>
        <w:t>He wrote, instead, a single line, to send that evening, so that it would arrive in London at a decent hour and not look as though he had been up since six.</w:t>
      </w:r>
    </w:p>
    <w:p w14:paraId="188A4E8C" w14:textId="77777777" w:rsidR="00EB2251" w:rsidRDefault="00997576">
      <w:pPr>
        <w:spacing w:after="160" w:line="240" w:lineRule="auto"/>
      </w:pPr>
      <w:r>
        <w:rPr>
          <w:rFonts w:ascii="Georgia" w:eastAsia="Georgia" w:hAnsi="Georgia"/>
        </w:rPr>
        <w:t>It was four words long and said that the annoyance was booked.</w:t>
      </w:r>
    </w:p>
    <w:p w14:paraId="0CF414D3" w14:textId="77777777" w:rsidR="00EB2251" w:rsidRDefault="00997576">
      <w:pPr>
        <w:spacing w:after="160" w:line="240" w:lineRule="auto"/>
      </w:pPr>
      <w:r>
        <w:rPr>
          <w:rFonts w:ascii="Georgia" w:eastAsia="Georgia" w:hAnsi="Georgia"/>
        </w:rPr>
        <w:t>Then he opened the dishwasher file, and read the claims, and found, within four minutes, that the inventor had confused ultrasound with optimism, and felt considerably better.</w:t>
      </w:r>
    </w:p>
    <w:p w14:paraId="0ACF8C77" w14:textId="77777777" w:rsidR="00EB2251" w:rsidRDefault="00997576">
      <w:pPr>
        <w:spacing w:after="160" w:line="240" w:lineRule="auto"/>
      </w:pPr>
      <w:r>
        <w:rPr>
          <w:rFonts w:ascii="Georgia" w:eastAsia="Georgia" w:hAnsi="Georgia"/>
        </w:rPr>
        <w:t>Rule: Not knowing where a thing came from is not proof that it came from nowhere.</w:t>
      </w:r>
    </w:p>
    <w:p w14:paraId="574C7258" w14:textId="77777777" w:rsidR="00EB2251" w:rsidRDefault="00997576">
      <w:pPr>
        <w:spacing w:after="160" w:line="240" w:lineRule="auto"/>
      </w:pPr>
      <w:hyperlink w:anchor="lesson_6">
        <w:r>
          <w:rPr>
            <w:rFonts w:ascii="Georgia" w:hAnsi="Georgia"/>
            <w:color w:val="0563C1"/>
            <w:u w:val="single"/>
          </w:rPr>
          <w:t>-&gt; Lesson for this chapter: 6</w:t>
        </w:r>
      </w:hyperlink>
    </w:p>
    <w:p w14:paraId="2ACB6DE4" w14:textId="77777777" w:rsidR="00EB2251" w:rsidRDefault="00997576">
      <w:pPr>
        <w:pStyle w:val="Heading1"/>
        <w:pageBreakBefore/>
        <w:spacing w:before="320" w:after="200"/>
        <w:jc w:val="center"/>
      </w:pPr>
      <w:bookmarkStart w:id="21" w:name="chapter_18"/>
      <w:r>
        <w:rPr>
          <w:rFonts w:ascii="Amazon Ember" w:eastAsia="Amazon Ember" w:hAnsi="Amazon Ember"/>
          <w:color w:val="0C447C"/>
          <w:sz w:val="36"/>
        </w:rPr>
        <w:t>Chapter 18</w:t>
      </w:r>
      <w:bookmarkEnd w:id="21"/>
    </w:p>
    <w:p w14:paraId="59438816" w14:textId="77777777" w:rsidR="00EB2251" w:rsidRDefault="00997576">
      <w:pPr>
        <w:spacing w:before="320"/>
        <w:jc w:val="center"/>
      </w:pPr>
      <w:r>
        <w:rPr>
          <w:rFonts w:ascii="Amazon Ember" w:eastAsia="Amazon Ember" w:hAnsi="Amazon Ember"/>
          <w:b/>
          <w:color w:val="0C447C"/>
          <w:sz w:val="36"/>
        </w:rPr>
        <w:t>Twenty Clocks</w:t>
      </w:r>
    </w:p>
    <w:p w14:paraId="0EC8A00B" w14:textId="77777777" w:rsidR="00EB2251" w:rsidRDefault="00997576">
      <w:pPr>
        <w:spacing w:after="160" w:line="240" w:lineRule="auto"/>
      </w:pPr>
      <w:r>
        <w:rPr>
          <w:rFonts w:ascii="Georgia" w:eastAsia="Georgia" w:hAnsi="Georgia"/>
        </w:rPr>
        <w:t>Herbert Matkowski arrived at Julius Barbarian’s house at two o’clock, which he knew because his watch said so, and his watch said so because a transmitter outside Frankfurt told it so every minute, on behalf of a room of atomic clocks in Braunschweig.</w:t>
      </w:r>
    </w:p>
    <w:p w14:paraId="41B076A0" w14:textId="77777777" w:rsidR="00EB2251" w:rsidRDefault="00997576">
      <w:pPr>
        <w:spacing w:after="160" w:line="240" w:lineRule="auto"/>
      </w:pPr>
      <w:r>
        <w:rPr>
          <w:rFonts w:ascii="Georgia" w:eastAsia="Georgia" w:hAnsi="Georgia"/>
        </w:rPr>
        <w:t>The plaque by the door said APPOINTMENTS ARE A HUMAN CONVENTION.</w:t>
      </w:r>
    </w:p>
    <w:p w14:paraId="29C3AD8C" w14:textId="77777777" w:rsidR="00EB2251" w:rsidRDefault="00997576">
      <w:pPr>
        <w:spacing w:after="160" w:line="240" w:lineRule="auto"/>
      </w:pPr>
      <w:r>
        <w:rPr>
          <w:rFonts w:ascii="Georgia" w:eastAsia="Georgia" w:hAnsi="Georgia"/>
        </w:rPr>
        <w:t>He had made one anyway. He regarded the plaque as an opinion, and he had never in his life allowed an opinion on a door to alter his behaviour on the step. He had also come with one purpose, written on a card in his breast pocket so that he could not be talked out of it: THE RULER MAY GO. THE CONE STAYS.</w:t>
      </w:r>
    </w:p>
    <w:p w14:paraId="52E58A08" w14:textId="77777777" w:rsidR="00EB2251" w:rsidRDefault="00997576">
      <w:pPr>
        <w:spacing w:after="160" w:line="240" w:lineRule="auto"/>
      </w:pPr>
      <w:r>
        <w:rPr>
          <w:rFonts w:ascii="Georgia" w:eastAsia="Georgia" w:hAnsi="Georgia"/>
        </w:rPr>
        <w:t>Barbarian opened the door before he had knocked.</w:t>
      </w:r>
    </w:p>
    <w:p w14:paraId="4AED3B42" w14:textId="77777777" w:rsidR="00EB2251" w:rsidRDefault="00997576">
      <w:pPr>
        <w:spacing w:after="40" w:line="240" w:lineRule="auto"/>
      </w:pPr>
      <w:r>
        <w:rPr>
          <w:rFonts w:ascii="Georgia" w:eastAsia="Georgia" w:hAnsi="Georgia"/>
        </w:rPr>
        <w:t>“You are on time.”</w:t>
      </w:r>
    </w:p>
    <w:p w14:paraId="0A073177" w14:textId="77777777" w:rsidR="00EB2251" w:rsidRDefault="00997576">
      <w:pPr>
        <w:spacing w:after="40" w:line="240" w:lineRule="auto"/>
      </w:pPr>
      <w:r>
        <w:rPr>
          <w:rFonts w:ascii="Georgia" w:eastAsia="Georgia" w:hAnsi="Georgia"/>
        </w:rPr>
        <w:t>“I am at two.”</w:t>
      </w:r>
    </w:p>
    <w:p w14:paraId="51015794" w14:textId="77777777" w:rsidR="00EB2251" w:rsidRDefault="00997576">
      <w:pPr>
        <w:spacing w:after="40" w:line="240" w:lineRule="auto"/>
      </w:pPr>
      <w:r>
        <w:rPr>
          <w:rFonts w:ascii="Georgia" w:eastAsia="Georgia" w:hAnsi="Georgia"/>
        </w:rPr>
        <w:t>“According to?”</w:t>
      </w:r>
    </w:p>
    <w:p w14:paraId="3B89AF31" w14:textId="77777777" w:rsidR="00EB2251" w:rsidRDefault="00997576">
      <w:pPr>
        <w:spacing w:after="40" w:line="240" w:lineRule="auto"/>
      </w:pPr>
      <w:r>
        <w:rPr>
          <w:rFonts w:ascii="Georgia" w:eastAsia="Georgia" w:hAnsi="Georgia"/>
        </w:rPr>
        <w:t>“Braunschweig.”</w:t>
      </w:r>
    </w:p>
    <w:p w14:paraId="2C12D041" w14:textId="77777777" w:rsidR="00EB2251" w:rsidRDefault="00997576">
      <w:pPr>
        <w:spacing w:after="160" w:line="240" w:lineRule="auto"/>
      </w:pPr>
      <w:r>
        <w:rPr>
          <w:rFonts w:ascii="Georgia" w:eastAsia="Georgia" w:hAnsi="Georgia"/>
        </w:rPr>
        <w:t>“Excellent.” Barbarian stood aside. He looked, Herbert thought, like a man who had been waiting all morning for somebody to arrive with a definite opinion, so that he could take it away from them. “Come in. Alfred telephoned me last night from the airport. He said you would come today and that you would bring a drawing. Did you bring a drawing?”</w:t>
      </w:r>
    </w:p>
    <w:p w14:paraId="68CC2534" w14:textId="77777777" w:rsidR="00EB2251" w:rsidRDefault="00997576">
      <w:pPr>
        <w:spacing w:after="40" w:line="240" w:lineRule="auto"/>
      </w:pPr>
      <w:r>
        <w:rPr>
          <w:rFonts w:ascii="Georgia" w:eastAsia="Georgia" w:hAnsi="Georgia"/>
        </w:rPr>
        <w:t>“I brought a drawing.”</w:t>
      </w:r>
    </w:p>
    <w:p w14:paraId="7ABC22B0" w14:textId="77777777" w:rsidR="00EB2251" w:rsidRDefault="00997576">
      <w:pPr>
        <w:spacing w:after="40" w:line="240" w:lineRule="auto"/>
      </w:pPr>
      <w:r>
        <w:rPr>
          <w:rFonts w:ascii="Georgia" w:eastAsia="Georgia" w:hAnsi="Georgia"/>
        </w:rPr>
        <w:t>“Then come in quickly, before you improve it.”</w:t>
      </w:r>
    </w:p>
    <w:p w14:paraId="1E8BC23C" w14:textId="77777777" w:rsidR="00EB2251" w:rsidRDefault="00997576">
      <w:pPr>
        <w:spacing w:after="160" w:line="240" w:lineRule="auto"/>
      </w:pPr>
      <w:r>
        <w:rPr>
          <w:rFonts w:ascii="Georgia" w:eastAsia="Georgia" w:hAnsi="Georgia"/>
        </w:rPr>
        <w:t>Herbert did not look at the room. He looked at the table, which had been cleared, an event in that house, and on which, in four rows of five, stood twenty clocks.</w:t>
      </w:r>
    </w:p>
    <w:p w14:paraId="72A73ADB" w14:textId="77777777" w:rsidR="00EB2251" w:rsidRDefault="00997576">
      <w:pPr>
        <w:spacing w:after="160" w:line="240" w:lineRule="auto"/>
      </w:pPr>
      <w:r>
        <w:rPr>
          <w:rFonts w:ascii="Georgia" w:eastAsia="Georgia" w:hAnsi="Georgia"/>
        </w:rPr>
        <w:t>There was a kitchen timer shaped like a tomato, a small station clock with its cable cut, a ship’s chronometer in a box, a child’s alarm clock with bells, two wristwatches lying on their backs, an hourglass, a candle marked in rings, a metronome, and others Herbert did not stop to catalogue. Every one that told the time told a different one. The tomato said nothing, because it did not believe in the hour at all, only in how long until the next thing.</w:t>
      </w:r>
    </w:p>
    <w:p w14:paraId="1489D334" w14:textId="77777777" w:rsidR="00EB2251" w:rsidRDefault="00997576">
      <w:pPr>
        <w:spacing w:after="160" w:line="240" w:lineRule="auto"/>
      </w:pPr>
      <w:r>
        <w:rPr>
          <w:rFonts w:ascii="Georgia" w:eastAsia="Georgia" w:hAnsi="Georgia"/>
        </w:rPr>
        <w:t>“I set them this morning,” said Barbarian, sitting down. “After Alfred telephoned. Each one to a different time. None of them agrees with any of the others. None of them agrees with your watch.”</w:t>
      </w:r>
    </w:p>
    <w:p w14:paraId="06783E3F" w14:textId="77777777" w:rsidR="00EB2251" w:rsidRDefault="00997576">
      <w:pPr>
        <w:spacing w:after="40" w:line="240" w:lineRule="auto"/>
      </w:pPr>
      <w:r>
        <w:rPr>
          <w:rFonts w:ascii="Georgia" w:eastAsia="Georgia" w:hAnsi="Georgia"/>
        </w:rPr>
        <w:t>“Why?”</w:t>
      </w:r>
    </w:p>
    <w:p w14:paraId="4DF8ADE2" w14:textId="77777777" w:rsidR="00EB2251" w:rsidRDefault="00997576">
      <w:pPr>
        <w:spacing w:after="40" w:line="240" w:lineRule="auto"/>
      </w:pPr>
      <w:r>
        <w:rPr>
          <w:rFonts w:ascii="Georgia" w:eastAsia="Georgia" w:hAnsi="Georgia"/>
        </w:rPr>
        <w:t>“Because I wished to see whether you could bear it.”</w:t>
      </w:r>
    </w:p>
    <w:p w14:paraId="58339D61" w14:textId="77777777" w:rsidR="00EB2251" w:rsidRDefault="00997576">
      <w:pPr>
        <w:spacing w:after="160" w:line="240" w:lineRule="auto"/>
      </w:pPr>
      <w:r>
        <w:rPr>
          <w:rFonts w:ascii="Georgia" w:eastAsia="Georgia" w:hAnsi="Georgia"/>
        </w:rPr>
        <w:t>Herbert sat down across the table from twenty disagreements and laid his drawing on the only clear corner. The tick of so many unsynchronised mechanisms produced in him a discomfort he had not felt since an examination hall in 1971, located, quite precisely, behind his left eye. He did not intend to mention it.</w:t>
      </w:r>
    </w:p>
    <w:p w14:paraId="4F2969C1" w14:textId="77777777" w:rsidR="00EB2251" w:rsidRDefault="00997576">
      <w:pPr>
        <w:spacing w:after="40" w:line="240" w:lineRule="auto"/>
      </w:pPr>
      <w:r>
        <w:rPr>
          <w:rFonts w:ascii="Georgia" w:eastAsia="Georgia" w:hAnsi="Georgia"/>
        </w:rPr>
        <w:t>“They are all correct.”</w:t>
      </w:r>
    </w:p>
    <w:p w14:paraId="02CAF0F3" w14:textId="77777777" w:rsidR="00EB2251" w:rsidRDefault="00997576">
      <w:pPr>
        <w:spacing w:after="40" w:line="240" w:lineRule="auto"/>
      </w:pPr>
      <w:r>
        <w:rPr>
          <w:rFonts w:ascii="Georgia" w:eastAsia="Georgia" w:hAnsi="Georgia"/>
        </w:rPr>
        <w:t>“They are all wrong.”</w:t>
      </w:r>
    </w:p>
    <w:p w14:paraId="3E8A59F8" w14:textId="77777777" w:rsidR="00EB2251" w:rsidRDefault="00997576">
      <w:pPr>
        <w:spacing w:after="160" w:line="240" w:lineRule="auto"/>
      </w:pPr>
      <w:r>
        <w:rPr>
          <w:rFonts w:ascii="Georgia" w:eastAsia="Georgia" w:hAnsi="Georgia"/>
        </w:rPr>
        <w:t>“They are all correctly reporting their relation to the moment I wound them. That is all any clock reports. You call the chronometer wrong because it disagrees with Braunschweig. It has never been introduced to Braunschweig. Show me the drawing.”</w:t>
      </w:r>
    </w:p>
    <w:p w14:paraId="5CAA41B5" w14:textId="77777777" w:rsidR="00EB2251" w:rsidRDefault="00997576">
      <w:pPr>
        <w:spacing w:after="160" w:line="240" w:lineRule="auto"/>
      </w:pPr>
      <w:r>
        <w:rPr>
          <w:rFonts w:ascii="Georgia" w:eastAsia="Georgia" w:hAnsi="Georgia"/>
        </w:rPr>
        <w:t>Herbert turned it round: the same squared sheet he had shown Alfred that morning, the ruled line, the labelled marks, and beside SHEET the small pencilled question mark.</w:t>
      </w:r>
    </w:p>
    <w:p w14:paraId="0AA79998" w14:textId="77777777" w:rsidR="00EB2251" w:rsidRDefault="00997576">
      <w:pPr>
        <w:spacing w:after="40" w:line="240" w:lineRule="auto"/>
      </w:pPr>
      <w:r>
        <w:rPr>
          <w:rFonts w:ascii="Georgia" w:eastAsia="Georgia" w:hAnsi="Georgia"/>
        </w:rPr>
        <w:t>“It is beautiful,” said Barbarian, without looking up. “And it has a ruler in it.”</w:t>
      </w:r>
    </w:p>
    <w:p w14:paraId="5ABC11B7" w14:textId="77777777" w:rsidR="00EB2251" w:rsidRDefault="00997576">
      <w:pPr>
        <w:spacing w:after="160" w:line="240" w:lineRule="auto"/>
      </w:pPr>
      <w:r>
        <w:rPr>
          <w:rFonts w:ascii="Georgia" w:eastAsia="Georgia" w:hAnsi="Georgia"/>
        </w:rPr>
        <w:t>“It has a world line in it. The office’s history. One line, because the office did not go anywhere.”</w:t>
      </w:r>
    </w:p>
    <w:p w14:paraId="7C008DD7" w14:textId="77777777" w:rsidR="00EB2251" w:rsidRDefault="00997576">
      <w:pPr>
        <w:spacing w:after="40" w:line="240" w:lineRule="auto"/>
      </w:pPr>
      <w:r>
        <w:rPr>
          <w:rFonts w:ascii="Georgia" w:eastAsia="Georgia" w:hAnsi="Georgia"/>
        </w:rPr>
        <w:t>“You drew the line with a ruler.”</w:t>
      </w:r>
    </w:p>
    <w:p w14:paraId="3C4E74AE" w14:textId="77777777" w:rsidR="00EB2251" w:rsidRDefault="00997576">
      <w:pPr>
        <w:spacing w:after="40" w:line="240" w:lineRule="auto"/>
      </w:pPr>
      <w:r>
        <w:rPr>
          <w:rFonts w:ascii="Georgia" w:eastAsia="Georgia" w:hAnsi="Georgia"/>
        </w:rPr>
        <w:t>“I draw all lines with a ruler.”</w:t>
      </w:r>
    </w:p>
    <w:p w14:paraId="28DF0F8E" w14:textId="77777777" w:rsidR="00EB2251" w:rsidRDefault="00997576">
      <w:pPr>
        <w:spacing w:after="160" w:line="240" w:lineRule="auto"/>
      </w:pPr>
      <w:r>
        <w:rPr>
          <w:rFonts w:ascii="Georgia" w:eastAsia="Georgia" w:hAnsi="Georgia"/>
        </w:rPr>
        <w:t>“Yes. And then you put marks on it, and then you labelled two of them with numbers, and now anybody who looks at it thinks the line is the thing, and the marks are on it like beads on a wire. Take the line away.” He made a small gesture over the paper, as if wiping it. “Take away the ruler. What is left?”</w:t>
      </w:r>
    </w:p>
    <w:p w14:paraId="106473FC" w14:textId="77777777" w:rsidR="00EB2251" w:rsidRDefault="00997576">
      <w:pPr>
        <w:spacing w:after="40" w:line="240" w:lineRule="auto"/>
      </w:pPr>
      <w:r>
        <w:rPr>
          <w:rFonts w:ascii="Georgia" w:eastAsia="Georgia" w:hAnsi="Georgia"/>
        </w:rPr>
        <w:t>“The marks.”</w:t>
      </w:r>
    </w:p>
    <w:p w14:paraId="78C24344" w14:textId="77777777" w:rsidR="00EB2251" w:rsidRDefault="00997576">
      <w:pPr>
        <w:spacing w:after="40" w:line="240" w:lineRule="auto"/>
      </w:pPr>
      <w:r>
        <w:rPr>
          <w:rFonts w:ascii="Georgia" w:eastAsia="Georgia" w:hAnsi="Georgia"/>
        </w:rPr>
        <w:t>“And?”</w:t>
      </w:r>
    </w:p>
    <w:p w14:paraId="4F9B74CC" w14:textId="77777777" w:rsidR="00EB2251" w:rsidRDefault="00997576">
      <w:pPr>
        <w:spacing w:after="40" w:line="240" w:lineRule="auto"/>
      </w:pPr>
      <w:r>
        <w:rPr>
          <w:rFonts w:ascii="Georgia" w:eastAsia="Georgia" w:hAnsi="Georgia"/>
        </w:rPr>
        <w:t>“And their order.”</w:t>
      </w:r>
    </w:p>
    <w:p w14:paraId="19DCA1EF" w14:textId="77777777" w:rsidR="00EB2251" w:rsidRDefault="00997576">
      <w:pPr>
        <w:spacing w:after="160" w:line="240" w:lineRule="auto"/>
      </w:pPr>
      <w:r>
        <w:rPr>
          <w:rFonts w:ascii="Georgia" w:eastAsia="Georgia" w:hAnsi="Georgia"/>
        </w:rPr>
        <w:t>“Good. That is the whole case. Five events and which is next to which. Mr Gent did not need the line. He did not need a single minute. He needed the order, and the train still in front of all of it.” Barbarian leaned back. “Now. Which number in this whole affair misled everybody?”</w:t>
      </w:r>
    </w:p>
    <w:p w14:paraId="403D0FE9" w14:textId="77777777" w:rsidR="00EB2251" w:rsidRDefault="00997576">
      <w:pPr>
        <w:spacing w:after="160" w:line="240" w:lineRule="auto"/>
      </w:pPr>
      <w:r>
        <w:rPr>
          <w:rFonts w:ascii="Georgia" w:eastAsia="Georgia" w:hAnsi="Georgia"/>
        </w:rPr>
        <w:t>Herbert did not need to think.</w:t>
      </w:r>
    </w:p>
    <w:p w14:paraId="01983F6E" w14:textId="77777777" w:rsidR="00EB2251" w:rsidRDefault="00997576">
      <w:pPr>
        <w:spacing w:after="40" w:line="240" w:lineRule="auto"/>
      </w:pPr>
      <w:r>
        <w:rPr>
          <w:rFonts w:ascii="Georgia" w:eastAsia="Georgia" w:hAnsi="Georgia"/>
        </w:rPr>
        <w:t>“Seventeen.”</w:t>
      </w:r>
    </w:p>
    <w:p w14:paraId="48C61403" w14:textId="77777777" w:rsidR="00EB2251" w:rsidRDefault="00997576">
      <w:pPr>
        <w:spacing w:after="160" w:line="240" w:lineRule="auto"/>
      </w:pPr>
      <w:r>
        <w:rPr>
          <w:rFonts w:ascii="Georgia" w:eastAsia="Georgia" w:hAnsi="Georgia"/>
        </w:rPr>
        <w:t>“Seventeen minutes. A duration. A length of your wire. The office spent half a day trying to make it mean something because it looked like Sunday’s seventeen, and it was how long four people took to read a sheet of paper. The case was solved by order. It was nearly ruined by duration.”</w:t>
      </w:r>
    </w:p>
    <w:p w14:paraId="71FA81A4" w14:textId="77777777" w:rsidR="00EB2251" w:rsidRDefault="00997576">
      <w:pPr>
        <w:spacing w:after="40" w:line="240" w:lineRule="auto"/>
      </w:pPr>
      <w:r>
        <w:rPr>
          <w:rFonts w:ascii="Georgia" w:eastAsia="Georgia" w:hAnsi="Georgia"/>
        </w:rPr>
        <w:t>“Herr Barbarian. I shall put the objection in steps.”</w:t>
      </w:r>
    </w:p>
    <w:p w14:paraId="324C71FB" w14:textId="77777777" w:rsidR="00EB2251" w:rsidRDefault="00997576">
      <w:pPr>
        <w:spacing w:after="40" w:line="240" w:lineRule="auto"/>
      </w:pPr>
      <w:r>
        <w:rPr>
          <w:rFonts w:ascii="Georgia" w:eastAsia="Georgia" w:hAnsi="Georgia"/>
        </w:rPr>
        <w:t>“Put it in leaps. I am old.”</w:t>
      </w:r>
    </w:p>
    <w:p w14:paraId="39BD7856" w14:textId="77777777" w:rsidR="00EB2251" w:rsidRDefault="00997576">
      <w:pPr>
        <w:spacing w:after="160" w:line="240" w:lineRule="auto"/>
      </w:pPr>
      <w:r>
        <w:rPr>
          <w:rFonts w:ascii="Georgia" w:eastAsia="Georgia" w:hAnsi="Georgia"/>
        </w:rPr>
        <w:t>“In steps. One.” He took a pencil from his inside pocket and laid it beside the drawing, parallel to the ruled line, exactly. “Two good clocks at rest side by side in that office agree on the count between the door and the reading, whatever each said at the start. That is not a convention. It is geometry. Two—”</w:t>
      </w:r>
    </w:p>
    <w:p w14:paraId="34BE4007" w14:textId="77777777" w:rsidR="00EB2251" w:rsidRDefault="00997576">
      <w:pPr>
        <w:spacing w:after="40" w:line="240" w:lineRule="auto"/>
      </w:pPr>
      <w:r>
        <w:rPr>
          <w:rFonts w:ascii="Georgia" w:eastAsia="Georgia" w:hAnsi="Georgia"/>
        </w:rPr>
        <w:t>“Stop. Before two.” Barbarian spread his hands over the twenty clocks. “They agree because they count. A pendulum counts swings. Braunschweig counts caesium, because a committee in Paris told it to. These do not measure time. They measure each other.”</w:t>
      </w:r>
    </w:p>
    <w:p w14:paraId="01AB1CA5" w14:textId="77777777" w:rsidR="00EB2251" w:rsidRDefault="00997576">
      <w:pPr>
        <w:spacing w:after="40" w:line="240" w:lineRule="auto"/>
      </w:pPr>
      <w:r>
        <w:rPr>
          <w:rFonts w:ascii="Georgia" w:eastAsia="Georgia" w:hAnsi="Georgia"/>
        </w:rPr>
        <w:t>“You interrupted me.”</w:t>
      </w:r>
    </w:p>
    <w:p w14:paraId="1C76A017" w14:textId="77777777" w:rsidR="00EB2251" w:rsidRDefault="00997576">
      <w:pPr>
        <w:spacing w:after="40" w:line="240" w:lineRule="auto"/>
      </w:pPr>
      <w:r>
        <w:rPr>
          <w:rFonts w:ascii="Georgia" w:eastAsia="Georgia" w:hAnsi="Georgia"/>
        </w:rPr>
        <w:t>“Yes.” Barbarian was radiant. “Was it unpleasant?”</w:t>
      </w:r>
    </w:p>
    <w:p w14:paraId="0DE8440A" w14:textId="77777777" w:rsidR="00EB2251" w:rsidRDefault="00997576">
      <w:pPr>
        <w:spacing w:after="40" w:line="240" w:lineRule="auto"/>
      </w:pPr>
      <w:r>
        <w:rPr>
          <w:rFonts w:ascii="Georgia" w:eastAsia="Georgia" w:hAnsi="Georgia"/>
        </w:rPr>
        <w:t>“It was very unpleasant.”</w:t>
      </w:r>
    </w:p>
    <w:p w14:paraId="2286E829" w14:textId="77777777" w:rsidR="00EB2251" w:rsidRDefault="00997576">
      <w:pPr>
        <w:spacing w:after="40" w:line="240" w:lineRule="auto"/>
      </w:pPr>
      <w:r>
        <w:rPr>
          <w:rFonts w:ascii="Georgia" w:eastAsia="Georgia" w:hAnsi="Georgia"/>
        </w:rPr>
        <w:t>“Go on, then. Two.”</w:t>
      </w:r>
    </w:p>
    <w:p w14:paraId="2C852D09" w14:textId="77777777" w:rsidR="00EB2251" w:rsidRDefault="00997576">
      <w:pPr>
        <w:spacing w:after="160" w:line="240" w:lineRule="auto"/>
      </w:pPr>
      <w:r>
        <w:rPr>
          <w:rFonts w:ascii="Georgia" w:eastAsia="Georgia" w:hAnsi="Georgia"/>
        </w:rPr>
        <w:t>Herbert breathed in through his nose. The pain behind his left eye had moved slightly to the right.</w:t>
      </w:r>
    </w:p>
    <w:p w14:paraId="0C1D7855" w14:textId="77777777" w:rsidR="00EB2251" w:rsidRDefault="00997576">
      <w:pPr>
        <w:spacing w:after="160" w:line="240" w:lineRule="auto"/>
      </w:pPr>
      <w:r>
        <w:rPr>
          <w:rFonts w:ascii="Georgia" w:eastAsia="Georgia" w:hAnsi="Georgia"/>
        </w:rPr>
        <w:t>“Two. The world enforces that agreement, whatever you call it.”</w:t>
      </w:r>
    </w:p>
    <w:p w14:paraId="619E01FC" w14:textId="77777777" w:rsidR="00EB2251" w:rsidRDefault="00997576">
      <w:pPr>
        <w:spacing w:after="160" w:line="240" w:lineRule="auto"/>
      </w:pPr>
      <w:r>
        <w:rPr>
          <w:rFonts w:ascii="Georgia" w:eastAsia="Georgia" w:hAnsi="Georgia"/>
        </w:rPr>
        <w:t>“I give you the counts. I do not give you the wire.” Barbarian waved at the ruled line without touching it. “The line is where you put it. It is the best convenience in physics, so good that people forget they put it there. Then a sheet arrives before a door, and they look at the wire for the answer, and the wire says nothing. YESTERDAY. Not a date; a direction. The most honest railway in Europe. It has never once promised to arrive.”</w:t>
      </w:r>
    </w:p>
    <w:p w14:paraId="05BF07BA" w14:textId="77777777" w:rsidR="00EB2251" w:rsidRDefault="00997576">
      <w:pPr>
        <w:spacing w:after="160" w:line="240" w:lineRule="auto"/>
      </w:pPr>
      <w:r>
        <w:rPr>
          <w:rFonts w:ascii="Georgia" w:eastAsia="Georgia" w:hAnsi="Georgia"/>
        </w:rPr>
        <w:t>Barbarian’s eyes went to the question mark beside SHEET.</w:t>
      </w:r>
    </w:p>
    <w:p w14:paraId="0C98229F" w14:textId="77777777" w:rsidR="00EB2251" w:rsidRDefault="00997576">
      <w:pPr>
        <w:spacing w:after="160" w:line="240" w:lineRule="auto"/>
      </w:pPr>
      <w:r>
        <w:rPr>
          <w:rFonts w:ascii="Georgia" w:eastAsia="Georgia" w:hAnsi="Georgia"/>
        </w:rPr>
        <w:t>“Mr Gent wants to know who sent it. That is the wrong question. Sent is a verb with a before inside it. He wants a person standing at the before, holding the sheet out. But you cannot get a sender out of an order. You can only get one out of a mechanism, and he has no mechanism.” Barbarian considered. “Alfred thinks it was himself, I suppose.”</w:t>
      </w:r>
    </w:p>
    <w:p w14:paraId="4374DC24" w14:textId="77777777" w:rsidR="00EB2251" w:rsidRDefault="00997576">
      <w:pPr>
        <w:spacing w:after="160" w:line="240" w:lineRule="auto"/>
      </w:pPr>
      <w:r>
        <w:rPr>
          <w:rFonts w:ascii="Georgia" w:eastAsia="Georgia" w:hAnsi="Georgia"/>
        </w:rPr>
        <w:t>Herbert did not answer, which was an answer.</w:t>
      </w:r>
    </w:p>
    <w:p w14:paraId="752E3BA0" w14:textId="77777777" w:rsidR="00EB2251" w:rsidRDefault="00997576">
      <w:pPr>
        <w:spacing w:after="160" w:line="240" w:lineRule="auto"/>
      </w:pPr>
      <w:r>
        <w:rPr>
          <w:rFonts w:ascii="Georgia" w:eastAsia="Georgia" w:hAnsi="Georgia"/>
        </w:rPr>
        <w:t>“Of course he does. He was holding it. People always want to be the before; it is the only position in a story that cannot be blamed for arriving late.”</w:t>
      </w:r>
    </w:p>
    <w:p w14:paraId="09B24E35" w14:textId="77777777" w:rsidR="00EB2251" w:rsidRDefault="00997576">
      <w:pPr>
        <w:spacing w:after="40" w:line="240" w:lineRule="auto"/>
      </w:pPr>
      <w:r>
        <w:rPr>
          <w:rFonts w:ascii="Georgia" w:eastAsia="Georgia" w:hAnsi="Georgia"/>
        </w:rPr>
        <w:t>“I told him something of the kind this morning.”</w:t>
      </w:r>
    </w:p>
    <w:p w14:paraId="186EFC15" w14:textId="77777777" w:rsidR="00EB2251" w:rsidRDefault="00997576">
      <w:pPr>
        <w:spacing w:after="40" w:line="240" w:lineRule="auto"/>
      </w:pPr>
      <w:r>
        <w:rPr>
          <w:rFonts w:ascii="Georgia" w:eastAsia="Georgia" w:hAnsi="Georgia"/>
        </w:rPr>
        <w:t>“Did he listen?”</w:t>
      </w:r>
    </w:p>
    <w:p w14:paraId="74C96746" w14:textId="77777777" w:rsidR="00EB2251" w:rsidRDefault="00997576">
      <w:pPr>
        <w:spacing w:after="40" w:line="240" w:lineRule="auto"/>
      </w:pPr>
      <w:r>
        <w:rPr>
          <w:rFonts w:ascii="Georgia" w:eastAsia="Georgia" w:hAnsi="Georgia"/>
        </w:rPr>
        <w:t>“He opened a patent file about a dishwasher.”</w:t>
      </w:r>
    </w:p>
    <w:p w14:paraId="6D8BEABA" w14:textId="77777777" w:rsidR="00EB2251" w:rsidRDefault="00997576">
      <w:pPr>
        <w:spacing w:after="40" w:line="240" w:lineRule="auto"/>
      </w:pPr>
      <w:r>
        <w:rPr>
          <w:rFonts w:ascii="Georgia" w:eastAsia="Georgia" w:hAnsi="Georgia"/>
        </w:rPr>
        <w:t>“Then he listened.”</w:t>
      </w:r>
    </w:p>
    <w:p w14:paraId="2BB8DCFB" w14:textId="77777777" w:rsidR="00EB2251" w:rsidRDefault="00997576">
      <w:pPr>
        <w:spacing w:after="160" w:line="240" w:lineRule="auto"/>
      </w:pPr>
      <w:r>
        <w:rPr>
          <w:rFonts w:ascii="Georgia" w:eastAsia="Georgia" w:hAnsi="Georgia"/>
        </w:rPr>
        <w:t>They sat for a while. Twenty clocks went on disagreeing.</w:t>
      </w:r>
    </w:p>
    <w:p w14:paraId="6E0242F3" w14:textId="77777777" w:rsidR="00EB2251" w:rsidRDefault="00997576">
      <w:pPr>
        <w:spacing w:after="40" w:line="240" w:lineRule="auto"/>
      </w:pPr>
      <w:r>
        <w:rPr>
          <w:rFonts w:ascii="Georgia" w:eastAsia="Georgia" w:hAnsi="Georgia"/>
        </w:rPr>
        <w:t>“You still have not said three.”</w:t>
      </w:r>
    </w:p>
    <w:p w14:paraId="67CF6633" w14:textId="77777777" w:rsidR="00EB2251" w:rsidRDefault="00997576">
      <w:pPr>
        <w:spacing w:after="160" w:line="240" w:lineRule="auto"/>
      </w:pPr>
      <w:r>
        <w:rPr>
          <w:rFonts w:ascii="Georgia" w:eastAsia="Georgia" w:hAnsi="Georgia"/>
        </w:rPr>
        <w:t>Herbert picked up the pencil.</w:t>
      </w:r>
    </w:p>
    <w:p w14:paraId="1A90B189" w14:textId="77777777" w:rsidR="00EB2251" w:rsidRDefault="00997576">
      <w:pPr>
        <w:spacing w:after="160" w:line="240" w:lineRule="auto"/>
      </w:pPr>
      <w:r>
        <w:rPr>
          <w:rFonts w:ascii="Georgia" w:eastAsia="Georgia" w:hAnsi="Georgia"/>
        </w:rPr>
        <w:t>“Three. You may take away my ruler. You may not take away the cone. A sheet and a voice purported to come from somewhere else, and you cannot order events in different places unless you know whether a signal could pass between them. Without the cone your relations are a heap. With it they are a—”</w:t>
      </w:r>
    </w:p>
    <w:p w14:paraId="3BF783AD" w14:textId="77777777" w:rsidR="00EB2251" w:rsidRDefault="00997576">
      <w:pPr>
        <w:spacing w:after="40" w:line="240" w:lineRule="auto"/>
      </w:pPr>
      <w:r>
        <w:rPr>
          <w:rFonts w:ascii="Georgia" w:eastAsia="Georgia" w:hAnsi="Georgia"/>
        </w:rPr>
        <w:t>“A shape. Yes. Go on.”</w:t>
      </w:r>
    </w:p>
    <w:p w14:paraId="21835273" w14:textId="77777777" w:rsidR="00EB2251" w:rsidRDefault="00997576">
      <w:pPr>
        <w:spacing w:after="160" w:line="240" w:lineRule="auto"/>
      </w:pPr>
      <w:r>
        <w:rPr>
          <w:rFonts w:ascii="Georgia" w:eastAsia="Georgia" w:hAnsi="Georgia"/>
        </w:rPr>
        <w:t>“I am going on. With it they are a partial order. Some pairs before and after. Some pairs neither. The door and the voice: ordered. The sheet and its sender, wherever he is: unknown, because we do not know where he stands.”</w:t>
      </w:r>
    </w:p>
    <w:p w14:paraId="45FECE02" w14:textId="77777777" w:rsidR="00EB2251" w:rsidRDefault="00997576">
      <w:pPr>
        <w:spacing w:after="160" w:line="240" w:lineRule="auto"/>
      </w:pPr>
      <w:r>
        <w:rPr>
          <w:rFonts w:ascii="Georgia" w:eastAsia="Georgia" w:hAnsi="Georgia"/>
        </w:rPr>
        <w:t>He stopped, because Barbarian had opened his mouth, and Herbert, for the first time in a conversation with this man that had lasted, on and off, some forty years, held up one hand flat.</w:t>
      </w:r>
    </w:p>
    <w:p w14:paraId="5B320076" w14:textId="77777777" w:rsidR="00EB2251" w:rsidRDefault="00997576">
      <w:pPr>
        <w:spacing w:after="40" w:line="240" w:lineRule="auto"/>
      </w:pPr>
      <w:r>
        <w:rPr>
          <w:rFonts w:ascii="Georgia" w:eastAsia="Georgia" w:hAnsi="Georgia"/>
        </w:rPr>
        <w:t>“No,” Herbert said. “I have not finished.”</w:t>
      </w:r>
    </w:p>
    <w:p w14:paraId="284891A0" w14:textId="77777777" w:rsidR="00EB2251" w:rsidRDefault="00997576">
      <w:pPr>
        <w:spacing w:after="160" w:line="240" w:lineRule="auto"/>
      </w:pPr>
      <w:r>
        <w:rPr>
          <w:rFonts w:ascii="Georgia" w:eastAsia="Georgia" w:hAnsi="Georgia"/>
        </w:rPr>
        <w:t>Barbarian shut his mouth.</w:t>
      </w:r>
    </w:p>
    <w:p w14:paraId="03076A0A" w14:textId="77777777" w:rsidR="00EB2251" w:rsidRDefault="00997576">
      <w:pPr>
        <w:spacing w:after="160" w:line="240" w:lineRule="auto"/>
      </w:pPr>
      <w:r>
        <w:rPr>
          <w:rFonts w:ascii="Georgia" w:eastAsia="Georgia" w:hAnsi="Georgia"/>
        </w:rPr>
        <w:t>“The sender stays blank because we do not know where the sender stands in the shape. It is not a mystery. It is a missing coordinate. When Mr Gent leaves that field empty, he is writing down accurately that one of his events has no place yet. Now you may speak.”</w:t>
      </w:r>
    </w:p>
    <w:p w14:paraId="4E7BBCFA" w14:textId="77777777" w:rsidR="00EB2251" w:rsidRDefault="00997576">
      <w:pPr>
        <w:spacing w:after="160" w:line="240" w:lineRule="auto"/>
      </w:pPr>
      <w:r>
        <w:rPr>
          <w:rFonts w:ascii="Georgia" w:eastAsia="Georgia" w:hAnsi="Georgia"/>
        </w:rPr>
        <w:t>Barbarian looked at him across the twenty clocks with an expression Herbert had never once seen on his face, and which he identified, after a moment, as pure happiness.</w:t>
      </w:r>
    </w:p>
    <w:p w14:paraId="7C0D9743" w14:textId="77777777" w:rsidR="00EB2251" w:rsidRDefault="00997576">
      <w:pPr>
        <w:spacing w:after="40" w:line="240" w:lineRule="auto"/>
      </w:pPr>
      <w:r>
        <w:rPr>
          <w:rFonts w:ascii="Georgia" w:eastAsia="Georgia" w:hAnsi="Georgia"/>
        </w:rPr>
        <w:t>“You interrupted me.”</w:t>
      </w:r>
    </w:p>
    <w:p w14:paraId="3070F162" w14:textId="77777777" w:rsidR="00EB2251" w:rsidRDefault="00997576">
      <w:pPr>
        <w:spacing w:after="40" w:line="240" w:lineRule="auto"/>
      </w:pPr>
      <w:r>
        <w:rPr>
          <w:rFonts w:ascii="Georgia" w:eastAsia="Georgia" w:hAnsi="Georgia"/>
        </w:rPr>
        <w:t>“Yes.”</w:t>
      </w:r>
    </w:p>
    <w:p w14:paraId="77E902CE" w14:textId="77777777" w:rsidR="00EB2251" w:rsidRDefault="00997576">
      <w:pPr>
        <w:spacing w:after="40" w:line="240" w:lineRule="auto"/>
      </w:pPr>
      <w:r>
        <w:rPr>
          <w:rFonts w:ascii="Georgia" w:eastAsia="Georgia" w:hAnsi="Georgia"/>
        </w:rPr>
        <w:t>“In forty years you have never interrupted me.”</w:t>
      </w:r>
    </w:p>
    <w:p w14:paraId="411DA09B" w14:textId="77777777" w:rsidR="00EB2251" w:rsidRDefault="00997576">
      <w:pPr>
        <w:spacing w:after="40" w:line="240" w:lineRule="auto"/>
      </w:pPr>
      <w:r>
        <w:rPr>
          <w:rFonts w:ascii="Georgia" w:eastAsia="Georgia" w:hAnsi="Georgia"/>
        </w:rPr>
        <w:t>“In forty years you have never let me finish one.”</w:t>
      </w:r>
    </w:p>
    <w:p w14:paraId="28A7393F" w14:textId="77777777" w:rsidR="00EB2251" w:rsidRDefault="00997576">
      <w:pPr>
        <w:spacing w:after="160" w:line="240" w:lineRule="auto"/>
      </w:pPr>
      <w:r>
        <w:rPr>
          <w:rFonts w:ascii="Georgia" w:eastAsia="Georgia" w:hAnsi="Georgia"/>
        </w:rPr>
        <w:t>“Excellent,” said Julius Barbarian. “Oh, excellent.” He leaned forward. “A partial order. Not a wire. A shape with holes in it where we do not know the places yet. I can live in that. I have always lived in that. You have simply never said it to me without a ruler in your hand.” He reached out and, for the first time, touched the drawing, turning it face-down. “May I have this? For the collection.”</w:t>
      </w:r>
    </w:p>
    <w:p w14:paraId="324BDEAF" w14:textId="77777777" w:rsidR="00EB2251" w:rsidRDefault="00997576">
      <w:pPr>
        <w:spacing w:after="40" w:line="240" w:lineRule="auto"/>
      </w:pPr>
      <w:r>
        <w:rPr>
          <w:rFonts w:ascii="Georgia" w:eastAsia="Georgia" w:hAnsi="Georgia"/>
        </w:rPr>
        <w:t>“No.”</w:t>
      </w:r>
    </w:p>
    <w:p w14:paraId="23AAAD47" w14:textId="77777777" w:rsidR="00EB2251" w:rsidRDefault="00997576">
      <w:pPr>
        <w:spacing w:after="40" w:line="240" w:lineRule="auto"/>
      </w:pPr>
      <w:r>
        <w:rPr>
          <w:rFonts w:ascii="Georgia" w:eastAsia="Georgia" w:hAnsi="Georgia"/>
        </w:rPr>
        <w:t>“I collect things people use to pretend time exists.”</w:t>
      </w:r>
    </w:p>
    <w:p w14:paraId="65C63E21" w14:textId="77777777" w:rsidR="00EB2251" w:rsidRDefault="00997576">
      <w:pPr>
        <w:spacing w:after="40" w:line="240" w:lineRule="auto"/>
      </w:pPr>
      <w:r>
        <w:rPr>
          <w:rFonts w:ascii="Georgia" w:eastAsia="Georgia" w:hAnsi="Georgia"/>
        </w:rPr>
        <w:t>“That is not a pretence. That is a world line.”</w:t>
      </w:r>
    </w:p>
    <w:p w14:paraId="014A60D1" w14:textId="77777777" w:rsidR="00EB2251" w:rsidRDefault="00997576">
      <w:pPr>
        <w:spacing w:after="40" w:line="240" w:lineRule="auto"/>
      </w:pPr>
      <w:r>
        <w:rPr>
          <w:rFonts w:ascii="Georgia" w:eastAsia="Georgia" w:hAnsi="Georgia"/>
        </w:rPr>
        <w:t>“Then draw me one that is not.”</w:t>
      </w:r>
    </w:p>
    <w:p w14:paraId="1D70E9D3" w14:textId="77777777" w:rsidR="00EB2251" w:rsidRDefault="00997576">
      <w:pPr>
        <w:spacing w:after="160" w:line="240" w:lineRule="auto"/>
      </w:pPr>
      <w:r>
        <w:rPr>
          <w:rFonts w:ascii="Georgia" w:eastAsia="Georgia" w:hAnsi="Georgia"/>
        </w:rPr>
        <w:t xml:space="preserve">Herbert considered refusing, and found that he did not want to. He took his ruler out of his inside pocket and, after a moment’s thought, put it back. On a clean sheet he drew the five events freehand, as small circles, and joined the ones that could be ordered with short arrows: sheet to door, door to voice, voice to reading, reading to refusal. The train went out to one side, with an arrow from the sheet to it and nothing at all coming back. Sunday’s radiator went lower down, with an arrow to the door on </w:t>
      </w:r>
      <w:r>
        <w:rPr>
          <w:rFonts w:ascii="Georgia" w:eastAsia="Georgia" w:hAnsi="Georgia"/>
        </w:rPr>
        <w:t>which he wrote, in his immaculate hand, POSSIBLE. NOT SHOWN. And off on its own, unconnected to anything, an empty circle with a question mark inside it.</w:t>
      </w:r>
    </w:p>
    <w:p w14:paraId="0FC70A77" w14:textId="77777777" w:rsidR="00EB2251" w:rsidRDefault="00997576">
      <w:pPr>
        <w:spacing w:after="160" w:line="240" w:lineRule="auto"/>
      </w:pPr>
      <w:r>
        <w:rPr>
          <w:rFonts w:ascii="Georgia" w:eastAsia="Georgia" w:hAnsi="Georgia"/>
        </w:rPr>
        <w:t>He turned it round.</w:t>
      </w:r>
    </w:p>
    <w:p w14:paraId="61E928CB" w14:textId="77777777" w:rsidR="00EB2251" w:rsidRDefault="00997576">
      <w:pPr>
        <w:spacing w:after="160" w:line="240" w:lineRule="auto"/>
      </w:pPr>
      <w:r>
        <w:rPr>
          <w:rFonts w:ascii="Georgia" w:eastAsia="Georgia" w:hAnsi="Georgia"/>
        </w:rPr>
        <w:t>Barbarian looked at it.</w:t>
      </w:r>
    </w:p>
    <w:p w14:paraId="48CEE6B9" w14:textId="77777777" w:rsidR="00EB2251" w:rsidRDefault="00997576">
      <w:pPr>
        <w:spacing w:after="40" w:line="240" w:lineRule="auto"/>
      </w:pPr>
      <w:r>
        <w:rPr>
          <w:rFonts w:ascii="Georgia" w:eastAsia="Georgia" w:hAnsi="Georgia"/>
        </w:rPr>
        <w:t>“That one I cannot collect. It does not pretend anything.”</w:t>
      </w:r>
    </w:p>
    <w:p w14:paraId="447629D0" w14:textId="77777777" w:rsidR="00EB2251" w:rsidRDefault="00997576">
      <w:pPr>
        <w:spacing w:after="40" w:line="240" w:lineRule="auto"/>
      </w:pPr>
      <w:r>
        <w:rPr>
          <w:rFonts w:ascii="Georgia" w:eastAsia="Georgia" w:hAnsi="Georgia"/>
        </w:rPr>
        <w:t>“No.”</w:t>
      </w:r>
    </w:p>
    <w:p w14:paraId="042EEBE7" w14:textId="77777777" w:rsidR="00EB2251" w:rsidRDefault="00997576">
      <w:pPr>
        <w:spacing w:after="40" w:line="240" w:lineRule="auto"/>
      </w:pPr>
      <w:r>
        <w:rPr>
          <w:rFonts w:ascii="Georgia" w:eastAsia="Georgia" w:hAnsi="Georgia"/>
        </w:rPr>
        <w:t>“Leave it anyway.”</w:t>
      </w:r>
    </w:p>
    <w:p w14:paraId="171CC082" w14:textId="77777777" w:rsidR="00EB2251" w:rsidRDefault="00997576">
      <w:pPr>
        <w:spacing w:after="160" w:line="240" w:lineRule="auto"/>
      </w:pPr>
      <w:r>
        <w:rPr>
          <w:rFonts w:ascii="Georgia" w:eastAsia="Georgia" w:hAnsi="Georgia"/>
        </w:rPr>
        <w:t>Herbert left it. He put on his coat and looked at his watch, which said a quarter to four because Braunschweig said so, and found, to his own surprise, that he looked at it as one more clock on a table of twenty and did not mind.</w:t>
      </w:r>
    </w:p>
    <w:p w14:paraId="4511E88F" w14:textId="77777777" w:rsidR="00EB2251" w:rsidRDefault="00997576">
      <w:pPr>
        <w:spacing w:after="40" w:line="240" w:lineRule="auto"/>
      </w:pPr>
      <w:r>
        <w:rPr>
          <w:rFonts w:ascii="Georgia" w:eastAsia="Georgia" w:hAnsi="Georgia"/>
        </w:rPr>
        <w:t>“I am going to telephone Mr Gent. There is a question about a form.”</w:t>
      </w:r>
    </w:p>
    <w:p w14:paraId="5B138BAA" w14:textId="77777777" w:rsidR="00EB2251" w:rsidRDefault="00997576">
      <w:pPr>
        <w:spacing w:after="40" w:line="240" w:lineRule="auto"/>
      </w:pPr>
      <w:r>
        <w:rPr>
          <w:rFonts w:ascii="Georgia" w:eastAsia="Georgia" w:hAnsi="Georgia"/>
        </w:rPr>
        <w:t>“Tell him nothing from me. I shall write to him.”</w:t>
      </w:r>
    </w:p>
    <w:p w14:paraId="17E1F12C" w14:textId="77777777" w:rsidR="00EB2251" w:rsidRDefault="00997576">
      <w:pPr>
        <w:spacing w:after="40" w:line="240" w:lineRule="auto"/>
      </w:pPr>
      <w:r>
        <w:rPr>
          <w:rFonts w:ascii="Georgia" w:eastAsia="Georgia" w:hAnsi="Georgia"/>
        </w:rPr>
        <w:t>“You never write to anybody.”</w:t>
      </w:r>
    </w:p>
    <w:p w14:paraId="51EDD47D" w14:textId="77777777" w:rsidR="00EB2251" w:rsidRDefault="00997576">
      <w:pPr>
        <w:spacing w:after="160" w:line="240" w:lineRule="auto"/>
      </w:pPr>
      <w:r>
        <w:rPr>
          <w:rFonts w:ascii="Georgia" w:eastAsia="Georgia" w:hAnsi="Georgia"/>
        </w:rPr>
        <w:t>“I shall write to him today. He has earned a letter. He had two events and a relation and he did not let anybody put a substance between them, not even the board.” Barbarian did not get up. “And tell Alfred the hurry was correct.”</w:t>
      </w:r>
    </w:p>
    <w:p w14:paraId="2BFD9F65" w14:textId="77777777" w:rsidR="00EB2251" w:rsidRDefault="00997576">
      <w:pPr>
        <w:spacing w:after="40" w:line="240" w:lineRule="auto"/>
      </w:pPr>
      <w:r>
        <w:rPr>
          <w:rFonts w:ascii="Georgia" w:eastAsia="Georgia" w:hAnsi="Georgia"/>
        </w:rPr>
        <w:t>“Which hurry?”</w:t>
      </w:r>
    </w:p>
    <w:p w14:paraId="3BD8B351" w14:textId="77777777" w:rsidR="00EB2251" w:rsidRDefault="00997576">
      <w:pPr>
        <w:spacing w:after="160" w:line="240" w:lineRule="auto"/>
      </w:pPr>
      <w:r>
        <w:rPr>
          <w:rFonts w:ascii="Georgia" w:eastAsia="Georgia" w:hAnsi="Georgia"/>
        </w:rPr>
        <w:t>“Monday. He nearly stayed. Staying would have been a tenancy. Do not tell him I said he was right. Tell him the hurry was. He will know the difference, and it will annoy him.”</w:t>
      </w:r>
    </w:p>
    <w:p w14:paraId="03640B2A" w14:textId="77777777" w:rsidR="00EB2251" w:rsidRDefault="00997576">
      <w:pPr>
        <w:spacing w:after="160" w:line="240" w:lineRule="auto"/>
      </w:pPr>
      <w:r>
        <w:rPr>
          <w:rFonts w:ascii="Georgia" w:eastAsia="Georgia" w:hAnsi="Georgia"/>
        </w:rPr>
        <w:t>Herbert let himself out. On the step he took the card out of his breast pocket, read it, and put it back. Both halves had held.</w:t>
      </w:r>
    </w:p>
    <w:p w14:paraId="300CEA7A" w14:textId="77777777" w:rsidR="00EB2251" w:rsidRDefault="00997576">
      <w:pPr>
        <w:spacing w:after="160" w:line="240" w:lineRule="auto"/>
      </w:pPr>
      <w:r>
        <w:rPr>
          <w:rFonts w:ascii="Georgia" w:eastAsia="Georgia" w:hAnsi="Georgia"/>
        </w:rPr>
        <w:t>At five o’clock, alone, Julius Barbarian sat at the table among his twenty clocks and wrote to London.</w:t>
      </w:r>
    </w:p>
    <w:p w14:paraId="7A8C2834" w14:textId="77777777" w:rsidR="00EB2251" w:rsidRDefault="00997576">
      <w:pPr>
        <w:spacing w:after="160" w:line="240" w:lineRule="auto"/>
      </w:pPr>
      <w:r>
        <w:rPr>
          <w:rFonts w:ascii="Georgia" w:eastAsia="Georgia" w:hAnsi="Georgia"/>
        </w:rPr>
        <w:t>He wrote four hundred words, found that they explained the joke, and deleted them. He wrote two hundred, found that they agreed with Herbert, and deleted those faster. Then he watched the clocks for a while, each one perfectly honest and none of them in agreement, and wrote four lines that said what he meant.</w:t>
      </w:r>
    </w:p>
    <w:p w14:paraId="6DEF4395" w14:textId="77777777" w:rsidR="00EB2251" w:rsidRDefault="00997576">
      <w:pPr>
        <w:spacing w:after="160" w:line="240" w:lineRule="auto"/>
      </w:pPr>
      <w:r>
        <w:rPr>
          <w:rFonts w:ascii="Georgia" w:eastAsia="Georgia" w:hAnsi="Georgia"/>
        </w:rPr>
        <w:t>He did not put a subject line. He pressed send. It was a little after four in London. He did not check.</w:t>
      </w:r>
    </w:p>
    <w:p w14:paraId="0F008C2A" w14:textId="77777777" w:rsidR="00EB2251" w:rsidRDefault="00997576">
      <w:pPr>
        <w:spacing w:after="160" w:line="240" w:lineRule="auto"/>
      </w:pPr>
      <w:r>
        <w:rPr>
          <w:rFonts w:ascii="Georgia" w:eastAsia="Georgia" w:hAnsi="Georgia"/>
        </w:rPr>
        <w:t>Rule: The order is the case. A duration is real, but it is not the answer.</w:t>
      </w:r>
    </w:p>
    <w:p w14:paraId="230DE36D" w14:textId="77777777" w:rsidR="00EB2251" w:rsidRDefault="00997576">
      <w:pPr>
        <w:spacing w:after="160" w:line="240" w:lineRule="auto"/>
      </w:pPr>
      <w:hyperlink w:anchor="lesson_6">
        <w:r>
          <w:rPr>
            <w:rFonts w:ascii="Georgia" w:hAnsi="Georgia"/>
            <w:color w:val="0563C1"/>
            <w:u w:val="single"/>
          </w:rPr>
          <w:t>-&gt; Lesson for this chapter: 6</w:t>
        </w:r>
      </w:hyperlink>
    </w:p>
    <w:p w14:paraId="66DAA0F7" w14:textId="77777777" w:rsidR="00EB2251" w:rsidRDefault="00997576">
      <w:pPr>
        <w:pStyle w:val="Heading1"/>
        <w:pageBreakBefore/>
        <w:spacing w:before="320" w:after="200"/>
        <w:jc w:val="center"/>
      </w:pPr>
      <w:bookmarkStart w:id="22" w:name="chapter_19"/>
      <w:r>
        <w:rPr>
          <w:rFonts w:ascii="Amazon Ember" w:eastAsia="Amazon Ember" w:hAnsi="Amazon Ember"/>
          <w:color w:val="0C447C"/>
          <w:sz w:val="36"/>
        </w:rPr>
        <w:t>Chapter 19</w:t>
      </w:r>
      <w:bookmarkEnd w:id="22"/>
    </w:p>
    <w:p w14:paraId="6C5E11CC" w14:textId="77777777" w:rsidR="00EB2251" w:rsidRDefault="00997576">
      <w:pPr>
        <w:spacing w:before="320"/>
        <w:jc w:val="center"/>
      </w:pPr>
      <w:r>
        <w:rPr>
          <w:rFonts w:ascii="Amazon Ember" w:eastAsia="Amazon Ember" w:hAnsi="Amazon Ember"/>
          <w:b/>
          <w:color w:val="0C447C"/>
          <w:sz w:val="36"/>
        </w:rPr>
        <w:t>The Landlord Prefers a Metaphor</w:t>
      </w:r>
    </w:p>
    <w:p w14:paraId="6FDDB8CA" w14:textId="77777777" w:rsidR="00EB2251" w:rsidRDefault="00997576">
      <w:pPr>
        <w:spacing w:after="160" w:line="240" w:lineRule="auto"/>
      </w:pPr>
      <w:r>
        <w:rPr>
          <w:rFonts w:ascii="Georgia" w:eastAsia="Georgia" w:hAnsi="Georgia"/>
        </w:rPr>
        <w:t>Tuesday, they did not celebrate.</w:t>
      </w:r>
    </w:p>
    <w:p w14:paraId="28071CFD" w14:textId="77777777" w:rsidR="00EB2251" w:rsidRDefault="00997576">
      <w:pPr>
        <w:spacing w:after="160" w:line="240" w:lineRule="auto"/>
      </w:pPr>
      <w:r>
        <w:rPr>
          <w:rFonts w:ascii="Georgia" w:eastAsia="Georgia" w:hAnsi="Georgia"/>
        </w:rPr>
        <w:t>It was not a day for it. The platform was still in the doorway when Derek arrived at nine, and it was still there at ten, when Penny arrived and inspected it like a woman checking whether a stain had come out in the wash. The board read YESTERDAY. On the Tuesday, yesterday had been Monday, and the board did not appear to have noticed, which Trevor found more upsetting than anything it had done on the Monday itself.</w:t>
      </w:r>
    </w:p>
    <w:p w14:paraId="33EFD646" w14:textId="77777777" w:rsidR="00EB2251" w:rsidRDefault="00997576">
      <w:pPr>
        <w:spacing w:after="40" w:line="240" w:lineRule="auto"/>
      </w:pPr>
      <w:r>
        <w:rPr>
          <w:rFonts w:ascii="Georgia" w:eastAsia="Georgia" w:hAnsi="Georgia"/>
        </w:rPr>
        <w:t>“It should have updated,” he said.</w:t>
      </w:r>
    </w:p>
    <w:p w14:paraId="12FC1665" w14:textId="77777777" w:rsidR="00EB2251" w:rsidRDefault="00997576">
      <w:pPr>
        <w:spacing w:after="160" w:line="240" w:lineRule="auto"/>
      </w:pPr>
      <w:r>
        <w:rPr>
          <w:rFonts w:ascii="Georgia" w:eastAsia="Georgia" w:hAnsi="Georgia"/>
        </w:rPr>
        <w:t>“It’s a direction. Directions don’t update. You don’t wake up and find north has moved to the left.”</w:t>
      </w:r>
    </w:p>
    <w:p w14:paraId="6BF3E7CC" w14:textId="77777777" w:rsidR="00EB2251" w:rsidRDefault="00997576">
      <w:pPr>
        <w:spacing w:after="40" w:line="240" w:lineRule="auto"/>
      </w:pPr>
      <w:r>
        <w:rPr>
          <w:rFonts w:ascii="Georgia" w:eastAsia="Georgia" w:hAnsi="Georgia"/>
        </w:rPr>
        <w:t>“It would be more reassuring if it updated.”</w:t>
      </w:r>
    </w:p>
    <w:p w14:paraId="0710656A" w14:textId="77777777" w:rsidR="00EB2251" w:rsidRDefault="00997576">
      <w:pPr>
        <w:spacing w:after="40" w:line="240" w:lineRule="auto"/>
      </w:pPr>
      <w:r>
        <w:rPr>
          <w:rFonts w:ascii="Georgia" w:eastAsia="Georgia" w:hAnsi="Georgia"/>
        </w:rPr>
        <w:t>“It would be more reassuring if it left. Neither is on offer.”</w:t>
      </w:r>
    </w:p>
    <w:p w14:paraId="1B0F40FE" w14:textId="77777777" w:rsidR="00EB2251" w:rsidRDefault="00997576">
      <w:pPr>
        <w:spacing w:after="160" w:line="240" w:lineRule="auto"/>
      </w:pPr>
      <w:r>
        <w:rPr>
          <w:rFonts w:ascii="Georgia" w:eastAsia="Georgia" w:hAnsi="Georgia"/>
        </w:rPr>
        <w:t>Mrs Marsh came up at eleven with the clipboard and a letter from the landlord, which she read aloud in its entirety without inflection. The landlord described the platform as an unauthorised structural feature and asked whether the Bureau intended to remove it at its own expense. Mrs Marsh had written underneath, in pencil, that the Bureau had not installed it, did not own it, and could not be charged for the removal of a lease violation that had arrived without a lease. She asked Derek to initial it. He in</w:t>
      </w:r>
      <w:r>
        <w:rPr>
          <w:rFonts w:ascii="Georgia" w:eastAsia="Georgia" w:hAnsi="Georgia"/>
        </w:rPr>
        <w:t>itialled it.</w:t>
      </w:r>
    </w:p>
    <w:p w14:paraId="333D0D91" w14:textId="77777777" w:rsidR="00EB2251" w:rsidRDefault="00997576">
      <w:pPr>
        <w:spacing w:after="160" w:line="240" w:lineRule="auto"/>
      </w:pPr>
      <w:r>
        <w:rPr>
          <w:rFonts w:ascii="Georgia" w:eastAsia="Georgia" w:hAnsi="Georgia"/>
        </w:rPr>
        <w:t>“Pending Geometry.” She filed the letter in drawer three with a certain grim satisfaction. “Where it belongs. He can write to the drawer.”</w:t>
      </w:r>
    </w:p>
    <w:p w14:paraId="483E3D7B" w14:textId="77777777" w:rsidR="00EB2251" w:rsidRDefault="00997576">
      <w:pPr>
        <w:spacing w:after="160" w:line="240" w:lineRule="auto"/>
      </w:pPr>
      <w:r>
        <w:rPr>
          <w:rFonts w:ascii="Georgia" w:eastAsia="Georgia" w:hAnsi="Georgia"/>
        </w:rPr>
        <w:t>The surveyor came at a quarter past twelve.</w:t>
      </w:r>
    </w:p>
    <w:p w14:paraId="16C96E4E" w14:textId="77777777" w:rsidR="00EB2251" w:rsidRDefault="00997576">
      <w:pPr>
        <w:spacing w:after="160" w:line="240" w:lineRule="auto"/>
      </w:pPr>
      <w:r>
        <w:rPr>
          <w:rFonts w:ascii="Georgia" w:eastAsia="Georgia" w:hAnsi="Georgia"/>
        </w:rPr>
        <w:t>He was the landlord’s, not the building’s, and he made the distinction twice on the stairs, to Mrs Marsh, who had not asked for it. His name was Mr Quayle. He had a clipboard of his own, a laser measure in a holster on his belt, and the manner of someone who has been sent to look at a great many damp patches and has never yet found one that was his fault.</w:t>
      </w:r>
    </w:p>
    <w:p w14:paraId="489958EA" w14:textId="77777777" w:rsidR="00EB2251" w:rsidRDefault="00997576">
      <w:pPr>
        <w:spacing w:after="160" w:line="240" w:lineRule="auto"/>
      </w:pPr>
      <w:r>
        <w:rPr>
          <w:rFonts w:ascii="Georgia" w:eastAsia="Georgia" w:hAnsi="Georgia"/>
        </w:rPr>
        <w:t>“Unauthorised structural feature,” he read from the landlord’s letter, standing in the corridor with his back to the doorway. “I’m to assess it.”</w:t>
      </w:r>
    </w:p>
    <w:p w14:paraId="3DF4D3C9" w14:textId="77777777" w:rsidR="00EB2251" w:rsidRDefault="00997576">
      <w:pPr>
        <w:spacing w:after="40" w:line="240" w:lineRule="auto"/>
      </w:pPr>
      <w:r>
        <w:rPr>
          <w:rFonts w:ascii="Georgia" w:eastAsia="Georgia" w:hAnsi="Georgia"/>
        </w:rPr>
        <w:t>“It’s behind you.” Trevor pointed, unnecessarily.</w:t>
      </w:r>
    </w:p>
    <w:p w14:paraId="746DAA7F" w14:textId="77777777" w:rsidR="00EB2251" w:rsidRDefault="00997576">
      <w:pPr>
        <w:spacing w:after="160" w:line="240" w:lineRule="auto"/>
      </w:pPr>
      <w:r>
        <w:rPr>
          <w:rFonts w:ascii="Georgia" w:eastAsia="Georgia" w:hAnsi="Georgia"/>
        </w:rPr>
        <w:t>“I’m aware of where it is.” Mr Quayle did not turn round. He wrote the date at the top of his form, and the time, which he took from his own watch and not from the board. “I’ll be measuring the opening.”</w:t>
      </w:r>
    </w:p>
    <w:p w14:paraId="2E32BA3B" w14:textId="77777777" w:rsidR="00EB2251" w:rsidRDefault="00997576">
      <w:pPr>
        <w:spacing w:after="160" w:line="240" w:lineRule="auto"/>
      </w:pPr>
      <w:r>
        <w:rPr>
          <w:rFonts w:ascii="Georgia" w:eastAsia="Georgia" w:hAnsi="Georgia"/>
        </w:rPr>
        <w:t>He measured the opening. He did it properly: the laser on the left jamb, a small red dot on the right, a number. He wrote the number down. He measured the height. He wrote that down too. He measured the depth of the reveal, from the corridor side of the frame to the sill, and he stopped there, with the red dot sitting on the sill’s leading edge like a full stop.</w:t>
      </w:r>
    </w:p>
    <w:p w14:paraId="6B1F3914" w14:textId="77777777" w:rsidR="00EB2251" w:rsidRDefault="00997576">
      <w:pPr>
        <w:spacing w:after="40" w:line="240" w:lineRule="auto"/>
      </w:pPr>
      <w:r>
        <w:rPr>
          <w:rFonts w:ascii="Georgia" w:eastAsia="Georgia" w:hAnsi="Georgia"/>
        </w:rPr>
        <w:t>“And beyond the sill?” Penny asked.</w:t>
      </w:r>
    </w:p>
    <w:p w14:paraId="27DDB7B1" w14:textId="77777777" w:rsidR="00EB2251" w:rsidRDefault="00997576">
      <w:pPr>
        <w:spacing w:after="160" w:line="240" w:lineRule="auto"/>
      </w:pPr>
      <w:r>
        <w:rPr>
          <w:rFonts w:ascii="Georgia" w:eastAsia="Georgia" w:hAnsi="Georgia"/>
        </w:rPr>
        <w:t>“Beyond the sill isn’t demised premises.” Mr Quayle clipped the laser back into its holster. “The lease covers the office, the corridor, and the common parts. It doesn’t cover anything on the far side of a door frame that isn’t the office. I don’t measure what isn’t let.”</w:t>
      </w:r>
    </w:p>
    <w:p w14:paraId="7FDCCBDA" w14:textId="77777777" w:rsidR="00EB2251" w:rsidRDefault="00997576">
      <w:pPr>
        <w:spacing w:after="40" w:line="240" w:lineRule="auto"/>
      </w:pPr>
      <w:r>
        <w:rPr>
          <w:rFonts w:ascii="Georgia" w:eastAsia="Georgia" w:hAnsi="Georgia"/>
        </w:rPr>
        <w:t>“There’s a railway on the far side of the door frame.”</w:t>
      </w:r>
    </w:p>
    <w:p w14:paraId="54856022" w14:textId="77777777" w:rsidR="00EB2251" w:rsidRDefault="00997576">
      <w:pPr>
        <w:spacing w:after="40" w:line="240" w:lineRule="auto"/>
      </w:pPr>
      <w:r>
        <w:rPr>
          <w:rFonts w:ascii="Georgia" w:eastAsia="Georgia" w:hAnsi="Georgia"/>
        </w:rPr>
        <w:t>“So you say.”</w:t>
      </w:r>
    </w:p>
    <w:p w14:paraId="1BC5CE99" w14:textId="77777777" w:rsidR="00EB2251" w:rsidRDefault="00997576">
      <w:pPr>
        <w:spacing w:after="160" w:line="240" w:lineRule="auto"/>
      </w:pPr>
      <w:r>
        <w:rPr>
          <w:rFonts w:ascii="Georgia" w:eastAsia="Georgia" w:hAnsi="Georgia"/>
        </w:rPr>
        <w:t>Trevor made a noise. Penny put a hand flat on his arm without looking at him, the way you rest a hand on a kettle lid that is about to rattle.</w:t>
      </w:r>
    </w:p>
    <w:p w14:paraId="0E9379AF" w14:textId="77777777" w:rsidR="00EB2251" w:rsidRDefault="00997576">
      <w:pPr>
        <w:spacing w:after="40" w:line="240" w:lineRule="auto"/>
      </w:pPr>
      <w:r>
        <w:rPr>
          <w:rFonts w:ascii="Georgia" w:eastAsia="Georgia" w:hAnsi="Georgia"/>
        </w:rPr>
        <w:t>“Mr Quayle. You’ve measured the opening. Nine hundred and something wide.”</w:t>
      </w:r>
    </w:p>
    <w:p w14:paraId="4AAFE798" w14:textId="77777777" w:rsidR="00EB2251" w:rsidRDefault="00997576">
      <w:pPr>
        <w:spacing w:after="40" w:line="240" w:lineRule="auto"/>
      </w:pPr>
      <w:r>
        <w:rPr>
          <w:rFonts w:ascii="Georgia" w:eastAsia="Georgia" w:hAnsi="Georgia"/>
        </w:rPr>
        <w:t>“Eight hundred and ninety-six.”</w:t>
      </w:r>
    </w:p>
    <w:p w14:paraId="595494D3" w14:textId="77777777" w:rsidR="00EB2251" w:rsidRDefault="00997576">
      <w:pPr>
        <w:spacing w:after="160" w:line="240" w:lineRule="auto"/>
      </w:pPr>
      <w:r>
        <w:rPr>
          <w:rFonts w:ascii="Georgia" w:eastAsia="Georgia" w:hAnsi="Georgia"/>
        </w:rPr>
        <w:t>“Through an opening eight hundred and ninety-six millimetres wide, at this moment, there’s a platform with a bench on it, and a train lit at every window, and a board above it that reads YESTERDAY. You could see all of that if you turned round.”</w:t>
      </w:r>
    </w:p>
    <w:p w14:paraId="1CDE3DFE" w14:textId="77777777" w:rsidR="00EB2251" w:rsidRDefault="00997576">
      <w:pPr>
        <w:spacing w:after="160" w:line="240" w:lineRule="auto"/>
      </w:pPr>
      <w:r>
        <w:rPr>
          <w:rFonts w:ascii="Georgia" w:eastAsia="Georgia" w:hAnsi="Georgia"/>
        </w:rPr>
        <w:t>“I could,” Mr Quayle agreed. “But then I’d have to put it on the form, and the form hasn’t got a box for it. The landlord’s view is that it’s a decorative feature installed by the tenant. An installation. Something you’d take down at the end of the lease and make good.” He looked at Mrs Marsh. “If the superintendent were to confirm it was decorative, we could all go home.”</w:t>
      </w:r>
    </w:p>
    <w:p w14:paraId="14FCFCDD" w14:textId="77777777" w:rsidR="00EB2251" w:rsidRDefault="00997576">
      <w:pPr>
        <w:spacing w:after="160" w:line="240" w:lineRule="auto"/>
      </w:pPr>
      <w:r>
        <w:rPr>
          <w:rFonts w:ascii="Georgia" w:eastAsia="Georgia" w:hAnsi="Georgia"/>
        </w:rPr>
        <w:t>It was, Derek understood, an offer. It was reasonable. Mr Quayle was trying to settle a case his form could not describe: call it a picture of a railway, and nobody need fill in a box.</w:t>
      </w:r>
    </w:p>
    <w:p w14:paraId="487D579E" w14:textId="77777777" w:rsidR="00EB2251" w:rsidRDefault="00997576">
      <w:pPr>
        <w:spacing w:after="160" w:line="240" w:lineRule="auto"/>
      </w:pPr>
      <w:r>
        <w:rPr>
          <w:rFonts w:ascii="Georgia" w:eastAsia="Georgia" w:hAnsi="Georgia"/>
        </w:rPr>
        <w:t>Mrs Marsh looked at the platform. Then at the surveyor. Then at her clipboard, which she consulted as if it might contain the answer, and perhaps it did.</w:t>
      </w:r>
    </w:p>
    <w:p w14:paraId="0B971E1F" w14:textId="77777777" w:rsidR="00EB2251" w:rsidRDefault="00997576">
      <w:pPr>
        <w:spacing w:after="160" w:line="240" w:lineRule="auto"/>
      </w:pPr>
      <w:r>
        <w:rPr>
          <w:rFonts w:ascii="Georgia" w:eastAsia="Georgia" w:hAnsi="Georgia"/>
        </w:rPr>
        <w:t>“It is not decorative. It is a platform. It has slabs. It has a bench nobody would choose. I have put a mop on it.” She made a mark. “The landlord may have a lease violation. He may not have a metaphor. I am not in a position to supply one.”</w:t>
      </w:r>
    </w:p>
    <w:p w14:paraId="3F6B36F2" w14:textId="77777777" w:rsidR="00EB2251" w:rsidRDefault="00997576">
      <w:pPr>
        <w:spacing w:after="160" w:line="240" w:lineRule="auto"/>
      </w:pPr>
      <w:r>
        <w:rPr>
          <w:rFonts w:ascii="Georgia" w:eastAsia="Georgia" w:hAnsi="Georgia"/>
        </w:rPr>
        <w:t>Mr Quayle sighed, the long sigh of a man whose afternoon had been planned around a metaphor. He wrote something on his form, slowly, and turned it so Derek could read it.</w:t>
      </w:r>
    </w:p>
    <w:p w14:paraId="0F27B7C9" w14:textId="77777777" w:rsidR="00EB2251" w:rsidRDefault="00997576">
      <w:pPr>
        <w:spacing w:after="160" w:line="240" w:lineRule="auto"/>
      </w:pPr>
      <w:r>
        <w:rPr>
          <w:rFonts w:ascii="Georgia" w:eastAsia="Georgia" w:hAnsi="Georgia"/>
        </w:rPr>
        <w:t>FEATURE BEYOND OPENING: NOT ASSESSED (OUTSIDE DEMISE).</w:t>
      </w:r>
    </w:p>
    <w:p w14:paraId="01C253A5" w14:textId="77777777" w:rsidR="00EB2251" w:rsidRDefault="00997576">
      <w:pPr>
        <w:spacing w:after="40" w:line="240" w:lineRule="auto"/>
      </w:pPr>
      <w:r>
        <w:rPr>
          <w:rFonts w:ascii="Georgia" w:eastAsia="Georgia" w:hAnsi="Georgia"/>
        </w:rPr>
        <w:t>“That’s true.”</w:t>
      </w:r>
    </w:p>
    <w:p w14:paraId="170F8835" w14:textId="77777777" w:rsidR="00EB2251" w:rsidRDefault="00997576">
      <w:pPr>
        <w:spacing w:after="40" w:line="240" w:lineRule="auto"/>
      </w:pPr>
      <w:r>
        <w:rPr>
          <w:rFonts w:ascii="Georgia" w:eastAsia="Georgia" w:hAnsi="Georgia"/>
        </w:rPr>
        <w:t>“It’s what I can write.”</w:t>
      </w:r>
    </w:p>
    <w:p w14:paraId="49E913A0" w14:textId="77777777" w:rsidR="00EB2251" w:rsidRDefault="00997576">
      <w:pPr>
        <w:spacing w:after="40" w:line="240" w:lineRule="auto"/>
      </w:pPr>
      <w:r>
        <w:rPr>
          <w:rFonts w:ascii="Georgia" w:eastAsia="Georgia" w:hAnsi="Georgia"/>
        </w:rPr>
        <w:t>“It’s true. That’s better than most forms manage.”</w:t>
      </w:r>
    </w:p>
    <w:p w14:paraId="0DA2BEB7" w14:textId="77777777" w:rsidR="00EB2251" w:rsidRDefault="00997576">
      <w:pPr>
        <w:spacing w:after="160" w:line="240" w:lineRule="auto"/>
      </w:pPr>
      <w:r>
        <w:rPr>
          <w:rFonts w:ascii="Georgia" w:eastAsia="Georgia" w:hAnsi="Georgia"/>
        </w:rPr>
        <w:t>Trevor had been waiting, with the visible pain of a man holding a fact in his mouth like a hot potato, and Penny’s hand had at last come off his arm.</w:t>
      </w:r>
    </w:p>
    <w:p w14:paraId="377B20F0" w14:textId="77777777" w:rsidR="00EB2251" w:rsidRDefault="00997576">
      <w:pPr>
        <w:spacing w:after="40" w:line="240" w:lineRule="auto"/>
      </w:pPr>
      <w:r>
        <w:rPr>
          <w:rFonts w:ascii="Georgia" w:eastAsia="Georgia" w:hAnsi="Georgia"/>
        </w:rPr>
        <w:t>“Your laser. How does it know the distance?”</w:t>
      </w:r>
    </w:p>
    <w:p w14:paraId="09AB6258" w14:textId="77777777" w:rsidR="00EB2251" w:rsidRDefault="00997576">
      <w:pPr>
        <w:spacing w:after="160" w:line="240" w:lineRule="auto"/>
      </w:pPr>
      <w:r>
        <w:rPr>
          <w:rFonts w:ascii="Georgia" w:eastAsia="Georgia" w:hAnsi="Georgia"/>
        </w:rPr>
        <w:t>Mr Quayle glanced down at the holster as if it had spoken. “It bounces off the wall.”</w:t>
      </w:r>
    </w:p>
    <w:p w14:paraId="0EE88491" w14:textId="77777777" w:rsidR="00EB2251" w:rsidRDefault="00997576">
      <w:pPr>
        <w:spacing w:after="160" w:line="240" w:lineRule="auto"/>
      </w:pPr>
      <w:r>
        <w:rPr>
          <w:rFonts w:ascii="Georgia" w:eastAsia="Georgia" w:hAnsi="Georgia"/>
        </w:rPr>
        <w:t>“It times it. It sends light out and waits for it to come back. Eight hundred and ninety-six millimetres there and back is about six nanoseconds. It’s measuring when the light gets home.” He was going a little pink. “If you turned it a few degrees, through the opening, it’d come back off the platform, late by exactly the right amount, because the platform’s there. It doesn’t care about the lease.”</w:t>
      </w:r>
    </w:p>
    <w:p w14:paraId="093263CE" w14:textId="77777777" w:rsidR="00EB2251" w:rsidRDefault="00997576">
      <w:pPr>
        <w:spacing w:after="160" w:line="240" w:lineRule="auto"/>
      </w:pPr>
      <w:r>
        <w:rPr>
          <w:rFonts w:ascii="Georgia" w:eastAsia="Georgia" w:hAnsi="Georgia"/>
        </w:rPr>
        <w:t>There was a short silence in the corridor.</w:t>
      </w:r>
    </w:p>
    <w:p w14:paraId="6D2B80FE" w14:textId="77777777" w:rsidR="00EB2251" w:rsidRDefault="00997576">
      <w:pPr>
        <w:spacing w:after="40" w:line="240" w:lineRule="auto"/>
      </w:pPr>
      <w:r>
        <w:rPr>
          <w:rFonts w:ascii="Georgia" w:eastAsia="Georgia" w:hAnsi="Georgia"/>
        </w:rPr>
        <w:t>“I’m not pointing it one inch further,” Mr Quayle said.</w:t>
      </w:r>
    </w:p>
    <w:p w14:paraId="39008217" w14:textId="77777777" w:rsidR="00EB2251" w:rsidRDefault="00997576">
      <w:pPr>
        <w:spacing w:after="160" w:line="240" w:lineRule="auto"/>
      </w:pPr>
      <w:r>
        <w:rPr>
          <w:rFonts w:ascii="Georgia" w:eastAsia="Georgia" w:hAnsi="Georgia"/>
        </w:rPr>
        <w:t>“No,” said Derek. “But you could. That’s the difference, and it’s the whole difference. I refused to get on a train yesterday. That was an act, and I was allowed to refuse it, and it worked. You’re refusing a fact. You can’t. It’s there whether you turn round or not. All you can do is not write it down.”</w:t>
      </w:r>
    </w:p>
    <w:p w14:paraId="638B82E5" w14:textId="77777777" w:rsidR="00EB2251" w:rsidRDefault="00997576">
      <w:pPr>
        <w:spacing w:after="160" w:line="240" w:lineRule="auto"/>
      </w:pPr>
      <w:r>
        <w:rPr>
          <w:rFonts w:ascii="Georgia" w:eastAsia="Georgia" w:hAnsi="Georgia"/>
        </w:rPr>
        <w:t>Mr Quayle considered this, and his form, and the six nanoseconds, and evidently decided that none of them were in his remit.</w:t>
      </w:r>
    </w:p>
    <w:p w14:paraId="7A298386" w14:textId="77777777" w:rsidR="00EB2251" w:rsidRDefault="00997576">
      <w:pPr>
        <w:spacing w:after="40" w:line="240" w:lineRule="auto"/>
      </w:pPr>
      <w:r>
        <w:rPr>
          <w:rFonts w:ascii="Georgia" w:eastAsia="Georgia" w:hAnsi="Georgia"/>
        </w:rPr>
        <w:t>“I’ll tell him it’s not assessed. He’ll write again.”</w:t>
      </w:r>
    </w:p>
    <w:p w14:paraId="25A7A0F2" w14:textId="77777777" w:rsidR="00EB2251" w:rsidRDefault="00997576">
      <w:pPr>
        <w:spacing w:after="40" w:line="240" w:lineRule="auto"/>
      </w:pPr>
      <w:r>
        <w:rPr>
          <w:rFonts w:ascii="Georgia" w:eastAsia="Georgia" w:hAnsi="Georgia"/>
        </w:rPr>
        <w:t>“He can write to the drawer,” said Mrs Marsh.</w:t>
      </w:r>
    </w:p>
    <w:p w14:paraId="2AD621BB" w14:textId="77777777" w:rsidR="00EB2251" w:rsidRDefault="00997576">
      <w:pPr>
        <w:spacing w:after="160" w:line="240" w:lineRule="auto"/>
      </w:pPr>
      <w:r>
        <w:rPr>
          <w:rFonts w:ascii="Georgia" w:eastAsia="Georgia" w:hAnsi="Georgia"/>
        </w:rPr>
        <w:t>He went down the stairs without once looking at the doorway. At the bottom he stopped, and they heard the small click of the laser measure leaving its holster, a pause, and the click of it going back. Nobody went to the banister to see which way he had pointed it.</w:t>
      </w:r>
    </w:p>
    <w:p w14:paraId="73D8D726" w14:textId="77777777" w:rsidR="00EB2251" w:rsidRDefault="00997576">
      <w:pPr>
        <w:spacing w:after="40" w:line="240" w:lineRule="auto"/>
      </w:pPr>
      <w:r>
        <w:rPr>
          <w:rFonts w:ascii="Georgia" w:eastAsia="Georgia" w:hAnsi="Georgia"/>
        </w:rPr>
        <w:t>“He looked,” Trevor said.</w:t>
      </w:r>
    </w:p>
    <w:p w14:paraId="60C2D34D" w14:textId="77777777" w:rsidR="00EB2251" w:rsidRDefault="00997576">
      <w:pPr>
        <w:spacing w:after="160" w:line="240" w:lineRule="auto"/>
      </w:pPr>
      <w:r>
        <w:rPr>
          <w:rFonts w:ascii="Georgia" w:eastAsia="Georgia" w:hAnsi="Georgia"/>
        </w:rPr>
        <w:t>“He didn’t write it down. That’s his right. It’s the only right the platform’s left anyone.”</w:t>
      </w:r>
    </w:p>
    <w:p w14:paraId="2D310C9D" w14:textId="77777777" w:rsidR="00EB2251" w:rsidRDefault="00997576">
      <w:pPr>
        <w:spacing w:after="160" w:line="240" w:lineRule="auto"/>
      </w:pPr>
      <w:r>
        <w:rPr>
          <w:rFonts w:ascii="Georgia" w:eastAsia="Georgia" w:hAnsi="Georgia"/>
        </w:rPr>
        <w:t>Rule: You may refuse an act that has not happened. You cannot refuse a fact already in front of you.</w:t>
      </w:r>
    </w:p>
    <w:p w14:paraId="4DBD9C21" w14:textId="77777777" w:rsidR="00EB2251" w:rsidRDefault="00997576">
      <w:pPr>
        <w:spacing w:after="160" w:line="240" w:lineRule="auto"/>
      </w:pPr>
      <w:hyperlink w:anchor="lesson_6">
        <w:r>
          <w:rPr>
            <w:rFonts w:ascii="Georgia" w:hAnsi="Georgia"/>
            <w:color w:val="0563C1"/>
            <w:u w:val="single"/>
          </w:rPr>
          <w:t>-&gt; Lesson for this chapter: 6</w:t>
        </w:r>
      </w:hyperlink>
    </w:p>
    <w:p w14:paraId="7E1B878F" w14:textId="77777777" w:rsidR="00EB2251" w:rsidRDefault="00997576">
      <w:pPr>
        <w:pStyle w:val="Heading1"/>
        <w:pageBreakBefore/>
        <w:spacing w:before="320" w:after="200"/>
        <w:jc w:val="center"/>
      </w:pPr>
      <w:bookmarkStart w:id="23" w:name="chapter_20"/>
      <w:r>
        <w:rPr>
          <w:rFonts w:ascii="Amazon Ember" w:eastAsia="Amazon Ember" w:hAnsi="Amazon Ember"/>
          <w:color w:val="0C447C"/>
          <w:sz w:val="36"/>
        </w:rPr>
        <w:t>Chapter 20</w:t>
      </w:r>
      <w:bookmarkEnd w:id="23"/>
    </w:p>
    <w:p w14:paraId="012C7688" w14:textId="77777777" w:rsidR="00EB2251" w:rsidRDefault="00997576">
      <w:pPr>
        <w:spacing w:before="320"/>
        <w:jc w:val="center"/>
      </w:pPr>
      <w:r>
        <w:rPr>
          <w:rFonts w:ascii="Amazon Ember" w:eastAsia="Amazon Ember" w:hAnsi="Amazon Ember"/>
          <w:b/>
          <w:color w:val="0C447C"/>
          <w:sz w:val="36"/>
        </w:rPr>
        <w:t>Acting Station Master</w:t>
      </w:r>
    </w:p>
    <w:p w14:paraId="21CC035E" w14:textId="77777777" w:rsidR="00EB2251" w:rsidRDefault="00997576">
      <w:pPr>
        <w:spacing w:after="160" w:line="240" w:lineRule="auto"/>
      </w:pPr>
      <w:r>
        <w:rPr>
          <w:rFonts w:ascii="Georgia" w:eastAsia="Georgia" w:hAnsi="Georgia"/>
        </w:rPr>
        <w:t>Mr Pendleton came up just after lunch, at the speed of a man who has never once been sure he is in the right building, and this time he did not put his head round the outer door. He came all the way in. He was carrying a lever-arch file in both arms, like a man holding a baby he has been told is his.</w:t>
      </w:r>
    </w:p>
    <w:p w14:paraId="2AA9FD53" w14:textId="77777777" w:rsidR="00EB2251" w:rsidRDefault="00997576">
      <w:pPr>
        <w:spacing w:after="160" w:line="240" w:lineRule="auto"/>
      </w:pPr>
      <w:r>
        <w:rPr>
          <w:rFonts w:ascii="Georgia" w:eastAsia="Georgia" w:hAnsi="Georgia"/>
        </w:rPr>
        <w:t>“I have found it,” he said.</w:t>
      </w:r>
    </w:p>
    <w:p w14:paraId="566825C4" w14:textId="77777777" w:rsidR="00EB2251" w:rsidRDefault="00997576">
      <w:pPr>
        <w:spacing w:after="160" w:line="240" w:lineRule="auto"/>
      </w:pPr>
      <w:r>
        <w:rPr>
          <w:rFonts w:ascii="Georgia" w:eastAsia="Georgia" w:hAnsi="Georgia"/>
        </w:rPr>
        <w:t>Nobody understood him at first. Mr Pendleton had been not finding things for the Bureau since Monday morning, with great thoroughness and real sorrow, and his not finding had become a fixture of the building, like the fourth step.</w:t>
      </w:r>
    </w:p>
    <w:p w14:paraId="747DB2C5" w14:textId="77777777" w:rsidR="00EB2251" w:rsidRDefault="00997576">
      <w:pPr>
        <w:spacing w:after="160" w:line="240" w:lineRule="auto"/>
      </w:pPr>
      <w:r>
        <w:rPr>
          <w:rFonts w:ascii="Georgia" w:eastAsia="Georgia" w:hAnsi="Georgia"/>
        </w:rPr>
        <w:t>“The form. For the platform. It was not in Structural, and it was not in Unauthorised Occupancy, and it was not in Acts of God. It was in the basement, in a box marked BRITISH RAIL (LONDON MIDLAND REGION), MISCELLANEOUS, 1974, which has been down there longer than the boiler and which nobody has opened in my time.” He set the file on Derek’s desk and opened it at a page marked with a bus ticket. “It is not my form. But it is a form. I wished you to know that it exists, so that nobody can say it was not look</w:t>
      </w:r>
      <w:r>
        <w:rPr>
          <w:rFonts w:ascii="Georgia" w:eastAsia="Georgia" w:hAnsi="Georgia"/>
        </w:rPr>
        <w:t>ed for.”</w:t>
      </w:r>
    </w:p>
    <w:p w14:paraId="15401A91" w14:textId="77777777" w:rsidR="00EB2251" w:rsidRDefault="00997576">
      <w:pPr>
        <w:spacing w:after="160" w:line="240" w:lineRule="auto"/>
      </w:pPr>
      <w:r>
        <w:rPr>
          <w:rFonts w:ascii="Georgia" w:eastAsia="Georgia" w:hAnsi="Georgia"/>
        </w:rPr>
        <w:t>The form was printed in a brown that had once been orange, on paper that had once been white. Its heading said: NOTIFICATION OF A PLATFORM ARISING IN NON-RAILWAY PREMISES (FORM PL/9).</w:t>
      </w:r>
    </w:p>
    <w:p w14:paraId="5747EED6" w14:textId="77777777" w:rsidR="00EB2251" w:rsidRDefault="00997576">
      <w:pPr>
        <w:spacing w:after="160" w:line="240" w:lineRule="auto"/>
      </w:pPr>
      <w:r>
        <w:rPr>
          <w:rFonts w:ascii="Georgia" w:eastAsia="Georgia" w:hAnsi="Georgia"/>
        </w:rPr>
        <w:t>Trevor’s glasses came off. Penny came round the desk. Even Mrs Marsh, who had been on her way down, came back up two steps to see.</w:t>
      </w:r>
    </w:p>
    <w:p w14:paraId="7DA2707D" w14:textId="77777777" w:rsidR="00EB2251" w:rsidRDefault="00997576">
      <w:pPr>
        <w:spacing w:after="160" w:line="240" w:lineRule="auto"/>
      </w:pPr>
      <w:r>
        <w:rPr>
          <w:rFonts w:ascii="Georgia" w:eastAsia="Georgia" w:hAnsi="Georgia"/>
        </w:rPr>
        <w:t>“Arising,” said Penny.</w:t>
      </w:r>
    </w:p>
    <w:p w14:paraId="5BC26910" w14:textId="77777777" w:rsidR="00EB2251" w:rsidRDefault="00997576">
      <w:pPr>
        <w:spacing w:after="160" w:line="240" w:lineRule="auto"/>
      </w:pPr>
      <w:r>
        <w:rPr>
          <w:rFonts w:ascii="Georgia" w:eastAsia="Georgia" w:hAnsi="Georgia"/>
        </w:rPr>
        <w:t>“It was a very confident decade,” said Mr Pendleton.</w:t>
      </w:r>
    </w:p>
    <w:p w14:paraId="4C457C2E" w14:textId="77777777" w:rsidR="00EB2251" w:rsidRDefault="00997576">
      <w:pPr>
        <w:spacing w:after="160" w:line="240" w:lineRule="auto"/>
      </w:pPr>
      <w:r>
        <w:rPr>
          <w:rFonts w:ascii="Georgia" w:eastAsia="Georgia" w:hAnsi="Georgia"/>
        </w:rPr>
        <w:t>“It’s a form for a thing that doesn’t exist,” said Trevor.</w:t>
      </w:r>
    </w:p>
    <w:p w14:paraId="20B9C3BC" w14:textId="77777777" w:rsidR="00EB2251" w:rsidRDefault="00997576">
      <w:pPr>
        <w:spacing w:after="160" w:line="240" w:lineRule="auto"/>
      </w:pPr>
      <w:r>
        <w:rPr>
          <w:rFonts w:ascii="Georgia" w:eastAsia="Georgia" w:hAnsi="Georgia"/>
        </w:rPr>
        <w:t>“It exists on the form, Mr Boltzman,” said Mr Pendleton. “That is different from not existing.”</w:t>
      </w:r>
    </w:p>
    <w:p w14:paraId="1196C0AB" w14:textId="77777777" w:rsidR="00EB2251" w:rsidRDefault="00997576">
      <w:pPr>
        <w:spacing w:after="160" w:line="240" w:lineRule="auto"/>
      </w:pPr>
      <w:r>
        <w:rPr>
          <w:rFonts w:ascii="Georgia" w:eastAsia="Georgia" w:hAnsi="Georgia"/>
        </w:rPr>
        <w:t>“That distinction has kept philosophers employed for centuries.”</w:t>
      </w:r>
    </w:p>
    <w:p w14:paraId="5F6A0A87" w14:textId="77777777" w:rsidR="00EB2251" w:rsidRDefault="00997576">
      <w:pPr>
        <w:spacing w:after="160" w:line="240" w:lineRule="auto"/>
      </w:pPr>
      <w:r>
        <w:rPr>
          <w:rFonts w:ascii="Georgia" w:eastAsia="Georgia" w:hAnsi="Georgia"/>
        </w:rPr>
        <w:t>“And Facilities,” said Mr Pendleton.</w:t>
      </w:r>
    </w:p>
    <w:p w14:paraId="0222D5E8" w14:textId="77777777" w:rsidR="00EB2251" w:rsidRDefault="00997576">
      <w:pPr>
        <w:spacing w:after="160" w:line="240" w:lineRule="auto"/>
      </w:pPr>
      <w:r>
        <w:rPr>
          <w:rFonts w:ascii="Georgia" w:eastAsia="Georgia" w:hAnsi="Georgia"/>
        </w:rPr>
        <w:t>Under the heading were boxes. Location of premises. Name of occupier. Date and time platform first observed. Length of platform (yds). Destination as displayed. Number of passengers boarded. Signature of Station Master or person acting as such.</w:t>
      </w:r>
    </w:p>
    <w:p w14:paraId="0D74D83C" w14:textId="77777777" w:rsidR="00EB2251" w:rsidRDefault="00997576">
      <w:pPr>
        <w:spacing w:after="160" w:line="240" w:lineRule="auto"/>
      </w:pPr>
      <w:r>
        <w:rPr>
          <w:rFonts w:ascii="Georgia" w:eastAsia="Georgia" w:hAnsi="Georgia"/>
        </w:rPr>
        <w:t>“It wants a station master,” said Trevor.</w:t>
      </w:r>
    </w:p>
    <w:p w14:paraId="56983D0E" w14:textId="77777777" w:rsidR="00EB2251" w:rsidRDefault="00997576">
      <w:pPr>
        <w:spacing w:after="160" w:line="240" w:lineRule="auto"/>
      </w:pPr>
      <w:r>
        <w:rPr>
          <w:rFonts w:ascii="Georgia" w:eastAsia="Georgia" w:hAnsi="Georgia"/>
        </w:rPr>
        <w:t>“Everything wants something,” said Mr Pendleton sadly. “That is the nature of forms.”</w:t>
      </w:r>
    </w:p>
    <w:p w14:paraId="296B28F7" w14:textId="77777777" w:rsidR="00EB2251" w:rsidRDefault="00997576">
      <w:pPr>
        <w:spacing w:after="160" w:line="240" w:lineRule="auto"/>
      </w:pPr>
      <w:r>
        <w:rPr>
          <w:rFonts w:ascii="Georgia" w:eastAsia="Georgia" w:hAnsi="Georgia"/>
        </w:rPr>
        <w:t>“We haven’t got a station master.”</w:t>
      </w:r>
    </w:p>
    <w:p w14:paraId="0F0F4E45" w14:textId="77777777" w:rsidR="00EB2251" w:rsidRDefault="00997576">
      <w:pPr>
        <w:spacing w:after="160" w:line="240" w:lineRule="auto"/>
      </w:pPr>
      <w:r>
        <w:rPr>
          <w:rFonts w:ascii="Georgia" w:eastAsia="Georgia" w:hAnsi="Georgia"/>
        </w:rPr>
        <w:t>“You have a person acting as such.” Mr Pendleton looked, without hope and without irony, at the only person in the building who held a key to everything. “In the absence of a Station Master, it says here, the senior keyholder of the premises shall act. I did not write it. I would not have written it. But somebody wrote it in 1974 expecting it to be read, and I have read it.”</w:t>
      </w:r>
    </w:p>
    <w:p w14:paraId="593A6BEE" w14:textId="77777777" w:rsidR="00EB2251" w:rsidRDefault="00997576">
      <w:pPr>
        <w:spacing w:after="160" w:line="240" w:lineRule="auto"/>
      </w:pPr>
      <w:r>
        <w:rPr>
          <w:rFonts w:ascii="Georgia" w:eastAsia="Georgia" w:hAnsi="Georgia"/>
        </w:rPr>
        <w:t>Mrs Marsh looked at him. Then she looked at the platform, and at the form, and took the pen from her clipboard.</w:t>
      </w:r>
    </w:p>
    <w:p w14:paraId="314B7283" w14:textId="77777777" w:rsidR="00EB2251" w:rsidRDefault="00997576">
      <w:pPr>
        <w:spacing w:after="160" w:line="240" w:lineRule="auto"/>
      </w:pPr>
      <w:r>
        <w:rPr>
          <w:rFonts w:ascii="Georgia" w:eastAsia="Georgia" w:hAnsi="Georgia"/>
        </w:rPr>
        <w:t>“Acting,” she said. “Not appointed. Write down that I said acting.”</w:t>
      </w:r>
    </w:p>
    <w:p w14:paraId="3674D864" w14:textId="77777777" w:rsidR="00EB2251" w:rsidRDefault="00997576">
      <w:pPr>
        <w:spacing w:after="160" w:line="240" w:lineRule="auto"/>
      </w:pPr>
      <w:r>
        <w:rPr>
          <w:rFonts w:ascii="Georgia" w:eastAsia="Georgia" w:hAnsi="Georgia"/>
        </w:rPr>
        <w:t>They did it as the Bureau had done everything that week, a box at a time, out loud. Location: second floor, inner office. Name of occupier: Derek wrote his own, and Mrs Marsh made him add the word tenant. Date and time first observed: Trevor wrote MONDAY 10:05, NOTICED, ALREADY OPEN, and Mr Pendleton read it upside down and said that he would copy it into his incident report exactly as it stood, because he had written ten oh five in the report on Monday, on the stairs, and he liked his reports to agree with</w:t>
      </w:r>
      <w:r>
        <w:rPr>
          <w:rFonts w:ascii="Georgia" w:eastAsia="Georgia" w:hAnsi="Georgia"/>
        </w:rPr>
        <w:t xml:space="preserve"> themselves. Nobody thought anything of that at the time. By five o’clock it would turn out that two insurance companies had already thought a great deal of it.</w:t>
      </w:r>
    </w:p>
    <w:p w14:paraId="3B9E5523" w14:textId="77777777" w:rsidR="00EB2251" w:rsidRDefault="00997576">
      <w:pPr>
        <w:spacing w:after="160" w:line="240" w:lineRule="auto"/>
      </w:pPr>
      <w:r>
        <w:rPr>
          <w:rFonts w:ascii="Georgia" w:eastAsia="Georgia" w:hAnsi="Georgia"/>
        </w:rPr>
        <w:t>Penny read the heading of his report upside down while he said it. NATURE OF INCIDENT: MYSTERIOUS (OTHER). TRAIN, 2ND FLOOR.</w:t>
      </w:r>
    </w:p>
    <w:p w14:paraId="4434ED44" w14:textId="77777777" w:rsidR="00EB2251" w:rsidRDefault="00997576">
      <w:pPr>
        <w:spacing w:after="160" w:line="240" w:lineRule="auto"/>
      </w:pPr>
      <w:r>
        <w:rPr>
          <w:rFonts w:ascii="Georgia" w:eastAsia="Georgia" w:hAnsi="Georgia"/>
        </w:rPr>
        <w:t>“Mysterious,” she said.</w:t>
      </w:r>
    </w:p>
    <w:p w14:paraId="3D7F2378" w14:textId="77777777" w:rsidR="00EB2251" w:rsidRDefault="00997576">
      <w:pPr>
        <w:spacing w:after="160" w:line="240" w:lineRule="auto"/>
      </w:pPr>
      <w:r>
        <w:rPr>
          <w:rFonts w:ascii="Georgia" w:eastAsia="Georgia" w:hAnsi="Georgia"/>
        </w:rPr>
        <w:t>“It was the only box,” said Mr Pendleton. “There is fire, and there is flood, and there is suspicious package. It was not a package.”</w:t>
      </w:r>
    </w:p>
    <w:p w14:paraId="51807D4C" w14:textId="77777777" w:rsidR="00EB2251" w:rsidRDefault="00997576">
      <w:pPr>
        <w:spacing w:after="160" w:line="240" w:lineRule="auto"/>
      </w:pPr>
      <w:r>
        <w:rPr>
          <w:rFonts w:ascii="Georgia" w:eastAsia="Georgia" w:hAnsi="Georgia"/>
        </w:rPr>
        <w:t>Trevor, who liked a file to know about its neighbours, typed the report’s number into the Bureau’s case under RELATED RECORDS, and the form, which liked a noun, lifted the words into its FEATURE line before he could stop it. MYSTERIOUS TRAIN. He read the two words again. “That’s what the sheet says.”</w:t>
      </w:r>
    </w:p>
    <w:p w14:paraId="4953AA1F" w14:textId="77777777" w:rsidR="00EB2251" w:rsidRDefault="00997576">
      <w:pPr>
        <w:spacing w:after="160" w:line="240" w:lineRule="auto"/>
      </w:pPr>
      <w:r>
        <w:rPr>
          <w:rFonts w:ascii="Georgia" w:eastAsia="Georgia" w:hAnsi="Georgia"/>
        </w:rPr>
        <w:t>“Then the sheet has Mr Pendleton’s taste in adjectives,” said Penny. “Mysterious is what people write when they don’t want to describe something. It’s a mood. Fix it later.”</w:t>
      </w:r>
    </w:p>
    <w:p w14:paraId="29B2351D" w14:textId="77777777" w:rsidR="00EB2251" w:rsidRDefault="00997576">
      <w:pPr>
        <w:spacing w:after="160" w:line="240" w:lineRule="auto"/>
      </w:pPr>
      <w:r>
        <w:rPr>
          <w:rFonts w:ascii="Georgia" w:eastAsia="Georgia" w:hAnsi="Georgia"/>
        </w:rPr>
        <w:t>Trevor said he would fix it later. He never did.</w:t>
      </w:r>
    </w:p>
    <w:p w14:paraId="34AC68CF" w14:textId="77777777" w:rsidR="00EB2251" w:rsidRDefault="00997576">
      <w:pPr>
        <w:spacing w:after="160" w:line="240" w:lineRule="auto"/>
      </w:pPr>
      <w:r>
        <w:rPr>
          <w:rFonts w:ascii="Georgia" w:eastAsia="Georgia" w:hAnsi="Georgia"/>
        </w:rPr>
        <w:t>Destination as displayed: YESTERDAY. Trevor wrote it in capitals, and the form, which had been designed with Crewe in mind, took it without complaint, which Penny said was more than CASEBOOK had ever managed.</w:t>
      </w:r>
    </w:p>
    <w:p w14:paraId="553DADC8" w14:textId="77777777" w:rsidR="00EB2251" w:rsidRDefault="00997576">
      <w:pPr>
        <w:spacing w:after="160" w:line="240" w:lineRule="auto"/>
      </w:pPr>
      <w:r>
        <w:rPr>
          <w:rFonts w:ascii="Georgia" w:eastAsia="Georgia" w:hAnsi="Georgia"/>
        </w:rPr>
        <w:t>Number of passengers boarded: Derek wrote 0. Then, because the box was large and the decade had been confident, he added: NONE. REFUSED, MONDAY 16:41.</w:t>
      </w:r>
    </w:p>
    <w:p w14:paraId="3A40B0AA" w14:textId="77777777" w:rsidR="00EB2251" w:rsidRDefault="00997576">
      <w:pPr>
        <w:spacing w:after="160" w:line="240" w:lineRule="auto"/>
      </w:pPr>
      <w:r>
        <w:rPr>
          <w:rFonts w:ascii="Georgia" w:eastAsia="Georgia" w:hAnsi="Georgia"/>
        </w:rPr>
        <w:t>That left the length.</w:t>
      </w:r>
    </w:p>
    <w:p w14:paraId="5EC64FE2" w14:textId="77777777" w:rsidR="00EB2251" w:rsidRDefault="00997576">
      <w:pPr>
        <w:spacing w:after="160" w:line="240" w:lineRule="auto"/>
      </w:pPr>
      <w:r>
        <w:rPr>
          <w:rFonts w:ascii="Georgia" w:eastAsia="Georgia" w:hAnsi="Georgia"/>
        </w:rPr>
        <w:t>“Yards,” said Trevor. “Nobody’s measured it in anything.”</w:t>
      </w:r>
    </w:p>
    <w:p w14:paraId="78F3810B" w14:textId="77777777" w:rsidR="00EB2251" w:rsidRDefault="00997576">
      <w:pPr>
        <w:spacing w:after="160" w:line="240" w:lineRule="auto"/>
      </w:pPr>
      <w:r>
        <w:rPr>
          <w:rFonts w:ascii="Georgia" w:eastAsia="Georgia" w:hAnsi="Georgia"/>
        </w:rPr>
        <w:t>“Mr Quayle has a laser,” said Mrs Marsh.</w:t>
      </w:r>
    </w:p>
    <w:p w14:paraId="30AA6B13" w14:textId="77777777" w:rsidR="00EB2251" w:rsidRDefault="00997576">
      <w:pPr>
        <w:spacing w:after="160" w:line="240" w:lineRule="auto"/>
      </w:pPr>
      <w:r>
        <w:rPr>
          <w:rFonts w:ascii="Georgia" w:eastAsia="Georgia" w:hAnsi="Georgia"/>
        </w:rPr>
        <w:t>Mr Quayle had not yet left the building. He was in the lobby writing up the opening, and he came up the stairs a second time with the face of a man called back to a damp patch he had hoped was dry. He read the form. He considered the box. He looked at Mrs Marsh, who held out the pen to him like the baton in a relay he had not entered.</w:t>
      </w:r>
    </w:p>
    <w:p w14:paraId="14DA76EC" w14:textId="77777777" w:rsidR="00EB2251" w:rsidRDefault="00997576">
      <w:pPr>
        <w:spacing w:after="160" w:line="240" w:lineRule="auto"/>
      </w:pPr>
      <w:r>
        <w:rPr>
          <w:rFonts w:ascii="Georgia" w:eastAsia="Georgia" w:hAnsi="Georgia"/>
        </w:rPr>
        <w:t>“I still don’t measure what isn’t let.”</w:t>
      </w:r>
    </w:p>
    <w:p w14:paraId="1C10E5FF" w14:textId="77777777" w:rsidR="00EB2251" w:rsidRDefault="00997576">
      <w:pPr>
        <w:spacing w:after="160" w:line="240" w:lineRule="auto"/>
      </w:pPr>
      <w:r>
        <w:rPr>
          <w:rFonts w:ascii="Georgia" w:eastAsia="Georgia" w:hAnsi="Georgia"/>
        </w:rPr>
        <w:t>“This is not a question of the lease,” said Mrs Marsh. “It is a question of the form. The form is British Rail’s. It has been waiting fifty-two years for somebody to fill it in. The landlord is not mentioned.”</w:t>
      </w:r>
    </w:p>
    <w:p w14:paraId="4F542C32" w14:textId="77777777" w:rsidR="00EB2251" w:rsidRDefault="00997576">
      <w:pPr>
        <w:spacing w:after="160" w:line="240" w:lineRule="auto"/>
      </w:pPr>
      <w:r>
        <w:rPr>
          <w:rFonts w:ascii="Georgia" w:eastAsia="Georgia" w:hAnsi="Georgia"/>
        </w:rPr>
        <w:t>There was a long silence on the landing, in which Mr Quayle could be seen weighing his remit against the prospect of being, for the rest of his career, the surveyor who had refused British Rail.</w:t>
      </w:r>
    </w:p>
    <w:p w14:paraId="6B305BB8" w14:textId="77777777" w:rsidR="00EB2251" w:rsidRDefault="00997576">
      <w:pPr>
        <w:spacing w:after="160" w:line="240" w:lineRule="auto"/>
      </w:pPr>
      <w:r>
        <w:rPr>
          <w:rFonts w:ascii="Georgia" w:eastAsia="Georgia" w:hAnsi="Georgia"/>
        </w:rPr>
        <w:t>“I’m measuring for a form,” he said at last. “Not for the landlord.”</w:t>
      </w:r>
    </w:p>
    <w:p w14:paraId="393B8EB7" w14:textId="77777777" w:rsidR="00EB2251" w:rsidRDefault="00997576">
      <w:pPr>
        <w:spacing w:after="160" w:line="240" w:lineRule="auto"/>
      </w:pPr>
      <w:r>
        <w:rPr>
          <w:rFonts w:ascii="Georgia" w:eastAsia="Georgia" w:hAnsi="Georgia"/>
        </w:rPr>
        <w:t>“Noted,” said Mrs Marsh, and noted it.</w:t>
      </w:r>
    </w:p>
    <w:p w14:paraId="3CDED979" w14:textId="77777777" w:rsidR="00EB2251" w:rsidRDefault="00997576">
      <w:pPr>
        <w:spacing w:after="160" w:line="240" w:lineRule="auto"/>
      </w:pPr>
      <w:r>
        <w:rPr>
          <w:rFonts w:ascii="Georgia" w:eastAsia="Georgia" w:hAnsi="Georgia"/>
        </w:rPr>
        <w:t>He turned round. It was the first time he had turned round all day, and he did it like a man getting into cold water, all at once, so as not to have to do it twice. He looked at the platform. He took in the bench and the lamp and the train and the board, and his face went through several expressions, all of them professional, and settled on the one he presumably kept for subsidence.</w:t>
      </w:r>
    </w:p>
    <w:p w14:paraId="4C49CC60" w14:textId="77777777" w:rsidR="00EB2251" w:rsidRDefault="00997576">
      <w:pPr>
        <w:spacing w:after="160" w:line="240" w:lineRule="auto"/>
      </w:pPr>
      <w:r>
        <w:rPr>
          <w:rFonts w:ascii="Georgia" w:eastAsia="Georgia" w:hAnsi="Georgia"/>
        </w:rPr>
        <w:t>“Right,” he said.</w:t>
      </w:r>
    </w:p>
    <w:p w14:paraId="46325B69" w14:textId="77777777" w:rsidR="00EB2251" w:rsidRDefault="00997576">
      <w:pPr>
        <w:spacing w:after="160" w:line="240" w:lineRule="auto"/>
      </w:pPr>
      <w:r>
        <w:rPr>
          <w:rFonts w:ascii="Georgia" w:eastAsia="Georgia" w:hAnsi="Georgia"/>
        </w:rPr>
        <w:t>He unholstered the laser, stood with his toes where the office ended, and aimed it down the platform at the far pillar. A red dot appeared under the white clock. The laser beeped. He contemplated the number for some time.</w:t>
      </w:r>
    </w:p>
    <w:p w14:paraId="14E9B180" w14:textId="77777777" w:rsidR="00EB2251" w:rsidRDefault="00997576">
      <w:pPr>
        <w:spacing w:after="160" w:line="240" w:lineRule="auto"/>
      </w:pPr>
      <w:r>
        <w:rPr>
          <w:rFonts w:ascii="Georgia" w:eastAsia="Georgia" w:hAnsi="Georgia"/>
        </w:rPr>
        <w:t>“Forty-one point two metres. Forty-five yards, near enough.”</w:t>
      </w:r>
    </w:p>
    <w:p w14:paraId="644B339F" w14:textId="77777777" w:rsidR="00EB2251" w:rsidRDefault="00997576">
      <w:pPr>
        <w:spacing w:after="160" w:line="240" w:lineRule="auto"/>
      </w:pPr>
      <w:r>
        <w:rPr>
          <w:rFonts w:ascii="Georgia" w:eastAsia="Georgia" w:hAnsi="Georgia"/>
        </w:rPr>
        <w:t>“Is that right?” said Penny.</w:t>
      </w:r>
    </w:p>
    <w:p w14:paraId="3408367A" w14:textId="77777777" w:rsidR="00EB2251" w:rsidRDefault="00997576">
      <w:pPr>
        <w:spacing w:after="160" w:line="240" w:lineRule="auto"/>
      </w:pPr>
      <w:r>
        <w:rPr>
          <w:rFonts w:ascii="Georgia" w:eastAsia="Georgia" w:hAnsi="Georgia"/>
        </w:rPr>
        <w:t>“It’s what came back,” said Mr Quayle, and then, with a glance at Trevor, “in the time it took to come back.” He wrote 45 in the box, small, as if it might one day be used in evidence against him, and went downstairs without a word to anybody, and this time he did not stop at the bottom.</w:t>
      </w:r>
    </w:p>
    <w:p w14:paraId="3A1EA662" w14:textId="77777777" w:rsidR="00EB2251" w:rsidRDefault="00997576">
      <w:pPr>
        <w:spacing w:after="160" w:line="240" w:lineRule="auto"/>
      </w:pPr>
      <w:r>
        <w:rPr>
          <w:rFonts w:ascii="Georgia" w:eastAsia="Georgia" w:hAnsi="Georgia"/>
        </w:rPr>
        <w:t>Before she signed, Mrs Marsh turned the form over and read the back aloud, because she did not put her name to anything she had not read. The back was where the decade had put its afterthoughts. Most of them concerned buckets. The seventh did not.</w:t>
      </w:r>
    </w:p>
    <w:p w14:paraId="44E1E30E" w14:textId="77777777" w:rsidR="00EB2251" w:rsidRDefault="00997576">
      <w:pPr>
        <w:spacing w:after="160" w:line="240" w:lineRule="auto"/>
      </w:pPr>
      <w:r>
        <w:rPr>
          <w:rFonts w:ascii="Georgia" w:eastAsia="Georgia" w:hAnsi="Georgia"/>
        </w:rPr>
        <w:t>7. NOTICES FOR THE ATTENTION OF STAFF AT THE PREVIOUS STATION ARE TO BE FOLDED IN FOUR AND LEFT ON THE FIRST SEAT OF THE LEADING VEHICLE OF THE STANDING SERVICE, WHICH WILL CONVEY THEM. THE BOARD ACCEPTS NO RESPONSIBILITY FOR NOTICES RECEIVED BEFORE THEY ARE WRITTEN.</w:t>
      </w:r>
    </w:p>
    <w:p w14:paraId="28D067AE" w14:textId="77777777" w:rsidR="00EB2251" w:rsidRDefault="00997576">
      <w:pPr>
        <w:spacing w:after="160" w:line="240" w:lineRule="auto"/>
      </w:pPr>
      <w:r>
        <w:rPr>
          <w:rFonts w:ascii="Georgia" w:eastAsia="Georgia" w:hAnsi="Georgia"/>
        </w:rPr>
        <w:t>“That isn’t a rule,” said Penny. “That’s a confession.” Everybody laughed, Mr Pendleton last and least certainly.</w:t>
      </w:r>
    </w:p>
    <w:p w14:paraId="5E263EA6" w14:textId="77777777" w:rsidR="00EB2251" w:rsidRDefault="00997576">
      <w:pPr>
        <w:spacing w:after="160" w:line="240" w:lineRule="auto"/>
      </w:pPr>
      <w:r>
        <w:rPr>
          <w:rFonts w:ascii="Georgia" w:eastAsia="Georgia" w:hAnsi="Georgia"/>
        </w:rPr>
        <w:t>Trevor looked through the doorway at the board. YESTERDAY. “Previous station,” he said, and nobody answered him, because Mrs Marsh had turned the form back over and uncapped the pen. She signed: Acting Station Master, and under it, smaller, Acting.</w:t>
      </w:r>
    </w:p>
    <w:p w14:paraId="7C3E483C" w14:textId="77777777" w:rsidR="00EB2251" w:rsidRDefault="00997576">
      <w:pPr>
        <w:spacing w:after="160" w:line="240" w:lineRule="auto"/>
      </w:pPr>
      <w:r>
        <w:rPr>
          <w:rFonts w:ascii="Georgia" w:eastAsia="Georgia" w:hAnsi="Georgia"/>
        </w:rPr>
        <w:t>Mr Pendleton took the file back in both arms and read the form from the top, box by box, moving his lips slightly on the yards.</w:t>
      </w:r>
    </w:p>
    <w:p w14:paraId="7C660F25" w14:textId="77777777" w:rsidR="00EB2251" w:rsidRDefault="00997576">
      <w:pPr>
        <w:spacing w:after="160" w:line="240" w:lineRule="auto"/>
      </w:pPr>
      <w:r>
        <w:rPr>
          <w:rFonts w:ascii="Georgia" w:eastAsia="Georgia" w:hAnsi="Georgia"/>
        </w:rPr>
        <w:t>“It is complete,” he said, in the voice of a man who had never in his life said that about anything. “Still not my form. But it is complete. I shall send it to British Rail.”</w:t>
      </w:r>
    </w:p>
    <w:p w14:paraId="725FE743" w14:textId="77777777" w:rsidR="00EB2251" w:rsidRDefault="00997576">
      <w:pPr>
        <w:spacing w:after="160" w:line="240" w:lineRule="auto"/>
      </w:pPr>
      <w:r>
        <w:rPr>
          <w:rFonts w:ascii="Georgia" w:eastAsia="Georgia" w:hAnsi="Georgia"/>
        </w:rPr>
        <w:t>“British Rail doesn’t exist,” said Trevor.</w:t>
      </w:r>
    </w:p>
    <w:p w14:paraId="6437FA09" w14:textId="77777777" w:rsidR="00EB2251" w:rsidRDefault="00997576">
      <w:pPr>
        <w:spacing w:after="160" w:line="240" w:lineRule="auto"/>
      </w:pPr>
      <w:r>
        <w:rPr>
          <w:rFonts w:ascii="Georgia" w:eastAsia="Georgia" w:hAnsi="Georgia"/>
        </w:rPr>
        <w:t>“Neither, until Monday, did the platform,” said Mr Pendleton, and carried it away downstairs to the box marked MISCELLANEOUS, where it was the only thing that had ever been finished.</w:t>
      </w:r>
    </w:p>
    <w:p w14:paraId="52801F7C" w14:textId="77777777" w:rsidR="00EB2251" w:rsidRDefault="00997576">
      <w:pPr>
        <w:spacing w:after="160" w:line="240" w:lineRule="auto"/>
      </w:pPr>
      <w:r>
        <w:rPr>
          <w:rFonts w:ascii="Georgia" w:eastAsia="Georgia" w:hAnsi="Georgia"/>
        </w:rPr>
        <w:t>Herbert Matkowski rang at three. Nobody had rung him.</w:t>
      </w:r>
    </w:p>
    <w:p w14:paraId="1844A753" w14:textId="77777777" w:rsidR="00EB2251" w:rsidRDefault="00997576">
      <w:pPr>
        <w:spacing w:after="160" w:line="240" w:lineRule="auto"/>
      </w:pPr>
      <w:r>
        <w:rPr>
          <w:rFonts w:ascii="Georgia" w:eastAsia="Georgia" w:hAnsi="Georgia"/>
        </w:rPr>
        <w:t>“Your form.” No greeting; Herbert did not believe in them. “Alfred says it grew a field. Time of act.”</w:t>
      </w:r>
    </w:p>
    <w:p w14:paraId="1CD3D560" w14:textId="77777777" w:rsidR="00EB2251" w:rsidRDefault="00997576">
      <w:pPr>
        <w:spacing w:after="40" w:line="240" w:lineRule="auto"/>
      </w:pPr>
      <w:r>
        <w:rPr>
          <w:rFonts w:ascii="Georgia" w:eastAsia="Georgia" w:hAnsi="Georgia"/>
        </w:rPr>
        <w:t>“It did.”</w:t>
      </w:r>
    </w:p>
    <w:p w14:paraId="05AD7C86" w14:textId="77777777" w:rsidR="00EB2251" w:rsidRDefault="00997576">
      <w:pPr>
        <w:spacing w:after="160" w:line="240" w:lineRule="auto"/>
      </w:pPr>
      <w:r>
        <w:rPr>
          <w:rFonts w:ascii="Georgia" w:eastAsia="Georgia" w:hAnsi="Georgia"/>
        </w:rPr>
        <w:t>“Forms do not grow fields, Mr Gent. Somebody in your office opened a setting no one had opened before, very probably Mr Boltzman, while frightened, and has forgotten.” A pause. “But if it did grow one by itself, then it grew the correct one, and I should like to know who designed it, because I have been asking universities for that field for forty years.”</w:t>
      </w:r>
    </w:p>
    <w:p w14:paraId="6B8EE071" w14:textId="77777777" w:rsidR="00EB2251" w:rsidRDefault="00997576">
      <w:pPr>
        <w:spacing w:after="160" w:line="240" w:lineRule="auto"/>
      </w:pPr>
      <w:r>
        <w:rPr>
          <w:rFonts w:ascii="Georgia" w:eastAsia="Georgia" w:hAnsi="Georgia"/>
        </w:rPr>
        <w:t>He rang off before Derek could say which. Trevor, who had heard his name, went pale and spent the next twenty minutes inside the form’s settings like a man searching his own house for a burglar he suspected was himself. He found nothing. He reported this, and nobody was surprised, and he went on looking anyway, in case.</w:t>
      </w:r>
    </w:p>
    <w:p w14:paraId="63453EFE" w14:textId="77777777" w:rsidR="00EB2251" w:rsidRDefault="00997576">
      <w:pPr>
        <w:spacing w:after="160" w:line="240" w:lineRule="auto"/>
      </w:pPr>
      <w:r>
        <w:rPr>
          <w:rFonts w:ascii="Georgia" w:eastAsia="Georgia" w:hAnsi="Georgia"/>
        </w:rPr>
        <w:t>A little after four an email arrived from Munich. It had no subject line, because, Derek assumed, subject lines implied that one thing was about another.</w:t>
      </w:r>
    </w:p>
    <w:p w14:paraId="728E7E7F" w14:textId="77777777" w:rsidR="00EB2251" w:rsidRDefault="00997576">
      <w:pPr>
        <w:spacing w:after="160" w:line="240" w:lineRule="auto"/>
      </w:pPr>
      <w:r>
        <w:rPr>
          <w:rFonts w:ascii="Georgia" w:eastAsia="Georgia" w:hAnsi="Georgia"/>
        </w:rPr>
        <w:t>You had two events and a relation. Congratulations. I have twenty clocks and not one of them agrees with you. They do not agree with each other either. I find it restful. Tell Alfred the hurry was correct this once. Barbarian.</w:t>
      </w:r>
    </w:p>
    <w:p w14:paraId="5F97C160" w14:textId="77777777" w:rsidR="00EB2251" w:rsidRDefault="00997576">
      <w:pPr>
        <w:spacing w:after="160" w:line="240" w:lineRule="auto"/>
      </w:pPr>
      <w:r>
        <w:rPr>
          <w:rFonts w:ascii="Georgia" w:eastAsia="Georgia" w:hAnsi="Georgia"/>
        </w:rPr>
        <w:t>Derek read it aloud. Penny asked him to read it again. He did.</w:t>
      </w:r>
    </w:p>
    <w:p w14:paraId="5BE267CD" w14:textId="77777777" w:rsidR="00EB2251" w:rsidRDefault="00997576">
      <w:pPr>
        <w:spacing w:after="40" w:line="240" w:lineRule="auto"/>
      </w:pPr>
      <w:r>
        <w:rPr>
          <w:rFonts w:ascii="Georgia" w:eastAsia="Georgia" w:hAnsi="Georgia"/>
        </w:rPr>
        <w:t>“He’s pleased.”</w:t>
      </w:r>
    </w:p>
    <w:p w14:paraId="17B4FAD8" w14:textId="77777777" w:rsidR="00EB2251" w:rsidRDefault="00997576">
      <w:pPr>
        <w:spacing w:after="40" w:line="240" w:lineRule="auto"/>
      </w:pPr>
      <w:r>
        <w:rPr>
          <w:rFonts w:ascii="Georgia" w:eastAsia="Georgia" w:hAnsi="Georgia"/>
        </w:rPr>
        <w:t>“How can you tell?”</w:t>
      </w:r>
    </w:p>
    <w:p w14:paraId="1507DC01" w14:textId="77777777" w:rsidR="00EB2251" w:rsidRDefault="00997576">
      <w:pPr>
        <w:spacing w:after="40" w:line="240" w:lineRule="auto"/>
      </w:pPr>
      <w:r>
        <w:rPr>
          <w:rFonts w:ascii="Georgia" w:eastAsia="Georgia" w:hAnsi="Georgia"/>
        </w:rPr>
        <w:t>“He signed it. Men like that only sign things when they’ve enjoyed them.”</w:t>
      </w:r>
    </w:p>
    <w:p w14:paraId="698FDA4B" w14:textId="77777777" w:rsidR="00EB2251" w:rsidRDefault="00997576">
      <w:pPr>
        <w:spacing w:after="160" w:line="240" w:lineRule="auto"/>
      </w:pPr>
      <w:r>
        <w:rPr>
          <w:rFonts w:ascii="Georgia" w:eastAsia="Georgia" w:hAnsi="Georgia"/>
        </w:rPr>
        <w:t>Afterwards Penny stood at the window with her arms folded and watched the buses, as she did when she was deciding something and did not want anyone to see her decide it. Derek let her. He had a pile of ordinary post to open, and he opened it, and it was ordinary: a gas bill, a circular, a letter from a solicitor in Ealing asking whether the Bureau did matrimonial work, which it did not.</w:t>
      </w:r>
    </w:p>
    <w:p w14:paraId="4EB65779" w14:textId="77777777" w:rsidR="00EB2251" w:rsidRDefault="00997576">
      <w:pPr>
        <w:spacing w:after="40" w:line="240" w:lineRule="auto"/>
      </w:pPr>
      <w:r>
        <w:rPr>
          <w:rFonts w:ascii="Georgia" w:eastAsia="Georgia" w:hAnsi="Georgia"/>
        </w:rPr>
        <w:t>“We’re not telling her,” Penny said, eventually, to the window.</w:t>
      </w:r>
    </w:p>
    <w:p w14:paraId="444689D5" w14:textId="77777777" w:rsidR="00EB2251" w:rsidRDefault="00997576">
      <w:pPr>
        <w:spacing w:after="40" w:line="240" w:lineRule="auto"/>
      </w:pPr>
      <w:r>
        <w:rPr>
          <w:rFonts w:ascii="Georgia" w:eastAsia="Georgia" w:hAnsi="Georgia"/>
        </w:rPr>
        <w:t>“Telling her what?”</w:t>
      </w:r>
    </w:p>
    <w:p w14:paraId="61229827" w14:textId="77777777" w:rsidR="00EB2251" w:rsidRDefault="00997576">
      <w:pPr>
        <w:spacing w:after="160" w:line="240" w:lineRule="auto"/>
      </w:pPr>
      <w:r>
        <w:rPr>
          <w:rFonts w:ascii="Georgia" w:eastAsia="Georgia" w:hAnsi="Georgia"/>
        </w:rPr>
        <w:t>“About the board. About her name. She never read the heading. She asked not to be told. If we tell her now, we’ve done the thing she refused to do, only on her behalf, and we’ve put it in her notebook ourselves.” She turned round. “She gets to not know. That was the whole point of her. It’s the only act she had, and it was the right one, and we’re not going to take it off her because we feel guilty.”</w:t>
      </w:r>
    </w:p>
    <w:p w14:paraId="0733FFF7" w14:textId="77777777" w:rsidR="00EB2251" w:rsidRDefault="00997576">
      <w:pPr>
        <w:spacing w:after="40" w:line="240" w:lineRule="auto"/>
      </w:pPr>
      <w:r>
        <w:rPr>
          <w:rFonts w:ascii="Georgia" w:eastAsia="Georgia" w:hAnsi="Georgia"/>
        </w:rPr>
        <w:t>“Agreed.”</w:t>
      </w:r>
    </w:p>
    <w:p w14:paraId="70EF5A81" w14:textId="77777777" w:rsidR="00EB2251" w:rsidRDefault="00997576">
      <w:pPr>
        <w:spacing w:after="40" w:line="240" w:lineRule="auto"/>
      </w:pPr>
      <w:r>
        <w:rPr>
          <w:rFonts w:ascii="Georgia" w:eastAsia="Georgia" w:hAnsi="Georgia"/>
        </w:rPr>
        <w:t>“Say it properly.”</w:t>
      </w:r>
    </w:p>
    <w:p w14:paraId="296FF469" w14:textId="77777777" w:rsidR="00EB2251" w:rsidRDefault="00997576">
      <w:pPr>
        <w:spacing w:after="40" w:line="240" w:lineRule="auto"/>
      </w:pPr>
      <w:r>
        <w:rPr>
          <w:rFonts w:ascii="Georgia" w:eastAsia="Georgia" w:hAnsi="Georgia"/>
        </w:rPr>
        <w:t>“We’re not telling her.”</w:t>
      </w:r>
    </w:p>
    <w:p w14:paraId="47002933" w14:textId="77777777" w:rsidR="00EB2251" w:rsidRDefault="00997576">
      <w:pPr>
        <w:spacing w:after="160" w:line="240" w:lineRule="auto"/>
      </w:pPr>
      <w:r>
        <w:rPr>
          <w:rFonts w:ascii="Georgia" w:eastAsia="Georgia" w:hAnsi="Georgia"/>
        </w:rPr>
        <w:t>“Good.” Penny went back to her desk and took the itinerary out and studied it with great attention, and Derek, who knew her, understood that the subject was closed and that it had cost her something to close it.</w:t>
      </w:r>
    </w:p>
    <w:p w14:paraId="6C39672F" w14:textId="77777777" w:rsidR="00EB2251" w:rsidRDefault="00997576">
      <w:pPr>
        <w:spacing w:after="160" w:line="240" w:lineRule="auto"/>
      </w:pPr>
      <w:r>
        <w:rPr>
          <w:rFonts w:ascii="Georgia" w:eastAsia="Georgia" w:hAnsi="Georgia"/>
        </w:rPr>
        <w:t>Rule: Read the whole form before you sign it, the back included. The back is where the rules hide.</w:t>
      </w:r>
    </w:p>
    <w:p w14:paraId="71387839" w14:textId="77777777" w:rsidR="00EB2251" w:rsidRDefault="00997576">
      <w:pPr>
        <w:spacing w:after="160" w:line="240" w:lineRule="auto"/>
      </w:pPr>
      <w:hyperlink w:anchor="lesson_6">
        <w:r>
          <w:rPr>
            <w:rFonts w:ascii="Georgia" w:hAnsi="Georgia"/>
            <w:color w:val="0563C1"/>
            <w:u w:val="single"/>
          </w:rPr>
          <w:t>-&gt; Lesson for this chapter: 6</w:t>
        </w:r>
      </w:hyperlink>
    </w:p>
    <w:p w14:paraId="1E69102E" w14:textId="77777777" w:rsidR="00EB2251" w:rsidRDefault="00997576">
      <w:pPr>
        <w:pStyle w:val="Heading1"/>
        <w:pageBreakBefore/>
        <w:spacing w:before="320" w:after="200"/>
        <w:jc w:val="center"/>
      </w:pPr>
      <w:bookmarkStart w:id="24" w:name="chapter_21"/>
      <w:bookmarkEnd w:id="24"/>
      <w:r>
        <w:rPr>
          <w:rFonts w:ascii="Amazon Ember" w:eastAsia="Amazon Ember" w:hAnsi="Amazon Ember"/>
          <w:color w:val="0C447C"/>
          <w:sz w:val="36"/>
        </w:rPr>
        <w:t>Chapter 21</w:t>
      </w:r>
    </w:p>
    <w:p w14:paraId="3F9E76B9" w14:textId="77777777" w:rsidR="00EB2251" w:rsidRDefault="00997576">
      <w:pPr>
        <w:spacing w:before="320"/>
        <w:jc w:val="center"/>
      </w:pPr>
      <w:r>
        <w:rPr>
          <w:rFonts w:ascii="Amazon Ember" w:eastAsia="Amazon Ember" w:hAnsi="Amazon Ember"/>
          <w:b/>
          <w:color w:val="0C447C"/>
          <w:sz w:val="36"/>
        </w:rPr>
        <w:t>Ten O’Clock Cover</w:t>
      </w:r>
    </w:p>
    <w:p w14:paraId="3D3D7205" w14:textId="77777777" w:rsidR="00EB2251" w:rsidRDefault="00997576">
      <w:pPr>
        <w:spacing w:after="160" w:line="240" w:lineRule="auto"/>
      </w:pPr>
      <w:r>
        <w:rPr>
          <w:rFonts w:ascii="Georgia" w:eastAsia="Georgia" w:hAnsi="Georgia"/>
        </w:rPr>
        <w:t>The landlord came himself at five.</w:t>
      </w:r>
    </w:p>
    <w:p w14:paraId="794C0959" w14:textId="77777777" w:rsidR="00EB2251" w:rsidRDefault="00997576">
      <w:pPr>
        <w:spacing w:after="160" w:line="240" w:lineRule="auto"/>
      </w:pPr>
      <w:r>
        <w:rPr>
          <w:rFonts w:ascii="Georgia" w:eastAsia="Georgia" w:hAnsi="Georgia"/>
        </w:rPr>
        <w:t>Mrs Marsh brought him up. She came first, with the clipboard, and stopped on the London side of the outer doorway, and said, “Mr Haskett,” in the voice she used for bad news, and stood aside. The man behind her was in his fifties, in a camel coat that had been bought to be looked at, and he turned a signet ring on his little finger as he came in, round and round, as other men jingle change. He had a leather folder under his arm. He did not knock on the frame. It was his frame.</w:t>
      </w:r>
    </w:p>
    <w:p w14:paraId="750F8BDF" w14:textId="77777777" w:rsidR="00EB2251" w:rsidRDefault="00997576">
      <w:pPr>
        <w:spacing w:after="160" w:line="240" w:lineRule="auto"/>
      </w:pPr>
      <w:r>
        <w:rPr>
          <w:rFonts w:ascii="Georgia" w:eastAsia="Georgia" w:hAnsi="Georgia"/>
        </w:rPr>
        <w:t>He looked at the platform at once. It was what most distinguished him from his surveyor. He crossed the outer room, stood a pace from the sill, where Trevor’s tape had been on Monday, and took in the slabs and the bench and the lit train, and the word.</w:t>
      </w:r>
    </w:p>
    <w:p w14:paraId="7075E39E" w14:textId="77777777" w:rsidR="00EB2251" w:rsidRDefault="00997576">
      <w:pPr>
        <w:spacing w:after="40" w:line="240" w:lineRule="auto"/>
      </w:pPr>
      <w:r>
        <w:rPr>
          <w:rFonts w:ascii="Georgia" w:eastAsia="Georgia" w:hAnsi="Georgia"/>
        </w:rPr>
        <w:t>“Well. That’s a railway.”</w:t>
      </w:r>
    </w:p>
    <w:p w14:paraId="75AA1D1B" w14:textId="77777777" w:rsidR="00EB2251" w:rsidRDefault="00997576">
      <w:pPr>
        <w:spacing w:after="40" w:line="240" w:lineRule="auto"/>
      </w:pPr>
      <w:r>
        <w:rPr>
          <w:rFonts w:ascii="Georgia" w:eastAsia="Georgia" w:hAnsi="Georgia"/>
        </w:rPr>
        <w:t>“Yes.”</w:t>
      </w:r>
    </w:p>
    <w:p w14:paraId="1A2B86A1" w14:textId="77777777" w:rsidR="00EB2251" w:rsidRDefault="00997576">
      <w:pPr>
        <w:spacing w:after="40" w:line="240" w:lineRule="auto"/>
      </w:pPr>
      <w:r>
        <w:rPr>
          <w:rFonts w:ascii="Georgia" w:eastAsia="Georgia" w:hAnsi="Georgia"/>
        </w:rPr>
        <w:t>“Quayle said it wasn’t assessed.”</w:t>
      </w:r>
    </w:p>
    <w:p w14:paraId="12D87EAC" w14:textId="77777777" w:rsidR="00EB2251" w:rsidRDefault="00997576">
      <w:pPr>
        <w:spacing w:after="160" w:line="240" w:lineRule="auto"/>
      </w:pPr>
      <w:r>
        <w:rPr>
          <w:rFonts w:ascii="Georgia" w:eastAsia="Georgia" w:hAnsi="Georgia"/>
        </w:rPr>
        <w:t>“He didn’t assess it. He measured it. It’s eight hundred and ninety-six millimetres.”</w:t>
      </w:r>
    </w:p>
    <w:p w14:paraId="16803818" w14:textId="77777777" w:rsidR="00EB2251" w:rsidRDefault="00997576">
      <w:pPr>
        <w:spacing w:after="160" w:line="240" w:lineRule="auto"/>
      </w:pPr>
      <w:r>
        <w:rPr>
          <w:rFonts w:ascii="Georgia" w:eastAsia="Georgia" w:hAnsi="Georgia"/>
        </w:rPr>
        <w:t>“I know what my doors are.” Mr Haskett turned the ring. “I’m not here about the door. I’m here about the time.”</w:t>
      </w:r>
    </w:p>
    <w:p w14:paraId="4FF4BF9E" w14:textId="77777777" w:rsidR="00EB2251" w:rsidRDefault="00997576">
      <w:pPr>
        <w:spacing w:after="160" w:line="240" w:lineRule="auto"/>
      </w:pPr>
      <w:r>
        <w:rPr>
          <w:rFonts w:ascii="Georgia" w:eastAsia="Georgia" w:hAnsi="Georgia"/>
        </w:rPr>
        <w:t>Penny, at her desk, put down her guidebook to Greece. Trevor, who had been sitting on the floor by the filing cabinet doing something to a cable for reasons he had not explained, looked up with his glasses on and then, slowly, took them off.</w:t>
      </w:r>
    </w:p>
    <w:p w14:paraId="7B67F480" w14:textId="77777777" w:rsidR="00EB2251" w:rsidRDefault="00997576">
      <w:pPr>
        <w:spacing w:after="160" w:line="240" w:lineRule="auto"/>
      </w:pPr>
      <w:r>
        <w:rPr>
          <w:rFonts w:ascii="Georgia" w:eastAsia="Georgia" w:hAnsi="Georgia"/>
        </w:rPr>
        <w:t>Mr Haskett opened the leather folder on the corner of Derek’s desk, without asking, and took out two letters, and laid them side by side, as Weinstein had laid the Sunday slip next to the envelope at Paddington.</w:t>
      </w:r>
    </w:p>
    <w:p w14:paraId="5E1BC61D" w14:textId="77777777" w:rsidR="00EB2251" w:rsidRDefault="00997576">
      <w:pPr>
        <w:spacing w:after="160" w:line="240" w:lineRule="auto"/>
      </w:pPr>
      <w:r>
        <w:rPr>
          <w:rFonts w:ascii="Georgia" w:eastAsia="Georgia" w:hAnsi="Georgia"/>
        </w:rPr>
        <w:t>“The building’s insured. That’s the trouble. On Monday morning the cover moved. Northgate had it for six years, their premium went up, so my broker moved it to Castellan, and Castellan’s cover started on Monday at ten a.m. It’s always ten. My broker likes to be at his desk when a policy starts.” He tapped the first letter. “Northgate says their cover ended at ten, and the tenant reported the feature at five past, so it’s not theirs. They’ve got that from Pendleton’s incident report. Pendleton wrote ten oh f</w:t>
      </w:r>
      <w:r>
        <w:rPr>
          <w:rFonts w:ascii="Georgia" w:eastAsia="Georgia" w:hAnsi="Georgia"/>
        </w:rPr>
        <w:t>ive because one of you said ten oh five to him on the stairs.”</w:t>
      </w:r>
    </w:p>
    <w:p w14:paraId="6A8C2ADD" w14:textId="77777777" w:rsidR="00EB2251" w:rsidRDefault="00997576">
      <w:pPr>
        <w:spacing w:after="40" w:line="240" w:lineRule="auto"/>
      </w:pPr>
      <w:r>
        <w:rPr>
          <w:rFonts w:ascii="Georgia" w:eastAsia="Georgia" w:hAnsi="Georgia"/>
        </w:rPr>
        <w:t>“That was me,” said Trevor. “I read the corridor clock.”</w:t>
      </w:r>
    </w:p>
    <w:p w14:paraId="1E554272" w14:textId="77777777" w:rsidR="00EB2251" w:rsidRDefault="00997576">
      <w:pPr>
        <w:spacing w:after="160" w:line="240" w:lineRule="auto"/>
      </w:pPr>
      <w:r>
        <w:rPr>
          <w:rFonts w:ascii="Georgia" w:eastAsia="Georgia" w:hAnsi="Georgia"/>
        </w:rPr>
        <w:t>“Castellan,” Mr Haskett tapped the second, “says their cover started at ten, and the same report says the door was already open when it was noticed, so the feature pre-existed the cover, so it’s not theirs either. Same page. Same sentence. One insurer has the ten oh five and the other one has the already, and between them I’ve got a railway in a second-floor office and no cover at all.”</w:t>
      </w:r>
    </w:p>
    <w:p w14:paraId="47E2C0F1" w14:textId="77777777" w:rsidR="00EB2251" w:rsidRDefault="00997576">
      <w:pPr>
        <w:spacing w:after="160" w:line="240" w:lineRule="auto"/>
      </w:pPr>
      <w:r>
        <w:rPr>
          <w:rFonts w:ascii="Georgia" w:eastAsia="Georgia" w:hAnsi="Georgia"/>
        </w:rPr>
        <w:t>Derek looked at the two letters. They were from two different companies, on two different letterheads, and they had each read exactly half of one sentence.</w:t>
      </w:r>
    </w:p>
    <w:p w14:paraId="6110B9DC" w14:textId="77777777" w:rsidR="00EB2251" w:rsidRDefault="00997576">
      <w:pPr>
        <w:spacing w:after="40" w:line="240" w:lineRule="auto"/>
      </w:pPr>
      <w:r>
        <w:rPr>
          <w:rFonts w:ascii="Georgia" w:eastAsia="Georgia" w:hAnsi="Georgia"/>
        </w:rPr>
        <w:t>“What do you want from us?”</w:t>
      </w:r>
    </w:p>
    <w:p w14:paraId="59B724BB" w14:textId="77777777" w:rsidR="00EB2251" w:rsidRDefault="00997576">
      <w:pPr>
        <w:spacing w:after="160" w:line="240" w:lineRule="auto"/>
      </w:pPr>
      <w:r>
        <w:rPr>
          <w:rFonts w:ascii="Georgia" w:eastAsia="Georgia" w:hAnsi="Georgia"/>
        </w:rPr>
        <w:t>“A time.” Mr Haskett put it simply, like a man ordering at a bar. “A statement from the tenant. Signed. When the door opened. Not when you saw it. When it opened. If it’s before ten, it’s Northgate’s. If it’s after ten, it’s Castellan’s. I don’t mind which. I’ll argue with either of them. What I can’t argue with is nobody.”</w:t>
      </w:r>
    </w:p>
    <w:p w14:paraId="620904C8" w14:textId="77777777" w:rsidR="00EB2251" w:rsidRDefault="00997576">
      <w:pPr>
        <w:spacing w:after="40" w:line="240" w:lineRule="auto"/>
      </w:pPr>
      <w:r>
        <w:rPr>
          <w:rFonts w:ascii="Georgia" w:eastAsia="Georgia" w:hAnsi="Georgia"/>
        </w:rPr>
        <w:t>“We don’t know when it opened.”</w:t>
      </w:r>
    </w:p>
    <w:p w14:paraId="0F09473F" w14:textId="77777777" w:rsidR="00EB2251" w:rsidRDefault="00997576">
      <w:pPr>
        <w:spacing w:after="40" w:line="240" w:lineRule="auto"/>
      </w:pPr>
      <w:r>
        <w:rPr>
          <w:rFonts w:ascii="Georgia" w:eastAsia="Georgia" w:hAnsi="Georgia"/>
        </w:rPr>
        <w:t>“You were in the room.”</w:t>
      </w:r>
    </w:p>
    <w:p w14:paraId="71FF0683" w14:textId="77777777" w:rsidR="00EB2251" w:rsidRDefault="00997576">
      <w:pPr>
        <w:spacing w:after="160" w:line="240" w:lineRule="auto"/>
      </w:pPr>
      <w:r>
        <w:rPr>
          <w:rFonts w:ascii="Georgia" w:eastAsia="Georgia" w:hAnsi="Georgia"/>
        </w:rPr>
        <w:t>“We were in the room. We weren’t looking at a clock. Nobody was. We were looking at a sheet of paper.” Derek kept his voice exactly where it always was. “The first time anybody looked at a clock was after it had opened. That’s the five past ten. It’s the time we noticed. It isn’t the time it happened.”</w:t>
      </w:r>
    </w:p>
    <w:p w14:paraId="5FA9CC7E" w14:textId="77777777" w:rsidR="00EB2251" w:rsidRDefault="00997576">
      <w:pPr>
        <w:spacing w:after="40" w:line="240" w:lineRule="auto"/>
      </w:pPr>
      <w:r>
        <w:rPr>
          <w:rFonts w:ascii="Georgia" w:eastAsia="Georgia" w:hAnsi="Georgia"/>
        </w:rPr>
        <w:t>“How long before?”</w:t>
      </w:r>
    </w:p>
    <w:p w14:paraId="1016F630" w14:textId="77777777" w:rsidR="00EB2251" w:rsidRDefault="00997576">
      <w:pPr>
        <w:spacing w:after="40" w:line="240" w:lineRule="auto"/>
      </w:pPr>
      <w:r>
        <w:rPr>
          <w:rFonts w:ascii="Georgia" w:eastAsia="Georgia" w:hAnsi="Georgia"/>
        </w:rPr>
        <w:t>“We don’t know.”</w:t>
      </w:r>
    </w:p>
    <w:p w14:paraId="5BEF3EF1" w14:textId="77777777" w:rsidR="00EB2251" w:rsidRDefault="00997576">
      <w:pPr>
        <w:spacing w:after="40" w:line="240" w:lineRule="auto"/>
      </w:pPr>
      <w:r>
        <w:rPr>
          <w:rFonts w:ascii="Georgia" w:eastAsia="Georgia" w:hAnsi="Georgia"/>
        </w:rPr>
        <w:t>“Then guess.”</w:t>
      </w:r>
    </w:p>
    <w:p w14:paraId="044E838A" w14:textId="77777777" w:rsidR="00EB2251" w:rsidRDefault="00997576">
      <w:pPr>
        <w:spacing w:after="40" w:line="240" w:lineRule="auto"/>
      </w:pPr>
      <w:r>
        <w:rPr>
          <w:rFonts w:ascii="Georgia" w:eastAsia="Georgia" w:hAnsi="Georgia"/>
        </w:rPr>
        <w:t>“No,” said Penny.</w:t>
      </w:r>
    </w:p>
    <w:p w14:paraId="5318EC65" w14:textId="77777777" w:rsidR="00EB2251" w:rsidRDefault="00997576">
      <w:pPr>
        <w:spacing w:after="160" w:line="240" w:lineRule="auto"/>
      </w:pPr>
      <w:r>
        <w:rPr>
          <w:rFonts w:ascii="Georgia" w:eastAsia="Georgia" w:hAnsi="Georgia"/>
        </w:rPr>
        <w:t>Mr Haskett turned to look at her, and the ring went round once more, and stopped.</w:t>
      </w:r>
    </w:p>
    <w:p w14:paraId="7E31BF6C" w14:textId="77777777" w:rsidR="00EB2251" w:rsidRDefault="00997576">
      <w:pPr>
        <w:spacing w:after="40" w:line="240" w:lineRule="auto"/>
      </w:pPr>
      <w:r>
        <w:rPr>
          <w:rFonts w:ascii="Georgia" w:eastAsia="Georgia" w:hAnsi="Georgia"/>
        </w:rPr>
        <w:t>“I’m not asking you to lie.”</w:t>
      </w:r>
    </w:p>
    <w:p w14:paraId="55897F2E" w14:textId="77777777" w:rsidR="00EB2251" w:rsidRDefault="00997576">
      <w:pPr>
        <w:spacing w:after="160" w:line="240" w:lineRule="auto"/>
      </w:pPr>
      <w:r>
        <w:rPr>
          <w:rFonts w:ascii="Georgia" w:eastAsia="Georgia" w:hAnsi="Georgia"/>
        </w:rPr>
        <w:t>“You’re asking us to guess and sign it. That’s the same thing with better handwriting.” Penny got up and stood by the filing cabinet, one hand on top of it, where she had stood on Monday when the board flickered. “We’ve spent two days not doing that. We’re not going to start for an insurer.”</w:t>
      </w:r>
    </w:p>
    <w:p w14:paraId="16E0E5C0" w14:textId="77777777" w:rsidR="00EB2251" w:rsidRDefault="00997576">
      <w:pPr>
        <w:spacing w:after="160" w:line="240" w:lineRule="auto"/>
      </w:pPr>
      <w:r>
        <w:rPr>
          <w:rFonts w:ascii="Georgia" w:eastAsia="Georgia" w:hAnsi="Georgia"/>
        </w:rPr>
        <w:t>“I’ll make it worth your while.” There was no embarrassment in it; it was the tone he presumably used for most things about money. “There’s a rent review in March. I’ve got some latitude.”</w:t>
      </w:r>
    </w:p>
    <w:p w14:paraId="4CDAA8A7" w14:textId="77777777" w:rsidR="00EB2251" w:rsidRDefault="00997576">
      <w:pPr>
        <w:spacing w:after="160" w:line="240" w:lineRule="auto"/>
      </w:pPr>
      <w:r>
        <w:rPr>
          <w:rFonts w:ascii="Georgia" w:eastAsia="Georgia" w:hAnsi="Georgia"/>
        </w:rPr>
        <w:t>Nobody spoke for a moment.</w:t>
      </w:r>
    </w:p>
    <w:p w14:paraId="7B84E774" w14:textId="77777777" w:rsidR="00EB2251" w:rsidRDefault="00997576">
      <w:pPr>
        <w:spacing w:after="40" w:line="240" w:lineRule="auto"/>
      </w:pPr>
      <w:r>
        <w:rPr>
          <w:rFonts w:ascii="Georgia" w:eastAsia="Georgia" w:hAnsi="Georgia"/>
        </w:rPr>
        <w:t>“You’re offering to pay us for a time.”</w:t>
      </w:r>
    </w:p>
    <w:p w14:paraId="34B056B6" w14:textId="77777777" w:rsidR="00EB2251" w:rsidRDefault="00997576">
      <w:pPr>
        <w:spacing w:after="40" w:line="240" w:lineRule="auto"/>
      </w:pPr>
      <w:r>
        <w:rPr>
          <w:rFonts w:ascii="Georgia" w:eastAsia="Georgia" w:hAnsi="Georgia"/>
        </w:rPr>
        <w:t>“I’m offering to pay you for a statement.”</w:t>
      </w:r>
    </w:p>
    <w:p w14:paraId="6BFB4A79" w14:textId="77777777" w:rsidR="00EB2251" w:rsidRDefault="00997576">
      <w:pPr>
        <w:spacing w:after="160" w:line="240" w:lineRule="auto"/>
      </w:pPr>
      <w:r>
        <w:rPr>
          <w:rFonts w:ascii="Georgia" w:eastAsia="Georgia" w:hAnsi="Georgia"/>
        </w:rPr>
        <w:t>“For a statement with a time in it that suits you.” Derek went back to the two letters. “Mr Haskett, that’s how you get a warning that says whatever the person who paid for it wanted it to say. We had one of those this week. It was on a board. It had my daughter’s name on it.”</w:t>
      </w:r>
    </w:p>
    <w:p w14:paraId="2264F34D" w14:textId="77777777" w:rsidR="00EB2251" w:rsidRDefault="00997576">
      <w:pPr>
        <w:spacing w:after="160" w:line="240" w:lineRule="auto"/>
      </w:pPr>
      <w:r>
        <w:rPr>
          <w:rFonts w:ascii="Georgia" w:eastAsia="Georgia" w:hAnsi="Georgia"/>
        </w:rPr>
        <w:t>Mr Haskett had the grace, at that, to stop turning the ring.</w:t>
      </w:r>
    </w:p>
    <w:p w14:paraId="15D6A7D1" w14:textId="77777777" w:rsidR="00EB2251" w:rsidRDefault="00997576">
      <w:pPr>
        <w:spacing w:after="40" w:line="240" w:lineRule="auto"/>
      </w:pPr>
      <w:r>
        <w:rPr>
          <w:rFonts w:ascii="Georgia" w:eastAsia="Georgia" w:hAnsi="Georgia"/>
        </w:rPr>
        <w:t>“I didn’t know that.”</w:t>
      </w:r>
    </w:p>
    <w:p w14:paraId="66F0C468" w14:textId="77777777" w:rsidR="00EB2251" w:rsidRDefault="00997576">
      <w:pPr>
        <w:spacing w:after="40" w:line="240" w:lineRule="auto"/>
      </w:pPr>
      <w:r>
        <w:rPr>
          <w:rFonts w:ascii="Georgia" w:eastAsia="Georgia" w:hAnsi="Georgia"/>
        </w:rPr>
        <w:t>“No reason you should.”</w:t>
      </w:r>
    </w:p>
    <w:p w14:paraId="3DABAE8F" w14:textId="77777777" w:rsidR="00EB2251" w:rsidRDefault="00997576">
      <w:pPr>
        <w:spacing w:after="160" w:line="240" w:lineRule="auto"/>
      </w:pPr>
      <w:r>
        <w:rPr>
          <w:rFonts w:ascii="Georgia" w:eastAsia="Georgia" w:hAnsi="Georgia"/>
        </w:rPr>
        <w:t>It was Trevor who moved first. He put the cable down and stood up, all of him, in sections, and took out his phone.</w:t>
      </w:r>
    </w:p>
    <w:p w14:paraId="7E54898C" w14:textId="77777777" w:rsidR="00EB2251" w:rsidRDefault="00997576">
      <w:pPr>
        <w:spacing w:after="40" w:line="240" w:lineRule="auto"/>
      </w:pPr>
      <w:r>
        <w:rPr>
          <w:rFonts w:ascii="Georgia" w:eastAsia="Georgia" w:hAnsi="Georgia"/>
        </w:rPr>
        <w:t>“Hang on. Hang on. I’ve got a lower bound.”</w:t>
      </w:r>
    </w:p>
    <w:p w14:paraId="0C2DCBC1" w14:textId="77777777" w:rsidR="00EB2251" w:rsidRDefault="00997576">
      <w:pPr>
        <w:spacing w:after="40" w:line="240" w:lineRule="auto"/>
      </w:pPr>
      <w:r>
        <w:rPr>
          <w:rFonts w:ascii="Georgia" w:eastAsia="Georgia" w:hAnsi="Georgia"/>
        </w:rPr>
        <w:t>“A what?”</w:t>
      </w:r>
    </w:p>
    <w:p w14:paraId="53EE6362" w14:textId="77777777" w:rsidR="00EB2251" w:rsidRDefault="00997576">
      <w:pPr>
        <w:spacing w:after="160" w:line="240" w:lineRule="auto"/>
      </w:pPr>
      <w:r>
        <w:rPr>
          <w:rFonts w:ascii="Georgia" w:eastAsia="Georgia" w:hAnsi="Georgia"/>
        </w:rPr>
        <w:t>“A time it hadn’t happened yet.” He was scrolling. “I sent Tabitha a photo on Monday morning. Of the Klein bottle, not holding anything, to win an argument.” He turned the screen round and held it out at arm’s length. “There.”</w:t>
      </w:r>
    </w:p>
    <w:p w14:paraId="7B67903F" w14:textId="77777777" w:rsidR="00EB2251" w:rsidRDefault="00997576">
      <w:pPr>
        <w:spacing w:after="160" w:line="240" w:lineRule="auto"/>
      </w:pPr>
      <w:r>
        <w:rPr>
          <w:rFonts w:ascii="Georgia" w:eastAsia="Georgia" w:hAnsi="Georgia"/>
        </w:rPr>
        <w:t>The photograph showed the Klein bottle on Trevor’s desk, catching the light from the window, glass curving into itself, holding nothing. Behind it, out of focus but quite unmistakable, was the doorway. The door in it was shut. No platform showed. There was the ordinary grain of the wood, and the ordinary handle, and the ordinary scuff at the bottom where people kicked it open with their hands full of tea.</w:t>
      </w:r>
    </w:p>
    <w:p w14:paraId="4F15C56F" w14:textId="77777777" w:rsidR="00EB2251" w:rsidRDefault="00997576">
      <w:pPr>
        <w:spacing w:after="160" w:line="240" w:lineRule="auto"/>
      </w:pPr>
      <w:r>
        <w:rPr>
          <w:rFonts w:ascii="Georgia" w:eastAsia="Georgia" w:hAnsi="Georgia"/>
        </w:rPr>
        <w:t>“The phone puts the time on it. The time it took the picture, from the network, which gets it from clocks a great deal better than the one in the corridor.” He touched the screen. “Monday. Nine fifty-eight and twelve seconds.”</w:t>
      </w:r>
    </w:p>
    <w:p w14:paraId="1144199B" w14:textId="77777777" w:rsidR="00EB2251" w:rsidRDefault="00997576">
      <w:pPr>
        <w:spacing w:after="160" w:line="240" w:lineRule="auto"/>
      </w:pPr>
      <w:r>
        <w:rPr>
          <w:rFonts w:ascii="Georgia" w:eastAsia="Georgia" w:hAnsi="Georgia"/>
        </w:rPr>
        <w:t>Derek studied the shut door in the photograph for longer than he needed to. It was the last picture anybody had of the office without a railway in it, and Trevor had taken it to win an argument with his sister about a bottle.</w:t>
      </w:r>
    </w:p>
    <w:p w14:paraId="7C970075" w14:textId="77777777" w:rsidR="00EB2251" w:rsidRDefault="00997576">
      <w:pPr>
        <w:spacing w:after="40" w:line="240" w:lineRule="auto"/>
      </w:pPr>
      <w:r>
        <w:rPr>
          <w:rFonts w:ascii="Georgia" w:eastAsia="Georgia" w:hAnsi="Georgia"/>
        </w:rPr>
        <w:t>“So at nine fifty-eight it was shut,” said Mr Haskett slowly.</w:t>
      </w:r>
    </w:p>
    <w:p w14:paraId="47F98EB3" w14:textId="77777777" w:rsidR="00EB2251" w:rsidRDefault="00997576">
      <w:pPr>
        <w:spacing w:after="160" w:line="240" w:lineRule="auto"/>
      </w:pPr>
      <w:r>
        <w:rPr>
          <w:rFonts w:ascii="Georgia" w:eastAsia="Georgia" w:hAnsi="Georgia"/>
        </w:rPr>
        <w:t>“At nine fifty-eight and twelve seconds it was shut. At about five past ten, by the corridor clock, it was open.”</w:t>
      </w:r>
    </w:p>
    <w:p w14:paraId="4BE44F27" w14:textId="77777777" w:rsidR="00EB2251" w:rsidRDefault="00997576">
      <w:pPr>
        <w:spacing w:after="40" w:line="240" w:lineRule="auto"/>
      </w:pPr>
      <w:r>
        <w:rPr>
          <w:rFonts w:ascii="Georgia" w:eastAsia="Georgia" w:hAnsi="Georgia"/>
        </w:rPr>
        <w:t>“About?”</w:t>
      </w:r>
    </w:p>
    <w:p w14:paraId="10BD7B1D" w14:textId="77777777" w:rsidR="00EB2251" w:rsidRDefault="00997576">
      <w:pPr>
        <w:spacing w:after="160" w:line="240" w:lineRule="auto"/>
      </w:pPr>
      <w:r>
        <w:rPr>
          <w:rFonts w:ascii="Georgia" w:eastAsia="Georgia" w:hAnsi="Georgia"/>
        </w:rPr>
        <w:t>“The corridor clock’s the ordinary clock. It has a second hand. Nobody wrote down where it was.” Trevor was already out in the corridor, leaning, with his phone held up beside the clock face. He came back looking faintly ashamed of the corridor clock, as if it were a relative. “And it’s about half a minute slow. On Monday I only checked whether it ran at the same rate as the platform. It does. That’s not the same as being right. So my ten oh five was really between five and a half past and six and a half pa</w:t>
      </w:r>
      <w:r>
        <w:rPr>
          <w:rFonts w:ascii="Georgia" w:eastAsia="Georgia" w:hAnsi="Georgia"/>
        </w:rPr>
        <w:t>st, by the phone. I can’t recover seconds nobody recorded. And that assumes its offset has stayed the same since Monday.”</w:t>
      </w:r>
    </w:p>
    <w:p w14:paraId="5028C93F" w14:textId="77777777" w:rsidR="00EB2251" w:rsidRDefault="00997576">
      <w:pPr>
        <w:spacing w:after="160" w:line="240" w:lineRule="auto"/>
      </w:pPr>
      <w:r>
        <w:rPr>
          <w:rFonts w:ascii="Georgia" w:eastAsia="Georgia" w:hAnsi="Georgia"/>
        </w:rPr>
        <w:t>Derek took a sheet of the Bureau’s paper and wrote it, because the Bureau wrote down what it had, in the order it had it.</w:t>
      </w:r>
    </w:p>
    <w:p w14:paraId="47BD5B31" w14:textId="77777777" w:rsidR="00EB2251" w:rsidRDefault="00997576">
      <w:pPr>
        <w:spacing w:after="160" w:line="240" w:lineRule="auto"/>
      </w:pPr>
      <w:r>
        <w:rPr>
          <w:rFonts w:ascii="Georgia" w:eastAsia="Georgia" w:hAnsi="Georgia"/>
        </w:rPr>
        <w:t>MONDAY. DOOR SHUT AT 09:58:12, PHONE TIME (PHOTOGRAPH).</w:t>
      </w:r>
    </w:p>
    <w:p w14:paraId="46603075" w14:textId="77777777" w:rsidR="00EB2251" w:rsidRDefault="00997576">
      <w:pPr>
        <w:spacing w:after="160" w:line="240" w:lineRule="auto"/>
      </w:pPr>
      <w:r>
        <w:rPr>
          <w:rFonts w:ascii="Georgia" w:eastAsia="Georgia" w:hAnsi="Georgia"/>
        </w:rPr>
        <w:t>DOOR NOTICED OPEN AT ABOUT 10:05 BY THE CORRIDOR CLOCK. CORRIDOR CLOCK NOW ABOUT HALF A MINUTE SLOW. IF OFFSET UNCHANGED, NOTICING ABOUT 10:05:30 TO 10:06:30, PHONE TIME. FIRST READING ROUNDED; SECONDS NOT RECORDED.</w:t>
      </w:r>
    </w:p>
    <w:p w14:paraId="732FC12E" w14:textId="77777777" w:rsidR="00EB2251" w:rsidRDefault="00997576">
      <w:pPr>
        <w:spacing w:after="160" w:line="240" w:lineRule="auto"/>
      </w:pPr>
      <w:r>
        <w:rPr>
          <w:rFonts w:ascii="Georgia" w:eastAsia="Georgia" w:hAnsi="Georgia"/>
        </w:rPr>
        <w:t>DOOR OPENED BETWEEN THOSE.</w:t>
      </w:r>
    </w:p>
    <w:p w14:paraId="0A130943" w14:textId="77777777" w:rsidR="00EB2251" w:rsidRDefault="00997576">
      <w:pPr>
        <w:spacing w:after="160" w:line="240" w:lineRule="auto"/>
      </w:pPr>
      <w:r>
        <w:rPr>
          <w:rFonts w:ascii="Georgia" w:eastAsia="Georgia" w:hAnsi="Georgia"/>
        </w:rPr>
        <w:t>He read what he had written. So did Mr Haskett. So, from the outer doorway, did Mrs Marsh.</w:t>
      </w:r>
    </w:p>
    <w:p w14:paraId="1756F315" w14:textId="77777777" w:rsidR="00EB2251" w:rsidRDefault="00997576">
      <w:pPr>
        <w:spacing w:after="40" w:line="240" w:lineRule="auto"/>
      </w:pPr>
      <w:r>
        <w:rPr>
          <w:rFonts w:ascii="Georgia" w:eastAsia="Georgia" w:hAnsi="Georgia"/>
        </w:rPr>
        <w:t>“Ten o’clock is inside it,” said Mr Haskett.</w:t>
      </w:r>
    </w:p>
    <w:p w14:paraId="7DB838C1" w14:textId="77777777" w:rsidR="00EB2251" w:rsidRDefault="00997576">
      <w:pPr>
        <w:spacing w:after="40" w:line="240" w:lineRule="auto"/>
      </w:pPr>
      <w:r>
        <w:rPr>
          <w:rFonts w:ascii="Georgia" w:eastAsia="Georgia" w:hAnsi="Georgia"/>
        </w:rPr>
        <w:t>“Yes.”</w:t>
      </w:r>
    </w:p>
    <w:p w14:paraId="1F6632EF" w14:textId="77777777" w:rsidR="00EB2251" w:rsidRDefault="00997576">
      <w:pPr>
        <w:spacing w:after="40" w:line="240" w:lineRule="auto"/>
      </w:pPr>
      <w:r>
        <w:rPr>
          <w:rFonts w:ascii="Georgia" w:eastAsia="Georgia" w:hAnsi="Georgia"/>
        </w:rPr>
        <w:t>“It’s eight minutes wide and ten o’clock is sitting in it like a lodger.”</w:t>
      </w:r>
    </w:p>
    <w:p w14:paraId="2EBCC72D" w14:textId="77777777" w:rsidR="00EB2251" w:rsidRDefault="00997576">
      <w:pPr>
        <w:spacing w:after="160" w:line="240" w:lineRule="auto"/>
      </w:pPr>
      <w:r>
        <w:rPr>
          <w:rFonts w:ascii="Georgia" w:eastAsia="Georgia" w:hAnsi="Georgia"/>
        </w:rPr>
        <w:t>“About eight. Ten o’clock is a minute and forty-eight seconds from the near end.” Trevor had the glasses off again. “If you assumed it was equally likely to have opened at any moment in the interval, which you can’t, because nothing about doors is equally likely, then about—”</w:t>
      </w:r>
    </w:p>
    <w:p w14:paraId="1B31E6B6" w14:textId="77777777" w:rsidR="00EB2251" w:rsidRDefault="00997576">
      <w:pPr>
        <w:spacing w:after="40" w:line="240" w:lineRule="auto"/>
      </w:pPr>
      <w:r>
        <w:rPr>
          <w:rFonts w:ascii="Georgia" w:eastAsia="Georgia" w:hAnsi="Georgia"/>
        </w:rPr>
        <w:t>“Don’t,” said Penny.</w:t>
      </w:r>
    </w:p>
    <w:p w14:paraId="646C9407" w14:textId="77777777" w:rsidR="00EB2251" w:rsidRDefault="00997576">
      <w:pPr>
        <w:spacing w:after="160" w:line="240" w:lineRule="auto"/>
      </w:pPr>
      <w:r>
        <w:rPr>
          <w:rFonts w:ascii="Georgia" w:eastAsia="Georgia" w:hAnsi="Georgia"/>
        </w:rPr>
        <w:t>Trevor stopped.</w:t>
      </w:r>
    </w:p>
    <w:p w14:paraId="3477CE6C" w14:textId="77777777" w:rsidR="00EB2251" w:rsidRDefault="00997576">
      <w:pPr>
        <w:spacing w:after="160" w:line="240" w:lineRule="auto"/>
      </w:pPr>
      <w:r>
        <w:rPr>
          <w:rFonts w:ascii="Georgia" w:eastAsia="Georgia" w:hAnsi="Georgia"/>
        </w:rPr>
        <w:t>“Don’t give him a fraction. A fraction is a guess wearing a tie.” It was not unkind; it was the voice she used for departure times. “He’ll take it to Northgate, and they’ll take the bigger half to Castellan, and by Friday it’ll be in a letter as a finding. Two-ninths of a door. It didn’t open two-ninths before ten. It opened once. We don’t know when.”</w:t>
      </w:r>
    </w:p>
    <w:p w14:paraId="7336E511" w14:textId="77777777" w:rsidR="00EB2251" w:rsidRDefault="00997576">
      <w:pPr>
        <w:spacing w:after="160" w:line="240" w:lineRule="auto"/>
      </w:pPr>
      <w:r>
        <w:rPr>
          <w:rFonts w:ascii="Georgia" w:eastAsia="Georgia" w:hAnsi="Georgia"/>
        </w:rPr>
        <w:t>“It’s the honest answer,” Trevor said. “It’s just the honest answer to a different question.”</w:t>
      </w:r>
    </w:p>
    <w:p w14:paraId="1BFEA33B" w14:textId="77777777" w:rsidR="00EB2251" w:rsidRDefault="00997576">
      <w:pPr>
        <w:spacing w:after="40" w:line="240" w:lineRule="auto"/>
      </w:pPr>
      <w:r>
        <w:rPr>
          <w:rFonts w:ascii="Georgia" w:eastAsia="Georgia" w:hAnsi="Georgia"/>
        </w:rPr>
        <w:t>“Then keep it for the different question.”</w:t>
      </w:r>
    </w:p>
    <w:p w14:paraId="12C8D133" w14:textId="77777777" w:rsidR="00EB2251" w:rsidRDefault="00997576">
      <w:pPr>
        <w:spacing w:after="40" w:line="240" w:lineRule="auto"/>
      </w:pPr>
      <w:r>
        <w:rPr>
          <w:rFonts w:ascii="Georgia" w:eastAsia="Georgia" w:hAnsi="Georgia"/>
        </w:rPr>
        <w:t>“There must be something else,” said Mr Haskett. “Something in the room. Somebody looked at something.”</w:t>
      </w:r>
    </w:p>
    <w:p w14:paraId="3D0E3EEF" w14:textId="77777777" w:rsidR="00EB2251" w:rsidRDefault="00997576">
      <w:pPr>
        <w:spacing w:after="160" w:line="240" w:lineRule="auto"/>
      </w:pPr>
      <w:r>
        <w:rPr>
          <w:rFonts w:ascii="Georgia" w:eastAsia="Georgia" w:hAnsi="Georgia"/>
        </w:rPr>
        <w:t>“There’s a good clock in this office,” Trevor said. “Sophie’s. Brass, from a car boot, quartz inside. It’s right to the second.” He glanced at the filing cabinet, and his face fell. “It was in drawer three. With the file. Locked.”</w:t>
      </w:r>
    </w:p>
    <w:p w14:paraId="66913382" w14:textId="77777777" w:rsidR="00EB2251" w:rsidRDefault="00997576">
      <w:pPr>
        <w:spacing w:after="160" w:line="240" w:lineRule="auto"/>
      </w:pPr>
      <w:r>
        <w:rPr>
          <w:rFonts w:ascii="Georgia" w:eastAsia="Georgia" w:hAnsi="Georgia"/>
        </w:rPr>
        <w:t>“It is still in drawer three,” said Mrs Marsh from the outer doorway. “It is evidence until a file says otherwise.”</w:t>
      </w:r>
    </w:p>
    <w:p w14:paraId="6B71F683" w14:textId="77777777" w:rsidR="00EB2251" w:rsidRDefault="00997576">
      <w:pPr>
        <w:spacing w:after="40" w:line="240" w:lineRule="auto"/>
      </w:pPr>
      <w:r>
        <w:rPr>
          <w:rFonts w:ascii="Georgia" w:eastAsia="Georgia" w:hAnsi="Georgia"/>
        </w:rPr>
        <w:t>“And the rest of us were looking at a sheet of paper,” said Derek.</w:t>
      </w:r>
    </w:p>
    <w:p w14:paraId="0E0AFC33" w14:textId="77777777" w:rsidR="00EB2251" w:rsidRDefault="00997576">
      <w:pPr>
        <w:spacing w:after="40" w:line="240" w:lineRule="auto"/>
      </w:pPr>
      <w:r>
        <w:rPr>
          <w:rFonts w:ascii="Georgia" w:eastAsia="Georgia" w:hAnsi="Georgia"/>
        </w:rPr>
        <w:t>“Before the sheet.”</w:t>
      </w:r>
    </w:p>
    <w:p w14:paraId="5679E6B3" w14:textId="77777777" w:rsidR="00EB2251" w:rsidRDefault="00997576">
      <w:pPr>
        <w:spacing w:after="160" w:line="240" w:lineRule="auto"/>
      </w:pPr>
      <w:r>
        <w:rPr>
          <w:rFonts w:ascii="Georgia" w:eastAsia="Georgia" w:hAnsi="Georgia"/>
        </w:rPr>
        <w:t>“Before the sheet I was making tea,” said Penny. “I didn’t look at the kettle’s clock, because the kettle doesn’t have one.”</w:t>
      </w:r>
    </w:p>
    <w:p w14:paraId="1D944762" w14:textId="77777777" w:rsidR="00EB2251" w:rsidRDefault="00997576">
      <w:pPr>
        <w:spacing w:after="40" w:line="240" w:lineRule="auto"/>
      </w:pPr>
      <w:r>
        <w:rPr>
          <w:rFonts w:ascii="Georgia" w:eastAsia="Georgia" w:hAnsi="Georgia"/>
        </w:rPr>
        <w:t>“Before the tea?”</w:t>
      </w:r>
    </w:p>
    <w:p w14:paraId="5C8332B9" w14:textId="77777777" w:rsidR="00EB2251" w:rsidRDefault="00997576">
      <w:pPr>
        <w:spacing w:after="40" w:line="240" w:lineRule="auto"/>
      </w:pPr>
      <w:r>
        <w:rPr>
          <w:rFonts w:ascii="Georgia" w:eastAsia="Georgia" w:hAnsi="Georgia"/>
        </w:rPr>
        <w:t>“Before the tea, a photograph of a bottle.”</w:t>
      </w:r>
    </w:p>
    <w:p w14:paraId="303DBEEC" w14:textId="77777777" w:rsidR="00EB2251" w:rsidRDefault="00997576">
      <w:pPr>
        <w:spacing w:after="160" w:line="240" w:lineRule="auto"/>
      </w:pPr>
      <w:r>
        <w:rPr>
          <w:rFonts w:ascii="Georgia" w:eastAsia="Georgia" w:hAnsi="Georgia"/>
        </w:rPr>
        <w:t>“Then what about Sunday?” It came quickly, like a man remembering he holds a better card. “Your superintendent opened that door on Sunday at six. I know she did. It was my instruction. The radiator. If it was opened on Sunday, then it’s Northgate’s, cleanly, it’s a whole day before the changeover, and we can all go home.”</w:t>
      </w:r>
    </w:p>
    <w:p w14:paraId="4BD223CC" w14:textId="77777777" w:rsidR="00EB2251" w:rsidRDefault="00997576">
      <w:pPr>
        <w:spacing w:after="160" w:line="240" w:lineRule="auto"/>
      </w:pPr>
      <w:r>
        <w:rPr>
          <w:rFonts w:ascii="Georgia" w:eastAsia="Georgia" w:hAnsi="Georgia"/>
        </w:rPr>
        <w:t>Mrs Marsh, in the outer doorway, did not move. But she spoke, and the flat voice was flat in a way that Derek had come to understand, over two days, was entirely deliberate.</w:t>
      </w:r>
    </w:p>
    <w:p w14:paraId="57B42E90" w14:textId="77777777" w:rsidR="00EB2251" w:rsidRDefault="00997576">
      <w:pPr>
        <w:spacing w:after="160" w:line="240" w:lineRule="auto"/>
      </w:pPr>
      <w:r>
        <w:rPr>
          <w:rFonts w:ascii="Georgia" w:eastAsia="Georgia" w:hAnsi="Georgia"/>
        </w:rPr>
        <w:t>“On Sunday at eighteen hundred I opened the door of this office on your instruction, Mr Haskett. I attended to the radiator. I locked the door at eighteen oh nine. There was nothing beyond it but the office.” She opened the marbled book on the clipboard and held it out, at the page, so that he could read the line for himself. “It is in my book. It is also in the tenant’s file. Twice, and both times it is his instruction. I wrote that myself.”</w:t>
      </w:r>
    </w:p>
    <w:p w14:paraId="366B21E8" w14:textId="77777777" w:rsidR="00EB2251" w:rsidRDefault="00997576">
      <w:pPr>
        <w:spacing w:after="160" w:line="240" w:lineRule="auto"/>
      </w:pPr>
      <w:r>
        <w:rPr>
          <w:rFonts w:ascii="Georgia" w:eastAsia="Georgia" w:hAnsi="Georgia"/>
        </w:rPr>
        <w:t>Mr Haskett read it. Derek watched him read it, and watched him reach the words on the landlord’s instruction, and watched him understand them.</w:t>
      </w:r>
    </w:p>
    <w:p w14:paraId="470081B8" w14:textId="77777777" w:rsidR="00EB2251" w:rsidRDefault="00997576">
      <w:pPr>
        <w:spacing w:after="40" w:line="240" w:lineRule="auto"/>
      </w:pPr>
      <w:r>
        <w:rPr>
          <w:rFonts w:ascii="Georgia" w:eastAsia="Georgia" w:hAnsi="Georgia"/>
        </w:rPr>
        <w:t>“You’re not saying—”</w:t>
      </w:r>
    </w:p>
    <w:p w14:paraId="797D51C6" w14:textId="77777777" w:rsidR="00EB2251" w:rsidRDefault="00997576">
      <w:pPr>
        <w:spacing w:after="160" w:line="240" w:lineRule="auto"/>
      </w:pPr>
      <w:r>
        <w:rPr>
          <w:rFonts w:ascii="Georgia" w:eastAsia="Georgia" w:hAnsi="Georgia"/>
        </w:rPr>
        <w:t>“I am saying you were present. In the sense of the lease. Your instruction opened a door at eighteen hundred on Sunday, which is earlier than the railway. Being earlier makes you a candidate, Mr Haskett, and a candidate is not a cause.” The book shut with a small flat sound. “If you wish to tell Northgate the railway was Sunday, you will have to tell them how it got from my hand on your key at six o’clock on Sunday to this doorway after two minutes to ten on Monday, when Mr Boltzman’s photograph shows the d</w:t>
      </w:r>
      <w:r>
        <w:rPr>
          <w:rFonts w:ascii="Georgia" w:eastAsia="Georgia" w:hAnsi="Georgia"/>
        </w:rPr>
        <w:t>oor shut. And if you could, the name in their file would be yours.”</w:t>
      </w:r>
    </w:p>
    <w:p w14:paraId="57B70247" w14:textId="77777777" w:rsidR="00EB2251" w:rsidRDefault="00997576">
      <w:pPr>
        <w:spacing w:after="160" w:line="240" w:lineRule="auto"/>
      </w:pPr>
      <w:r>
        <w:rPr>
          <w:rFonts w:ascii="Georgia" w:eastAsia="Georgia" w:hAnsi="Georgia"/>
        </w:rPr>
        <w:t>There was a long pause in the office.</w:t>
      </w:r>
    </w:p>
    <w:p w14:paraId="22DF469F" w14:textId="77777777" w:rsidR="00EB2251" w:rsidRDefault="00997576">
      <w:pPr>
        <w:spacing w:after="40" w:line="240" w:lineRule="auto"/>
      </w:pPr>
      <w:r>
        <w:rPr>
          <w:rFonts w:ascii="Georgia" w:eastAsia="Georgia" w:hAnsi="Georgia"/>
        </w:rPr>
        <w:t>“I see,” said Mr Haskett.</w:t>
      </w:r>
    </w:p>
    <w:p w14:paraId="6AA4F9A8" w14:textId="77777777" w:rsidR="00EB2251" w:rsidRDefault="00997576">
      <w:pPr>
        <w:spacing w:after="40" w:line="240" w:lineRule="auto"/>
      </w:pPr>
      <w:r>
        <w:rPr>
          <w:rFonts w:ascii="Georgia" w:eastAsia="Georgia" w:hAnsi="Georgia"/>
        </w:rPr>
        <w:t>“It is a great deal to see in one afternoon.”</w:t>
      </w:r>
    </w:p>
    <w:p w14:paraId="560A8F33" w14:textId="77777777" w:rsidR="00EB2251" w:rsidRDefault="00997576">
      <w:pPr>
        <w:spacing w:after="160" w:line="240" w:lineRule="auto"/>
      </w:pPr>
      <w:r>
        <w:rPr>
          <w:rFonts w:ascii="Georgia" w:eastAsia="Georgia" w:hAnsi="Georgia"/>
        </w:rPr>
        <w:t>He put the paper down on the desk, carefully, beside the two letters. He looked, for the first time since he had come up the stairs, a little less like a man who owned the building and a little more like a man standing in front of a railway.</w:t>
      </w:r>
    </w:p>
    <w:p w14:paraId="6E248A51" w14:textId="77777777" w:rsidR="00EB2251" w:rsidRDefault="00997576">
      <w:pPr>
        <w:spacing w:after="40" w:line="240" w:lineRule="auto"/>
      </w:pPr>
      <w:r>
        <w:rPr>
          <w:rFonts w:ascii="Georgia" w:eastAsia="Georgia" w:hAnsi="Georgia"/>
        </w:rPr>
        <w:t>“So I don’t get a time.”</w:t>
      </w:r>
    </w:p>
    <w:p w14:paraId="0ADB29C2" w14:textId="77777777" w:rsidR="00EB2251" w:rsidRDefault="00997576">
      <w:pPr>
        <w:spacing w:after="160" w:line="240" w:lineRule="auto"/>
      </w:pPr>
      <w:r>
        <w:rPr>
          <w:rFonts w:ascii="Georgia" w:eastAsia="Georgia" w:hAnsi="Georgia"/>
        </w:rPr>
        <w:t>“You get an interval,” said Derek. “With a shut door at one end and an open door at the other, and the changeover in the middle, and nobody’s name in it. Not ours, not yours, not hers.” He picked up the pen and added two lines under what he had written.</w:t>
      </w:r>
    </w:p>
    <w:p w14:paraId="14DDB359" w14:textId="77777777" w:rsidR="00EB2251" w:rsidRDefault="00997576">
      <w:pPr>
        <w:spacing w:after="160" w:line="240" w:lineRule="auto"/>
      </w:pPr>
      <w:r>
        <w:rPr>
          <w:rFonts w:ascii="Georgia" w:eastAsia="Georgia" w:hAnsi="Georgia"/>
        </w:rPr>
        <w:t>TIME WITHIN THAT INTERVAL UNKNOWN. NOT SUPPLIED.</w:t>
      </w:r>
    </w:p>
    <w:p w14:paraId="183615D5" w14:textId="77777777" w:rsidR="00EB2251" w:rsidRDefault="00997576">
      <w:pPr>
        <w:spacing w:after="160" w:line="240" w:lineRule="auto"/>
      </w:pPr>
      <w:r>
        <w:rPr>
          <w:rFonts w:ascii="Georgia" w:eastAsia="Georgia" w:hAnsi="Georgia"/>
        </w:rPr>
        <w:t>SUNDAY 18:00, DOOR OPENED ON THE LANDLORD’S INSTRUCTION, LOCKED 18:09, NOTHING BEYOND IT BUT THE OFFICE. EARLIER. NOT SHOWN TO REACH MONDAY.</w:t>
      </w:r>
    </w:p>
    <w:p w14:paraId="6DF03E34" w14:textId="77777777" w:rsidR="00EB2251" w:rsidRDefault="00997576">
      <w:pPr>
        <w:spacing w:after="160" w:line="240" w:lineRule="auto"/>
      </w:pPr>
      <w:r>
        <w:rPr>
          <w:rFonts w:ascii="Georgia" w:eastAsia="Georgia" w:hAnsi="Georgia"/>
        </w:rPr>
        <w:t>He signed it. D. Gent. He slid it across the desk.</w:t>
      </w:r>
    </w:p>
    <w:p w14:paraId="348F4914" w14:textId="77777777" w:rsidR="00EB2251" w:rsidRDefault="00997576">
      <w:pPr>
        <w:spacing w:after="40" w:line="240" w:lineRule="auto"/>
      </w:pPr>
      <w:r>
        <w:rPr>
          <w:rFonts w:ascii="Georgia" w:eastAsia="Georgia" w:hAnsi="Georgia"/>
        </w:rPr>
        <w:t>“That’s the tenant’s statement. You can send it to both of them.”</w:t>
      </w:r>
    </w:p>
    <w:p w14:paraId="77F3453A" w14:textId="77777777" w:rsidR="00EB2251" w:rsidRDefault="00997576">
      <w:pPr>
        <w:spacing w:after="40" w:line="240" w:lineRule="auto"/>
      </w:pPr>
      <w:r>
        <w:rPr>
          <w:rFonts w:ascii="Georgia" w:eastAsia="Georgia" w:hAnsi="Georgia"/>
        </w:rPr>
        <w:t>“They’ll both refuse.”</w:t>
      </w:r>
    </w:p>
    <w:p w14:paraId="4AB3AE6B" w14:textId="77777777" w:rsidR="00EB2251" w:rsidRDefault="00997576">
      <w:pPr>
        <w:spacing w:after="160" w:line="240" w:lineRule="auto"/>
      </w:pPr>
      <w:r>
        <w:rPr>
          <w:rFonts w:ascii="Georgia" w:eastAsia="Georgia" w:hAnsi="Georgia"/>
        </w:rPr>
        <w:t>“Then they’ll both be where we’ve been since Monday morning,” said Penny. “It’s survivable. You get used to it. You stop trying to make the field say something and you start drinking your tea.”</w:t>
      </w:r>
    </w:p>
    <w:p w14:paraId="6A370B85" w14:textId="77777777" w:rsidR="00EB2251" w:rsidRDefault="00997576">
      <w:pPr>
        <w:spacing w:after="160" w:line="240" w:lineRule="auto"/>
      </w:pPr>
      <w:r>
        <w:rPr>
          <w:rFonts w:ascii="Georgia" w:eastAsia="Georgia" w:hAnsi="Georgia"/>
        </w:rPr>
        <w:t>Mr Haskett read the statement.</w:t>
      </w:r>
    </w:p>
    <w:p w14:paraId="5CC1E68D" w14:textId="77777777" w:rsidR="00EB2251" w:rsidRDefault="00997576">
      <w:pPr>
        <w:spacing w:after="160" w:line="240" w:lineRule="auto"/>
      </w:pPr>
      <w:r>
        <w:rPr>
          <w:rFonts w:ascii="Georgia" w:eastAsia="Georgia" w:hAnsi="Georgia"/>
        </w:rPr>
        <w:t>“I’ve been a landlord for thirty years. I’ve had subsidence. I’ve had a fire in a restaurant on the ground floor of a building in Hammersmith. I once had a tenant who kept bees in a stationery cupboard. Every single time, the first thing anybody asked was when. When did the crack start. When did the fat catch. When did the bees arrive. And every single time somebody gave them a time. I always thought it was because somebody knew.” He turned the ring, slowly, once. “It wasn’t, was it.”</w:t>
      </w:r>
    </w:p>
    <w:p w14:paraId="15B68505" w14:textId="77777777" w:rsidR="00EB2251" w:rsidRDefault="00997576">
      <w:pPr>
        <w:spacing w:after="40" w:line="240" w:lineRule="auto"/>
      </w:pPr>
      <w:r>
        <w:rPr>
          <w:rFonts w:ascii="Georgia" w:eastAsia="Georgia" w:hAnsi="Georgia"/>
        </w:rPr>
        <w:t>“Sometimes it was.”</w:t>
      </w:r>
    </w:p>
    <w:p w14:paraId="1619C379" w14:textId="77777777" w:rsidR="00EB2251" w:rsidRDefault="00997576">
      <w:pPr>
        <w:spacing w:after="40" w:line="240" w:lineRule="auto"/>
      </w:pPr>
      <w:r>
        <w:rPr>
          <w:rFonts w:ascii="Georgia" w:eastAsia="Georgia" w:hAnsi="Georgia"/>
        </w:rPr>
        <w:t>“And the other times?”</w:t>
      </w:r>
    </w:p>
    <w:p w14:paraId="756CA456" w14:textId="77777777" w:rsidR="00EB2251" w:rsidRDefault="00997576">
      <w:pPr>
        <w:spacing w:after="40" w:line="240" w:lineRule="auto"/>
      </w:pPr>
      <w:r>
        <w:rPr>
          <w:rFonts w:ascii="Georgia" w:eastAsia="Georgia" w:hAnsi="Georgia"/>
        </w:rPr>
        <w:t>“The other times somebody wanted the field filled.”</w:t>
      </w:r>
    </w:p>
    <w:p w14:paraId="63E97DF6" w14:textId="77777777" w:rsidR="00EB2251" w:rsidRDefault="00997576">
      <w:pPr>
        <w:spacing w:after="160" w:line="240" w:lineRule="auto"/>
      </w:pPr>
      <w:r>
        <w:rPr>
          <w:rFonts w:ascii="Georgia" w:eastAsia="Georgia" w:hAnsi="Georgia"/>
        </w:rPr>
        <w:t>Mrs Marsh took the statement from the desk before he could pick it up, filed the original in drawer three, under Pending Geometry, behind Sunday, behind Case 1047, and came back from the photocopier on the landing with two copies, and gave them both to Mr Haskett. On her way past Derek’s desk she said, without stopping, “I shall want the rest of the case on paper before I lock that drawer at a quarter to seven. I do not file screens.”</w:t>
      </w:r>
    </w:p>
    <w:p w14:paraId="0F9236FD" w14:textId="77777777" w:rsidR="00EB2251" w:rsidRDefault="00997576">
      <w:pPr>
        <w:spacing w:after="40" w:line="240" w:lineRule="auto"/>
      </w:pPr>
      <w:r>
        <w:rPr>
          <w:rFonts w:ascii="Georgia" w:eastAsia="Georgia" w:hAnsi="Georgia"/>
        </w:rPr>
        <w:t>“One for each insurer,” said Mr Haskett.</w:t>
      </w:r>
    </w:p>
    <w:p w14:paraId="77543B9C" w14:textId="77777777" w:rsidR="00EB2251" w:rsidRDefault="00997576">
      <w:pPr>
        <w:spacing w:after="40" w:line="240" w:lineRule="auto"/>
      </w:pPr>
      <w:r>
        <w:rPr>
          <w:rFonts w:ascii="Georgia" w:eastAsia="Georgia" w:hAnsi="Georgia"/>
        </w:rPr>
        <w:t>“Both for you,” said Mrs Marsh. “In case you read it once.”</w:t>
      </w:r>
    </w:p>
    <w:p w14:paraId="757FB63F" w14:textId="77777777" w:rsidR="00EB2251" w:rsidRDefault="00997576">
      <w:pPr>
        <w:spacing w:after="160" w:line="240" w:lineRule="auto"/>
      </w:pPr>
      <w:r>
        <w:rPr>
          <w:rFonts w:ascii="Georgia" w:eastAsia="Georgia" w:hAnsi="Georgia"/>
        </w:rPr>
        <w:t>He put them in the leather folder. He went to the outer doorway, and stopped there, and turned round, and looked back across the office at the platform, which had done nothing whatever throughout and showed no sign of beginning.</w:t>
      </w:r>
    </w:p>
    <w:p w14:paraId="3F7F825A" w14:textId="77777777" w:rsidR="00EB2251" w:rsidRDefault="00997576">
      <w:pPr>
        <w:spacing w:after="40" w:line="240" w:lineRule="auto"/>
      </w:pPr>
      <w:r>
        <w:rPr>
          <w:rFonts w:ascii="Georgia" w:eastAsia="Georgia" w:hAnsi="Georgia"/>
        </w:rPr>
        <w:t>“Does it ever go?” he asked. “The train.”</w:t>
      </w:r>
    </w:p>
    <w:p w14:paraId="19B88D17" w14:textId="77777777" w:rsidR="00EB2251" w:rsidRDefault="00997576">
      <w:pPr>
        <w:spacing w:after="40" w:line="240" w:lineRule="auto"/>
      </w:pPr>
      <w:r>
        <w:rPr>
          <w:rFonts w:ascii="Georgia" w:eastAsia="Georgia" w:hAnsi="Georgia"/>
        </w:rPr>
        <w:t>“Not yet,” said Derek.</w:t>
      </w:r>
    </w:p>
    <w:p w14:paraId="58096F64" w14:textId="77777777" w:rsidR="00EB2251" w:rsidRDefault="00997576">
      <w:pPr>
        <w:spacing w:after="160" w:line="240" w:lineRule="auto"/>
      </w:pPr>
      <w:r>
        <w:rPr>
          <w:rFonts w:ascii="Georgia" w:eastAsia="Georgia" w:hAnsi="Georgia"/>
        </w:rPr>
        <w:t>“Could it be let?” It came out of him as a reflex, Derek thought, like the turning ring. “A platform. In a second-floor unit. With a train. You’d get something for that, in this postcode.”</w:t>
      </w:r>
    </w:p>
    <w:p w14:paraId="7D032677" w14:textId="77777777" w:rsidR="00EB2251" w:rsidRDefault="00997576">
      <w:pPr>
        <w:spacing w:after="40" w:line="240" w:lineRule="auto"/>
      </w:pPr>
      <w:r>
        <w:rPr>
          <w:rFonts w:ascii="Georgia" w:eastAsia="Georgia" w:hAnsi="Georgia"/>
        </w:rPr>
        <w:t>“It doesn’t go anywhere.”</w:t>
      </w:r>
    </w:p>
    <w:p w14:paraId="7CE7ACF2" w14:textId="77777777" w:rsidR="00EB2251" w:rsidRDefault="00997576">
      <w:pPr>
        <w:spacing w:after="160" w:line="240" w:lineRule="auto"/>
      </w:pPr>
      <w:r>
        <w:rPr>
          <w:rFonts w:ascii="Georgia" w:eastAsia="Georgia" w:hAnsi="Georgia"/>
        </w:rPr>
        <w:t>“Neither does half of what I let in this postcode.” He almost smiled. Then, as if he had surprised himself, he did not. “I’ll write to you.”</w:t>
      </w:r>
    </w:p>
    <w:p w14:paraId="5EE2BAB8" w14:textId="77777777" w:rsidR="00EB2251" w:rsidRDefault="00997576">
      <w:pPr>
        <w:spacing w:after="40" w:line="240" w:lineRule="auto"/>
      </w:pPr>
      <w:r>
        <w:rPr>
          <w:rFonts w:ascii="Georgia" w:eastAsia="Georgia" w:hAnsi="Georgia"/>
        </w:rPr>
        <w:t>“Write to the drawer,” said Mrs Marsh.</w:t>
      </w:r>
    </w:p>
    <w:p w14:paraId="3B2219F5" w14:textId="77777777" w:rsidR="00EB2251" w:rsidRDefault="00997576">
      <w:pPr>
        <w:spacing w:after="160" w:line="240" w:lineRule="auto"/>
      </w:pPr>
      <w:r>
        <w:rPr>
          <w:rFonts w:ascii="Georgia" w:eastAsia="Georgia" w:hAnsi="Georgia"/>
        </w:rPr>
        <w:t>He went down. Through the window they saw him on the pavement in the camel coat, standing at the kerb with the folder under his arm for longer than it takes to look for a taxi. Then he walked away towards the river.</w:t>
      </w:r>
    </w:p>
    <w:p w14:paraId="264AA22C" w14:textId="77777777" w:rsidR="00EB2251" w:rsidRDefault="00997576">
      <w:pPr>
        <w:spacing w:after="160" w:line="240" w:lineRule="auto"/>
      </w:pPr>
      <w:r>
        <w:rPr>
          <w:rFonts w:ascii="Georgia" w:eastAsia="Georgia" w:hAnsi="Georgia"/>
        </w:rPr>
        <w:t>At ten past six Trevor glanced at the window, said something about a warden and the Mini, and went down to move it.</w:t>
      </w:r>
    </w:p>
    <w:p w14:paraId="183C477B" w14:textId="77777777" w:rsidR="00EB2251" w:rsidRDefault="00997576">
      <w:pPr>
        <w:spacing w:after="160" w:line="240" w:lineRule="auto"/>
      </w:pPr>
      <w:r>
        <w:rPr>
          <w:rFonts w:ascii="Georgia" w:eastAsia="Georgia" w:hAnsi="Georgia"/>
        </w:rPr>
        <w:t>Penny put on her coat. She picked up the guidebook and put it in the bag, on top of the itinerary. Then she took the photograph out, the one from Sunday morning, and stood it against her own monitor, face-up, facing the room. She did not explain it. She did not look to see whether anybody had noticed.</w:t>
      </w:r>
    </w:p>
    <w:p w14:paraId="5B8EF6D3" w14:textId="77777777" w:rsidR="00EB2251" w:rsidRDefault="00997576">
      <w:pPr>
        <w:spacing w:after="160" w:line="240" w:lineRule="auto"/>
      </w:pPr>
      <w:r>
        <w:rPr>
          <w:rFonts w:ascii="Georgia" w:eastAsia="Georgia" w:hAnsi="Georgia"/>
        </w:rPr>
        <w:t>“A guess wearing a tie.” She stopped at the outer doorway. “I’m going to use that in Greece as well.”</w:t>
      </w:r>
    </w:p>
    <w:p w14:paraId="169FDEE3" w14:textId="77777777" w:rsidR="00EB2251" w:rsidRDefault="00997576">
      <w:pPr>
        <w:spacing w:after="40" w:line="240" w:lineRule="auto"/>
      </w:pPr>
      <w:r>
        <w:rPr>
          <w:rFonts w:ascii="Georgia" w:eastAsia="Georgia" w:hAnsi="Georgia"/>
        </w:rPr>
        <w:t>“You’re going to use everything in Greece.”</w:t>
      </w:r>
    </w:p>
    <w:p w14:paraId="0E3662F7" w14:textId="77777777" w:rsidR="00EB2251" w:rsidRDefault="00997576">
      <w:pPr>
        <w:spacing w:after="160" w:line="240" w:lineRule="auto"/>
      </w:pPr>
      <w:r>
        <w:rPr>
          <w:rFonts w:ascii="Georgia" w:eastAsia="Georgia" w:hAnsi="Georgia"/>
        </w:rPr>
        <w:t>“I’m going to have a long holiday.” She looked at the platform, and then at him, and then, quite deliberately, not at the platform again. “She’s coming at half past six?”</w:t>
      </w:r>
    </w:p>
    <w:p w14:paraId="577F4F8F" w14:textId="77777777" w:rsidR="00EB2251" w:rsidRDefault="00997576">
      <w:pPr>
        <w:spacing w:after="40" w:line="240" w:lineRule="auto"/>
      </w:pPr>
      <w:r>
        <w:rPr>
          <w:rFonts w:ascii="Georgia" w:eastAsia="Georgia" w:hAnsi="Georgia"/>
        </w:rPr>
        <w:t>“With the dog.”</w:t>
      </w:r>
    </w:p>
    <w:p w14:paraId="4A1BF2C5" w14:textId="77777777" w:rsidR="00EB2251" w:rsidRDefault="00997576">
      <w:pPr>
        <w:spacing w:after="160" w:line="240" w:lineRule="auto"/>
      </w:pPr>
      <w:r>
        <w:rPr>
          <w:rFonts w:ascii="Georgia" w:eastAsia="Georgia" w:hAnsi="Georgia"/>
        </w:rPr>
        <w:t>“Then I’ll go now.” She went down the stairs, and the stairs creaked under her the ordinary amount, and the street door went.</w:t>
      </w:r>
    </w:p>
    <w:p w14:paraId="2D3D56E5" w14:textId="77777777" w:rsidR="00EB2251" w:rsidRDefault="00997576">
      <w:pPr>
        <w:spacing w:after="160" w:line="240" w:lineRule="auto"/>
      </w:pPr>
      <w:r>
        <w:rPr>
          <w:rFonts w:ascii="Georgia" w:eastAsia="Georgia" w:hAnsi="Georgia"/>
        </w:rPr>
        <w:t>Derek sat at his desk with nothing in front of him but the two letters Mr Haskett had forgotten to take, each with half a sentence underlined. He straightened them. They were already straight. He noticed himself doing it, and stopped, and put them in the tray for Mrs Marsh, who would know where they went. Across the outer room, on Penny’s desk, four people and a dog stood in a row in the middle of the night and looked back at him. He left them where she had put them.</w:t>
      </w:r>
    </w:p>
    <w:p w14:paraId="253B552D" w14:textId="77777777" w:rsidR="00EB2251" w:rsidRDefault="00997576">
      <w:pPr>
        <w:spacing w:after="160" w:line="240" w:lineRule="auto"/>
      </w:pPr>
      <w:r>
        <w:rPr>
          <w:rFonts w:ascii="Georgia" w:eastAsia="Georgia" w:hAnsi="Georgia"/>
        </w:rPr>
        <w:t>It was a quarter past six. Tabitha was due at half past.</w:t>
      </w:r>
    </w:p>
    <w:p w14:paraId="703F6BD9" w14:textId="77777777" w:rsidR="00EB2251" w:rsidRDefault="00997576">
      <w:pPr>
        <w:spacing w:after="160" w:line="240" w:lineRule="auto"/>
      </w:pPr>
      <w:r>
        <w:rPr>
          <w:rFonts w:ascii="Georgia" w:eastAsia="Georgia" w:hAnsi="Georgia"/>
        </w:rPr>
        <w:t>Rule: When you lack the time of an act, write the last moment it had not happened and the first moment it had.</w:t>
      </w:r>
    </w:p>
    <w:p w14:paraId="4C194F21" w14:textId="77777777" w:rsidR="00EB2251" w:rsidRDefault="00997576">
      <w:pPr>
        <w:spacing w:after="160" w:line="240" w:lineRule="auto"/>
      </w:pPr>
      <w:hyperlink w:anchor="lesson_6">
        <w:r>
          <w:rPr>
            <w:rFonts w:ascii="Georgia" w:hAnsi="Georgia"/>
            <w:color w:val="0563C1"/>
            <w:u w:val="single"/>
          </w:rPr>
          <w:t>-&gt; Lesson for this chapter: 6</w:t>
        </w:r>
      </w:hyperlink>
    </w:p>
    <w:p w14:paraId="01FD8307" w14:textId="77777777" w:rsidR="00EB2251" w:rsidRDefault="00997576">
      <w:pPr>
        <w:pStyle w:val="Heading1"/>
        <w:pageBreakBefore/>
        <w:spacing w:before="320" w:after="200"/>
        <w:jc w:val="center"/>
      </w:pPr>
      <w:bookmarkStart w:id="25" w:name="chapter_22"/>
      <w:bookmarkEnd w:id="25"/>
      <w:r>
        <w:rPr>
          <w:rFonts w:ascii="Amazon Ember" w:eastAsia="Amazon Ember" w:hAnsi="Amazon Ember"/>
          <w:color w:val="0C447C"/>
          <w:sz w:val="36"/>
        </w:rPr>
        <w:t>Chapter 22</w:t>
      </w:r>
    </w:p>
    <w:p w14:paraId="75985571" w14:textId="77777777" w:rsidR="00EB2251" w:rsidRDefault="00997576">
      <w:pPr>
        <w:spacing w:before="320"/>
        <w:jc w:val="center"/>
      </w:pPr>
      <w:r>
        <w:rPr>
          <w:rFonts w:ascii="Amazon Ember" w:eastAsia="Amazon Ember" w:hAnsi="Amazon Ember"/>
          <w:b/>
          <w:color w:val="0C447C"/>
          <w:sz w:val="36"/>
        </w:rPr>
        <w:t>Return Journey</w:t>
      </w:r>
    </w:p>
    <w:p w14:paraId="7012CF34" w14:textId="77777777" w:rsidR="00EB2251" w:rsidRDefault="00997576">
      <w:pPr>
        <w:spacing w:after="160" w:line="240" w:lineRule="auto"/>
      </w:pPr>
      <w:r>
        <w:rPr>
          <w:rFonts w:ascii="Georgia" w:eastAsia="Georgia" w:hAnsi="Georgia"/>
        </w:rPr>
        <w:t>At sixteen minutes past six Derek did what Mrs Marsh had asked and put the case on paper before she locked drawer three. He opened the form, read it through once, as he read a train time he already knew, and pressed Print.</w:t>
      </w:r>
    </w:p>
    <w:p w14:paraId="1CA3F81A" w14:textId="77777777" w:rsidR="00EB2251" w:rsidRDefault="00997576">
      <w:pPr>
        <w:spacing w:after="160" w:line="240" w:lineRule="auto"/>
      </w:pPr>
      <w:r>
        <w:rPr>
          <w:rFonts w:ascii="Georgia" w:eastAsia="Georgia" w:hAnsi="Georgia"/>
        </w:rPr>
        <w:t>The printer in the outer room cleared its throat, as it did, took a sheet from the tray and gave it back to him warm. He read it standing beside the printer. Then he went on standing there.</w:t>
      </w:r>
    </w:p>
    <w:p w14:paraId="5971BACF" w14:textId="77777777" w:rsidR="00EB2251" w:rsidRDefault="00997576">
      <w:pPr>
        <w:spacing w:after="160" w:line="240" w:lineRule="auto"/>
      </w:pPr>
      <w:r>
        <w:rPr>
          <w:rFonts w:ascii="Georgia" w:eastAsia="Georgia" w:hAnsi="Georgia"/>
        </w:rPr>
        <w:t>RELATIVISTIC INVESTIGATION BUREAU. CASE STATUS: NOT YET OCCURRED.</w:t>
      </w:r>
    </w:p>
    <w:p w14:paraId="7B188E55" w14:textId="77777777" w:rsidR="00EB2251" w:rsidRDefault="00997576">
      <w:pPr>
        <w:spacing w:after="160" w:line="240" w:lineRule="auto"/>
      </w:pPr>
      <w:r>
        <w:rPr>
          <w:rFonts w:ascii="Georgia" w:eastAsia="Georgia" w:hAnsi="Georgia"/>
        </w:rPr>
        <w:t>Under it, the form told somebody not to allow DEREK GENT to board the MYSTERIOUS TRAIN.</w:t>
      </w:r>
    </w:p>
    <w:p w14:paraId="78194BBC" w14:textId="77777777" w:rsidR="00EB2251" w:rsidRDefault="00997576">
      <w:pPr>
        <w:spacing w:after="160" w:line="240" w:lineRule="auto"/>
      </w:pPr>
      <w:r>
        <w:rPr>
          <w:rFonts w:ascii="Georgia" w:eastAsia="Georgia" w:hAnsi="Georgia"/>
        </w:rPr>
        <w:t>Today’s date was in the date box, because the form put the day of printing in the date box and always had. The box for the sender’s date of birth said NOT YET, because nobody had filled it, and CASEBOOK printed NOT YET in any date box nobody had filled. Penny had complained about it on Monday morning, over the closing memo, ten minutes before the sheet. Down the left margin ran the faint grey stripe the printer put on everything. He turned the page over. On the back, where the form put its notes, in the sam</w:t>
      </w:r>
      <w:r>
        <w:rPr>
          <w:rFonts w:ascii="Georgia" w:eastAsia="Georgia" w:hAnsi="Georgia"/>
        </w:rPr>
        <w:t>e flat capitals, the form apologised for the previous warning, which had been sent too late.</w:t>
      </w:r>
    </w:p>
    <w:p w14:paraId="7D7B6B0C" w14:textId="77777777" w:rsidR="00EB2251" w:rsidRDefault="00997576">
      <w:pPr>
        <w:spacing w:after="160" w:line="240" w:lineRule="auto"/>
      </w:pPr>
      <w:r>
        <w:rPr>
          <w:rFonts w:ascii="Georgia" w:eastAsia="Georgia" w:hAnsi="Georgia"/>
        </w:rPr>
        <w:t>He took the other one out of his pocket and held the two side by side.</w:t>
      </w:r>
    </w:p>
    <w:p w14:paraId="02C6A007" w14:textId="77777777" w:rsidR="00EB2251" w:rsidRDefault="00997576">
      <w:pPr>
        <w:spacing w:after="160" w:line="240" w:lineRule="auto"/>
      </w:pPr>
      <w:r>
        <w:rPr>
          <w:rFonts w:ascii="Georgia" w:eastAsia="Georgia" w:hAnsi="Georgia"/>
        </w:rPr>
        <w:t xml:space="preserve">The one from his pocket had been folded and unfolded, by his own count, more times than he would have admitted to Penny, always along the same two lines, because the lines had been there when Weinstein handed it to him and it had seemed rude to make new ones. It had fur at the folds. It had a pale brown ring on one corner. Otherwise it was the sheet from the printer: the same heading, the same sentence, the same date, the same stripe, the same apology on the back. The one from the printer was flat and warm </w:t>
      </w:r>
      <w:r>
        <w:rPr>
          <w:rFonts w:ascii="Georgia" w:eastAsia="Georgia" w:hAnsi="Georgia"/>
        </w:rPr>
        <w:t>and had no ring at all.</w:t>
      </w:r>
    </w:p>
    <w:p w14:paraId="18F5D8FA" w14:textId="77777777" w:rsidR="00EB2251" w:rsidRDefault="00997576">
      <w:pPr>
        <w:spacing w:after="160" w:line="240" w:lineRule="auto"/>
      </w:pPr>
      <w:r>
        <w:rPr>
          <w:rFonts w:ascii="Georgia" w:eastAsia="Georgia" w:hAnsi="Georgia"/>
        </w:rPr>
        <w:t>He did not trust it. He was a man who straightened letters that were already straight, and he knew what a mind like his would do with a coincidence it wanted. So he went through it as Penny would have, a word at a time, and asked each word where it had come from.</w:t>
      </w:r>
    </w:p>
    <w:p w14:paraId="2A91BDA6" w14:textId="77777777" w:rsidR="00EB2251" w:rsidRDefault="00997576">
      <w:pPr>
        <w:spacing w:after="160" w:line="240" w:lineRule="auto"/>
      </w:pPr>
      <w:r>
        <w:rPr>
          <w:rFonts w:ascii="Georgia" w:eastAsia="Georgia" w:hAnsi="Georgia"/>
        </w:rPr>
        <w:t>DEREK GENT came from his own record: AUTHOR OF THIS RECORD: D. GENT, REFUSING, typed with two fingers at sixteen forty-one on Monday. The form had looked him up in the staff list and spelled him out in full, as it spelled out everybody.</w:t>
      </w:r>
    </w:p>
    <w:p w14:paraId="34255715" w14:textId="77777777" w:rsidR="00EB2251" w:rsidRDefault="00997576">
      <w:pPr>
        <w:spacing w:after="160" w:line="240" w:lineRule="auto"/>
      </w:pPr>
      <w:r>
        <w:rPr>
          <w:rFonts w:ascii="Georgia" w:eastAsia="Georgia" w:hAnsi="Georgia"/>
        </w:rPr>
        <w:t>DO NOT ALLOW, and TO BOARD, came from BOARDING: REFUSED IN FACT. The form turned every refusal it was given into an instruction to somebody else. It had done it for three years. It had done it to LOCALHOST on Monday morning, on the closing memo.</w:t>
      </w:r>
    </w:p>
    <w:p w14:paraId="178A88F0" w14:textId="77777777" w:rsidR="00EB2251" w:rsidRDefault="00997576">
      <w:pPr>
        <w:spacing w:after="160" w:line="240" w:lineRule="auto"/>
      </w:pPr>
      <w:r>
        <w:rPr>
          <w:rFonts w:ascii="Georgia" w:eastAsia="Georgia" w:hAnsi="Georgia"/>
        </w:rPr>
        <w:t>THE MYSTERIOUS TRAIN came from Mr Pendleton’s incident report, which had boxes for fire, for flood and for suspicious packages, and one more, MYSTERIOUS (OTHER). Trevor had linked the report to the case after lunch, and the form, which liked a noun, had lifted the words into its FEATURE line. Penny had said mysterious was a mood. Trevor had said he would fix it later.</w:t>
      </w:r>
    </w:p>
    <w:p w14:paraId="38B41D87" w14:textId="77777777" w:rsidR="00EB2251" w:rsidRDefault="00997576">
      <w:pPr>
        <w:spacing w:after="160" w:line="240" w:lineRule="auto"/>
      </w:pPr>
      <w:r>
        <w:rPr>
          <w:rFonts w:ascii="Georgia" w:eastAsia="Georgia" w:hAnsi="Georgia"/>
        </w:rPr>
        <w:t>The date was the printer’s. NOT YET was an empty box. The apology on the back was the form’s own grey note under the line for the voice, which had appeared on Monday afternoon, when the field for the time of act came and the form could see at last that the voice had come after the door.</w:t>
      </w:r>
    </w:p>
    <w:p w14:paraId="70DDA2AD" w14:textId="77777777" w:rsidR="00EB2251" w:rsidRDefault="00997576">
      <w:pPr>
        <w:spacing w:after="160" w:line="240" w:lineRule="auto"/>
      </w:pPr>
      <w:r>
        <w:rPr>
          <w:rFonts w:ascii="Georgia" w:eastAsia="Georgia" w:hAnsi="Georgia"/>
        </w:rPr>
        <w:t>He rang Penny before he touched the mug. She answered over the sound of a bus pulling away.</w:t>
      </w:r>
    </w:p>
    <w:p w14:paraId="01B6B080" w14:textId="77777777" w:rsidR="00EB2251" w:rsidRDefault="00997576">
      <w:pPr>
        <w:spacing w:after="160" w:line="240" w:lineRule="auto"/>
      </w:pPr>
      <w:r>
        <w:rPr>
          <w:rFonts w:ascii="Georgia" w:eastAsia="Georgia" w:hAnsi="Georgia"/>
        </w:rPr>
        <w:t>“The back means the voice,” he said. “Not Sunday. It prints the note under the voice field.”</w:t>
      </w:r>
    </w:p>
    <w:p w14:paraId="589DD678" w14:textId="77777777" w:rsidR="00EB2251" w:rsidRDefault="00997576">
      <w:pPr>
        <w:spacing w:after="160" w:line="240" w:lineRule="auto"/>
      </w:pPr>
      <w:r>
        <w:rPr>
          <w:rFonts w:ascii="Georgia" w:eastAsia="Georgia" w:hAnsi="Georgia"/>
        </w:rPr>
        <w:t>“Then I was wrong at Paddington.” She did not take long over it. “I found a warning that fitted the apology and stopped looking. Does Sunday appear anywhere in the print source?”</w:t>
      </w:r>
    </w:p>
    <w:p w14:paraId="3A39ADBC" w14:textId="77777777" w:rsidR="00EB2251" w:rsidRDefault="00997576">
      <w:pPr>
        <w:spacing w:after="160" w:line="240" w:lineRule="auto"/>
      </w:pPr>
      <w:r>
        <w:rPr>
          <w:rFonts w:ascii="Georgia" w:eastAsia="Georgia" w:hAnsi="Georgia"/>
        </w:rPr>
        <w:t>“No.”</w:t>
      </w:r>
    </w:p>
    <w:p w14:paraId="51CAE49B" w14:textId="77777777" w:rsidR="00EB2251" w:rsidRDefault="00997576">
      <w:pPr>
        <w:spacing w:after="160" w:line="240" w:lineRule="auto"/>
      </w:pPr>
      <w:r>
        <w:rPr>
          <w:rFonts w:ascii="Georgia" w:eastAsia="Georgia" w:hAnsi="Georgia"/>
        </w:rPr>
        <w:t>“Then leave it out of the explanation. Keep the slip. We still don’t know who made that.”</w:t>
      </w:r>
    </w:p>
    <w:p w14:paraId="6FB0E9F1" w14:textId="77777777" w:rsidR="00EB2251" w:rsidRDefault="00997576">
      <w:pPr>
        <w:spacing w:after="160" w:line="240" w:lineRule="auto"/>
      </w:pPr>
      <w:r>
        <w:rPr>
          <w:rFonts w:ascii="Georgia" w:eastAsia="Georgia" w:hAnsi="Georgia"/>
        </w:rPr>
        <w:t>He told her about the rest of the sheet. She asked him to check the date box once more, and the stripe, and whether the form had printed anything he could not trace to a field. He checked. Nothing was left over. She stayed on the line a moment longer than either of them needed, and rang off.</w:t>
      </w:r>
    </w:p>
    <w:p w14:paraId="710BC85F" w14:textId="77777777" w:rsidR="00EB2251" w:rsidRDefault="00997576">
      <w:pPr>
        <w:spacing w:after="160" w:line="240" w:lineRule="auto"/>
      </w:pPr>
      <w:r>
        <w:rPr>
          <w:rFonts w:ascii="Georgia" w:eastAsia="Georgia" w:hAnsi="Georgia"/>
        </w:rPr>
        <w:t>Nobody had written the sentence. Three people had each put a word in a box, for reasons of their own, over two days, a printer had supplied the date, and a form designed by a man who believed every problem was a name and a date had put the words in a row. On Monday afternoon Derek had typed NOT CASEBOOK into the record. It had been the line he was surest of.</w:t>
      </w:r>
    </w:p>
    <w:p w14:paraId="6C12CE3C" w14:textId="77777777" w:rsidR="00EB2251" w:rsidRDefault="00997576">
      <w:pPr>
        <w:spacing w:after="160" w:line="240" w:lineRule="auto"/>
      </w:pPr>
      <w:r>
        <w:rPr>
          <w:rFonts w:ascii="Georgia" w:eastAsia="Georgia" w:hAnsi="Georgia"/>
        </w:rPr>
        <w:t>He went back to his desk and sat down with the new sheet flat on the blotter in front of him.</w:t>
      </w:r>
    </w:p>
    <w:p w14:paraId="287EB907" w14:textId="77777777" w:rsidR="00EB2251" w:rsidRDefault="00997576">
      <w:pPr>
        <w:spacing w:after="160" w:line="240" w:lineRule="auto"/>
      </w:pPr>
      <w:r>
        <w:rPr>
          <w:rFonts w:ascii="Georgia" w:eastAsia="Georgia" w:hAnsi="Georgia"/>
        </w:rPr>
        <w:t>His tea had gone cold while Mr Haskett talked about bees. He drank half of it and put the mug down. He put it down on the corner of the new sheet.</w:t>
      </w:r>
    </w:p>
    <w:p w14:paraId="208D044E" w14:textId="77777777" w:rsidR="00EB2251" w:rsidRDefault="00997576">
      <w:pPr>
        <w:spacing w:after="160" w:line="240" w:lineRule="auto"/>
      </w:pPr>
      <w:r>
        <w:rPr>
          <w:rFonts w:ascii="Georgia" w:eastAsia="Georgia" w:hAnsi="Georgia"/>
        </w:rPr>
        <w:t>He lifted it again almost at once, as you lift a mug off a library book, and looked at what he had done. A pale brown ring, the size of the bottom of the mug, with a little bite out of its left side where the glaze on the base had a chip in it, a chip Sophie had made with a spoon when she was seven.</w:t>
      </w:r>
    </w:p>
    <w:p w14:paraId="5CEAF81B" w14:textId="77777777" w:rsidR="00EB2251" w:rsidRDefault="00997576">
      <w:pPr>
        <w:spacing w:after="160" w:line="240" w:lineRule="auto"/>
      </w:pPr>
      <w:r>
        <w:rPr>
          <w:rFonts w:ascii="Georgia" w:eastAsia="Georgia" w:hAnsi="Georgia"/>
        </w:rPr>
        <w:t>He laid the old sheet next to it. The two rings were in the same place on the same corner. They were the same size. Both had the bite.</w:t>
      </w:r>
    </w:p>
    <w:p w14:paraId="3D3D007F" w14:textId="77777777" w:rsidR="00EB2251" w:rsidRDefault="00997576">
      <w:pPr>
        <w:spacing w:after="160" w:line="240" w:lineRule="auto"/>
      </w:pPr>
      <w:r>
        <w:rPr>
          <w:rFonts w:ascii="Georgia" w:eastAsia="Georgia" w:hAnsi="Georgia"/>
        </w:rPr>
        <w:t>He did nothing to either of them. Outside, a bus went by, and then another.</w:t>
      </w:r>
    </w:p>
    <w:p w14:paraId="6848D60F" w14:textId="77777777" w:rsidR="00EB2251" w:rsidRDefault="00997576">
      <w:pPr>
        <w:spacing w:after="160" w:line="240" w:lineRule="auto"/>
      </w:pPr>
      <w:r>
        <w:rPr>
          <w:rFonts w:ascii="Georgia" w:eastAsia="Georgia" w:hAnsi="Georgia"/>
        </w:rPr>
        <w:t xml:space="preserve">Mrs Marsh had read the back of the British Rail form aloud after lunch, because she read everything she signed. Item seven had told the staff at the previous station to fold their notices in four and leave them on the first seat of the leading vehicle of the standing service, and it had added that the Board accepted no responsibility for notices received before they were written. Penny had called it a confession, and everybody had laughed, and Trevor had looked at the board and said “Previous station,” and </w:t>
      </w:r>
      <w:r>
        <w:rPr>
          <w:rFonts w:ascii="Georgia" w:eastAsia="Georgia" w:hAnsi="Georgia"/>
        </w:rPr>
        <w:t>nobody had answered him.</w:t>
      </w:r>
    </w:p>
    <w:p w14:paraId="4D48FA0E" w14:textId="77777777" w:rsidR="00EB2251" w:rsidRDefault="00997576">
      <w:pPr>
        <w:spacing w:after="160" w:line="240" w:lineRule="auto"/>
      </w:pPr>
      <w:r>
        <w:rPr>
          <w:rFonts w:ascii="Georgia" w:eastAsia="Georgia" w:hAnsi="Georgia"/>
        </w:rPr>
        <w:t>He folded the new sheet in four, once, as the notice said, and as the other one had come. The creases stood up from the blotter like the ridges of a small roof. They were the creases Weinstein had handed him on Monday.</w:t>
      </w:r>
    </w:p>
    <w:p w14:paraId="03ADC78D" w14:textId="77777777" w:rsidR="00EB2251" w:rsidRDefault="00997576">
      <w:pPr>
        <w:spacing w:after="160" w:line="240" w:lineRule="auto"/>
      </w:pPr>
      <w:r>
        <w:rPr>
          <w:rFonts w:ascii="Georgia" w:eastAsia="Georgia" w:hAnsi="Georgia"/>
        </w:rPr>
        <w:t>If this sheet went, it would arrive. It would arrive as it was now: folded in four, crisp, with a ring and a stripe and Tuesday’s date in the box. It would lie under a folder on Monday morning until a man lifted the folder, and it would go into his pocket and be worried at from Monday morning until Tuesday evening, and come out tonight with fur at the folds, and lie on this desk next to itself.</w:t>
      </w:r>
    </w:p>
    <w:p w14:paraId="3CCD253E" w14:textId="77777777" w:rsidR="00EB2251" w:rsidRDefault="00997576">
      <w:pPr>
        <w:spacing w:after="160" w:line="240" w:lineRule="auto"/>
      </w:pPr>
      <w:r>
        <w:rPr>
          <w:rFonts w:ascii="Georgia" w:eastAsia="Georgia" w:hAnsi="Georgia"/>
        </w:rPr>
        <w:t>And if it did not go, then nothing would have been on the blotter on Monday. Nothing would have stopped him, at ten past ten, from walking through his own door to see what the train was for. He thought about that honestly, as he would have thought about a client. He would have gone. He knew he would have gone. It was the only warning in the whole case that had arrived in time.</w:t>
      </w:r>
    </w:p>
    <w:p w14:paraId="251A9E22" w14:textId="77777777" w:rsidR="00EB2251" w:rsidRDefault="00997576">
      <w:pPr>
        <w:spacing w:after="160" w:line="240" w:lineRule="auto"/>
      </w:pPr>
      <w:r>
        <w:rPr>
          <w:rFonts w:ascii="Georgia" w:eastAsia="Georgia" w:hAnsi="Georgia"/>
        </w:rPr>
        <w:t>The platform began at the sill. On Monday he had stood on its yellow line, on his own carpet, to refuse. Nobody had boarded. On Monday afternoon it had crept into the office while they were at Paddington, and it had gone back after he said no at its yellow line and Penny struck Sophie’s name, and since then he had treated the sill as the edge of the world.</w:t>
      </w:r>
    </w:p>
    <w:p w14:paraId="09313354" w14:textId="77777777" w:rsidR="00EB2251" w:rsidRDefault="00997576">
      <w:pPr>
        <w:spacing w:after="160" w:line="240" w:lineRule="auto"/>
      </w:pPr>
      <w:r>
        <w:rPr>
          <w:rFonts w:ascii="Georgia" w:eastAsia="Georgia" w:hAnsi="Georgia"/>
        </w:rPr>
        <w:t>The sheet did not say do not cross the sill. It said do not board.</w:t>
      </w:r>
    </w:p>
    <w:p w14:paraId="3F8AE11A" w14:textId="77777777" w:rsidR="00EB2251" w:rsidRDefault="00997576">
      <w:pPr>
        <w:spacing w:after="160" w:line="240" w:lineRule="auto"/>
      </w:pPr>
      <w:r>
        <w:rPr>
          <w:rFonts w:ascii="Georgia" w:eastAsia="Georgia" w:hAnsi="Georgia"/>
        </w:rPr>
        <w:t>He put the old sheet back in his pocket. He held the new one in his left hand. He stepped over the sill.</w:t>
      </w:r>
    </w:p>
    <w:p w14:paraId="4DEA7624" w14:textId="77777777" w:rsidR="00EB2251" w:rsidRDefault="00997576">
      <w:pPr>
        <w:spacing w:after="160" w:line="240" w:lineRule="auto"/>
      </w:pPr>
      <w:r>
        <w:rPr>
          <w:rFonts w:ascii="Georgia" w:eastAsia="Georgia" w:hAnsi="Georgia"/>
        </w:rPr>
        <w:t>The slabs were colder than the carpet and slightly gritty underfoot. The air smelled of brake dust and of nothing else: no rain, no street, no buses, no London. The lamp hummed. The bench was wooden, bolted down, with a brass plate on the back polished blank by years of shoulders. He walked past it, along the yellow line, towards the leading carriage. Three paces. It felt much further.</w:t>
      </w:r>
    </w:p>
    <w:p w14:paraId="36C318CC" w14:textId="77777777" w:rsidR="00EB2251" w:rsidRDefault="00997576">
      <w:pPr>
        <w:spacing w:after="160" w:line="240" w:lineRule="auto"/>
      </w:pPr>
      <w:r>
        <w:rPr>
          <w:rFonts w:ascii="Georgia" w:eastAsia="Georgia" w:hAnsi="Georgia"/>
        </w:rPr>
        <w:t>Between the yellow line and the carriage there was only the narrow gap he had faced across his own carpet on Monday. From here, with both feet on the slabs, he could reach the first seat. Reaching was not boarding. Boarding would put his feet in there too.</w:t>
      </w:r>
    </w:p>
    <w:p w14:paraId="759B1C27" w14:textId="77777777" w:rsidR="00EB2251" w:rsidRDefault="00997576">
      <w:pPr>
        <w:spacing w:after="160" w:line="240" w:lineRule="auto"/>
      </w:pPr>
      <w:r>
        <w:rPr>
          <w:rFonts w:ascii="Georgia" w:eastAsia="Georgia" w:hAnsi="Georgia"/>
        </w:rPr>
        <w:t>The nearest door of the leading carriage opened. It slid back on its runners without any sound at all, as if it had been waiting for him to come close enough to be polite to. Inside, the carriage was lit and clean and empty, two rows of seats in a blue moquette he half remembered, a luggage rack, a strip of advertisements with nothing printed on them. The first seat was an arm’s length from the door.</w:t>
      </w:r>
    </w:p>
    <w:p w14:paraId="5A940066" w14:textId="77777777" w:rsidR="00EB2251" w:rsidRDefault="00997576">
      <w:pPr>
        <w:spacing w:after="160" w:line="240" w:lineRule="auto"/>
      </w:pPr>
      <w:r>
        <w:rPr>
          <w:rFonts w:ascii="Georgia" w:eastAsia="Georgia" w:hAnsi="Georgia"/>
        </w:rPr>
        <w:t>The doors began to beep.</w:t>
      </w:r>
    </w:p>
    <w:p w14:paraId="7AE0292F" w14:textId="77777777" w:rsidR="00EB2251" w:rsidRDefault="00997576">
      <w:pPr>
        <w:spacing w:after="160" w:line="240" w:lineRule="auto"/>
      </w:pPr>
      <w:r>
        <w:rPr>
          <w:rFonts w:ascii="Georgia" w:eastAsia="Georgia" w:hAnsi="Georgia"/>
        </w:rPr>
        <w:t>It was the ordinary sound, the sound of the Paddington doors closing behind Weinstein. A man could step up and in during that sound and be on, and the doors would close after him, and the train would leave after he boarded it, in the right order, and nobody would ever know what yesterday he had got off in. The thought had a pull, like the edge of a high place. He would know who had sent the Sunday slip. He would know whose voice it had been behind the carriage door. He would know everything except how to co</w:t>
      </w:r>
      <w:r>
        <w:rPr>
          <w:rFonts w:ascii="Georgia" w:eastAsia="Georgia" w:hAnsi="Georgia"/>
        </w:rPr>
        <w:t>me back.</w:t>
      </w:r>
    </w:p>
    <w:p w14:paraId="0498F201" w14:textId="77777777" w:rsidR="00EB2251" w:rsidRDefault="00997576">
      <w:pPr>
        <w:spacing w:after="160" w:line="240" w:lineRule="auto"/>
      </w:pPr>
      <w:r>
        <w:rPr>
          <w:rFonts w:ascii="Georgia" w:eastAsia="Georgia" w:hAnsi="Georgia"/>
        </w:rPr>
        <w:t>Derek Gent planted both feet on the platform behind the yellow line, leaned in through the beeping, and laid the folded sheet on the first seat.</w:t>
      </w:r>
    </w:p>
    <w:p w14:paraId="7A88C2A3" w14:textId="77777777" w:rsidR="00EB2251" w:rsidRDefault="00997576">
      <w:pPr>
        <w:spacing w:after="160" w:line="240" w:lineRule="auto"/>
      </w:pPr>
      <w:r>
        <w:rPr>
          <w:rFonts w:ascii="Georgia" w:eastAsia="Georgia" w:hAnsi="Georgia"/>
        </w:rPr>
        <w:t>He took his hand out of the carriage. The doors closed an inch in front of his face. He stepped back.</w:t>
      </w:r>
    </w:p>
    <w:p w14:paraId="6B9FE2D8" w14:textId="77777777" w:rsidR="00EB2251" w:rsidRDefault="00997576">
      <w:pPr>
        <w:spacing w:after="160" w:line="240" w:lineRule="auto"/>
      </w:pPr>
      <w:r>
        <w:rPr>
          <w:rFonts w:ascii="Georgia" w:eastAsia="Georgia" w:hAnsi="Georgia"/>
        </w:rPr>
        <w:t>The train left. It did not pull away down a line; there was no line beyond it that he could see, only a dark that no tunnel had been dug for. The lit windows slid into it one after another, and the last one went, and the platform was empty for perhaps a breath. Then, without arriving, the train was there again, standing where it had always stood, lit and empty. The board above it flickered once and said what it had said since Monday.</w:t>
      </w:r>
    </w:p>
    <w:p w14:paraId="6FCE6D94" w14:textId="77777777" w:rsidR="00EB2251" w:rsidRDefault="00997576">
      <w:pPr>
        <w:spacing w:after="160" w:line="240" w:lineRule="auto"/>
      </w:pPr>
      <w:r>
        <w:rPr>
          <w:rFonts w:ascii="Georgia" w:eastAsia="Georgia" w:hAnsi="Georgia"/>
        </w:rPr>
        <w:t>YESTERDAY.</w:t>
      </w:r>
    </w:p>
    <w:p w14:paraId="5D4EC35F" w14:textId="77777777" w:rsidR="00EB2251" w:rsidRDefault="00997576">
      <w:pPr>
        <w:spacing w:after="160" w:line="240" w:lineRule="auto"/>
      </w:pPr>
      <w:r>
        <w:rPr>
          <w:rFonts w:ascii="Georgia" w:eastAsia="Georgia" w:hAnsi="Georgia"/>
        </w:rPr>
        <w:t>The first seat was empty.</w:t>
      </w:r>
    </w:p>
    <w:p w14:paraId="31A9F00D" w14:textId="77777777" w:rsidR="00EB2251" w:rsidRDefault="00997576">
      <w:pPr>
        <w:spacing w:after="160" w:line="240" w:lineRule="auto"/>
      </w:pPr>
      <w:r>
        <w:rPr>
          <w:rFonts w:ascii="Georgia" w:eastAsia="Georgia" w:hAnsi="Georgia"/>
        </w:rPr>
        <w:t>He went back over the sill without looking behind him and sat down at his desk, and found that his hands were shaking in a way they had not shaken for murders, and he let them. The sheet in his pocket was still there. He took it out. It had not gone anywhere. It had come from somewhere, and it was about thirty-two hours older than the one he had just sent.</w:t>
      </w:r>
    </w:p>
    <w:p w14:paraId="5F6AE2B6" w14:textId="77777777" w:rsidR="00EB2251" w:rsidRDefault="00997576">
      <w:pPr>
        <w:spacing w:after="160" w:line="240" w:lineRule="auto"/>
      </w:pPr>
      <w:r>
        <w:rPr>
          <w:rFonts w:ascii="Georgia" w:eastAsia="Georgia" w:hAnsi="Georgia"/>
        </w:rPr>
        <w:t>Then he rang Munich.</w:t>
      </w:r>
    </w:p>
    <w:p w14:paraId="22883E9B" w14:textId="77777777" w:rsidR="00EB2251" w:rsidRDefault="00997576">
      <w:pPr>
        <w:spacing w:after="160" w:line="240" w:lineRule="auto"/>
      </w:pPr>
      <w:r>
        <w:rPr>
          <w:rFonts w:ascii="Georgia" w:eastAsia="Georgia" w:hAnsi="Georgia"/>
        </w:rPr>
        <w:t>Herbert Matkowski answered on the first ring. “Matkowski.”</w:t>
      </w:r>
    </w:p>
    <w:p w14:paraId="5FD675A8" w14:textId="77777777" w:rsidR="00EB2251" w:rsidRDefault="00997576">
      <w:pPr>
        <w:spacing w:after="160" w:line="240" w:lineRule="auto"/>
      </w:pPr>
      <w:r>
        <w:rPr>
          <w:rFonts w:ascii="Georgia" w:eastAsia="Georgia" w:hAnsi="Georgia"/>
        </w:rPr>
        <w:t>“It’s Derek Gent. I’ve found the mechanism.”</w:t>
      </w:r>
    </w:p>
    <w:p w14:paraId="416C9475" w14:textId="77777777" w:rsidR="00EB2251" w:rsidRDefault="00997576">
      <w:pPr>
        <w:spacing w:after="160" w:line="240" w:lineRule="auto"/>
      </w:pPr>
      <w:r>
        <w:rPr>
          <w:rFonts w:ascii="Georgia" w:eastAsia="Georgia" w:hAnsi="Georgia"/>
        </w:rPr>
        <w:t>He told it in order, because Herbert would not have accepted it in any other way. The printer. The words, one at a time, and where each had come from. The British Rail form. The fold. The ring. The chip. The first seat. He did not describe his feelings, and Herbert did not ask for them. When he had finished there was the sound of a pencil being put down.</w:t>
      </w:r>
    </w:p>
    <w:p w14:paraId="7D8831F4" w14:textId="77777777" w:rsidR="00EB2251" w:rsidRDefault="00997576">
      <w:pPr>
        <w:spacing w:after="160" w:line="240" w:lineRule="auto"/>
      </w:pPr>
      <w:r>
        <w:rPr>
          <w:rFonts w:ascii="Georgia" w:eastAsia="Georgia" w:hAnsi="Georgia"/>
        </w:rPr>
        <w:t>“I told Alfred this morning that ignorance is not a paradox,” Herbert said. “It is not. But you are no longer ignorant, Mr Gent, so let me be exact, because Alfred will not be. Your paper is not a jinn.”</w:t>
      </w:r>
    </w:p>
    <w:p w14:paraId="6CF15B98" w14:textId="77777777" w:rsidR="00EB2251" w:rsidRDefault="00997576">
      <w:pPr>
        <w:spacing w:after="160" w:line="240" w:lineRule="auto"/>
      </w:pPr>
      <w:r>
        <w:rPr>
          <w:rFonts w:ascii="Georgia" w:eastAsia="Georgia" w:hAnsi="Georgia"/>
        </w:rPr>
        <w:t>“A what?”</w:t>
      </w:r>
    </w:p>
    <w:p w14:paraId="0253BD19" w14:textId="77777777" w:rsidR="00EB2251" w:rsidRDefault="00997576">
      <w:pPr>
        <w:spacing w:after="160" w:line="240" w:lineRule="auto"/>
      </w:pPr>
      <w:r>
        <w:rPr>
          <w:rFonts w:ascii="Georgia" w:eastAsia="Georgia" w:hAnsi="Georgia"/>
        </w:rPr>
        <w:t>“Lossev and Novikov, 1992. A jinn is their name for an object that goes round a closed loop in time with no maker at all. They are a great nuisance, jinn. A jinn must come back exactly as it left, every crease and every stain, so something has to undo its wear each time round. Your paper has a maker: a printer with a scratched drum, at sixteen minutes past six on Tuesday. It went back once, and then it got older in your pocket, and now it is sitting on your desk about thirty-two hours older than itself. Not</w:t>
      </w:r>
      <w:r>
        <w:rPr>
          <w:rFonts w:ascii="Georgia" w:eastAsia="Georgia" w:hAnsi="Georgia"/>
        </w:rPr>
        <w:t>hing has to be repaired. That is a perfectly respectable history. A line with a jump in it.”</w:t>
      </w:r>
    </w:p>
    <w:p w14:paraId="618A2AB1" w14:textId="77777777" w:rsidR="00EB2251" w:rsidRDefault="00997576">
      <w:pPr>
        <w:spacing w:after="160" w:line="240" w:lineRule="auto"/>
      </w:pPr>
      <w:r>
        <w:rPr>
          <w:rFonts w:ascii="Georgia" w:eastAsia="Georgia" w:hAnsi="Georgia"/>
        </w:rPr>
        <w:t>“Then what goes round?”</w:t>
      </w:r>
    </w:p>
    <w:p w14:paraId="0C94B481" w14:textId="77777777" w:rsidR="00EB2251" w:rsidRDefault="00997576">
      <w:pPr>
        <w:spacing w:after="160" w:line="240" w:lineRule="auto"/>
      </w:pPr>
      <w:r>
        <w:rPr>
          <w:rFonts w:ascii="Georgia" w:eastAsia="Georgia" w:hAnsi="Georgia"/>
        </w:rPr>
        <w:t>“The sentence. You read it on Monday, so you refused. You refused, so the form wrote it. Every word came from somewhere, and not one of them came from anybody who meant the sentence. That is a closed loop of information. People call it a bootstrap, and they are right to be uneasy, because nobody knows whether the universe allows loops in time at all. Hawking suspected it forbids them. Nobody has proved it either way. But Novikov’s principle says that if such loops exist, the only versions that can happen ar</w:t>
      </w:r>
      <w:r>
        <w:rPr>
          <w:rFonts w:ascii="Georgia" w:eastAsia="Georgia" w:hAnsi="Georgia"/>
        </w:rPr>
        <w:t>e the ones that agree with themselves. Yours agrees with itself. Every word of it is accounted for, and none of it is anybody’s.”</w:t>
      </w:r>
    </w:p>
    <w:p w14:paraId="3FDD6812" w14:textId="77777777" w:rsidR="00EB2251" w:rsidRDefault="00997576">
      <w:pPr>
        <w:spacing w:after="160" w:line="240" w:lineRule="auto"/>
      </w:pPr>
      <w:r>
        <w:rPr>
          <w:rFonts w:ascii="Georgia" w:eastAsia="Georgia" w:hAnsi="Georgia"/>
        </w:rPr>
        <w:t>“And the train itself?”</w:t>
      </w:r>
    </w:p>
    <w:p w14:paraId="2BEE3EA7" w14:textId="77777777" w:rsidR="00EB2251" w:rsidRDefault="00997576">
      <w:pPr>
        <w:spacing w:after="160" w:line="240" w:lineRule="auto"/>
      </w:pPr>
      <w:r>
        <w:rPr>
          <w:rFonts w:ascii="Georgia" w:eastAsia="Georgia" w:hAnsi="Georgia"/>
        </w:rPr>
        <w:t>“The train is the one witness in this case I cannot interview. Your form tells you how. It does not tell you why there is a railway in your wall, and neither can I.” The pencil was picked up again. “And it explains one sheet. It does not explain the slip at Paddington. Did that have a ring on it?”</w:t>
      </w:r>
    </w:p>
    <w:p w14:paraId="6DE6446A" w14:textId="77777777" w:rsidR="00EB2251" w:rsidRDefault="00997576">
      <w:pPr>
        <w:spacing w:after="160" w:line="240" w:lineRule="auto"/>
      </w:pPr>
      <w:r>
        <w:rPr>
          <w:rFonts w:ascii="Georgia" w:eastAsia="Georgia" w:hAnsi="Georgia"/>
        </w:rPr>
        <w:t>“No.”</w:t>
      </w:r>
    </w:p>
    <w:p w14:paraId="35DB75BE" w14:textId="77777777" w:rsidR="00EB2251" w:rsidRDefault="00997576">
      <w:pPr>
        <w:spacing w:after="160" w:line="240" w:lineRule="auto"/>
      </w:pPr>
      <w:r>
        <w:rPr>
          <w:rFonts w:ascii="Georgia" w:eastAsia="Georgia" w:hAnsi="Georgia"/>
        </w:rPr>
        <w:t>“Then that one stays blank until it has a mechanism. And none of this makes you the author of anything. You wrote the refusal. You did not compose the warning. You carried a notice to the place it had already been. Write it like that.”</w:t>
      </w:r>
    </w:p>
    <w:p w14:paraId="3F40CEC5" w14:textId="77777777" w:rsidR="00EB2251" w:rsidRDefault="00997576">
      <w:pPr>
        <w:spacing w:after="160" w:line="240" w:lineRule="auto"/>
      </w:pPr>
      <w:r>
        <w:rPr>
          <w:rFonts w:ascii="Georgia" w:eastAsia="Georgia" w:hAnsi="Georgia"/>
        </w:rPr>
        <w:t>“Weinstein will be unbearable.”</w:t>
      </w:r>
    </w:p>
    <w:p w14:paraId="34491FC1" w14:textId="77777777" w:rsidR="00EB2251" w:rsidRDefault="00997576">
      <w:pPr>
        <w:spacing w:after="160" w:line="240" w:lineRule="auto"/>
      </w:pPr>
      <w:r>
        <w:rPr>
          <w:rFonts w:ascii="Georgia" w:eastAsia="Georgia" w:hAnsi="Georgia"/>
        </w:rPr>
        <w:t>“Weinstein will be disappointed it was not him. He was afraid he was the bootstrap. He was only the nearest hand. Goodnight, Mr Gent.”</w:t>
      </w:r>
    </w:p>
    <w:p w14:paraId="7453EDD3" w14:textId="77777777" w:rsidR="00EB2251" w:rsidRDefault="00997576">
      <w:pPr>
        <w:spacing w:after="160" w:line="240" w:lineRule="auto"/>
      </w:pPr>
      <w:r>
        <w:rPr>
          <w:rFonts w:ascii="Georgia" w:eastAsia="Georgia" w:hAnsi="Georgia"/>
        </w:rPr>
        <w:t>Derek turned to the keyboard. The cursor sat in SENDER OF THE MORNING SHEET, where it had waited since Monday afternoon. He typed into it, and the form did not argue.</w:t>
      </w:r>
    </w:p>
    <w:p w14:paraId="52D7B921" w14:textId="77777777" w:rsidR="00EB2251" w:rsidRDefault="00997576">
      <w:pPr>
        <w:spacing w:after="160" w:line="240" w:lineRule="auto"/>
      </w:pPr>
      <w:r>
        <w:rPr>
          <w:rFonts w:ascii="Georgia" w:eastAsia="Georgia" w:hAnsi="Georgia"/>
        </w:rPr>
        <w:t>SENDER: NONE.</w:t>
      </w:r>
    </w:p>
    <w:p w14:paraId="38E5FC08" w14:textId="77777777" w:rsidR="00EB2251" w:rsidRDefault="00997576">
      <w:pPr>
        <w:spacing w:after="160" w:line="240" w:lineRule="auto"/>
      </w:pPr>
      <w:r>
        <w:rPr>
          <w:rFonts w:ascii="Georgia" w:eastAsia="Georgia" w:hAnsi="Georgia"/>
        </w:rPr>
        <w:t>PRINTED: THIS DESK, TUESDAY 18:16, BY THIS FORM, FROM ITS OWN FIELDS. NOT CASEBOOK ON MONDAY. CASEBOOK ON TUESDAY.</w:t>
      </w:r>
    </w:p>
    <w:p w14:paraId="6A029EF6" w14:textId="77777777" w:rsidR="00EB2251" w:rsidRDefault="00997576">
      <w:pPr>
        <w:spacing w:after="160" w:line="240" w:lineRule="auto"/>
      </w:pPr>
      <w:r>
        <w:rPr>
          <w:rFonts w:ascii="Georgia" w:eastAsia="Georgia" w:hAnsi="Georgia"/>
        </w:rPr>
        <w:t>WORDS: DEREK GENT, FROM THIS RECORD (D. GENT, REFUSING, MONDAY 16:41). DO NOT ALLOW, TO BOARD, FROM BOARDING REFUSED. MYSTERIOUS TRAIN, FROM MR PENDLETON’S INCIDENT REPORT. DATE, FROM THE PRINTER. NOT YET, FROM AN EMPTY BOX. THE BACK, FROM THE FORM’S NOTE ON THE VOICE.</w:t>
      </w:r>
    </w:p>
    <w:p w14:paraId="01993E54" w14:textId="77777777" w:rsidR="00EB2251" w:rsidRDefault="00997576">
      <w:pPr>
        <w:spacing w:after="160" w:line="240" w:lineRule="auto"/>
      </w:pPr>
      <w:r>
        <w:rPr>
          <w:rFonts w:ascii="Georgia" w:eastAsia="Georgia" w:hAnsi="Georgia"/>
        </w:rPr>
        <w:t>AUTHOR OF THE SENTENCE: NONE.</w:t>
      </w:r>
    </w:p>
    <w:p w14:paraId="6EF8D2C3" w14:textId="77777777" w:rsidR="00EB2251" w:rsidRDefault="00997576">
      <w:pPr>
        <w:spacing w:after="160" w:line="240" w:lineRule="auto"/>
      </w:pPr>
      <w:r>
        <w:rPr>
          <w:rFonts w:ascii="Georgia" w:eastAsia="Georgia" w:hAnsi="Georgia"/>
        </w:rPr>
        <w:t>CARRIER: D. GENT, UNDER FORM PL/9, NOTE 7. ROUTE: THE FIRST SEAT, TUESDAY 18:24; THE TRAIN; THIS DESK, MONDAY MORNING, UNDER THE 1047 FOLDER, BEFORE THE DOOR OPENED. TIME UNKNOWN. ONCE.</w:t>
      </w:r>
    </w:p>
    <w:p w14:paraId="5ABA7029" w14:textId="77777777" w:rsidR="00EB2251" w:rsidRDefault="00997576">
      <w:pPr>
        <w:spacing w:after="160" w:line="240" w:lineRule="auto"/>
      </w:pPr>
      <w:r>
        <w:rPr>
          <w:rFonts w:ascii="Georgia" w:eastAsia="Georgia" w:hAnsi="Georgia"/>
        </w:rPr>
        <w:t>THE SHEET RECEIVED ON MONDAY: THE SAME SHEET, ABOUT THIRTY-TWO HOURS OLDER. FOR DRAWER THREE.</w:t>
      </w:r>
    </w:p>
    <w:p w14:paraId="3D6DBADF" w14:textId="77777777" w:rsidR="00EB2251" w:rsidRDefault="00997576">
      <w:pPr>
        <w:spacing w:after="160" w:line="240" w:lineRule="auto"/>
      </w:pPr>
      <w:r>
        <w:rPr>
          <w:rFonts w:ascii="Georgia" w:eastAsia="Georgia" w:hAnsi="Georgia"/>
        </w:rPr>
        <w:t>BOARDING: REFUSED. STILL.</w:t>
      </w:r>
    </w:p>
    <w:p w14:paraId="35A6DF05" w14:textId="77777777" w:rsidR="00EB2251" w:rsidRDefault="00997576">
      <w:pPr>
        <w:spacing w:after="160" w:line="240" w:lineRule="auto"/>
      </w:pPr>
      <w:r>
        <w:rPr>
          <w:rFonts w:ascii="Georgia" w:eastAsia="Georgia" w:hAnsi="Georgia"/>
        </w:rPr>
        <w:t>SUNDAY SLIP: SENDER UNKNOWN. NO MECHANISM. NO RING. LEFT BLANK.</w:t>
      </w:r>
    </w:p>
    <w:p w14:paraId="5DC68CC5" w14:textId="77777777" w:rsidR="00EB2251" w:rsidRDefault="00997576">
      <w:pPr>
        <w:spacing w:after="160" w:line="240" w:lineRule="auto"/>
      </w:pPr>
      <w:r>
        <w:rPr>
          <w:rFonts w:ascii="Georgia" w:eastAsia="Georgia" w:hAnsi="Georgia"/>
        </w:rPr>
        <w:t>VOICE: SOURCE UNKNOWN. NO MECHANISM. LEFT BLANK.</w:t>
      </w:r>
    </w:p>
    <w:p w14:paraId="2513461F" w14:textId="77777777" w:rsidR="00EB2251" w:rsidRDefault="00997576">
      <w:pPr>
        <w:spacing w:after="160" w:line="240" w:lineRule="auto"/>
      </w:pPr>
      <w:r>
        <w:rPr>
          <w:rFonts w:ascii="Georgia" w:eastAsia="Georgia" w:hAnsi="Georgia"/>
        </w:rPr>
        <w:t>He saved it. The cursor spun its small wheel. The status line changed once more on its own, the last thing it ever did on its own.</w:t>
      </w:r>
    </w:p>
    <w:p w14:paraId="6F75E3F5" w14:textId="77777777" w:rsidR="00EB2251" w:rsidRDefault="00997576">
      <w:pPr>
        <w:spacing w:after="160" w:line="240" w:lineRule="auto"/>
      </w:pPr>
      <w:r>
        <w:rPr>
          <w:rFonts w:ascii="Georgia" w:eastAsia="Georgia" w:hAnsi="Georgia"/>
        </w:rPr>
        <w:t>CASE STATUS: OCCURRED.</w:t>
      </w:r>
    </w:p>
    <w:p w14:paraId="18B71FE6" w14:textId="77777777" w:rsidR="00EB2251" w:rsidRDefault="00997576">
      <w:pPr>
        <w:spacing w:after="160" w:line="240" w:lineRule="auto"/>
      </w:pPr>
      <w:r>
        <w:rPr>
          <w:rFonts w:ascii="Georgia" w:eastAsia="Georgia" w:hAnsi="Georgia"/>
        </w:rPr>
        <w:t>On the stairs below, a dog’s claws, and a woman’s voice telling the dog that the stairs were not a democracy.</w:t>
      </w:r>
    </w:p>
    <w:p w14:paraId="444F71A1" w14:textId="77777777" w:rsidR="00EB2251" w:rsidRDefault="00997576">
      <w:pPr>
        <w:spacing w:after="160" w:line="240" w:lineRule="auto"/>
      </w:pPr>
      <w:r>
        <w:rPr>
          <w:rFonts w:ascii="Georgia" w:eastAsia="Georgia" w:hAnsi="Georgia"/>
        </w:rPr>
        <w:t>It was half past six.</w:t>
      </w:r>
    </w:p>
    <w:p w14:paraId="36C6F45F" w14:textId="77777777" w:rsidR="00EB2251" w:rsidRDefault="00997576">
      <w:pPr>
        <w:spacing w:after="160" w:line="240" w:lineRule="auto"/>
      </w:pPr>
      <w:r>
        <w:rPr>
          <w:rFonts w:ascii="Georgia" w:eastAsia="Georgia" w:hAnsi="Georgia"/>
        </w:rPr>
        <w:t>Rule: If a thing seems to have no author, ask each word where it came from. Evidence can close a loop. A feeling cannot.</w:t>
      </w:r>
    </w:p>
    <w:p w14:paraId="0999B3E9" w14:textId="77777777" w:rsidR="00EB2251" w:rsidRDefault="00997576">
      <w:pPr>
        <w:spacing w:after="160" w:line="240" w:lineRule="auto"/>
      </w:pPr>
      <w:hyperlink w:anchor="lesson_6">
        <w:r>
          <w:rPr>
            <w:rFonts w:ascii="Georgia" w:hAnsi="Georgia"/>
            <w:color w:val="0563C1"/>
            <w:u w:val="single"/>
          </w:rPr>
          <w:t>-&gt; Lesson for this chapter: 6</w:t>
        </w:r>
      </w:hyperlink>
    </w:p>
    <w:p w14:paraId="6897AB7D" w14:textId="77777777" w:rsidR="00EB2251" w:rsidRDefault="00997576">
      <w:pPr>
        <w:pStyle w:val="Heading1"/>
        <w:pageBreakBefore/>
        <w:spacing w:before="320" w:after="200"/>
        <w:jc w:val="center"/>
      </w:pPr>
      <w:bookmarkStart w:id="26" w:name="epilogue"/>
      <w:r>
        <w:rPr>
          <w:rFonts w:ascii="Amazon Ember" w:eastAsia="Amazon Ember" w:hAnsi="Amazon Ember"/>
          <w:color w:val="0C447C"/>
          <w:sz w:val="36"/>
        </w:rPr>
        <w:t>EPILOGUE</w:t>
      </w:r>
      <w:bookmarkEnd w:id="26"/>
    </w:p>
    <w:p w14:paraId="1D9ABCF1" w14:textId="77777777" w:rsidR="00EB2251" w:rsidRDefault="00997576">
      <w:pPr>
        <w:spacing w:before="320"/>
        <w:jc w:val="center"/>
      </w:pPr>
      <w:r>
        <w:rPr>
          <w:rFonts w:ascii="Amazon Ember" w:eastAsia="Amazon Ember" w:hAnsi="Amazon Ember"/>
          <w:b/>
          <w:color w:val="0C447C"/>
          <w:sz w:val="36"/>
        </w:rPr>
        <w:t>Wednesday, Like a Person</w:t>
      </w:r>
    </w:p>
    <w:p w14:paraId="544F3DEB" w14:textId="77777777" w:rsidR="00EB2251" w:rsidRDefault="00997576">
      <w:pPr>
        <w:spacing w:after="160" w:line="240" w:lineRule="auto"/>
      </w:pPr>
      <w:r>
        <w:rPr>
          <w:rFonts w:ascii="Georgia" w:eastAsia="Georgia" w:hAnsi="Georgia"/>
        </w:rPr>
        <w:t>At half past six Gucci arrived with Tabitha.</w:t>
      </w:r>
    </w:p>
    <w:p w14:paraId="7F074E70" w14:textId="77777777" w:rsidR="00EB2251" w:rsidRDefault="00997576">
      <w:pPr>
        <w:spacing w:after="160" w:line="240" w:lineRule="auto"/>
      </w:pPr>
      <w:r>
        <w:rPr>
          <w:rFonts w:ascii="Georgia" w:eastAsia="Georgia" w:hAnsi="Georgia"/>
        </w:rPr>
        <w:t>He came in her coat collar, as he did when he came at all, and she set him down on the corridor carpet, and he looked at the sill where the yellow tape had lain until Trevor rolled it up on Monday evening, on the grounds that the platform had proved it could keep still without supervision. He took in the slabs and the bench and the train. Then he went and lay down a little way along the corridor, as if a railway were a piece of furniture he had declined to discuss.</w:t>
      </w:r>
    </w:p>
    <w:p w14:paraId="5659185F" w14:textId="77777777" w:rsidR="00EB2251" w:rsidRDefault="00997576">
      <w:pPr>
        <w:spacing w:after="40" w:line="240" w:lineRule="auto"/>
      </w:pPr>
      <w:r>
        <w:rPr>
          <w:rFonts w:ascii="Georgia" w:eastAsia="Georgia" w:hAnsi="Georgia"/>
        </w:rPr>
        <w:t>“He’s decided.”</w:t>
      </w:r>
    </w:p>
    <w:p w14:paraId="3308CDC1" w14:textId="77777777" w:rsidR="00EB2251" w:rsidRDefault="00997576">
      <w:pPr>
        <w:spacing w:after="40" w:line="240" w:lineRule="auto"/>
      </w:pPr>
      <w:r>
        <w:rPr>
          <w:rFonts w:ascii="Georgia" w:eastAsia="Georgia" w:hAnsi="Georgia"/>
        </w:rPr>
        <w:t>“Decided what?”</w:t>
      </w:r>
    </w:p>
    <w:p w14:paraId="73CA2566" w14:textId="77777777" w:rsidR="00EB2251" w:rsidRDefault="00997576">
      <w:pPr>
        <w:spacing w:after="40" w:line="240" w:lineRule="auto"/>
      </w:pPr>
      <w:r>
        <w:rPr>
          <w:rFonts w:ascii="Georgia" w:eastAsia="Georgia" w:hAnsi="Georgia"/>
        </w:rPr>
        <w:t>“That it isn’t his problem. He’s very good at that. He did the same with the Hoover.”</w:t>
      </w:r>
    </w:p>
    <w:p w14:paraId="2D09B46A" w14:textId="77777777" w:rsidR="00EB2251" w:rsidRDefault="00997576">
      <w:pPr>
        <w:spacing w:after="160" w:line="240" w:lineRule="auto"/>
      </w:pPr>
      <w:r>
        <w:rPr>
          <w:rFonts w:ascii="Georgia" w:eastAsia="Georgia" w:hAnsi="Georgia"/>
        </w:rPr>
        <w:t>The door stayed open because the platform was in it. Derek would not have shut it on her if the hinge had been willing. He made tea instead. Milk, no. Sugar, one. Tabitha’s, he made as she had made his at lunch on Monday, and she noticed, and did not say so. She left an inch in the bottom of the mug, on purpose, and set it on the carpet in the hall, and Gucci got up, inspected it, established that it was not Earl Grey, and finished it with the air of a dog doing a favour for a household that could not be tr</w:t>
      </w:r>
      <w:r>
        <w:rPr>
          <w:rFonts w:ascii="Georgia" w:eastAsia="Georgia" w:hAnsi="Georgia"/>
        </w:rPr>
        <w:t>usted to manage its own leftovers.</w:t>
      </w:r>
    </w:p>
    <w:p w14:paraId="685B11CF" w14:textId="77777777" w:rsidR="00EB2251" w:rsidRDefault="00997576">
      <w:pPr>
        <w:spacing w:after="160" w:line="240" w:lineRule="auto"/>
      </w:pPr>
      <w:r>
        <w:rPr>
          <w:rFonts w:ascii="Georgia" w:eastAsia="Georgia" w:hAnsi="Georgia"/>
        </w:rPr>
        <w:t>Trevor knocked, from habit, on the frame of a door that was already open, and was told he could come in.</w:t>
      </w:r>
    </w:p>
    <w:p w14:paraId="08C72119" w14:textId="77777777" w:rsidR="00EB2251" w:rsidRDefault="00997576">
      <w:pPr>
        <w:spacing w:after="160" w:line="240" w:lineRule="auto"/>
      </w:pPr>
      <w:r>
        <w:rPr>
          <w:rFonts w:ascii="Georgia" w:eastAsia="Georgia" w:hAnsi="Georgia"/>
        </w:rPr>
        <w:t>He came in. He stood in the middle of the room, tall enough that the doorframe behind him was taking it personally, with his hands in his pockets and his glasses on.</w:t>
      </w:r>
    </w:p>
    <w:p w14:paraId="5A4D68F6" w14:textId="77777777" w:rsidR="00EB2251" w:rsidRDefault="00997576">
      <w:pPr>
        <w:spacing w:after="40" w:line="240" w:lineRule="auto"/>
      </w:pPr>
      <w:r>
        <w:rPr>
          <w:rFonts w:ascii="Georgia" w:eastAsia="Georgia" w:hAnsi="Georgia"/>
        </w:rPr>
        <w:t>“It was simpler when you two had a door to shut,” he said, to the kettle.</w:t>
      </w:r>
    </w:p>
    <w:p w14:paraId="66C09E00" w14:textId="77777777" w:rsidR="00EB2251" w:rsidRDefault="00997576">
      <w:pPr>
        <w:spacing w:after="160" w:line="240" w:lineRule="auto"/>
      </w:pPr>
      <w:r>
        <w:rPr>
          <w:rFonts w:ascii="Georgia" w:eastAsia="Georgia" w:hAnsi="Georgia"/>
        </w:rPr>
        <w:t>“It was simpler,” Tabitha said. “It was also a guess. Guessing is what got a name onto a board.”</w:t>
      </w:r>
    </w:p>
    <w:p w14:paraId="067A50C7" w14:textId="77777777" w:rsidR="00EB2251" w:rsidRDefault="00997576">
      <w:pPr>
        <w:spacing w:after="160" w:line="240" w:lineRule="auto"/>
      </w:pPr>
      <w:r>
        <w:rPr>
          <w:rFonts w:ascii="Georgia" w:eastAsia="Georgia" w:hAnsi="Georgia"/>
        </w:rPr>
        <w:t>Trevor considered this, then regarded the kettle as though it had made the point, and went home. He drove the long way, round the park, and did not look at any clocks, the one on the dashboard included, and told Derek on Wednesday that it had been the most relaxing walk of his adult life.</w:t>
      </w:r>
    </w:p>
    <w:p w14:paraId="1D798F8D" w14:textId="77777777" w:rsidR="00EB2251" w:rsidRDefault="00997576">
      <w:pPr>
        <w:spacing w:after="160" w:line="240" w:lineRule="auto"/>
      </w:pPr>
      <w:r>
        <w:rPr>
          <w:rFonts w:ascii="Georgia" w:eastAsia="Georgia" w:hAnsi="Georgia"/>
        </w:rPr>
        <w:t>At twenty-five to seven Mrs Marsh came up for the paper. Derek gave her the record, and then, after a moment, the sheet from his pocket. She looked at the ring on its corner, and at his mug, and did not ask.</w:t>
      </w:r>
    </w:p>
    <w:p w14:paraId="5B84E2F9" w14:textId="77777777" w:rsidR="00EB2251" w:rsidRDefault="00997576">
      <w:pPr>
        <w:spacing w:after="160" w:line="240" w:lineRule="auto"/>
      </w:pPr>
      <w:r>
        <w:rPr>
          <w:rFonts w:ascii="Georgia" w:eastAsia="Georgia" w:hAnsi="Georgia"/>
        </w:rPr>
        <w:t>“It’s the same sheet,” he said. “About thirty-two hours older than itself.”</w:t>
      </w:r>
    </w:p>
    <w:p w14:paraId="140440A1" w14:textId="77777777" w:rsidR="00EB2251" w:rsidRDefault="00997576">
      <w:pPr>
        <w:spacing w:after="160" w:line="240" w:lineRule="auto"/>
      </w:pPr>
      <w:r>
        <w:rPr>
          <w:rFonts w:ascii="Georgia" w:eastAsia="Georgia" w:hAnsi="Georgia"/>
        </w:rPr>
        <w:t>“Then it will be the oldest thing in the drawer,” said Mrs Marsh, and filed it under Pending Geometry, beside the slip from Paddington, and locked the drawer, and wrote the time in her book.</w:t>
      </w:r>
    </w:p>
    <w:p w14:paraId="02300F9F" w14:textId="77777777" w:rsidR="00EB2251" w:rsidRDefault="00997576">
      <w:pPr>
        <w:spacing w:after="160" w:line="240" w:lineRule="auto"/>
      </w:pPr>
      <w:r>
        <w:rPr>
          <w:rFonts w:ascii="Georgia" w:eastAsia="Georgia" w:hAnsi="Georgia"/>
        </w:rPr>
        <w:t>Sophie rang before the dog had settled.</w:t>
      </w:r>
    </w:p>
    <w:p w14:paraId="08D403E8" w14:textId="77777777" w:rsidR="00EB2251" w:rsidRDefault="00997576">
      <w:pPr>
        <w:spacing w:after="160" w:line="240" w:lineRule="auto"/>
      </w:pPr>
      <w:r>
        <w:rPr>
          <w:rFonts w:ascii="Georgia" w:eastAsia="Georgia" w:hAnsi="Georgia"/>
        </w:rPr>
        <w:t>She did not say hello. She read one line, and no other, from the notebook.</w:t>
      </w:r>
    </w:p>
    <w:p w14:paraId="48A69727" w14:textId="77777777" w:rsidR="00EB2251" w:rsidRDefault="00997576">
      <w:pPr>
        <w:spacing w:after="40" w:line="240" w:lineRule="auto"/>
      </w:pPr>
      <w:r>
        <w:rPr>
          <w:rFonts w:ascii="Georgia" w:eastAsia="Georgia" w:hAnsi="Georgia"/>
        </w:rPr>
        <w:t>“Asked not to file what I didn’t see.”</w:t>
      </w:r>
    </w:p>
    <w:p w14:paraId="3A0182A9" w14:textId="77777777" w:rsidR="00EB2251" w:rsidRDefault="00997576">
      <w:pPr>
        <w:spacing w:after="40" w:line="240" w:lineRule="auto"/>
      </w:pPr>
      <w:r>
        <w:rPr>
          <w:rFonts w:ascii="Georgia" w:eastAsia="Georgia" w:hAnsi="Georgia"/>
        </w:rPr>
        <w:t>“That’s the line?”</w:t>
      </w:r>
    </w:p>
    <w:p w14:paraId="66FE4D3B" w14:textId="77777777" w:rsidR="00EB2251" w:rsidRDefault="00997576">
      <w:pPr>
        <w:spacing w:after="160" w:line="240" w:lineRule="auto"/>
      </w:pPr>
      <w:r>
        <w:rPr>
          <w:rFonts w:ascii="Georgia" w:eastAsia="Georgia" w:hAnsi="Georgia"/>
        </w:rPr>
        <w:t>“That was the whole entry. I put the date. I didn’t put the time, because I didn’t know what time it counted from.” A pause. “Mum says you’re collecting me tomorrow. Like a person. Her words. I’ve decided to allow it.”</w:t>
      </w:r>
    </w:p>
    <w:p w14:paraId="44E5C758" w14:textId="77777777" w:rsidR="00EB2251" w:rsidRDefault="00997576">
      <w:pPr>
        <w:spacing w:after="40" w:line="240" w:lineRule="auto"/>
      </w:pPr>
      <w:r>
        <w:rPr>
          <w:rFonts w:ascii="Georgia" w:eastAsia="Georgia" w:hAnsi="Georgia"/>
        </w:rPr>
        <w:t>“I’ll be there.”</w:t>
      </w:r>
    </w:p>
    <w:p w14:paraId="3E1D5EEC" w14:textId="77777777" w:rsidR="00EB2251" w:rsidRDefault="00997576">
      <w:pPr>
        <w:spacing w:after="160" w:line="240" w:lineRule="auto"/>
      </w:pPr>
      <w:r>
        <w:rPr>
          <w:rFonts w:ascii="Georgia" w:eastAsia="Georgia" w:hAnsi="Georgia"/>
        </w:rPr>
        <w:t>“Don’t be early in a way that looks like a railway. Be early in the way that looks like a father. There’s a difference. I can see it from the maths block.”</w:t>
      </w:r>
    </w:p>
    <w:p w14:paraId="07CF696A" w14:textId="77777777" w:rsidR="00EB2251" w:rsidRDefault="00997576">
      <w:pPr>
        <w:spacing w:after="40" w:line="240" w:lineRule="auto"/>
      </w:pPr>
      <w:r>
        <w:rPr>
          <w:rFonts w:ascii="Georgia" w:eastAsia="Georgia" w:hAnsi="Georgia"/>
        </w:rPr>
        <w:t>“What’s the difference?”</w:t>
      </w:r>
    </w:p>
    <w:p w14:paraId="3B0BCDA4" w14:textId="77777777" w:rsidR="00EB2251" w:rsidRDefault="00997576">
      <w:pPr>
        <w:spacing w:after="160" w:line="240" w:lineRule="auto"/>
      </w:pPr>
      <w:r>
        <w:rPr>
          <w:rFonts w:ascii="Georgia" w:eastAsia="Georgia" w:hAnsi="Georgia"/>
        </w:rPr>
        <w:t>“A railway stands still and waits for you to come to it. A father pretends to be looking at his phone.” She seemed to think that covered it. “Bye.”</w:t>
      </w:r>
    </w:p>
    <w:p w14:paraId="4EDCE704" w14:textId="77777777" w:rsidR="00EB2251" w:rsidRDefault="00997576">
      <w:pPr>
        <w:spacing w:after="160" w:line="240" w:lineRule="auto"/>
      </w:pPr>
      <w:r>
        <w:rPr>
          <w:rFonts w:ascii="Georgia" w:eastAsia="Georgia" w:hAnsi="Georgia"/>
        </w:rPr>
        <w:t>Tuppence rang after. She did not say hello either; it was, Derek reflected, a habit Sophie had not got from him. She did not use the old verdict. She had evidently filed it somewhere for later and decided this was not the occasion.</w:t>
      </w:r>
    </w:p>
    <w:p w14:paraId="0B976783" w14:textId="77777777" w:rsidR="00EB2251" w:rsidRDefault="00997576">
      <w:pPr>
        <w:spacing w:after="40" w:line="240" w:lineRule="auto"/>
      </w:pPr>
      <w:r>
        <w:rPr>
          <w:rFonts w:ascii="Georgia" w:eastAsia="Georgia" w:hAnsi="Georgia"/>
        </w:rPr>
        <w:t>“Wednesday. The ordinary gate. After school, not during double maths. You. She knows.”</w:t>
      </w:r>
    </w:p>
    <w:p w14:paraId="4A6AC503" w14:textId="77777777" w:rsidR="00EB2251" w:rsidRDefault="00997576">
      <w:pPr>
        <w:spacing w:after="40" w:line="240" w:lineRule="auto"/>
      </w:pPr>
      <w:r>
        <w:rPr>
          <w:rFonts w:ascii="Georgia" w:eastAsia="Georgia" w:hAnsi="Georgia"/>
        </w:rPr>
        <w:t>“I’ll be there.”</w:t>
      </w:r>
    </w:p>
    <w:p w14:paraId="7D14D54F" w14:textId="77777777" w:rsidR="00EB2251" w:rsidRDefault="00997576">
      <w:pPr>
        <w:spacing w:after="40" w:line="240" w:lineRule="auto"/>
      </w:pPr>
      <w:r>
        <w:rPr>
          <w:rFonts w:ascii="Georgia" w:eastAsia="Georgia" w:hAnsi="Georgia"/>
        </w:rPr>
        <w:t>“Good.”</w:t>
      </w:r>
    </w:p>
    <w:p w14:paraId="23483402" w14:textId="77777777" w:rsidR="00EB2251" w:rsidRDefault="00997576">
      <w:pPr>
        <w:spacing w:after="160" w:line="240" w:lineRule="auto"/>
      </w:pPr>
      <w:r>
        <w:rPr>
          <w:rFonts w:ascii="Georgia" w:eastAsia="Georgia" w:hAnsi="Georgia"/>
        </w:rPr>
        <w:t>That was the lot. It was, Derek thought, the longest conversation they had had in three years without anybody being told to save an explanation. He sat with the phone for a moment afterwards, as he had sat with it on the Monday, and found that the feeling was entirely different and that he did not have a word for it, and decided that was probably correct.</w:t>
      </w:r>
    </w:p>
    <w:p w14:paraId="23FFF164" w14:textId="77777777" w:rsidR="00EB2251" w:rsidRDefault="00997576">
      <w:pPr>
        <w:spacing w:after="160" w:line="240" w:lineRule="auto"/>
      </w:pPr>
      <w:r>
        <w:rPr>
          <w:rFonts w:ascii="Georgia" w:eastAsia="Georgia" w:hAnsi="Georgia"/>
        </w:rPr>
        <w:t>Thursday week remained Greece. Penny had bought a new hat, which she showed nobody, and a guidebook, which she showed everybody. Weinstein, from a door in Munich that was actually his, sent a single line on Tuesday evening, in which he managed to be both brief and reproachful.</w:t>
      </w:r>
    </w:p>
    <w:p w14:paraId="2CDC59CD" w14:textId="77777777" w:rsidR="00EB2251" w:rsidRDefault="00997576">
      <w:pPr>
        <w:spacing w:after="160" w:line="240" w:lineRule="auto"/>
      </w:pPr>
      <w:r>
        <w:rPr>
          <w:rFonts w:ascii="Georgia" w:eastAsia="Georgia" w:hAnsi="Georgia"/>
        </w:rPr>
        <w:t>The annoyance is booked.</w:t>
      </w:r>
    </w:p>
    <w:p w14:paraId="1C6DEA76" w14:textId="77777777" w:rsidR="00EB2251" w:rsidRDefault="00997576">
      <w:pPr>
        <w:spacing w:after="160" w:line="240" w:lineRule="auto"/>
      </w:pPr>
      <w:r>
        <w:rPr>
          <w:rFonts w:ascii="Georgia" w:eastAsia="Georgia" w:hAnsi="Georgia"/>
        </w:rPr>
        <w:t>She replied without consulting anyone.</w:t>
      </w:r>
    </w:p>
    <w:p w14:paraId="3FC8744E" w14:textId="77777777" w:rsidR="00EB2251" w:rsidRDefault="00997576">
      <w:pPr>
        <w:spacing w:after="160" w:line="240" w:lineRule="auto"/>
      </w:pPr>
      <w:r>
        <w:rPr>
          <w:rFonts w:ascii="Georgia" w:eastAsia="Georgia" w:hAnsi="Georgia"/>
        </w:rPr>
        <w:t>So is the aeroplane.</w:t>
      </w:r>
    </w:p>
    <w:p w14:paraId="08229A19" w14:textId="77777777" w:rsidR="00EB2251" w:rsidRDefault="00997576">
      <w:pPr>
        <w:spacing w:after="160" w:line="240" w:lineRule="auto"/>
      </w:pPr>
      <w:r>
        <w:rPr>
          <w:rFonts w:ascii="Georgia" w:eastAsia="Georgia" w:hAnsi="Georgia"/>
        </w:rPr>
        <w:t xml:space="preserve">Wednesday morning, Sophie was in double maths. The school said so; Penny had rung to ask, on his behalf, so that he would not have to be a man who rang. Derek did not go to the gates then. On Penny’s desk the photograph from Sunday morning was still standing up, facing the room. Overnight it had acquired a frame, a cheap black one from the stationer’s on the corner, and she did not mention that either. He sat at his desk in front of a doorway with a railway in it and did a piece of ordinary paperwork about </w:t>
      </w:r>
      <w:r>
        <w:rPr>
          <w:rFonts w:ascii="Georgia" w:eastAsia="Georgia" w:hAnsi="Georgia"/>
        </w:rPr>
        <w:t>an ordinary insurance fraud, which involved a man in Croydon who had claimed his car was stolen on a day he had demonstrably been driving it. It had nothing whatever to do with time. He enjoyed it enormously.</w:t>
      </w:r>
    </w:p>
    <w:p w14:paraId="327E68AE" w14:textId="77777777" w:rsidR="00EB2251" w:rsidRDefault="00997576">
      <w:pPr>
        <w:spacing w:after="160" w:line="240" w:lineRule="auto"/>
      </w:pPr>
      <w:r>
        <w:rPr>
          <w:rFonts w:ascii="Georgia" w:eastAsia="Georgia" w:hAnsi="Georgia"/>
        </w:rPr>
        <w:t>After school he was at the ordinary gate, early in the way that looks like a father. He looked at his phone. He did not read anything on it.</w:t>
      </w:r>
    </w:p>
    <w:p w14:paraId="3682AC82" w14:textId="77777777" w:rsidR="00EB2251" w:rsidRDefault="00997576">
      <w:pPr>
        <w:spacing w:after="160" w:line="240" w:lineRule="auto"/>
      </w:pPr>
      <w:r>
        <w:rPr>
          <w:rFonts w:ascii="Georgia" w:eastAsia="Georgia" w:hAnsi="Georgia"/>
        </w:rPr>
        <w:t>She came out with the bag and the scraped-back hair, in the middle of a stream of children, small for twelve in a way she treated as a technicality. She saw him. She did not inspect him for a platform. She did, briefly, inspect the phone, and seemed satisfied that he had been pretending.</w:t>
      </w:r>
    </w:p>
    <w:p w14:paraId="4E20D423" w14:textId="77777777" w:rsidR="00EB2251" w:rsidRDefault="00997576">
      <w:pPr>
        <w:spacing w:after="40" w:line="240" w:lineRule="auto"/>
      </w:pPr>
      <w:r>
        <w:rPr>
          <w:rFonts w:ascii="Georgia" w:eastAsia="Georgia" w:hAnsi="Georgia"/>
        </w:rPr>
        <w:t>“You came.”</w:t>
      </w:r>
    </w:p>
    <w:p w14:paraId="5C77258B" w14:textId="77777777" w:rsidR="00EB2251" w:rsidRDefault="00997576">
      <w:pPr>
        <w:spacing w:after="40" w:line="240" w:lineRule="auto"/>
      </w:pPr>
      <w:r>
        <w:rPr>
          <w:rFonts w:ascii="Georgia" w:eastAsia="Georgia" w:hAnsi="Georgia"/>
        </w:rPr>
        <w:t>“Yes.”</w:t>
      </w:r>
    </w:p>
    <w:p w14:paraId="61E835BD" w14:textId="77777777" w:rsidR="00EB2251" w:rsidRDefault="00997576">
      <w:pPr>
        <w:spacing w:after="40" w:line="240" w:lineRule="auto"/>
      </w:pPr>
      <w:r>
        <w:rPr>
          <w:rFonts w:ascii="Georgia" w:eastAsia="Georgia" w:hAnsi="Georgia"/>
        </w:rPr>
        <w:t>“Like a person.”</w:t>
      </w:r>
    </w:p>
    <w:p w14:paraId="2462713F" w14:textId="77777777" w:rsidR="00EB2251" w:rsidRDefault="00997576">
      <w:pPr>
        <w:spacing w:after="40" w:line="240" w:lineRule="auto"/>
      </w:pPr>
      <w:r>
        <w:rPr>
          <w:rFonts w:ascii="Georgia" w:eastAsia="Georgia" w:hAnsi="Georgia"/>
        </w:rPr>
        <w:t>“That was the agreement.”</w:t>
      </w:r>
    </w:p>
    <w:p w14:paraId="6F9F52B4" w14:textId="77777777" w:rsidR="00EB2251" w:rsidRDefault="00997576">
      <w:pPr>
        <w:spacing w:after="160" w:line="240" w:lineRule="auto"/>
      </w:pPr>
      <w:r>
        <w:rPr>
          <w:rFonts w:ascii="Georgia" w:eastAsia="Georgia" w:hAnsi="Georgia"/>
        </w:rPr>
        <w:t>They walked towards the bus. It was a long walk to the stop and neither of them hurried it.</w:t>
      </w:r>
    </w:p>
    <w:p w14:paraId="4E34B4E8" w14:textId="77777777" w:rsidR="00EB2251" w:rsidRDefault="00997576">
      <w:pPr>
        <w:spacing w:after="160" w:line="240" w:lineRule="auto"/>
      </w:pPr>
      <w:r>
        <w:rPr>
          <w:rFonts w:ascii="Georgia" w:eastAsia="Georgia" w:hAnsi="Georgia"/>
        </w:rPr>
        <w:t>“Can I ask one thing,” Sophie began, halfway. “Not about the heading. I’m not asking about the heading.”</w:t>
      </w:r>
    </w:p>
    <w:p w14:paraId="570D0950" w14:textId="77777777" w:rsidR="00EB2251" w:rsidRDefault="00997576">
      <w:pPr>
        <w:spacing w:after="40" w:line="240" w:lineRule="auto"/>
      </w:pPr>
      <w:r>
        <w:rPr>
          <w:rFonts w:ascii="Georgia" w:eastAsia="Georgia" w:hAnsi="Georgia"/>
        </w:rPr>
        <w:t>“Go on.”</w:t>
      </w:r>
    </w:p>
    <w:p w14:paraId="2A2B2485" w14:textId="77777777" w:rsidR="00EB2251" w:rsidRDefault="00997576">
      <w:pPr>
        <w:spacing w:after="160" w:line="240" w:lineRule="auto"/>
      </w:pPr>
      <w:r>
        <w:rPr>
          <w:rFonts w:ascii="Georgia" w:eastAsia="Georgia" w:hAnsi="Georgia"/>
        </w:rPr>
        <w:t>“Whoever sent the thing. The thing that made you go quiet on Monday. Do you know who it was?”</w:t>
      </w:r>
    </w:p>
    <w:p w14:paraId="5424CFB7" w14:textId="77777777" w:rsidR="00EB2251" w:rsidRDefault="00997576">
      <w:pPr>
        <w:spacing w:after="160" w:line="240" w:lineRule="auto"/>
      </w:pPr>
      <w:r>
        <w:rPr>
          <w:rFonts w:ascii="Georgia" w:eastAsia="Georgia" w:hAnsi="Georgia"/>
        </w:rPr>
        <w:t>He could have lied. He considered it, for a step or two, and decided that the week, and the week before it, had used up his quota.</w:t>
      </w:r>
    </w:p>
    <w:p w14:paraId="234191AC" w14:textId="77777777" w:rsidR="00EB2251" w:rsidRDefault="00997576">
      <w:pPr>
        <w:spacing w:after="40" w:line="240" w:lineRule="auto"/>
      </w:pPr>
      <w:r>
        <w:rPr>
          <w:rFonts w:ascii="Georgia" w:eastAsia="Georgia" w:hAnsi="Georgia"/>
        </w:rPr>
        <w:t>“Nobody sent it.”</w:t>
      </w:r>
    </w:p>
    <w:p w14:paraId="257E466F" w14:textId="77777777" w:rsidR="00EB2251" w:rsidRDefault="00997576">
      <w:pPr>
        <w:spacing w:after="40" w:line="240" w:lineRule="auto"/>
      </w:pPr>
      <w:r>
        <w:rPr>
          <w:rFonts w:ascii="Georgia" w:eastAsia="Georgia" w:hAnsi="Georgia"/>
        </w:rPr>
        <w:t>“Somebody must have. Things don’t just come.”</w:t>
      </w:r>
    </w:p>
    <w:p w14:paraId="7860C6B8" w14:textId="77777777" w:rsidR="00EB2251" w:rsidRDefault="00997576">
      <w:pPr>
        <w:spacing w:after="160" w:line="240" w:lineRule="auto"/>
      </w:pPr>
      <w:r>
        <w:rPr>
          <w:rFonts w:ascii="Georgia" w:eastAsia="Georgia" w:hAnsi="Georgia"/>
        </w:rPr>
        <w:t>“The office printer printed it. On Tuesday. I carried it to the train, and it got to my desk on Monday.” He heard how that sounded. “I’ll explain it properly when you’ve done the rest of the owl book.”</w:t>
      </w:r>
    </w:p>
    <w:p w14:paraId="33B47C1A" w14:textId="77777777" w:rsidR="00EB2251" w:rsidRDefault="00997576">
      <w:pPr>
        <w:spacing w:after="160" w:line="240" w:lineRule="auto"/>
      </w:pPr>
      <w:r>
        <w:rPr>
          <w:rFonts w:ascii="Georgia" w:eastAsia="Georgia" w:hAnsi="Georgia"/>
        </w:rPr>
        <w:t>“So who wrote it?”</w:t>
      </w:r>
    </w:p>
    <w:p w14:paraId="2E09C3A5" w14:textId="77777777" w:rsidR="00EB2251" w:rsidRDefault="00997576">
      <w:pPr>
        <w:spacing w:after="160" w:line="240" w:lineRule="auto"/>
      </w:pPr>
      <w:r>
        <w:rPr>
          <w:rFonts w:ascii="Georgia" w:eastAsia="Georgia" w:hAnsi="Georgia"/>
        </w:rPr>
        <w:t>“Everybody wrote a word. Nobody wrote the sentence.”</w:t>
      </w:r>
    </w:p>
    <w:p w14:paraId="47A34E62" w14:textId="77777777" w:rsidR="00EB2251" w:rsidRDefault="00997576">
      <w:pPr>
        <w:spacing w:after="160" w:line="240" w:lineRule="auto"/>
      </w:pPr>
      <w:r>
        <w:rPr>
          <w:rFonts w:ascii="Georgia" w:eastAsia="Georgia" w:hAnsi="Georgia"/>
        </w:rPr>
        <w:t>She thought about that for the length of a lamp-post. “That’s the worst answer I’ve ever heard.”</w:t>
      </w:r>
    </w:p>
    <w:p w14:paraId="5F02DD57" w14:textId="77777777" w:rsidR="00EB2251" w:rsidRDefault="00997576">
      <w:pPr>
        <w:spacing w:after="160" w:line="240" w:lineRule="auto"/>
      </w:pPr>
      <w:r>
        <w:rPr>
          <w:rFonts w:ascii="Georgia" w:eastAsia="Georgia" w:hAnsi="Georgia"/>
        </w:rPr>
        <w:t>“It’s the true one.”</w:t>
      </w:r>
    </w:p>
    <w:p w14:paraId="0BF24759" w14:textId="77777777" w:rsidR="00EB2251" w:rsidRDefault="00997576">
      <w:pPr>
        <w:spacing w:after="160" w:line="240" w:lineRule="auto"/>
      </w:pPr>
      <w:r>
        <w:rPr>
          <w:rFonts w:ascii="Georgia" w:eastAsia="Georgia" w:hAnsi="Georgia"/>
        </w:rPr>
        <w:t>“Mr Okafor says the true ones usually are.”</w:t>
      </w:r>
    </w:p>
    <w:p w14:paraId="68A7D4A8" w14:textId="77777777" w:rsidR="00EB2251" w:rsidRDefault="00997576">
      <w:pPr>
        <w:spacing w:after="40" w:line="240" w:lineRule="auto"/>
      </w:pPr>
      <w:r>
        <w:rPr>
          <w:rFonts w:ascii="Georgia" w:eastAsia="Georgia" w:hAnsi="Georgia"/>
        </w:rPr>
        <w:t>“Mr Okafor sounds like a sensible man.”</w:t>
      </w:r>
    </w:p>
    <w:p w14:paraId="09961B22" w14:textId="77777777" w:rsidR="00EB2251" w:rsidRDefault="00997576">
      <w:pPr>
        <w:spacing w:after="40" w:line="240" w:lineRule="auto"/>
      </w:pPr>
      <w:r>
        <w:rPr>
          <w:rFonts w:ascii="Georgia" w:eastAsia="Georgia" w:hAnsi="Georgia"/>
        </w:rPr>
        <w:t>“Fractions still frighten him. But yes.”</w:t>
      </w:r>
    </w:p>
    <w:p w14:paraId="5E9BA29E" w14:textId="77777777" w:rsidR="00EB2251" w:rsidRDefault="00997576">
      <w:pPr>
        <w:spacing w:after="160" w:line="240" w:lineRule="auto"/>
      </w:pPr>
      <w:r>
        <w:rPr>
          <w:rFonts w:ascii="Georgia" w:eastAsia="Georgia" w:hAnsi="Georgia"/>
        </w:rPr>
        <w:t>The bus came. It was as much of a railway as the day required. They got on it in the ordinary order: the doors opened, they stepped up, the doors closed, and then it pulled away from the kerb with a noise suggesting that several of its components had voted against the decision.</w:t>
      </w:r>
    </w:p>
    <w:p w14:paraId="13BA7B3E" w14:textId="77777777" w:rsidR="00EB2251" w:rsidRDefault="00997576">
      <w:pPr>
        <w:spacing w:after="160" w:line="240" w:lineRule="auto"/>
      </w:pPr>
      <w:r>
        <w:rPr>
          <w:rFonts w:ascii="Georgia" w:eastAsia="Georgia" w:hAnsi="Georgia"/>
        </w:rPr>
        <w:t>On the bus she sat by the window, which was hers by right, and he sat on the aisle, which was his by long practice. He took the paper bag out of his pocket and gave it to her.</w:t>
      </w:r>
    </w:p>
    <w:p w14:paraId="7416A5F4" w14:textId="77777777" w:rsidR="00EB2251" w:rsidRDefault="00997576">
      <w:pPr>
        <w:spacing w:after="40" w:line="240" w:lineRule="auto"/>
      </w:pPr>
      <w:r>
        <w:rPr>
          <w:rFonts w:ascii="Georgia" w:eastAsia="Georgia" w:hAnsi="Georgia"/>
        </w:rPr>
        <w:t>“From Weinstein.”</w:t>
      </w:r>
    </w:p>
    <w:p w14:paraId="23E976D5" w14:textId="77777777" w:rsidR="00EB2251" w:rsidRDefault="00997576">
      <w:pPr>
        <w:spacing w:after="160" w:line="240" w:lineRule="auto"/>
      </w:pPr>
      <w:r>
        <w:rPr>
          <w:rFonts w:ascii="Georgia" w:eastAsia="Georgia" w:hAnsi="Georgia"/>
        </w:rPr>
        <w:t>She looked inside. She considered the owl.</w:t>
      </w:r>
    </w:p>
    <w:p w14:paraId="4E808027" w14:textId="77777777" w:rsidR="00EB2251" w:rsidRDefault="00997576">
      <w:pPr>
        <w:spacing w:after="40" w:line="240" w:lineRule="auto"/>
      </w:pPr>
      <w:r>
        <w:rPr>
          <w:rFonts w:ascii="Georgia" w:eastAsia="Georgia" w:hAnsi="Georgia"/>
        </w:rPr>
        <w:t>“That’s an awful owl.”</w:t>
      </w:r>
    </w:p>
    <w:p w14:paraId="32C1298B" w14:textId="77777777" w:rsidR="00EB2251" w:rsidRDefault="00997576">
      <w:pPr>
        <w:spacing w:after="40" w:line="240" w:lineRule="auto"/>
      </w:pPr>
      <w:r>
        <w:rPr>
          <w:rFonts w:ascii="Georgia" w:eastAsia="Georgia" w:hAnsi="Georgia"/>
        </w:rPr>
        <w:t>“He said that too. He said to tell you there’s a mistake on page forty.”</w:t>
      </w:r>
    </w:p>
    <w:p w14:paraId="37637703" w14:textId="77777777" w:rsidR="00EB2251" w:rsidRDefault="00997576">
      <w:pPr>
        <w:spacing w:after="40" w:line="240" w:lineRule="auto"/>
      </w:pPr>
      <w:r>
        <w:rPr>
          <w:rFonts w:ascii="Georgia" w:eastAsia="Georgia" w:hAnsi="Georgia"/>
        </w:rPr>
        <w:t>“Where on page forty?”</w:t>
      </w:r>
    </w:p>
    <w:p w14:paraId="7DD98CCC" w14:textId="77777777" w:rsidR="00EB2251" w:rsidRDefault="00997576">
      <w:pPr>
        <w:spacing w:after="40" w:line="240" w:lineRule="auto"/>
      </w:pPr>
      <w:r>
        <w:rPr>
          <w:rFonts w:ascii="Georgia" w:eastAsia="Georgia" w:hAnsi="Georgia"/>
        </w:rPr>
        <w:t>“He said not to tell you.”</w:t>
      </w:r>
    </w:p>
    <w:p w14:paraId="1DFB5EBB" w14:textId="77777777" w:rsidR="00EB2251" w:rsidRDefault="00997576">
      <w:pPr>
        <w:spacing w:after="160" w:line="240" w:lineRule="auto"/>
      </w:pPr>
      <w:r>
        <w:rPr>
          <w:rFonts w:ascii="Georgia" w:eastAsia="Georgia" w:hAnsi="Georgia"/>
        </w:rPr>
        <w:t>Sophie considered this with the stillness Derek had never once admitted to recognising. Then she opened the book at page forty and read it, and he watched her read it, line by line, with her lips pressed together, all the way down the page and back up again, while the bus went past two stops and a man behind them had a long conversation about a boiler.</w:t>
      </w:r>
    </w:p>
    <w:p w14:paraId="4F6DDFB5" w14:textId="77777777" w:rsidR="00EB2251" w:rsidRDefault="00997576">
      <w:pPr>
        <w:spacing w:after="160" w:line="240" w:lineRule="auto"/>
      </w:pPr>
      <w:r>
        <w:rPr>
          <w:rFonts w:ascii="Georgia" w:eastAsia="Georgia" w:hAnsi="Georgia"/>
        </w:rPr>
        <w:t>“Second puzzle. It says there are three ways. There are only two. The third one’s the first one again, backwards.”</w:t>
      </w:r>
    </w:p>
    <w:p w14:paraId="452C104D" w14:textId="77777777" w:rsidR="00EB2251" w:rsidRDefault="00997576">
      <w:pPr>
        <w:spacing w:after="40" w:line="240" w:lineRule="auto"/>
      </w:pPr>
      <w:r>
        <w:rPr>
          <w:rFonts w:ascii="Georgia" w:eastAsia="Georgia" w:hAnsi="Georgia"/>
        </w:rPr>
        <w:t>“Are you sure?”</w:t>
      </w:r>
    </w:p>
    <w:p w14:paraId="467A22E1" w14:textId="77777777" w:rsidR="00EB2251" w:rsidRDefault="00997576">
      <w:pPr>
        <w:spacing w:after="160" w:line="240" w:lineRule="auto"/>
      </w:pPr>
      <w:r>
        <w:rPr>
          <w:rFonts w:ascii="Georgia" w:eastAsia="Georgia" w:hAnsi="Georgia"/>
        </w:rPr>
        <w:t>“I’m sure. It’s counted the same thing twice because it looks different.” She took a pencil out of her bag and wrote, very small, in the margin: Same thing twice. Not three. “Tell him I found it.”</w:t>
      </w:r>
    </w:p>
    <w:p w14:paraId="5698E176" w14:textId="77777777" w:rsidR="00EB2251" w:rsidRDefault="00997576">
      <w:pPr>
        <w:spacing w:after="40" w:line="240" w:lineRule="auto"/>
      </w:pPr>
      <w:r>
        <w:rPr>
          <w:rFonts w:ascii="Georgia" w:eastAsia="Georgia" w:hAnsi="Georgia"/>
        </w:rPr>
        <w:t>“I’ll tell him.”</w:t>
      </w:r>
    </w:p>
    <w:p w14:paraId="420E4FE6" w14:textId="77777777" w:rsidR="00EB2251" w:rsidRDefault="00997576">
      <w:pPr>
        <w:spacing w:after="160" w:line="240" w:lineRule="auto"/>
      </w:pPr>
      <w:r>
        <w:rPr>
          <w:rFonts w:ascii="Georgia" w:eastAsia="Georgia" w:hAnsi="Georgia"/>
        </w:rPr>
        <w:t>“Tell him it was easy.” She shut the book and kept it on her knee, and did not open it again for the rest of the journey, which he understood was the highest compliment available to it. “Dad?”</w:t>
      </w:r>
    </w:p>
    <w:p w14:paraId="3A1BF0D7" w14:textId="77777777" w:rsidR="00EB2251" w:rsidRDefault="00997576">
      <w:pPr>
        <w:spacing w:after="40" w:line="240" w:lineRule="auto"/>
      </w:pPr>
      <w:r>
        <w:rPr>
          <w:rFonts w:ascii="Georgia" w:eastAsia="Georgia" w:hAnsi="Georgia"/>
        </w:rPr>
        <w:t>“Yes.”</w:t>
      </w:r>
    </w:p>
    <w:p w14:paraId="5CF32A1E" w14:textId="77777777" w:rsidR="00EB2251" w:rsidRDefault="00997576">
      <w:pPr>
        <w:spacing w:after="40" w:line="240" w:lineRule="auto"/>
      </w:pPr>
      <w:r>
        <w:rPr>
          <w:rFonts w:ascii="Georgia" w:eastAsia="Georgia" w:hAnsi="Georgia"/>
        </w:rPr>
        <w:t>“Is that what happened? On Monday? Something counted twice because it looked different?”</w:t>
      </w:r>
    </w:p>
    <w:p w14:paraId="77A39BB5" w14:textId="77777777" w:rsidR="00EB2251" w:rsidRDefault="00997576">
      <w:pPr>
        <w:spacing w:after="160" w:line="240" w:lineRule="auto"/>
      </w:pPr>
      <w:r>
        <w:rPr>
          <w:rFonts w:ascii="Georgia" w:eastAsia="Georgia" w:hAnsi="Georgia"/>
        </w:rPr>
        <w:t>He thought about two sheets side by side on a blotter, one warm and one worn, which had been one sheet all along, counted twice because one of them was about thirty-two hours older.</w:t>
      </w:r>
    </w:p>
    <w:p w14:paraId="5A9974A6" w14:textId="77777777" w:rsidR="00EB2251" w:rsidRDefault="00997576">
      <w:pPr>
        <w:spacing w:after="40" w:line="240" w:lineRule="auto"/>
      </w:pPr>
      <w:r>
        <w:rPr>
          <w:rFonts w:ascii="Georgia" w:eastAsia="Georgia" w:hAnsi="Georgia"/>
        </w:rPr>
        <w:t>“Mostly that,” he said.</w:t>
      </w:r>
    </w:p>
    <w:p w14:paraId="4C1CF4EC" w14:textId="77777777" w:rsidR="00EB2251" w:rsidRDefault="00997576">
      <w:pPr>
        <w:spacing w:after="40" w:line="240" w:lineRule="auto"/>
      </w:pPr>
      <w:r>
        <w:rPr>
          <w:rFonts w:ascii="Georgia" w:eastAsia="Georgia" w:hAnsi="Georgia"/>
        </w:rPr>
        <w:t>“What’s the rest?”</w:t>
      </w:r>
    </w:p>
    <w:p w14:paraId="0DECDBCD" w14:textId="77777777" w:rsidR="00EB2251" w:rsidRDefault="00997576">
      <w:pPr>
        <w:spacing w:after="40" w:line="240" w:lineRule="auto"/>
      </w:pPr>
      <w:r>
        <w:rPr>
          <w:rFonts w:ascii="Georgia" w:eastAsia="Georgia" w:hAnsi="Georgia"/>
        </w:rPr>
        <w:t>“The Paddington slip? We left that one blank.”</w:t>
      </w:r>
    </w:p>
    <w:p w14:paraId="52B907AF" w14:textId="77777777" w:rsidR="00EB2251" w:rsidRDefault="00997576">
      <w:pPr>
        <w:spacing w:after="160" w:line="240" w:lineRule="auto"/>
      </w:pPr>
      <w:r>
        <w:rPr>
          <w:rFonts w:ascii="Georgia" w:eastAsia="Georgia" w:hAnsi="Georgia"/>
        </w:rPr>
        <w:t>“That’s allowed,” Sophie said. It was what he said about empty fields, and she was telling it back to him, in her results voice, so that it would be on the record. Then she looked out of the window at London going by, and did not ask anything else, and he did not offer.</w:t>
      </w:r>
    </w:p>
    <w:p w14:paraId="1F68B7F7" w14:textId="77777777" w:rsidR="00EB2251" w:rsidRDefault="00997576">
      <w:pPr>
        <w:spacing w:after="160" w:line="240" w:lineRule="auto"/>
      </w:pPr>
      <w:r>
        <w:rPr>
          <w:rFonts w:ascii="Georgia" w:eastAsia="Georgia" w:hAnsi="Georgia"/>
        </w:rPr>
        <w:t>Nobody boarded the other one. In an office on the second floor of an old building, a platform stood in a doorway under a board that read YESTERDAY, and Mrs Marsh, from the stairwell, kept an eye on it for the lease.</w:t>
      </w:r>
    </w:p>
    <w:p w14:paraId="0F664E15" w14:textId="77777777" w:rsidR="00EB2251" w:rsidRDefault="00997576">
      <w:pPr>
        <w:spacing w:after="160" w:line="240" w:lineRule="auto"/>
      </w:pPr>
      <w:r>
        <w:rPr>
          <w:rFonts w:ascii="Georgia" w:eastAsia="Georgia" w:hAnsi="Georgia"/>
        </w:rPr>
        <w:t>In drawer three, under Pending Geometry, the morning sheet lay folded in four, about thirty-two hours older than itself. Beside it lay the slip from Paddington, which had no sender and no route. It had no ring on it. Not yet.</w:t>
      </w:r>
    </w:p>
    <w:p w14:paraId="62CE3CD1" w14:textId="77777777" w:rsidR="00EB2251" w:rsidRDefault="00997576">
      <w:pPr>
        <w:spacing w:after="160" w:line="240" w:lineRule="auto"/>
      </w:pPr>
      <w:r>
        <w:rPr>
          <w:rFonts w:ascii="Georgia" w:eastAsia="Georgia" w:hAnsi="Georgia"/>
        </w:rPr>
        <w:t>Rule: Carrying a warning is not the same as writing it. When the case is closed, collect your child from the ordinary gate.</w:t>
      </w:r>
    </w:p>
    <w:p w14:paraId="1CFFF8D1" w14:textId="77777777" w:rsidR="00EB2251" w:rsidRDefault="00997576">
      <w:pPr>
        <w:spacing w:after="160" w:line="240" w:lineRule="auto"/>
      </w:pPr>
      <w:hyperlink w:anchor="lesson_6">
        <w:r>
          <w:rPr>
            <w:rFonts w:ascii="Georgia" w:hAnsi="Georgia"/>
            <w:color w:val="0563C1"/>
            <w:u w:val="single"/>
          </w:rPr>
          <w:t>-&gt; Lesson for this chapter: 6</w:t>
        </w:r>
      </w:hyperlink>
    </w:p>
    <w:p w14:paraId="22F92A11" w14:textId="77777777" w:rsidR="00EB2251" w:rsidRDefault="00997576">
      <w:pPr>
        <w:pStyle w:val="Heading1"/>
        <w:pageBreakBefore/>
        <w:spacing w:before="320" w:after="200"/>
        <w:jc w:val="center"/>
      </w:pPr>
      <w:bookmarkStart w:id="27" w:name="coming_next"/>
      <w:r>
        <w:rPr>
          <w:rFonts w:ascii="Amazon Ember" w:eastAsia="Amazon Ember" w:hAnsi="Amazon Ember"/>
          <w:color w:val="0C447C"/>
          <w:sz w:val="36"/>
        </w:rPr>
        <w:t>Coming Next in the Relativistic Investigation Bureau Series</w:t>
      </w:r>
      <w:bookmarkEnd w:id="27"/>
    </w:p>
    <w:p w14:paraId="4BCF943C" w14:textId="77777777" w:rsidR="00EB2251" w:rsidRDefault="00997576">
      <w:pPr>
        <w:spacing w:after="160" w:line="240" w:lineRule="auto"/>
      </w:pPr>
      <w:r>
        <w:rPr>
          <w:rFonts w:ascii="Georgia" w:eastAsia="Georgia" w:hAnsi="Georgia"/>
        </w:rPr>
        <w:t>In drawer three, under Pending Geometry, the Paddington slip still had no sender and no route. Mrs Marsh had logged it anyway, because a thing on Bureau paper gets logged whether or not it has a cause.</w:t>
      </w:r>
    </w:p>
    <w:p w14:paraId="75769544" w14:textId="77777777" w:rsidR="00EB2251" w:rsidRDefault="00997576">
      <w:pPr>
        <w:spacing w:after="160" w:line="240" w:lineRule="auto"/>
      </w:pPr>
      <w:r>
        <w:rPr>
          <w:rFonts w:ascii="Georgia" w:eastAsia="Georgia" w:hAnsi="Georgia"/>
        </w:rPr>
        <w:t>On the Friday, the ring arrived.</w:t>
      </w:r>
    </w:p>
    <w:p w14:paraId="614938E1" w14:textId="77777777" w:rsidR="00EB2251" w:rsidRDefault="00997576">
      <w:pPr>
        <w:spacing w:after="160" w:line="240" w:lineRule="auto"/>
      </w:pPr>
      <w:r>
        <w:rPr>
          <w:rFonts w:ascii="Georgia" w:eastAsia="Georgia" w:hAnsi="Georgia"/>
        </w:rPr>
        <w:t>Nobody had put a mug anywhere near the slip. Mrs Marsh checked. Derek checked. The ring was there regardless, pale brown, the size of the bottom of a mug, sitting on a corner that had been blank that morning.</w:t>
      </w:r>
    </w:p>
    <w:p w14:paraId="5117EE39" w14:textId="77777777" w:rsidR="00EB2251" w:rsidRDefault="00997576">
      <w:pPr>
        <w:spacing w:after="160" w:line="240" w:lineRule="auto"/>
      </w:pPr>
      <w:r>
        <w:rPr>
          <w:rFonts w:ascii="Georgia" w:eastAsia="Georgia" w:hAnsi="Georgia"/>
        </w:rPr>
        <w:t>Three days earlier the file had said it had no ring on it, and everybody had agreed to leave it blank.</w:t>
      </w:r>
    </w:p>
    <w:p w14:paraId="1E1ADC6C" w14:textId="77777777" w:rsidR="00EB2251" w:rsidRDefault="00997576">
      <w:pPr>
        <w:spacing w:after="160" w:line="240" w:lineRule="auto"/>
      </w:pPr>
      <w:r>
        <w:rPr>
          <w:rFonts w:ascii="Georgia" w:eastAsia="Georgia" w:hAnsi="Georgia"/>
        </w:rPr>
        <w:t>It was no longer blank.</w:t>
      </w:r>
    </w:p>
    <w:p w14:paraId="0786DB4D" w14:textId="77777777" w:rsidR="00EB2251" w:rsidRDefault="00997576">
      <w:pPr>
        <w:spacing w:after="160" w:line="240" w:lineRule="auto"/>
      </w:pPr>
      <w:r>
        <w:rPr>
          <w:rFonts w:ascii="Georgia" w:eastAsia="Georgia" w:hAnsi="Georgia"/>
        </w:rPr>
        <w:t>SUNDAY SLIP (PADDINGTON LOST PROPERTY). CASE STATUS: RING LOGGED. SENDER STILL UNKNOWN.</w:t>
      </w:r>
    </w:p>
    <w:p w14:paraId="5B97D810" w14:textId="77777777" w:rsidR="00EB2251" w:rsidRDefault="00997576">
      <w:pPr>
        <w:pStyle w:val="Heading1"/>
        <w:pageBreakBefore/>
        <w:spacing w:before="320" w:after="200"/>
        <w:jc w:val="center"/>
      </w:pPr>
      <w:bookmarkStart w:id="28" w:name="course"/>
      <w:r>
        <w:rPr>
          <w:rFonts w:ascii="Amazon Ember" w:eastAsia="Amazon Ember" w:hAnsi="Amazon Ember"/>
          <w:color w:val="0C447C"/>
          <w:sz w:val="36"/>
        </w:rPr>
        <w:t>COURSE</w:t>
      </w:r>
      <w:bookmarkEnd w:id="28"/>
    </w:p>
    <w:p w14:paraId="6B48B567" w14:textId="77777777" w:rsidR="00EB2251" w:rsidRDefault="00997576">
      <w:pPr>
        <w:spacing w:before="320"/>
        <w:jc w:val="center"/>
      </w:pPr>
      <w:r>
        <w:rPr>
          <w:rFonts w:ascii="Amazon Ember" w:eastAsia="Amazon Ember" w:hAnsi="Amazon Ember"/>
          <w:b/>
          <w:color w:val="0C447C"/>
          <w:sz w:val="36"/>
        </w:rPr>
        <w:t>Tense for Investigators</w:t>
      </w:r>
    </w:p>
    <w:p w14:paraId="5F641738" w14:textId="77777777" w:rsidR="00EB2251" w:rsidRDefault="00997576">
      <w:pPr>
        <w:spacing w:after="160" w:line="240" w:lineRule="auto"/>
      </w:pPr>
      <w:r>
        <w:rPr>
          <w:rFonts w:ascii="Georgia" w:eastAsia="Georgia" w:hAnsi="Georgia"/>
        </w:rPr>
        <w:t>A short course from the Relativistic Investigation Bureau</w:t>
      </w:r>
    </w:p>
    <w:p w14:paraId="1DDBA147" w14:textId="77777777" w:rsidR="00EB2251" w:rsidRDefault="00997576">
      <w:pPr>
        <w:spacing w:after="160" w:line="240" w:lineRule="auto"/>
      </w:pPr>
      <w:r>
        <w:rPr>
          <w:rFonts w:ascii="Georgia" w:eastAsia="Georgia" w:hAnsi="Georgia"/>
        </w:rPr>
        <w:t>Book Two’s case was not Case 1047. Three labels for one event are the previous file. This one is one message and two acts, and the acts do not share a tense.</w:t>
      </w:r>
    </w:p>
    <w:p w14:paraId="0DC6E3C8" w14:textId="77777777" w:rsidR="00EB2251" w:rsidRDefault="00997576">
      <w:pPr>
        <w:spacing w:after="160" w:line="240" w:lineRule="auto"/>
      </w:pPr>
      <w:r>
        <w:rPr>
          <w:rFonts w:ascii="Georgia" w:eastAsia="Georgia" w:hAnsi="Georgia"/>
        </w:rPr>
        <w:t xml:space="preserve">You should finish able to say, without this page: a cause has to sit in the past of its effect; noticing an open door is not the time it opened; being in the same room does not let you reorder what already happened; the voice can be late for the door while the sheet is still early for the train; a repeated numeral is not a repeated gap; a birthday is the wrong field for a record you are writing now; a sheet with a printer does not need a jinn; and a sentence with no author can still have a source for every </w:t>
      </w:r>
      <w:r>
        <w:rPr>
          <w:rFonts w:ascii="Georgia" w:eastAsia="Georgia" w:hAnsi="Georgia"/>
        </w:rPr>
        <w:t>word.</w:t>
      </w:r>
    </w:p>
    <w:p w14:paraId="221D31F8" w14:textId="77777777" w:rsidR="00EB2251" w:rsidRDefault="00997576">
      <w:pPr>
        <w:spacing w:after="160" w:line="240" w:lineRule="auto"/>
      </w:pPr>
      <w:r>
        <w:rPr>
          <w:rFonts w:ascii="Georgia" w:eastAsia="Georgia" w:hAnsi="Georgia"/>
        </w:rPr>
        <w:t>The story can be read without this course. The course is how you check the story.</w:t>
      </w:r>
    </w:p>
    <w:p w14:paraId="5512C76A" w14:textId="77777777" w:rsidR="00EB2251" w:rsidRDefault="00997576">
      <w:pPr>
        <w:spacing w:after="160" w:line="240" w:lineRule="auto"/>
      </w:pPr>
      <w:r>
        <w:rPr>
          <w:rFonts w:ascii="Georgia" w:eastAsia="Georgia" w:hAnsi="Georgia"/>
        </w:rPr>
        <w:t>Six lessons. The chapters work through them in order, and each chapter’s arrow names the lesson it uses. From Chapter 10 to the epilogue the lesson is 6, because by then the only honest work left is the close. No Lorentz transformation is repeated here. If you want that algebra, it is in Book One, and it was the wrong tool for a door that had already opened.</w:t>
      </w:r>
    </w:p>
    <w:p w14:paraId="4C7922EC" w14:textId="77777777" w:rsidR="00EB2251" w:rsidRDefault="00997576">
      <w:pPr>
        <w:pStyle w:val="Heading1"/>
        <w:pageBreakBefore/>
        <w:spacing w:before="320" w:after="200"/>
        <w:jc w:val="center"/>
      </w:pPr>
      <w:bookmarkStart w:id="29" w:name="lesson_1"/>
      <w:r>
        <w:rPr>
          <w:rFonts w:ascii="Amazon Ember" w:eastAsia="Amazon Ember" w:hAnsi="Amazon Ember"/>
          <w:color w:val="0C447C"/>
          <w:sz w:val="36"/>
        </w:rPr>
        <w:t>Lesson 1</w:t>
      </w:r>
      <w:bookmarkEnd w:id="29"/>
    </w:p>
    <w:p w14:paraId="5E3D8369" w14:textId="77777777" w:rsidR="00EB2251" w:rsidRDefault="00997576">
      <w:pPr>
        <w:spacing w:before="320"/>
        <w:jc w:val="center"/>
      </w:pPr>
      <w:r>
        <w:rPr>
          <w:rFonts w:ascii="Amazon Ember" w:eastAsia="Amazon Ember" w:hAnsi="Amazon Ember"/>
          <w:b/>
          <w:color w:val="0C447C"/>
          <w:sz w:val="36"/>
        </w:rPr>
        <w:t>Too Late Is Not a Frame</w:t>
      </w:r>
    </w:p>
    <w:p w14:paraId="78E73E83" w14:textId="77777777" w:rsidR="00EB2251" w:rsidRDefault="00997576">
      <w:pPr>
        <w:spacing w:after="160" w:line="240" w:lineRule="auto"/>
      </w:pPr>
      <w:r>
        <w:rPr>
          <w:rFonts w:ascii="Georgia" w:eastAsia="Georgia" w:hAnsi="Georgia"/>
        </w:rPr>
        <w:t>Learning objective: Say why a later event in the same room cannot be the cause of an earlier one, and why a change of frame will not rescue it.</w:t>
      </w:r>
    </w:p>
    <w:p w14:paraId="5A5632F5" w14:textId="77777777" w:rsidR="00EB2251" w:rsidRDefault="00997576">
      <w:pPr>
        <w:spacing w:after="160" w:line="240" w:lineRule="auto"/>
      </w:pPr>
      <w:r>
        <w:rPr>
          <w:rFonts w:ascii="Georgia" w:eastAsia="Georgia" w:hAnsi="Georgia"/>
        </w:rPr>
        <w:t>Special relativity lets the time-order of some pairs flip. Those pairs are spacelike: nothing you can ride, light included, connects them. Two events in one office, minutes apart, are not that pair. They are timelike. Every inertial observer agrees which one happened first. Not even Munich can reverse them.</w:t>
      </w:r>
    </w:p>
    <w:p w14:paraId="37EDB526" w14:textId="77777777" w:rsidR="00EB2251" w:rsidRDefault="00997576">
      <w:pPr>
        <w:spacing w:after="160" w:line="240" w:lineRule="auto"/>
      </w:pPr>
      <w:r>
        <w:rPr>
          <w:rFonts w:ascii="Georgia" w:eastAsia="Georgia" w:hAnsi="Georgia"/>
        </w:rPr>
        <w:t>The door was already open at 10:05. That is when they noticed. The opening is earlier, and nobody wrote the clock time. The sheet was already in Derek’s hand, and the room’s order is sheet, then door, then the voice that said not to open it. Finishing the reading at 10:22 is not the time the sheet arrived. The voice is after the opening, so it is late for don’t open, and the size of that lateness is unknown. The reading cannot be given the sheet’s arrival, and it cannot be the cause of a door that was alrea</w:t>
      </w:r>
      <w:r>
        <w:rPr>
          <w:rFonts w:ascii="Georgia" w:eastAsia="Georgia" w:hAnsi="Georgia"/>
        </w:rPr>
        <w:t>dy open. Calling 10:05 the act is how you file a noticing as an event. That was the previous case’s mistake, under a different noun.</w:t>
      </w:r>
    </w:p>
    <w:p w14:paraId="354B4BF8" w14:textId="77777777" w:rsidR="00EB2251" w:rsidRDefault="00997576">
      <w:pPr>
        <w:spacing w:after="160" w:line="240" w:lineRule="auto"/>
      </w:pPr>
      <w:r>
        <w:rPr>
          <w:rFonts w:ascii="Georgia" w:eastAsia="Georgia" w:hAnsi="Georgia"/>
        </w:rPr>
        <w:t>Keep this: same room, minutes apart, order fixed.</w:t>
      </w:r>
    </w:p>
    <w:p w14:paraId="24AE48C7" w14:textId="77777777" w:rsidR="00EB2251" w:rsidRDefault="00997576">
      <w:pPr>
        <w:spacing w:after="160" w:line="240" w:lineRule="auto"/>
      </w:pPr>
      <w:r>
        <w:rPr>
          <w:rFonts w:ascii="Georgia" w:eastAsia="Georgia" w:hAnsi="Georgia"/>
        </w:rPr>
        <w:t>What reaches you is in your past light cone; what you can reach is in your future light cone. Light from the platform lighting Derek’s shoes at night tells you nothing about any signal going the other way. Seeing a thing is not boarding it.</w:t>
      </w:r>
    </w:p>
    <w:p w14:paraId="4D2AD268" w14:textId="77777777" w:rsidR="00EB2251" w:rsidRDefault="00997576">
      <w:pPr>
        <w:spacing w:after="160" w:line="240" w:lineRule="auto"/>
      </w:pPr>
      <w:r>
        <w:rPr>
          <w:rFonts w:ascii="Georgia" w:eastAsia="Georgia" w:hAnsi="Georgia"/>
        </w:rPr>
        <w:t xml:space="preserve">The textbook estimate for a London–Athens flight treats the ground as standing still. At about 11 km, gh/c² ≈ 1.2 × 10⁻¹², about 4.3 ns gained per hour; at 250 m/s, v²/2c² ≈ 3.5 × 10⁻¹³, about 1.25 ns lost per hour; so roughly +10 ns for the trip. Done properly, every clock is compared in a frame that does not rotate with the Earth. The ground at London already moves east at about 290 m/s (Athens, about 365 m/s), so an eastbound airliner’s loss goes as (v_ground + v)² − v_ground², more than three times the </w:t>
      </w:r>
      <w:r>
        <w:rPr>
          <w:rFonts w:ascii="Georgia" w:eastAsia="Georgia" w:hAnsi="Georgia"/>
        </w:rPr>
        <w:t>textbook figure, while the time spent below cruising height shrinks the gain. For a few hours eastbound the net is close to zero, and the wind decides its sign. Hafele and Keating flew four caesium-beam clocks round the world on scheduled airliners in October 1971: eastbound the clocks lost 59 ± 10 ns, westbound they gained 273 ± 7 ns, against predictions of −40 ± 23 ns and +275 ± 21 ns (Science 177, 166–170, 1972). For this estimate, clocks at rest on the geoid share Earth’s reference rate: the sea surface</w:t>
      </w:r>
      <w:r>
        <w:rPr>
          <w:rFonts w:ascii="Georgia" w:eastAsia="Georgia" w:hAnsi="Georgia"/>
        </w:rPr>
        <w:t xml:space="preserve"> follows an equipotential of Earth’s gravitational and rotational potentials. London and Athens therefore run at effectively the same ground rate; the time spent aloft supplies the flight’s main difference.</w:t>
      </w:r>
    </w:p>
    <w:p w14:paraId="7ED6D0FF" w14:textId="77777777" w:rsidR="00EB2251" w:rsidRDefault="00997576">
      <w:pPr>
        <w:spacing w:after="160" w:line="240" w:lineRule="auto"/>
      </w:pPr>
      <w:r>
        <w:rPr>
          <w:rFonts w:ascii="Georgia" w:eastAsia="Georgia" w:hAnsi="Georgia"/>
        </w:rPr>
        <w:t>Common trap: reaching for a frame change because the book before this one used frames. That tool answers a different question.</w:t>
      </w:r>
    </w:p>
    <w:p w14:paraId="121CB216" w14:textId="77777777" w:rsidR="00EB2251" w:rsidRDefault="00997576">
      <w:pPr>
        <w:spacing w:after="160" w:line="240" w:lineRule="auto"/>
      </w:pPr>
      <w:r>
        <w:rPr>
          <w:rFonts w:ascii="Georgia" w:eastAsia="Georgia" w:hAnsi="Georgia"/>
        </w:rPr>
        <w:t>Quick test: A notice pinned at 18:17 tells you not to open a door at 18:00. Can it be the cause of the door staying shut? No.</w:t>
      </w:r>
    </w:p>
    <w:p w14:paraId="71E8BBBF" w14:textId="77777777" w:rsidR="00EB2251" w:rsidRDefault="00997576">
      <w:pPr>
        <w:pStyle w:val="Heading1"/>
        <w:pageBreakBefore/>
        <w:spacing w:before="320" w:after="200"/>
        <w:jc w:val="center"/>
      </w:pPr>
      <w:bookmarkStart w:id="30" w:name="lesson_2"/>
      <w:r>
        <w:rPr>
          <w:rFonts w:ascii="Amazon Ember" w:eastAsia="Amazon Ember" w:hAnsi="Amazon Ember"/>
          <w:color w:val="0C447C"/>
          <w:sz w:val="36"/>
        </w:rPr>
        <w:t>Lesson 2</w:t>
      </w:r>
      <w:bookmarkEnd w:id="30"/>
    </w:p>
    <w:p w14:paraId="087792B7" w14:textId="77777777" w:rsidR="00EB2251" w:rsidRDefault="00997576">
      <w:pPr>
        <w:spacing w:before="320"/>
        <w:jc w:val="center"/>
      </w:pPr>
      <w:r>
        <w:rPr>
          <w:rFonts w:ascii="Amazon Ember" w:eastAsia="Amazon Ember" w:hAnsi="Amazon Ember"/>
          <w:b/>
          <w:color w:val="0C447C"/>
          <w:sz w:val="36"/>
        </w:rPr>
        <w:t>One Message, Two Acts</w:t>
      </w:r>
    </w:p>
    <w:p w14:paraId="6E442190" w14:textId="77777777" w:rsidR="00EB2251" w:rsidRDefault="00997576">
      <w:pPr>
        <w:spacing w:after="160" w:line="240" w:lineRule="auto"/>
      </w:pPr>
      <w:r>
        <w:rPr>
          <w:rFonts w:ascii="Georgia" w:eastAsia="Georgia" w:hAnsi="Georgia"/>
        </w:rPr>
        <w:t>Learning objective: Assign a separate tense to each act a warning names.</w:t>
      </w:r>
    </w:p>
    <w:p w14:paraId="46C87C29" w14:textId="77777777" w:rsidR="00EB2251" w:rsidRDefault="00997576">
      <w:pPr>
        <w:spacing w:after="160" w:line="240" w:lineRule="auto"/>
      </w:pPr>
      <w:r>
        <w:rPr>
          <w:rFonts w:ascii="Georgia" w:eastAsia="Georgia" w:hAnsi="Georgia"/>
        </w:rPr>
        <w:t>A warning is not a single moment. It is a message paired with an act, and this file has two messages. Pair the voice with the door: the voice comes after, so that sign is late. Pair the front of the sheet with boarding: the sheet was already in Derek’s hand before the door, and nobody has boarded, so that sign is early. An early sign is still only a forecast until somebody acts on it. In Chapter 12 Derek turns it into an act: he stands on the line, says no, and turns his back, and only then is there a refus</w:t>
      </w:r>
      <w:r>
        <w:rPr>
          <w:rFonts w:ascii="Georgia" w:eastAsia="Georgia" w:hAnsi="Georgia"/>
        </w:rPr>
        <w:t>al for the form to record. Nothing in that requires the two acts to be the same event. They are not. That was the other case.</w:t>
      </w:r>
    </w:p>
    <w:p w14:paraId="14500BA3" w14:textId="77777777" w:rsidR="00EB2251" w:rsidRDefault="00997576">
      <w:pPr>
        <w:spacing w:after="160" w:line="240" w:lineRule="auto"/>
      </w:pPr>
      <w:r>
        <w:rPr>
          <w:rFonts w:ascii="Georgia" w:eastAsia="Georgia" w:hAnsi="Georgia"/>
        </w:rPr>
        <w:t>Keep this: tense belongs to the pair, not to the paper alone.</w:t>
      </w:r>
    </w:p>
    <w:p w14:paraId="5DDB1E6A" w14:textId="77777777" w:rsidR="00EB2251" w:rsidRDefault="00997576">
      <w:pPr>
        <w:spacing w:after="160" w:line="240" w:lineRule="auto"/>
      </w:pPr>
      <w:r>
        <w:rPr>
          <w:rFonts w:ascii="Georgia" w:eastAsia="Georgia" w:hAnsi="Georgia"/>
        </w:rPr>
        <w:t>Common trap: averaging the signs into one mood called “the warning was mysterious.” Mystery is not a tense.</w:t>
      </w:r>
    </w:p>
    <w:p w14:paraId="3A2ABD2C" w14:textId="77777777" w:rsidR="00EB2251" w:rsidRDefault="00997576">
      <w:pPr>
        <w:spacing w:after="160" w:line="240" w:lineRule="auto"/>
      </w:pPr>
      <w:r>
        <w:rPr>
          <w:rFonts w:ascii="Georgia" w:eastAsia="Georgia" w:hAnsi="Georgia"/>
        </w:rPr>
        <w:t>Quick test: The paper is in your hand. The door has already opened. The train has not been boarded. Which pair can still change what you do? The train.</w:t>
      </w:r>
    </w:p>
    <w:p w14:paraId="14A813B5" w14:textId="77777777" w:rsidR="00EB2251" w:rsidRDefault="00997576">
      <w:pPr>
        <w:pStyle w:val="Heading1"/>
        <w:pageBreakBefore/>
        <w:spacing w:before="320" w:after="200"/>
        <w:jc w:val="center"/>
      </w:pPr>
      <w:bookmarkStart w:id="31" w:name="lesson_3"/>
      <w:r>
        <w:rPr>
          <w:rFonts w:ascii="Amazon Ember" w:eastAsia="Amazon Ember" w:hAnsi="Amazon Ember"/>
          <w:color w:val="0C447C"/>
          <w:sz w:val="36"/>
        </w:rPr>
        <w:t>Lesson 3</w:t>
      </w:r>
      <w:bookmarkEnd w:id="31"/>
    </w:p>
    <w:p w14:paraId="0F08CE9D" w14:textId="77777777" w:rsidR="00EB2251" w:rsidRDefault="00997576">
      <w:pPr>
        <w:spacing w:before="320"/>
        <w:jc w:val="center"/>
      </w:pPr>
      <w:r>
        <w:rPr>
          <w:rFonts w:ascii="Amazon Ember" w:eastAsia="Amazon Ember" w:hAnsi="Amazon Ember"/>
          <w:b/>
          <w:color w:val="0C447C"/>
          <w:sz w:val="36"/>
        </w:rPr>
        <w:t>Seventeen Minutes</w:t>
      </w:r>
    </w:p>
    <w:p w14:paraId="5FEB17ED" w14:textId="77777777" w:rsidR="00EB2251" w:rsidRDefault="00997576">
      <w:pPr>
        <w:spacing w:after="160" w:line="240" w:lineRule="auto"/>
      </w:pPr>
      <w:r>
        <w:rPr>
          <w:rFonts w:ascii="Georgia" w:eastAsia="Georgia" w:hAnsi="Georgia"/>
        </w:rPr>
        <w:t>Learning objective: Refuse to treat the time it took you to read as a warning’s lateness.</w:t>
      </w:r>
    </w:p>
    <w:p w14:paraId="5901D675" w14:textId="77777777" w:rsidR="00EB2251" w:rsidRDefault="00997576">
      <w:pPr>
        <w:spacing w:after="160" w:line="240" w:lineRule="auto"/>
      </w:pPr>
      <w:r>
        <w:rPr>
          <w:rFonts w:ascii="Georgia" w:eastAsia="Georgia" w:hAnsi="Georgia"/>
        </w:rPr>
        <w:t>Sunday’s notice was seventeen minutes after Sunday’s opening. That seventeen is the size of a miss: the warning came after the act. Monday’s seventeen minutes runs from 10:05, when the open door was noticed, to 10:22, when the reading finished. That seventeen is how long the office stood there. The opening had already happened, and the sheet had already arrived before it. The voice’s lateness against the opening has the sign LATE and an unknown size. The two seventeens share a numeral. They are not the same</w:t>
      </w:r>
      <w:r>
        <w:rPr>
          <w:rFonts w:ascii="Georgia" w:eastAsia="Georgia" w:hAnsi="Georgia"/>
        </w:rPr>
        <w:t xml:space="preserve"> gap, and the numeral is not a force.</w:t>
      </w:r>
    </w:p>
    <w:p w14:paraId="368D2DE8" w14:textId="77777777" w:rsidR="00EB2251" w:rsidRDefault="00997576">
      <w:pPr>
        <w:spacing w:after="160" w:line="240" w:lineRule="auto"/>
      </w:pPr>
      <w:r>
        <w:rPr>
          <w:rFonts w:ascii="Georgia" w:eastAsia="Georgia" w:hAnsi="Georgia"/>
        </w:rPr>
        <w:t>Keep this: sign first. Do not copy a number from your own slowness onto someone else’s act.</w:t>
      </w:r>
    </w:p>
    <w:p w14:paraId="6126EA3B" w14:textId="77777777" w:rsidR="00EB2251" w:rsidRDefault="00997576">
      <w:pPr>
        <w:spacing w:after="160" w:line="240" w:lineRule="auto"/>
      </w:pPr>
      <w:r>
        <w:t>Herbert’s “quantity every clock at rest would agree on” is proper time: the reading an ideal clock accumulates between two events on its own world line is the same in every frame. Barbarian’s point is that every unit is a count of one motion against another. Since 1967, the second has been based on the caesium-133 hyperfine transition. In the current SI, its unperturbed frequency is fixed at exactly 9,192,631,770 Hz, so a second is equivalent to that many periods of the corresponding radiation. Before that it was a fraction of the tropical year 1900 (adopted in 1956, made official in 1960), and before that a fraction of the mean solar day. Herbert’s watch gets German legal time from the Physikalisch-Technische Bundesanstalt in Braunschweig, carried by the DCF77 longwave time signal transmitted from Mainflingen, south-east of Frankfurt. His “partial order” is the causal structure of spacetime: pairs of events separated in a timelike or lightlike way have an order every observer agrees on; spacelike pairs have none.</w:t>
      </w:r>
    </w:p>
    <w:p w14:paraId="2CF4C82E" w14:textId="77777777" w:rsidR="00EB2251" w:rsidRDefault="00997576">
      <w:pPr>
        <w:spacing w:after="160" w:line="240" w:lineRule="auto"/>
      </w:pPr>
      <w:r>
        <w:rPr>
          <w:rFonts w:ascii="Georgia" w:eastAsia="Georgia" w:hAnsi="Georgia"/>
        </w:rPr>
        <w:t>Common trap: stacking the seventeens into a signature because an earlier case was fond of the digit. Fondness is not a mechanism.</w:t>
      </w:r>
    </w:p>
    <w:p w14:paraId="45B05205" w14:textId="77777777" w:rsidR="00EB2251" w:rsidRDefault="00997576">
      <w:pPr>
        <w:spacing w:after="160" w:line="240" w:lineRule="auto"/>
      </w:pPr>
      <w:r>
        <w:rPr>
          <w:rFonts w:ascii="Georgia" w:eastAsia="Georgia" w:hAnsi="Georgia"/>
        </w:rPr>
        <w:t>Quick test: You take four minutes to finish reading a warning about a door that was already open. Is the opening four minutes in the past of the reading? No. The opening is earlier than the moment you noticed, and you do not have that time. Do you board? Still no.</w:t>
      </w:r>
    </w:p>
    <w:p w14:paraId="18476455" w14:textId="77777777" w:rsidR="00EB2251" w:rsidRDefault="00997576">
      <w:pPr>
        <w:pStyle w:val="Heading1"/>
        <w:pageBreakBefore/>
        <w:spacing w:before="320" w:after="200"/>
        <w:jc w:val="center"/>
      </w:pPr>
      <w:bookmarkStart w:id="32" w:name="lesson_4"/>
      <w:r>
        <w:rPr>
          <w:rFonts w:ascii="Amazon Ember" w:eastAsia="Amazon Ember" w:hAnsi="Amazon Ember"/>
          <w:color w:val="0C447C"/>
          <w:sz w:val="36"/>
        </w:rPr>
        <w:t>Lesson 4</w:t>
      </w:r>
      <w:bookmarkEnd w:id="32"/>
    </w:p>
    <w:p w14:paraId="05E0D48B" w14:textId="77777777" w:rsidR="00EB2251" w:rsidRDefault="00997576">
      <w:pPr>
        <w:spacing w:before="320"/>
        <w:jc w:val="center"/>
      </w:pPr>
      <w:r>
        <w:rPr>
          <w:rFonts w:ascii="Amazon Ember" w:eastAsia="Amazon Ember" w:hAnsi="Amazon Ember"/>
          <w:b/>
          <w:color w:val="0C447C"/>
          <w:sz w:val="36"/>
        </w:rPr>
        <w:t>The Wrong Field</w:t>
      </w:r>
    </w:p>
    <w:p w14:paraId="1D468CCC" w14:textId="77777777" w:rsidR="00EB2251" w:rsidRDefault="00997576">
      <w:pPr>
        <w:spacing w:after="160" w:line="240" w:lineRule="auto"/>
      </w:pPr>
      <w:r>
        <w:rPr>
          <w:rFonts w:ascii="Georgia" w:eastAsia="Georgia" w:hAnsi="Georgia"/>
        </w:rPr>
        <w:t>Learning objective: Explain why a date of birth is the wrong datum for this author.</w:t>
      </w:r>
    </w:p>
    <w:p w14:paraId="36943FB5" w14:textId="77777777" w:rsidR="00EB2251" w:rsidRDefault="00997576">
      <w:pPr>
        <w:spacing w:after="160" w:line="240" w:lineRule="auto"/>
      </w:pPr>
      <w:r>
        <w:rPr>
          <w:rFonts w:ascii="Georgia" w:eastAsia="Georgia" w:hAnsi="Georgia"/>
        </w:rPr>
        <w:t>The form asked for a birthday because it assumed a person. A person who has not been born is not in the past of the paper, so the form correctly refused tomorrow. Derek’s refusal at 16:41, made at the yellow line with the carriage door open, can author that record. It has a time, and the time is after the acts it does not claim to have caused. It is not the sender of the morning sheet. The morning sheet was already in Derek’s hand before the door opened. Acts have times. A sheet that arrived earlier still n</w:t>
      </w:r>
      <w:r>
        <w:rPr>
          <w:rFonts w:ascii="Georgia" w:eastAsia="Georgia" w:hAnsi="Georgia"/>
        </w:rPr>
        <w:t>eeds its own account. In this case the account, found in Chapter 22, was not a sender but a printer, a carrier and a route: the form printed the sheet on Tuesday evening from fields the office had filled for other reasons, Derek carried it to the train, and it arrived on Monday morning. Every word has a source. The sentence has no author.</w:t>
      </w:r>
    </w:p>
    <w:p w14:paraId="705CD52C" w14:textId="77777777" w:rsidR="00EB2251" w:rsidRDefault="00997576">
      <w:pPr>
        <w:spacing w:after="160" w:line="240" w:lineRule="auto"/>
      </w:pPr>
      <w:r>
        <w:rPr>
          <w:rFonts w:ascii="Georgia" w:eastAsia="Georgia" w:hAnsi="Georgia"/>
        </w:rPr>
        <w:t>Keep this: TIME OF ACT can be in the past of the record even when DATE OF BIRTH cannot.</w:t>
      </w:r>
    </w:p>
    <w:p w14:paraId="346AF1B2" w14:textId="77777777" w:rsidR="00EB2251" w:rsidRDefault="00997576">
      <w:pPr>
        <w:spacing w:after="160" w:line="240" w:lineRule="auto"/>
      </w:pPr>
      <w:r>
        <w:rPr>
          <w:rFonts w:ascii="Georgia" w:eastAsia="Georgia" w:hAnsi="Georgia"/>
        </w:rPr>
        <w:t>Common trap: searching the building for a baby because the field said not yet born. The field was the wrong question.</w:t>
      </w:r>
    </w:p>
    <w:p w14:paraId="05C7051F" w14:textId="77777777" w:rsidR="00EB2251" w:rsidRDefault="00997576">
      <w:pPr>
        <w:spacing w:after="160" w:line="240" w:lineRule="auto"/>
      </w:pPr>
      <w:r>
        <w:rPr>
          <w:rFonts w:ascii="Georgia" w:eastAsia="Georgia" w:hAnsi="Georgia"/>
        </w:rPr>
        <w:t>Quick test: What did the form accept in the end, a birth or a time? A time.</w:t>
      </w:r>
    </w:p>
    <w:p w14:paraId="3F1C265E" w14:textId="77777777" w:rsidR="00EB2251" w:rsidRDefault="00997576">
      <w:pPr>
        <w:pStyle w:val="Heading1"/>
        <w:pageBreakBefore/>
        <w:spacing w:before="320" w:after="200"/>
        <w:jc w:val="center"/>
      </w:pPr>
      <w:bookmarkStart w:id="33" w:name="lesson_5"/>
      <w:r>
        <w:rPr>
          <w:rFonts w:ascii="Amazon Ember" w:eastAsia="Amazon Ember" w:hAnsi="Amazon Ember"/>
          <w:color w:val="0C447C"/>
          <w:sz w:val="36"/>
        </w:rPr>
        <w:t>Lesson 5</w:t>
      </w:r>
      <w:bookmarkEnd w:id="33"/>
    </w:p>
    <w:p w14:paraId="35F8AF27" w14:textId="77777777" w:rsidR="00EB2251" w:rsidRDefault="00997576">
      <w:pPr>
        <w:spacing w:before="320"/>
        <w:jc w:val="center"/>
      </w:pPr>
      <w:r>
        <w:rPr>
          <w:rFonts w:ascii="Amazon Ember" w:eastAsia="Amazon Ember" w:hAnsi="Amazon Ember"/>
          <w:b/>
          <w:color w:val="0C447C"/>
          <w:sz w:val="36"/>
        </w:rPr>
        <w:t>The Loop You Don’t Need</w:t>
      </w:r>
    </w:p>
    <w:p w14:paraId="20643E31" w14:textId="77777777" w:rsidR="00EB2251" w:rsidRDefault="00997576">
      <w:pPr>
        <w:spacing w:after="160" w:line="240" w:lineRule="auto"/>
      </w:pPr>
      <w:r>
        <w:rPr>
          <w:rFonts w:ascii="Georgia" w:eastAsia="Georgia" w:hAnsi="Georgia"/>
        </w:rPr>
        <w:t>Learning objective: State the closed-curve trap, and why this file did not need a person inside the loop.</w:t>
      </w:r>
    </w:p>
    <w:p w14:paraId="40B29B2B" w14:textId="573CDE0A" w:rsidR="00EB2251" w:rsidRDefault="008E4ADF">
      <w:pPr>
        <w:spacing w:after="160" w:line="240" w:lineRule="auto"/>
      </w:pPr>
      <w:r>
        <w:rPr>
          <w:rFonts w:ascii="Georgia" w:eastAsia="Georgia" w:hAnsi="Georgia"/>
        </w:rPr>
        <w:t>If later Derek writes the warning, he learned the sentence from a life in which he boarded, or from a life in which he did not. The first makes the warning a record of failure. The second never teaches him the sentence. The book avoids that trap: Derek records his refusal without composing the warning. The paper has an ordinary origin, a printer on Tuesday evening; it travels back once and then ages normally, so on Tuesday evening the same sheet exists twice, once new and once about thirty-two hours older. Nothing about the paper needs repairing. What closes on itself is the information: the refusal the sheet provoked supplied the words the form printed. Novikov’s self-consistency principle is a proposal: if closed timelike curves could exist, only histories consistent with themselves could occur on them. Lossev and Novikov called an object that circulates on such a curve with no maker a jinn, and noted that it would have to be restored to its exact earlier state each time round; the morning sheet is not a jinn, because it has a maker and goes round only once. Whether closed timelike curves can exist in nature is unknown; none have been observed. Hawking’s chronology protection conjecture proposes that the laws of physics prevent them. The railway in this book is fiction. The method Derek uses, asking each word where it came from, is not.</w:t>
      </w:r>
    </w:p>
    <w:p w14:paraId="1EF79165" w14:textId="77777777" w:rsidR="00EB2251" w:rsidRDefault="00997576">
      <w:pPr>
        <w:spacing w:after="160" w:line="240" w:lineRule="auto"/>
      </w:pPr>
      <w:r>
        <w:rPr>
          <w:rFonts w:ascii="Georgia" w:eastAsia="Georgia" w:hAnsi="Georgia"/>
        </w:rPr>
        <w:t>Keep this: a sheet with a maker does not need a jinn, and a sentence can close on itself without anybody having written it.</w:t>
      </w:r>
    </w:p>
    <w:p w14:paraId="1A91A231" w14:textId="77777777" w:rsidR="00EB2251" w:rsidRDefault="00997576">
      <w:pPr>
        <w:spacing w:after="160" w:line="240" w:lineRule="auto"/>
      </w:pPr>
      <w:r>
        <w:rPr>
          <w:rFonts w:ascii="Georgia" w:eastAsia="Georgia" w:hAnsi="Georgia"/>
        </w:rPr>
        <w:t>Common trap: treating “unborn sender” as a child. A blank is not a birth. Nearness of a name is not parenthood and not guilt.</w:t>
      </w:r>
    </w:p>
    <w:p w14:paraId="6007E4C0" w14:textId="77777777" w:rsidR="00EB2251" w:rsidRDefault="00997576">
      <w:pPr>
        <w:spacing w:after="160" w:line="240" w:lineRule="auto"/>
      </w:pPr>
      <w:r>
        <w:rPr>
          <w:rFonts w:ascii="Georgia" w:eastAsia="Georgia" w:hAnsi="Georgia"/>
        </w:rPr>
        <w:t>Quick test: Did anyone in this case have to travel into their own past for the file to close? No.</w:t>
      </w:r>
    </w:p>
    <w:p w14:paraId="29DF875F" w14:textId="77777777" w:rsidR="00EB2251" w:rsidRDefault="00997576">
      <w:pPr>
        <w:pStyle w:val="Heading1"/>
        <w:pageBreakBefore/>
        <w:spacing w:before="320" w:after="200"/>
        <w:jc w:val="center"/>
      </w:pPr>
      <w:bookmarkStart w:id="34" w:name="lesson_6"/>
      <w:r>
        <w:rPr>
          <w:rFonts w:ascii="Amazon Ember" w:eastAsia="Amazon Ember" w:hAnsi="Amazon Ember"/>
          <w:color w:val="0C447C"/>
          <w:sz w:val="36"/>
        </w:rPr>
        <w:t>Lesson 6</w:t>
      </w:r>
      <w:bookmarkEnd w:id="34"/>
    </w:p>
    <w:p w14:paraId="7F591762" w14:textId="77777777" w:rsidR="00EB2251" w:rsidRDefault="00997576">
      <w:pPr>
        <w:spacing w:before="320"/>
        <w:jc w:val="center"/>
      </w:pPr>
      <w:r>
        <w:rPr>
          <w:rFonts w:ascii="Amazon Ember" w:eastAsia="Amazon Ember" w:hAnsi="Amazon Ember"/>
          <w:b/>
          <w:color w:val="0C447C"/>
          <w:sz w:val="36"/>
        </w:rPr>
        <w:t>Capstone: File the Later Time</w:t>
      </w:r>
    </w:p>
    <w:p w14:paraId="17E2FC92" w14:textId="77777777" w:rsidR="00EB2251" w:rsidRDefault="00997576">
      <w:pPr>
        <w:spacing w:after="160" w:line="240" w:lineRule="auto"/>
      </w:pPr>
      <w:r>
        <w:rPr>
          <w:rFonts w:ascii="Georgia" w:eastAsia="Georgia" w:hAnsi="Georgia"/>
        </w:rPr>
        <w:t>Learning objective: Close a case of this kind in one paragraph.</w:t>
      </w:r>
    </w:p>
    <w:p w14:paraId="7A002B27" w14:textId="77777777" w:rsidR="00EB2251" w:rsidRDefault="00997576">
      <w:pPr>
        <w:spacing w:after="160" w:line="240" w:lineRule="auto"/>
      </w:pPr>
      <w:r>
        <w:rPr>
          <w:rFonts w:ascii="Georgia" w:eastAsia="Georgia" w:hAnsi="Georgia"/>
        </w:rPr>
        <w:t>Write the earlier act first, and if you do not have its time, write that the time is unknown and earlier than the noticing. Admit the voice is late for the opening, and that the sheet is not. Write the later act second. Refuse it while the sign is still early, and refuse it as an act, not as a forecast. The record of the refusal gets a time. It does not get the morning sheet’s byline. If a name appeared in an empty person-field, check whether that person had an act. If they had none, strike the name. Do not</w:t>
      </w:r>
      <w:r>
        <w:rPr>
          <w:rFonts w:ascii="Georgia" w:eastAsia="Georgia" w:hAnsi="Georgia"/>
        </w:rPr>
        <w:t xml:space="preserve"> strike it to make the page calm, and do not delete the platform by saving.</w:t>
      </w:r>
    </w:p>
    <w:p w14:paraId="73846742" w14:textId="77777777" w:rsidR="00EB2251" w:rsidRDefault="00997576">
      <w:pPr>
        <w:spacing w:after="160" w:line="240" w:lineRule="auto"/>
      </w:pPr>
      <w:r>
        <w:rPr>
          <w:rFonts w:ascii="Georgia" w:eastAsia="Georgia" w:hAnsi="Georgia"/>
        </w:rPr>
        <w:t>The control is a real departure: a passenger on the platform before the doors shut, a train that leaves after the boarding. If your own record cannot be put in that order, you have not finished. The printer of the Sunday slip is a different question, and it may stay open.</w:t>
      </w:r>
    </w:p>
    <w:p w14:paraId="397A44FD" w14:textId="77777777" w:rsidR="00EB2251" w:rsidRDefault="00997576">
      <w:pPr>
        <w:spacing w:after="160" w:line="240" w:lineRule="auto"/>
      </w:pPr>
      <w:r>
        <w:rPr>
          <w:rFonts w:ascii="Georgia" w:eastAsia="Georgia" w:hAnsi="Georgia"/>
        </w:rPr>
        <w:t>Keep this: earlier opening left in the past, boarding refused while it was still future, no name invented for the morning sheet. When the evidence showed a printer and a route, they went in the record, and the author field stayed empty.</w:t>
      </w:r>
    </w:p>
    <w:p w14:paraId="22B57B0C" w14:textId="77777777" w:rsidR="00EB2251" w:rsidRDefault="00997576">
      <w:pPr>
        <w:spacing w:after="160" w:line="240" w:lineRule="auto"/>
      </w:pPr>
      <w:r>
        <w:t>Behind the case: what Herbert and Barbarian argue about over twenty clocks in Chapter 18. Every clock is a counter. A pendulum counts swings; since 1967 the second has been based on the caesium-133 hyperfine transition; today, the SI fixes its unperturbed frequency at exactly 9,192,631,770 Hz, equivalent to that many periods of the corresponding radiation, so every second ever recorded is one motion counted against another. Two good clocks at rest side by side in the office, set to different readings, still agree on the count between the door and the reading. That count, the proper time, is geometry, not convention. The ruled line on Herbert’s squared paper, the office’s world line, is a drawing aid: what the evidence supplies is events, their order, and counts where anybody counted. The light cone turns that into a partial order. Pairs that a signal could connect are ordered for every observer. Pairs that no signal could connect are neither before nor after. Without the sender’s place and time, the records cannot establish its causal order, which is why the field stays blank.</w:t>
      </w:r>
    </w:p>
    <w:p w14:paraId="273E4CBC" w14:textId="77777777" w:rsidR="00EB2251" w:rsidRDefault="00997576">
      <w:pPr>
        <w:spacing w:after="160" w:line="240" w:lineRule="auto"/>
      </w:pPr>
      <w:r>
        <w:rPr>
          <w:rFonts w:ascii="Georgia" w:eastAsia="Georgia" w:hAnsi="Georgia"/>
        </w:rPr>
        <w:t>Common trap: congratulating yourself for not boarding, calling 10:05 the opening, and leaving a child’s name in the recipient line because the board was frightening.</w:t>
      </w:r>
    </w:p>
    <w:p w14:paraId="1C1285D1" w14:textId="77777777" w:rsidR="00EB2251" w:rsidRDefault="00997576">
      <w:pPr>
        <w:spacing w:after="160" w:line="240" w:lineRule="auto"/>
      </w:pPr>
      <w:r>
        <w:rPr>
          <w:rFonts w:ascii="Georgia" w:eastAsia="Georgia" w:hAnsi="Georgia"/>
        </w:rPr>
        <w:t>Quick test: Say the close without looking up. Sheet, then the door, both before 10:05. Voice after the door, late, size unknown. Reading at 10:22 is how long they read. Sunday’s notice, 18:17 after an 18:00 opening, a different seventeen, whose printer remains unknown. The back of the morning sheet comes from the form’s note about Monday’s voice, not the Sunday slip. Boarding refused before it happened. The record at 16:41 is Derek’s refusal, made at the line. Sophie had no act. The name comes off. The morn</w:t>
      </w:r>
      <w:r>
        <w:rPr>
          <w:rFonts w:ascii="Georgia" w:eastAsia="Georgia" w:hAnsi="Georgia"/>
        </w:rPr>
        <w:t>ing sheet gets a printer, a carrier and a route, not a sender.</w:t>
      </w:r>
    </w:p>
    <w:p w14:paraId="0DA45B46" w14:textId="77777777" w:rsidR="00EB2251" w:rsidRDefault="00997576">
      <w:pPr>
        <w:spacing w:before="200" w:after="120" w:line="240" w:lineRule="auto"/>
      </w:pPr>
      <w:r>
        <w:rPr>
          <w:rFonts w:ascii="Georgia" w:eastAsia="Georgia" w:hAnsi="Georgia"/>
          <w:b/>
        </w:rPr>
        <w:t>Lesson Companions</w:t>
      </w:r>
    </w:p>
    <w:p w14:paraId="754E56AE" w14:textId="77777777" w:rsidR="00EB2251" w:rsidRDefault="00997576">
      <w:pPr>
        <w:spacing w:after="160" w:line="240" w:lineRule="auto"/>
      </w:pPr>
      <w:r>
        <w:rPr>
          <w:rFonts w:ascii="Georgia" w:eastAsia="Georgia" w:hAnsi="Georgia"/>
        </w:rPr>
        <w:t>Lesson 1 — La Jetée: a still can arrive after the moment it would have helped.</w:t>
      </w:r>
    </w:p>
    <w:p w14:paraId="596051A3" w14:textId="77777777" w:rsidR="00EB2251" w:rsidRDefault="00997576">
      <w:pPr>
        <w:spacing w:after="160" w:line="240" w:lineRule="auto"/>
      </w:pPr>
      <w:r>
        <w:rPr>
          <w:rFonts w:ascii="Georgia" w:eastAsia="Georgia" w:hAnsi="Georgia"/>
        </w:rPr>
        <w:t>Lesson 2 — Safety Not Guaranteed: the offer is early for the trip and late for the doubt.</w:t>
      </w:r>
    </w:p>
    <w:p w14:paraId="5F28C0F1" w14:textId="77777777" w:rsidR="00EB2251" w:rsidRDefault="00997576">
      <w:pPr>
        <w:spacing w:after="160" w:line="240" w:lineRule="auto"/>
      </w:pPr>
      <w:r>
        <w:rPr>
          <w:rFonts w:ascii="Georgia" w:eastAsia="Georgia" w:hAnsi="Georgia"/>
        </w:rPr>
        <w:t>Lesson 3 — The Girl Who Leapt Through Time: a repeated number is not a repeated cause.</w:t>
      </w:r>
    </w:p>
    <w:p w14:paraId="397EB884" w14:textId="77777777" w:rsidR="00EB2251" w:rsidRDefault="00997576">
      <w:pPr>
        <w:spacing w:after="160" w:line="240" w:lineRule="auto"/>
      </w:pPr>
      <w:r>
        <w:rPr>
          <w:rFonts w:ascii="Georgia" w:eastAsia="Georgia" w:hAnsi="Georgia"/>
        </w:rPr>
        <w:t>Lesson 4 — About Time: a birth date will not hold an act.</w:t>
      </w:r>
    </w:p>
    <w:p w14:paraId="4D79670F" w14:textId="77777777" w:rsidR="00EB2251" w:rsidRDefault="00997576">
      <w:pPr>
        <w:spacing w:after="160" w:line="240" w:lineRule="auto"/>
      </w:pPr>
      <w:r>
        <w:rPr>
          <w:rFonts w:ascii="Georgia" w:eastAsia="Georgia" w:hAnsi="Georgia"/>
        </w:rPr>
        <w:t>Lesson 5 — Predestination: the loop is a trap, not a requirement.</w:t>
      </w:r>
    </w:p>
    <w:p w14:paraId="457392C0" w14:textId="77777777" w:rsidR="00EB2251" w:rsidRDefault="00997576">
      <w:pPr>
        <w:spacing w:after="160" w:line="240" w:lineRule="auto"/>
      </w:pPr>
      <w:r>
        <w:rPr>
          <w:rFonts w:ascii="Georgia" w:eastAsia="Georgia" w:hAnsi="Georgia"/>
        </w:rPr>
        <w:t>Lesson 6 — Timecrimes: do not go back to fix what you have already finished.</w:t>
      </w:r>
    </w:p>
    <w:p w14:paraId="7DD1A397" w14:textId="77777777" w:rsidR="00EB2251" w:rsidRDefault="00997576">
      <w:pPr>
        <w:pStyle w:val="Heading1"/>
        <w:pageBreakBefore/>
        <w:spacing w:before="320" w:after="200"/>
        <w:jc w:val="center"/>
      </w:pPr>
      <w:bookmarkStart w:id="35" w:name="_TocAll0001"/>
      <w:bookmarkEnd w:id="35"/>
      <w:r>
        <w:rPr>
          <w:rFonts w:ascii="Amazon Ember" w:eastAsia="Amazon Ember" w:hAnsi="Amazon Ember"/>
          <w:color w:val="0C447C"/>
          <w:sz w:val="36"/>
        </w:rPr>
        <w:t>GLOSSARY</w:t>
      </w:r>
    </w:p>
    <w:p w14:paraId="6E7DE1DF" w14:textId="77777777" w:rsidR="00EB2251" w:rsidRDefault="00997576">
      <w:pPr>
        <w:spacing w:after="160" w:line="240" w:lineRule="auto"/>
      </w:pPr>
      <w:bookmarkStart w:id="36" w:name="gloss_Cause"/>
      <w:r>
        <w:rPr>
          <w:rFonts w:ascii="Georgia" w:eastAsia="Georgia" w:hAnsi="Georgia"/>
        </w:rPr>
        <w:t>Cause. What sits in the past of its effect. If it doesn’t, it is not the cause of that effect, however official the paper looks.</w:t>
      </w:r>
      <w:bookmarkEnd w:id="36"/>
    </w:p>
    <w:p w14:paraId="6E4F1854" w14:textId="77777777" w:rsidR="00EB2251" w:rsidRDefault="00997576">
      <w:pPr>
        <w:spacing w:after="160" w:line="240" w:lineRule="auto"/>
      </w:pPr>
      <w:bookmarkStart w:id="37" w:name="gloss_Early"/>
      <w:r>
        <w:rPr>
          <w:rFonts w:ascii="Georgia" w:eastAsia="Georgia" w:hAnsi="Georgia"/>
        </w:rPr>
        <w:t>Early. The sign on a warning that still comes before the act you pair it with. You can still refuse.</w:t>
      </w:r>
      <w:bookmarkEnd w:id="37"/>
    </w:p>
    <w:p w14:paraId="6B653324" w14:textId="77777777" w:rsidR="00EB2251" w:rsidRDefault="00997576">
      <w:pPr>
        <w:spacing w:after="160" w:line="240" w:lineRule="auto"/>
      </w:pPr>
      <w:bookmarkStart w:id="38" w:name="gloss_Late"/>
      <w:r>
        <w:rPr>
          <w:rFonts w:ascii="Georgia" w:eastAsia="Georgia" w:hAnsi="Georgia"/>
        </w:rPr>
        <w:t>Late. The sign on a warning that comes after the act you pair it with. You can record it. You cannot undo it.</w:t>
      </w:r>
      <w:bookmarkEnd w:id="38"/>
    </w:p>
    <w:p w14:paraId="2467EA2F" w14:textId="77777777" w:rsidR="00EB2251" w:rsidRDefault="00997576">
      <w:pPr>
        <w:spacing w:after="160" w:line="240" w:lineRule="auto"/>
      </w:pPr>
      <w:bookmarkStart w:id="39" w:name="gloss_Necessary_not_sufficient"/>
      <w:r>
        <w:rPr>
          <w:rFonts w:ascii="Georgia" w:eastAsia="Georgia" w:hAnsi="Georgia"/>
        </w:rPr>
        <w:t>Necessary, not sufficient. Coming first puts you on the list of suspects; it does not put you in the dock.</w:t>
      </w:r>
      <w:bookmarkEnd w:id="39"/>
    </w:p>
    <w:p w14:paraId="418FDB86" w14:textId="77777777" w:rsidR="00EB2251" w:rsidRDefault="00997576">
      <w:pPr>
        <w:spacing w:after="160" w:line="240" w:lineRule="auto"/>
      </w:pPr>
      <w:bookmarkStart w:id="40" w:name="gloss_Seventeen_minutes"/>
      <w:r>
        <w:rPr>
          <w:rFonts w:ascii="Georgia" w:eastAsia="Georgia" w:hAnsi="Georgia"/>
        </w:rPr>
        <w:t>Seventeen minutes. On Sunday, the gap between an opening at 18:00 and a notice at 18:17. On Monday, the gap between noticing an open door at 10:05 and finishing the reading at 10:22. Same numeral. Not the same measurement. Not a force. See Lesson 3.</w:t>
      </w:r>
      <w:bookmarkEnd w:id="40"/>
    </w:p>
    <w:p w14:paraId="46E58456" w14:textId="77777777" w:rsidR="00EB2251" w:rsidRDefault="00997576">
      <w:pPr>
        <w:spacing w:after="160" w:line="240" w:lineRule="auto"/>
      </w:pPr>
      <w:bookmarkStart w:id="41" w:name="gloss_Tense_per_act"/>
      <w:r>
        <w:rPr>
          <w:rFonts w:ascii="Georgia" w:eastAsia="Georgia" w:hAnsi="Georgia"/>
        </w:rPr>
        <w:t>Tense per act. The rule that one message gets a separate before-or-after for each act it is paired with.</w:t>
      </w:r>
      <w:bookmarkEnd w:id="41"/>
    </w:p>
    <w:p w14:paraId="6E12BD38" w14:textId="77777777" w:rsidR="00EB2251" w:rsidRDefault="00997576">
      <w:pPr>
        <w:spacing w:after="160" w:line="240" w:lineRule="auto"/>
      </w:pPr>
      <w:bookmarkStart w:id="42" w:name="gloss_Time_of_act"/>
      <w:r>
        <w:rPr>
          <w:rFonts w:ascii="Georgia" w:eastAsia="Georgia" w:hAnsi="Georgia"/>
        </w:rPr>
        <w:t>Time of act. The field that replaced a birthday. An author who is a refusal has one of these and does not have the other.</w:t>
      </w:r>
      <w:bookmarkEnd w:id="42"/>
    </w:p>
    <w:p w14:paraId="5FF1EF59" w14:textId="77777777" w:rsidR="00EB2251" w:rsidRDefault="00997576">
      <w:pPr>
        <w:spacing w:after="160" w:line="240" w:lineRule="auto"/>
      </w:pPr>
      <w:bookmarkStart w:id="43" w:name="gloss_Pending_author"/>
      <w:bookmarkEnd w:id="43"/>
      <w:r>
        <w:rPr>
          <w:rFonts w:ascii="Georgia" w:eastAsia="Georgia" w:hAnsi="Georgia"/>
        </w:rPr>
        <w:t>Pending author. The morning sheet never gets one. Every word on it has a source (Chapter 22), but nobody wrote the sentence. The record written at 16:41 is Derek’s refusal; in Chapter 22 he is recorded as the sheet’s carrier, not its author.</w:t>
      </w:r>
    </w:p>
    <w:p w14:paraId="5F7819A6" w14:textId="77777777" w:rsidR="00EB2251" w:rsidRDefault="00997576">
      <w:pPr>
        <w:spacing w:after="160" w:line="240" w:lineRule="auto"/>
      </w:pPr>
      <w:bookmarkStart w:id="44" w:name="gloss_Recipient"/>
      <w:r>
        <w:rPr>
          <w:rFonts w:ascii="Georgia" w:eastAsia="Georgia" w:hAnsi="Georgia"/>
        </w:rPr>
        <w:t>Recipient. Whoever a file claims the next warning is for. Empty person-fields attract the nearest name. Nearness is not an act. Strike only when the act is known and is not theirs.</w:t>
      </w:r>
      <w:bookmarkEnd w:id="44"/>
    </w:p>
    <w:p w14:paraId="1D7CD9DC" w14:textId="77777777" w:rsidR="00EB2251" w:rsidRDefault="00997576">
      <w:pPr>
        <w:spacing w:after="160" w:line="240" w:lineRule="auto"/>
      </w:pPr>
      <w:bookmarkStart w:id="45" w:name="gloss_Closed_curve"/>
      <w:bookmarkEnd w:id="45"/>
      <w:r>
        <w:rPr>
          <w:rFonts w:ascii="Georgia" w:eastAsia="Georgia" w:hAnsi="Georgia"/>
        </w:rPr>
        <w:t>Closed curve. A history in which a signal runs back and helps produce itself. In this case only the sentence does that; the paper has a printer and goes back once.</w:t>
      </w:r>
    </w:p>
    <w:p w14:paraId="59BE9D9E" w14:textId="77777777" w:rsidR="00EB2251" w:rsidRDefault="00997576">
      <w:pPr>
        <w:spacing w:after="160" w:line="240" w:lineRule="auto"/>
      </w:pPr>
      <w:bookmarkStart w:id="46" w:name="gloss_Chronology_protection"/>
      <w:r>
        <w:rPr>
          <w:rFonts w:ascii="Georgia" w:eastAsia="Georgia" w:hAnsi="Georgia"/>
        </w:rPr>
        <w:t>Chronology protection. Hawking’s conjecture that the laws we have do not let closed timelike curves form. Named in Lesson 5 so you do not confuse a conjecture with the subtraction that closed the file.</w:t>
      </w:r>
      <w:bookmarkEnd w:id="46"/>
    </w:p>
    <w:p w14:paraId="00B1A84B" w14:textId="77777777" w:rsidR="00EB2251" w:rsidRDefault="00997576">
      <w:pPr>
        <w:spacing w:after="160" w:line="240" w:lineRule="auto"/>
      </w:pPr>
      <w:bookmarkStart w:id="47" w:name="gloss_LOCALHOST"/>
      <w:bookmarkEnd w:id="47"/>
      <w:r>
        <w:rPr>
          <w:rFonts w:ascii="Georgia" w:eastAsia="Georgia" w:hAnsi="Georgia"/>
        </w:rPr>
        <w:t>Jinn. Lossev and Novikov’s 1992 name for an object that travels a closed loop in time with no maker. Permitted by some solutions of the equations; never observed. The morning sheet is not one: it has a printer, and it goes round only once.</w:t>
      </w:r>
    </w:p>
    <w:p w14:paraId="3A91FC52" w14:textId="77777777" w:rsidR="00EB2251" w:rsidRDefault="00997576">
      <w:pPr>
        <w:spacing w:after="160" w:line="240" w:lineRule="auto"/>
      </w:pPr>
      <w:r>
        <w:rPr>
          <w:rFonts w:ascii="Georgia" w:eastAsia="Georgia" w:hAnsi="Georgia"/>
        </w:rPr>
        <w:t>LOCALHOST. In Case 1047, CASEBOOK’s name for its own machine: the photograph was captured from the Bureau’s camera by an unnamed paired phone, device 3, and sent by CASEBOOK’s own sweep. Device 3 is still open. Not the sender of this paper.</w:t>
      </w:r>
    </w:p>
    <w:p w14:paraId="0D899CAD" w14:textId="77777777" w:rsidR="00EB2251" w:rsidRDefault="00997576">
      <w:pPr>
        <w:spacing w:after="160" w:line="240" w:lineRule="auto"/>
      </w:pPr>
      <w:bookmarkStart w:id="48" w:name="gloss_YESTERDAY"/>
      <w:r>
        <w:rPr>
          <w:rFonts w:ascii="Georgia" w:eastAsia="Georgia" w:hAnsi="Georgia"/>
        </w:rPr>
        <w:t>YESTERDAY. On the board, a direction. On the calendar of this opening, Sunday. They are not the same object.</w:t>
      </w:r>
      <w:bookmarkEnd w:id="48"/>
    </w:p>
    <w:p w14:paraId="734C5157" w14:textId="77777777" w:rsidR="00EB2251" w:rsidRDefault="00997576">
      <w:pPr>
        <w:pStyle w:val="Heading1"/>
        <w:pageBreakBefore/>
        <w:spacing w:before="320" w:after="200"/>
        <w:jc w:val="center"/>
      </w:pPr>
      <w:bookmarkStart w:id="49" w:name="_TocAll0002"/>
      <w:bookmarkEnd w:id="49"/>
      <w:r>
        <w:rPr>
          <w:rFonts w:ascii="Amazon Ember" w:eastAsia="Amazon Ember" w:hAnsi="Amazon Ember"/>
          <w:color w:val="0C447C"/>
          <w:sz w:val="36"/>
        </w:rPr>
        <w:t>FURTHER READING</w:t>
      </w:r>
    </w:p>
    <w:p w14:paraId="51D97529" w14:textId="77777777" w:rsidR="00EB2251" w:rsidRDefault="00997576">
      <w:pPr>
        <w:spacing w:after="160" w:line="240" w:lineRule="auto"/>
      </w:pPr>
      <w:r>
        <w:rPr>
          <w:rFonts w:ascii="Georgia" w:eastAsia="Georgia" w:hAnsi="Georgia"/>
        </w:rPr>
        <w:t>Start here if the story was enough and you want the careful version.</w:t>
      </w:r>
    </w:p>
    <w:p w14:paraId="1E7077CB" w14:textId="77777777" w:rsidR="00EB2251" w:rsidRDefault="00997576">
      <w:pPr>
        <w:spacing w:after="160" w:line="240" w:lineRule="auto"/>
      </w:pPr>
      <w:r>
        <w:rPr>
          <w:rFonts w:ascii="Georgia" w:eastAsia="Georgia" w:hAnsi="Georgia"/>
        </w:rPr>
        <w:t xml:space="preserve">Kip S. Thorne, </w:t>
      </w:r>
      <w:hyperlink r:id="rId8" w:history="1">
        <w:r>
          <w:rPr>
            <w:rFonts w:ascii="Georgia" w:eastAsia="Georgia" w:hAnsi="Georgia"/>
            <w:color w:val="0563C1"/>
            <w:u w:val="single"/>
          </w:rPr>
          <w:t>Black Holes and Time Warps: Einstein’s Outrageous Legacy</w:t>
        </w:r>
      </w:hyperlink>
      <w:r>
        <w:rPr>
          <w:rFonts w:ascii="Georgia" w:eastAsia="Georgia" w:hAnsi="Georgia"/>
        </w:rPr>
        <w:t>, W. W. Norton, 1994. The popular account of what a closed curve would cost.</w:t>
      </w:r>
    </w:p>
    <w:p w14:paraId="5BB06EAD" w14:textId="77777777" w:rsidR="00EB2251" w:rsidRDefault="00997576">
      <w:pPr>
        <w:spacing w:after="160" w:line="240" w:lineRule="auto"/>
      </w:pPr>
      <w:r>
        <w:rPr>
          <w:rFonts w:ascii="Georgia" w:eastAsia="Georgia" w:hAnsi="Georgia"/>
        </w:rPr>
        <w:t xml:space="preserve">Igor D. Novikov, </w:t>
      </w:r>
      <w:hyperlink r:id="rId9" w:history="1">
        <w:r>
          <w:rPr>
            <w:rFonts w:ascii="Georgia" w:eastAsia="Georgia" w:hAnsi="Georgia"/>
            <w:color w:val="0563C1"/>
            <w:u w:val="single"/>
          </w:rPr>
          <w:t>The River of Time</w:t>
        </w:r>
      </w:hyperlink>
      <w:r>
        <w:rPr>
          <w:rFonts w:ascii="Georgia" w:eastAsia="Georgia" w:hAnsi="Georgia"/>
        </w:rPr>
        <w:t>, translated by Vitaly Kisin, Cambridge University Press, 1998. Can the past be changed: the question, treated as physics.</w:t>
      </w:r>
    </w:p>
    <w:p w14:paraId="1A92CB13" w14:textId="77777777" w:rsidR="00EB2251" w:rsidRDefault="00997576">
      <w:pPr>
        <w:spacing w:after="160" w:line="240" w:lineRule="auto"/>
      </w:pPr>
      <w:r>
        <w:rPr>
          <w:rFonts w:ascii="Georgia" w:eastAsia="Georgia" w:hAnsi="Georgia"/>
        </w:rPr>
        <w:t xml:space="preserve">Huw Price, </w:t>
      </w:r>
      <w:hyperlink r:id="rId10" w:history="1">
        <w:r>
          <w:rPr>
            <w:rFonts w:ascii="Georgia" w:eastAsia="Georgia" w:hAnsi="Georgia"/>
            <w:color w:val="0563C1"/>
            <w:u w:val="single"/>
          </w:rPr>
          <w:t>Time’s Arrow and Archimedes’ Point</w:t>
        </w:r>
      </w:hyperlink>
      <w:r>
        <w:rPr>
          <w:rFonts w:ascii="Georgia" w:eastAsia="Georgia" w:hAnsi="Georgia"/>
        </w:rPr>
        <w:t>, Oxford University Press, 1996. Why “before” is not a mood.</w:t>
      </w:r>
    </w:p>
    <w:p w14:paraId="0C8564C8" w14:textId="77777777" w:rsidR="00EB2251" w:rsidRDefault="00997576">
      <w:pPr>
        <w:spacing w:after="160" w:line="240" w:lineRule="auto"/>
      </w:pPr>
      <w:r>
        <w:rPr>
          <w:rFonts w:ascii="Georgia" w:eastAsia="Georgia" w:hAnsi="Georgia"/>
        </w:rPr>
        <w:t>The paper, if you want the conjecture by name: S. W. Hawking, “</w:t>
      </w:r>
      <w:hyperlink r:id="rId11" w:history="1">
        <w:r>
          <w:rPr>
            <w:rFonts w:ascii="Georgia" w:eastAsia="Georgia" w:hAnsi="Georgia"/>
            <w:color w:val="0563C1"/>
            <w:u w:val="single"/>
          </w:rPr>
          <w:t>Chronology protection conjecture</w:t>
        </w:r>
      </w:hyperlink>
      <w:r>
        <w:rPr>
          <w:rFonts w:ascii="Georgia" w:eastAsia="Georgia" w:hAnsi="Georgia"/>
        </w:rPr>
        <w:t>,” Physical Review D 46, 603 (1992).</w:t>
      </w:r>
    </w:p>
    <w:p w14:paraId="74780E11" w14:textId="77777777" w:rsidR="00EB2251" w:rsidRDefault="00997576">
      <w:pPr>
        <w:spacing w:after="160" w:line="240" w:lineRule="auto"/>
      </w:pPr>
      <w:r>
        <w:rPr>
          <w:rFonts w:ascii="Georgia" w:eastAsia="Georgia" w:hAnsi="Georgia"/>
        </w:rPr>
        <w:t>The jinn paper: A. Lossev and I. D. Novikov, “</w:t>
      </w:r>
      <w:hyperlink r:id="rId12" w:history="1">
        <w:r>
          <w:rPr>
            <w:rFonts w:ascii="Georgia" w:eastAsia="Georgia" w:hAnsi="Georgia"/>
            <w:color w:val="0563C1"/>
            <w:u w:val="single"/>
          </w:rPr>
          <w:t>The Jinn of the time machine: nontrivial self-consistent solutions</w:t>
        </w:r>
      </w:hyperlink>
      <w:r>
        <w:rPr>
          <w:rFonts w:ascii="Georgia" w:eastAsia="Georgia" w:hAnsi="Georgia"/>
        </w:rPr>
        <w:t>,” Classical and Quantum Gravity 9, 2309 (1992).</w:t>
      </w:r>
    </w:p>
    <w:p w14:paraId="3CC091F8" w14:textId="77777777" w:rsidR="00EB2251" w:rsidRDefault="00997576">
      <w:pPr>
        <w:pStyle w:val="Heading1"/>
        <w:pageBreakBefore/>
        <w:spacing w:before="320" w:after="200"/>
        <w:jc w:val="center"/>
      </w:pPr>
      <w:bookmarkStart w:id="50" w:name="_TocAll0003"/>
      <w:bookmarkEnd w:id="50"/>
      <w:r>
        <w:rPr>
          <w:rFonts w:ascii="Amazon Ember" w:eastAsia="Amazon Ember" w:hAnsi="Amazon Ember"/>
          <w:color w:val="0C447C"/>
          <w:sz w:val="36"/>
        </w:rPr>
        <w:t>BIBLIOGRAPHY</w:t>
      </w:r>
    </w:p>
    <w:p w14:paraId="42ACB13C" w14:textId="77777777" w:rsidR="00EB2251" w:rsidRDefault="00997576">
      <w:pPr>
        <w:spacing w:after="160" w:line="240" w:lineRule="auto"/>
      </w:pPr>
      <w:r>
        <w:rPr>
          <w:rFonts w:ascii="Georgia" w:eastAsia="Georgia" w:hAnsi="Georgia"/>
        </w:rPr>
        <w:t>These are real books. The Bureau’s comments would be jokes. The citations are not.</w:t>
      </w:r>
    </w:p>
    <w:p w14:paraId="761811FA" w14:textId="77777777" w:rsidR="00EB2251" w:rsidRDefault="00997576">
      <w:pPr>
        <w:spacing w:after="160" w:line="240" w:lineRule="auto"/>
      </w:pPr>
      <w:r>
        <w:rPr>
          <w:rFonts w:ascii="Georgia" w:eastAsia="Georgia" w:hAnsi="Georgia"/>
        </w:rPr>
        <w:t xml:space="preserve">Carroll, Sean. </w:t>
      </w:r>
      <w:hyperlink r:id="rId13" w:history="1">
        <w:r>
          <w:rPr>
            <w:rFonts w:ascii="Georgia" w:eastAsia="Georgia" w:hAnsi="Georgia"/>
            <w:color w:val="0563C1"/>
            <w:u w:val="single"/>
          </w:rPr>
          <w:t>From Eternity to Here: The Quest for the Ultimate Theory of Time</w:t>
        </w:r>
      </w:hyperlink>
      <w:r>
        <w:rPr>
          <w:rFonts w:ascii="Georgia" w:eastAsia="Georgia" w:hAnsi="Georgia"/>
        </w:rPr>
        <w:t>. Dutton, 2010.</w:t>
      </w:r>
    </w:p>
    <w:p w14:paraId="14769318" w14:textId="77777777" w:rsidR="00EB2251" w:rsidRDefault="00997576">
      <w:pPr>
        <w:spacing w:after="160" w:line="240" w:lineRule="auto"/>
      </w:pPr>
      <w:r>
        <w:rPr>
          <w:rFonts w:ascii="Georgia" w:eastAsia="Georgia" w:hAnsi="Georgia"/>
        </w:rPr>
        <w:t xml:space="preserve">Deutsch, David. </w:t>
      </w:r>
      <w:hyperlink r:id="rId14" w:history="1">
        <w:r>
          <w:rPr>
            <w:rFonts w:ascii="Georgia" w:eastAsia="Georgia" w:hAnsi="Georgia"/>
            <w:color w:val="0563C1"/>
            <w:u w:val="single"/>
          </w:rPr>
          <w:t>The Fabric of Reality</w:t>
        </w:r>
      </w:hyperlink>
      <w:r>
        <w:rPr>
          <w:rFonts w:ascii="Georgia" w:eastAsia="Georgia" w:hAnsi="Georgia"/>
        </w:rPr>
        <w:t>. Allen Lane, 1997.</w:t>
      </w:r>
    </w:p>
    <w:p w14:paraId="23F5A928" w14:textId="77777777" w:rsidR="00EB2251" w:rsidRDefault="00997576">
      <w:pPr>
        <w:spacing w:after="160" w:line="240" w:lineRule="auto"/>
      </w:pPr>
      <w:r>
        <w:rPr>
          <w:rFonts w:ascii="Georgia" w:eastAsia="Georgia" w:hAnsi="Georgia"/>
        </w:rPr>
        <w:t xml:space="preserve">Gott, J. Richard, III. </w:t>
      </w:r>
      <w:hyperlink r:id="rId15" w:history="1">
        <w:r>
          <w:rPr>
            <w:rFonts w:ascii="Georgia" w:eastAsia="Georgia" w:hAnsi="Georgia"/>
            <w:color w:val="0563C1"/>
            <w:u w:val="single"/>
          </w:rPr>
          <w:t>Time Travel in Einstein’s Universe: The Physical Possibilities of Travel Through Time</w:t>
        </w:r>
      </w:hyperlink>
      <w:r>
        <w:rPr>
          <w:rFonts w:ascii="Georgia" w:eastAsia="Georgia" w:hAnsi="Georgia"/>
        </w:rPr>
        <w:t>. Houghton Mifflin, 2001.</w:t>
      </w:r>
    </w:p>
    <w:p w14:paraId="2267282B" w14:textId="77777777" w:rsidR="00EB2251" w:rsidRDefault="00997576">
      <w:pPr>
        <w:spacing w:after="160" w:line="240" w:lineRule="auto"/>
      </w:pPr>
      <w:r>
        <w:rPr>
          <w:rFonts w:ascii="Georgia" w:eastAsia="Georgia" w:hAnsi="Georgia"/>
        </w:rPr>
        <w:t xml:space="preserve">Nahin, Paul J. </w:t>
      </w:r>
      <w:hyperlink r:id="rId16" w:history="1">
        <w:r>
          <w:rPr>
            <w:rFonts w:ascii="Georgia" w:eastAsia="Georgia" w:hAnsi="Georgia"/>
            <w:color w:val="0563C1"/>
            <w:u w:val="single"/>
          </w:rPr>
          <w:t>Time Machines: Time Travel in Physics, Metaphysics, and Science Fiction</w:t>
        </w:r>
      </w:hyperlink>
      <w:r>
        <w:rPr>
          <w:rFonts w:ascii="Georgia" w:eastAsia="Georgia" w:hAnsi="Georgia"/>
        </w:rPr>
        <w:t>. 2nd ed. Springer, 1999.</w:t>
      </w:r>
    </w:p>
    <w:p w14:paraId="6A7CBBC8" w14:textId="77777777" w:rsidR="00EB2251" w:rsidRDefault="00997576">
      <w:pPr>
        <w:spacing w:after="160" w:line="240" w:lineRule="auto"/>
      </w:pPr>
      <w:r>
        <w:rPr>
          <w:rFonts w:ascii="Georgia" w:eastAsia="Georgia" w:hAnsi="Georgia"/>
        </w:rPr>
        <w:t xml:space="preserve">Novikov, Igor D. </w:t>
      </w:r>
      <w:hyperlink r:id="rId17" w:history="1">
        <w:r>
          <w:rPr>
            <w:rFonts w:ascii="Georgia" w:eastAsia="Georgia" w:hAnsi="Georgia"/>
            <w:color w:val="0563C1"/>
            <w:u w:val="single"/>
          </w:rPr>
          <w:t>The River of Time</w:t>
        </w:r>
      </w:hyperlink>
      <w:r>
        <w:rPr>
          <w:rFonts w:ascii="Georgia" w:eastAsia="Georgia" w:hAnsi="Georgia"/>
        </w:rPr>
        <w:t>. Translated by Vitaly Kisin. Cambridge University Press, 1998.</w:t>
      </w:r>
    </w:p>
    <w:p w14:paraId="4E3CD068" w14:textId="77777777" w:rsidR="00EB2251" w:rsidRDefault="00997576">
      <w:pPr>
        <w:spacing w:after="160" w:line="240" w:lineRule="auto"/>
      </w:pPr>
      <w:r>
        <w:rPr>
          <w:rFonts w:ascii="Georgia" w:eastAsia="Georgia" w:hAnsi="Georgia"/>
        </w:rPr>
        <w:t xml:space="preserve">Price, Huw. </w:t>
      </w:r>
      <w:hyperlink r:id="rId18" w:history="1">
        <w:r>
          <w:rPr>
            <w:rFonts w:ascii="Georgia" w:eastAsia="Georgia" w:hAnsi="Georgia"/>
            <w:color w:val="0563C1"/>
            <w:u w:val="single"/>
          </w:rPr>
          <w:t>Time’s Arrow and Archimedes’ Point: New Directions for the Physics of Time</w:t>
        </w:r>
      </w:hyperlink>
      <w:r>
        <w:rPr>
          <w:rFonts w:ascii="Georgia" w:eastAsia="Georgia" w:hAnsi="Georgia"/>
        </w:rPr>
        <w:t>. Oxford University Press, 1996.</w:t>
      </w:r>
    </w:p>
    <w:p w14:paraId="0E13FD13" w14:textId="77777777" w:rsidR="00EB2251" w:rsidRDefault="00997576">
      <w:pPr>
        <w:spacing w:after="160" w:line="240" w:lineRule="auto"/>
      </w:pPr>
      <w:r>
        <w:rPr>
          <w:rFonts w:ascii="Georgia" w:eastAsia="Georgia" w:hAnsi="Georgia"/>
        </w:rPr>
        <w:t xml:space="preserve">Thorne, Kip S. </w:t>
      </w:r>
      <w:hyperlink r:id="rId19" w:history="1">
        <w:r>
          <w:rPr>
            <w:rFonts w:ascii="Georgia" w:eastAsia="Georgia" w:hAnsi="Georgia"/>
            <w:color w:val="0563C1"/>
            <w:u w:val="single"/>
          </w:rPr>
          <w:t>Black Holes and Time Warps: Einstein’s Outrageous Legacy</w:t>
        </w:r>
      </w:hyperlink>
      <w:r>
        <w:rPr>
          <w:rFonts w:ascii="Georgia" w:eastAsia="Georgia" w:hAnsi="Georgia"/>
        </w:rPr>
        <w:t>. W. W. Norton, 1994.</w:t>
      </w:r>
    </w:p>
    <w:p w14:paraId="2FE08CD5" w14:textId="77777777" w:rsidR="00EB2251" w:rsidRDefault="00997576">
      <w:pPr>
        <w:pStyle w:val="Heading1"/>
        <w:pageBreakBefore/>
        <w:spacing w:before="320" w:after="200"/>
        <w:jc w:val="center"/>
      </w:pPr>
      <w:bookmarkStart w:id="51" w:name="_TocAll0004"/>
      <w:bookmarkEnd w:id="51"/>
      <w:r>
        <w:rPr>
          <w:rFonts w:ascii="Amazon Ember" w:eastAsia="Amazon Ember" w:hAnsi="Amazon Ember"/>
          <w:color w:val="0C447C"/>
          <w:sz w:val="36"/>
        </w:rPr>
        <w:t>ACKNOWLEDGEMENTS</w:t>
      </w:r>
    </w:p>
    <w:p w14:paraId="5487936E" w14:textId="77777777" w:rsidR="00EB2251" w:rsidRDefault="00997576">
      <w:pPr>
        <w:spacing w:after="160" w:line="240" w:lineRule="auto"/>
      </w:pPr>
      <w:r>
        <w:rPr>
          <w:rFonts w:ascii="Georgia" w:eastAsia="Georgia" w:hAnsi="Georgia"/>
        </w:rPr>
        <w:t>The voice was late. The sheet was earlier than the door. The refusal was on time. Anyone who wrote to say the seventeen minutes must be a portal is thanked, and referred to Lesson 3.</w:t>
      </w:r>
    </w:p>
    <w:p w14:paraId="702FCACF" w14:textId="77777777" w:rsidR="00EB2251" w:rsidRDefault="00997576">
      <w:pPr>
        <w:pageBreakBefore/>
        <w:spacing w:after="160" w:line="240" w:lineRule="auto"/>
      </w:pPr>
      <w:r>
        <w:rPr>
          <w:rFonts w:ascii="Georgia" w:eastAsia="Georgia" w:hAnsi="Georgia"/>
          <w:i/>
          <w:iCs/>
        </w:rPr>
        <w:t>If you enjoyed the story, a few words on Amazon would mean a great deal. It’s how other readers find their way here, and I read every one.</w:t>
      </w:r>
    </w:p>
    <w:p w14:paraId="74845DF5" w14:textId="77777777" w:rsidR="00EB2251" w:rsidRDefault="00997576">
      <w:pPr>
        <w:pStyle w:val="Heading1"/>
        <w:pageBreakBefore/>
        <w:spacing w:before="320" w:after="200"/>
        <w:jc w:val="center"/>
      </w:pPr>
      <w:bookmarkStart w:id="52" w:name="about"/>
      <w:r>
        <w:rPr>
          <w:rFonts w:ascii="Amazon Ember" w:eastAsia="Amazon Ember" w:hAnsi="Amazon Ember"/>
          <w:color w:val="0C447C"/>
          <w:sz w:val="36"/>
        </w:rPr>
        <w:t>About the Author</w:t>
      </w:r>
      <w:bookmarkEnd w:id="52"/>
    </w:p>
    <w:p w14:paraId="15157C76" w14:textId="77777777" w:rsidR="00EB2251" w:rsidRDefault="00997576">
      <w:pPr>
        <w:spacing w:after="160" w:line="240" w:lineRule="auto"/>
      </w:pPr>
      <w:r>
        <w:rPr>
          <w:rFonts w:ascii="Georgia" w:eastAsia="Georgia" w:hAnsi="Georgia"/>
        </w:rPr>
        <w:t>The alleged author Spezala Genara Relavi (S.G.R.) has never been formally accused of understanding General Relativity, though several of her fictitious colleagues maintain that she does. She divides her time between London, Munich, and a rather small pink filing cabinet labelled</w:t>
      </w:r>
    </w:p>
    <w:p w14:paraId="74548977" w14:textId="77777777" w:rsidR="00EB2251" w:rsidRDefault="00997576">
      <w:pPr>
        <w:spacing w:after="160" w:line="240" w:lineRule="auto"/>
      </w:pPr>
      <w:r>
        <w:rPr>
          <w:rFonts w:ascii="Georgia" w:eastAsia="Georgia" w:hAnsi="Georgia"/>
        </w:rPr>
        <w:t>[ PRE-TRANSFORMATION / DO NOT OBSERVE ]</w:t>
      </w:r>
    </w:p>
    <w:p w14:paraId="6A2A88D3" w14:textId="77777777" w:rsidR="00EB2251" w:rsidRDefault="00997576">
      <w:pPr>
        <w:spacing w:after="160" w:line="240" w:lineRule="auto"/>
      </w:pPr>
      <w:r>
        <w:rPr>
          <w:rFonts w:ascii="Georgia" w:eastAsia="Georgia" w:hAnsi="Georgia"/>
        </w:rPr>
        <w:t>Spezala Genara Relavi is the author of The Relativistic Investigation Bureau series, allegedly. This is Exhibit Two.</w:t>
      </w:r>
    </w:p>
    <w:p w14:paraId="7CCFE462" w14:textId="77777777" w:rsidR="00EB2251" w:rsidRDefault="00997576">
      <w:pPr>
        <w:spacing w:after="160" w:line="240" w:lineRule="auto"/>
      </w:pPr>
      <w:r>
        <w:rPr>
          <w:rFonts w:ascii="Georgia" w:eastAsia="Georgia" w:hAnsi="Georgia"/>
        </w:rPr>
        <w:t>Ms Relavi has not yet been murdered, although she understands this might be subject to change without further notice.</w:t>
      </w:r>
    </w:p>
    <w:p w14:paraId="4E798CB8" w14:textId="77777777" w:rsidR="00EB2251" w:rsidRDefault="00997576">
      <w:pPr>
        <w:spacing w:after="160" w:line="240" w:lineRule="auto"/>
      </w:pPr>
      <w:r>
        <w:rPr>
          <w:rFonts w:ascii="Georgia" w:eastAsia="Georgia" w:hAnsi="Georgia"/>
        </w:rPr>
        <w:t xml:space="preserve">Lothar J. Musiol is German by birth and American by choice, and he writes in British because he regards it as the most awkward American dialect. For exactly that reason he is a staunch aficionado of British films such as </w:t>
      </w:r>
      <w:r>
        <w:rPr>
          <w:rFonts w:ascii="Georgia" w:eastAsia="Georgia" w:hAnsi="Georgia"/>
          <w:i/>
          <w:iCs/>
        </w:rPr>
        <w:t>Four Weddings and a Funeral</w:t>
      </w:r>
      <w:r>
        <w:rPr>
          <w:rFonts w:ascii="Georgia" w:eastAsia="Georgia" w:hAnsi="Georgia"/>
        </w:rPr>
        <w:t xml:space="preserve">. The preposterous accent, however, was inspired by </w:t>
      </w:r>
      <w:r>
        <w:rPr>
          <w:rFonts w:ascii="Georgia" w:eastAsia="Georgia" w:hAnsi="Georgia"/>
          <w:i/>
          <w:iCs/>
        </w:rPr>
        <w:t>Love Actually</w:t>
      </w:r>
      <w:r>
        <w:rPr>
          <w:rFonts w:ascii="Georgia" w:eastAsia="Georgia" w:hAnsi="Georgia"/>
        </w:rPr>
        <w:t>, in which a daft sod named Colin Frissell flies to America and has a conversation in a bar before arriving at the true purpose of his travels. The author found that eye-opening and still hopes to get there one day, if he keeps up his admittedly naff British long enough.</w:t>
      </w:r>
    </w:p>
    <w:p w14:paraId="28185845" w14:textId="77777777" w:rsidR="00EB2251" w:rsidRDefault="00997576">
      <w:pPr>
        <w:spacing w:after="160" w:line="240" w:lineRule="auto"/>
      </w:pPr>
      <w:r>
        <w:rPr>
          <w:rFonts w:ascii="Georgia" w:eastAsia="Georgia" w:hAnsi="Georgia"/>
        </w:rPr>
        <w:t>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w:t>
      </w:r>
      <w:r>
        <w:rPr>
          <w:rFonts w:ascii="Georgia" w:eastAsia="Georgia" w:hAnsi="Georgia"/>
        </w:rPr>
        <w:t>ther than volume.</w:t>
      </w:r>
    </w:p>
    <w:p w14:paraId="48FF1859" w14:textId="77777777" w:rsidR="00EB2251" w:rsidRDefault="00997576">
      <w:pPr>
        <w:pStyle w:val="Heading1"/>
        <w:pageBreakBefore/>
        <w:spacing w:before="320" w:after="200"/>
        <w:jc w:val="center"/>
      </w:pPr>
      <w:bookmarkStart w:id="53" w:name="also_by"/>
      <w:r>
        <w:rPr>
          <w:rFonts w:ascii="Amazon Ember" w:eastAsia="Amazon Ember" w:hAnsi="Amazon Ember"/>
          <w:color w:val="0C447C"/>
          <w:sz w:val="36"/>
        </w:rPr>
        <w:t>Also by Lothar J. Musiol</w:t>
      </w:r>
      <w:bookmarkEnd w:id="53"/>
    </w:p>
    <w:p w14:paraId="7D55DA88" w14:textId="77777777" w:rsidR="00EB2251" w:rsidRDefault="00997576">
      <w:pPr>
        <w:keepNext/>
        <w:spacing w:before="160" w:after="40" w:line="240" w:lineRule="auto"/>
      </w:pPr>
      <w:r>
        <w:rPr>
          <w:rFonts w:ascii="Georgia" w:eastAsia="Georgia" w:hAnsi="Georgia"/>
          <w:b/>
        </w:rPr>
        <w:t>Physics, Actually</w:t>
      </w:r>
    </w:p>
    <w:p w14:paraId="61AD8931" w14:textId="77777777" w:rsidR="00EB2251" w:rsidRDefault="00997576">
      <w:pPr>
        <w:spacing w:after="20" w:line="240" w:lineRule="auto"/>
        <w:ind w:left="360"/>
      </w:pPr>
      <w:r>
        <w:rPr>
          <w:rFonts w:ascii="Georgia" w:eastAsia="Georgia" w:hAnsi="Georgia"/>
        </w:rPr>
        <w:t>Physics, Actually, Volume 1: Motion, Forces, Time, and Relativity</w:t>
      </w:r>
    </w:p>
    <w:p w14:paraId="59750B52" w14:textId="77777777" w:rsidR="00EB2251" w:rsidRDefault="00997576">
      <w:pPr>
        <w:spacing w:after="20" w:line="240" w:lineRule="auto"/>
        <w:ind w:left="360"/>
      </w:pPr>
      <w:r>
        <w:rPr>
          <w:rFonts w:ascii="Georgia" w:eastAsia="Georgia" w:hAnsi="Georgia"/>
        </w:rPr>
        <w:t>Physics, Actually, Volume 2: Gravity, Cosmology, and the Limits of Spacetime</w:t>
      </w:r>
    </w:p>
    <w:p w14:paraId="7A401F8E" w14:textId="77777777" w:rsidR="00EB2251" w:rsidRDefault="00997576">
      <w:pPr>
        <w:spacing w:after="20" w:line="240" w:lineRule="auto"/>
        <w:ind w:left="360"/>
      </w:pPr>
      <w:r>
        <w:rPr>
          <w:rFonts w:ascii="Georgia" w:eastAsia="Georgia" w:hAnsi="Georgia"/>
        </w:rPr>
        <w:t>Physics, Actually, Volume 3: The Standard Model, Chaos, and the Edge of Knowledge</w:t>
      </w:r>
    </w:p>
    <w:p w14:paraId="09077177" w14:textId="77777777" w:rsidR="00EB2251" w:rsidRDefault="00997576">
      <w:pPr>
        <w:spacing w:after="20" w:line="240" w:lineRule="auto"/>
        <w:ind w:left="360"/>
      </w:pPr>
      <w:r>
        <w:rPr>
          <w:rFonts w:ascii="Georgia" w:eastAsia="Georgia" w:hAnsi="Georgia"/>
        </w:rPr>
        <w:t>Life, Actually: From the First Cell to the Edited Genome and the Search for Life Elsewhere</w:t>
      </w:r>
    </w:p>
    <w:p w14:paraId="7D98A4D7" w14:textId="77777777" w:rsidR="00EB2251" w:rsidRDefault="00997576">
      <w:pPr>
        <w:keepNext/>
        <w:spacing w:before="160" w:after="40" w:line="240" w:lineRule="auto"/>
      </w:pPr>
      <w:r>
        <w:rPr>
          <w:rFonts w:ascii="Georgia" w:eastAsia="Georgia" w:hAnsi="Georgia"/>
          <w:b/>
        </w:rPr>
        <w:t>More Actually Books</w:t>
      </w:r>
    </w:p>
    <w:p w14:paraId="63F8B84D" w14:textId="77777777" w:rsidR="00EB2251" w:rsidRDefault="00997576">
      <w:pPr>
        <w:spacing w:after="20" w:line="240" w:lineRule="auto"/>
        <w:ind w:left="360"/>
      </w:pPr>
      <w:r>
        <w:rPr>
          <w:rFonts w:ascii="Georgia" w:eastAsia="Georgia" w:hAnsi="Georgia"/>
        </w:rPr>
        <w:t>Gravity, Actually: Einstein’s Relativity in Plain Words: Falling, Time, Black Holes, and the Waves We Finally Heard</w:t>
      </w:r>
    </w:p>
    <w:p w14:paraId="57C346E6" w14:textId="77777777" w:rsidR="00EB2251" w:rsidRDefault="00997576">
      <w:pPr>
        <w:spacing w:after="20" w:line="240" w:lineRule="auto"/>
        <w:ind w:left="360"/>
      </w:pPr>
      <w:r>
        <w:rPr>
          <w:rFonts w:ascii="Georgia" w:eastAsia="Georgia" w:hAnsi="Georgia"/>
        </w:rPr>
        <w:t>The Universe, Actually: What Humanity Currently Understands About Reality</w:t>
      </w:r>
    </w:p>
    <w:p w14:paraId="7983D917" w14:textId="77777777" w:rsidR="00EB2251" w:rsidRDefault="00997576">
      <w:pPr>
        <w:keepNext/>
        <w:spacing w:before="160" w:after="40" w:line="240" w:lineRule="auto"/>
      </w:pPr>
      <w:r>
        <w:rPr>
          <w:rFonts w:ascii="Georgia" w:eastAsia="Georgia" w:hAnsi="Georgia"/>
          <w:b/>
        </w:rPr>
        <w:t>Math, Actually</w:t>
      </w:r>
    </w:p>
    <w:p w14:paraId="522C4B01" w14:textId="77777777" w:rsidR="00EB2251" w:rsidRDefault="00997576">
      <w:pPr>
        <w:spacing w:after="20" w:line="240" w:lineRule="auto"/>
        <w:ind w:left="360"/>
      </w:pPr>
      <w:r>
        <w:rPr>
          <w:rFonts w:ascii="Georgia" w:eastAsia="Georgia" w:hAnsi="Georgia"/>
        </w:rPr>
        <w:t>Math, Actually, Volume 1: From Arithmetic to Calculus</w:t>
      </w:r>
    </w:p>
    <w:p w14:paraId="084644C0" w14:textId="77777777" w:rsidR="00EB2251" w:rsidRDefault="00997576">
      <w:pPr>
        <w:spacing w:after="20" w:line="240" w:lineRule="auto"/>
        <w:ind w:left="360"/>
      </w:pPr>
      <w:r>
        <w:rPr>
          <w:rFonts w:ascii="Georgia" w:eastAsia="Georgia" w:hAnsi="Georgia"/>
        </w:rPr>
        <w:t>Math, Actually, Volume 2: From Multivariable Calculus to Set Theory &amp; Logic</w:t>
      </w:r>
    </w:p>
    <w:p w14:paraId="0AC835FF" w14:textId="77777777" w:rsidR="00EB2251" w:rsidRDefault="00997576">
      <w:pPr>
        <w:spacing w:after="20" w:line="240" w:lineRule="auto"/>
        <w:ind w:left="360"/>
      </w:pPr>
      <w:r>
        <w:rPr>
          <w:rFonts w:ascii="Georgia" w:eastAsia="Georgia" w:hAnsi="Georgia"/>
        </w:rPr>
        <w:t>Math, Actually, Volume 3: From Differential Equations to Abstract Algebra</w:t>
      </w:r>
    </w:p>
    <w:p w14:paraId="3DCC2C9D" w14:textId="77777777" w:rsidR="00EB2251" w:rsidRDefault="00997576">
      <w:pPr>
        <w:spacing w:after="20" w:line="240" w:lineRule="auto"/>
        <w:ind w:left="360"/>
      </w:pPr>
      <w:r>
        <w:rPr>
          <w:rFonts w:ascii="Georgia" w:eastAsia="Georgia" w:hAnsi="Georgia"/>
        </w:rPr>
        <w:t>Math, Actually, Volume 4: From Category Theory to the Frontier</w:t>
      </w:r>
    </w:p>
    <w:p w14:paraId="5CD8469E" w14:textId="77777777" w:rsidR="00EB2251" w:rsidRDefault="00997576">
      <w:pPr>
        <w:keepNext/>
        <w:spacing w:before="160" w:after="40" w:line="240" w:lineRule="auto"/>
      </w:pPr>
      <w:r>
        <w:rPr>
          <w:rFonts w:ascii="Georgia" w:eastAsia="Georgia" w:hAnsi="Georgia"/>
          <w:b/>
        </w:rPr>
        <w:t>Quantum, Actually</w:t>
      </w:r>
    </w:p>
    <w:p w14:paraId="701A1574" w14:textId="77777777" w:rsidR="00EB2251" w:rsidRDefault="00997576">
      <w:pPr>
        <w:spacing w:after="20" w:line="240" w:lineRule="auto"/>
        <w:ind w:left="360"/>
      </w:pPr>
      <w:r>
        <w:rPr>
          <w:rFonts w:ascii="Georgia" w:eastAsia="Georgia" w:hAnsi="Georgia"/>
        </w:rPr>
        <w:t>Quantum, Actually, Volume 1: Questions and Answers from the Double Slit to the Superconducting Wire</w:t>
      </w:r>
    </w:p>
    <w:p w14:paraId="33B5FF39" w14:textId="77777777" w:rsidR="00EB2251" w:rsidRDefault="00997576">
      <w:pPr>
        <w:spacing w:after="20" w:line="240" w:lineRule="auto"/>
        <w:ind w:left="360"/>
      </w:pPr>
      <w:r>
        <w:rPr>
          <w:rFonts w:ascii="Georgia" w:eastAsia="Georgia" w:hAnsi="Georgia"/>
        </w:rPr>
        <w:t>Quantum, Actually, Volume 2: A QED Course</w:t>
      </w:r>
    </w:p>
    <w:p w14:paraId="680CFFC0" w14:textId="77777777" w:rsidR="00EB2251" w:rsidRDefault="00997576">
      <w:pPr>
        <w:keepNext/>
        <w:spacing w:before="160" w:after="40" w:line="240" w:lineRule="auto"/>
      </w:pPr>
      <w:r>
        <w:rPr>
          <w:rFonts w:ascii="Georgia" w:eastAsia="Georgia" w:hAnsi="Georgia"/>
          <w:b/>
        </w:rPr>
        <w:t>Science Sparks</w:t>
      </w:r>
    </w:p>
    <w:p w14:paraId="55BC64FB" w14:textId="77777777" w:rsidR="00EB2251" w:rsidRDefault="00997576">
      <w:pPr>
        <w:spacing w:after="20" w:line="240" w:lineRule="auto"/>
        <w:ind w:left="360"/>
      </w:pPr>
      <w:r>
        <w:rPr>
          <w:rFonts w:ascii="Georgia" w:eastAsia="Georgia" w:hAnsi="Georgia"/>
        </w:rPr>
        <w:t>Science Sparks: Physics, Life, and Mathematics — The Same Few Rules, Told in Highlights</w:t>
      </w:r>
    </w:p>
    <w:p w14:paraId="377AD12B" w14:textId="77777777" w:rsidR="00EB2251" w:rsidRDefault="00997576">
      <w:pPr>
        <w:keepNext/>
        <w:spacing w:before="160" w:after="40" w:line="240" w:lineRule="auto"/>
      </w:pPr>
      <w:r>
        <w:rPr>
          <w:rFonts w:ascii="Georgia" w:eastAsia="Georgia" w:hAnsi="Georgia"/>
          <w:b/>
        </w:rPr>
        <w:t>Look First</w:t>
      </w:r>
    </w:p>
    <w:p w14:paraId="7DB72C3E" w14:textId="77777777" w:rsidR="00EB2251" w:rsidRDefault="00997576">
      <w:pPr>
        <w:spacing w:after="20" w:line="240" w:lineRule="auto"/>
        <w:ind w:left="360"/>
      </w:pPr>
      <w:r>
        <w:rPr>
          <w:rFonts w:ascii="Georgia" w:eastAsia="Georgia" w:hAnsi="Georgia"/>
        </w:rPr>
        <w:t>Look First, Volume 1: The Universe Has No Now</w:t>
      </w:r>
    </w:p>
    <w:p w14:paraId="77294D9E" w14:textId="77777777" w:rsidR="00EB2251" w:rsidRDefault="00997576">
      <w:pPr>
        <w:spacing w:after="20" w:line="240" w:lineRule="auto"/>
        <w:ind w:left="360"/>
      </w:pPr>
      <w:r>
        <w:rPr>
          <w:rFonts w:ascii="Georgia" w:eastAsia="Georgia" w:hAnsi="Georgia"/>
        </w:rPr>
        <w:t>Look First, Volume 2: A Trip Is Not a New Life</w:t>
      </w:r>
    </w:p>
    <w:p w14:paraId="0693936C" w14:textId="77777777" w:rsidR="00EB2251" w:rsidRDefault="00997576">
      <w:pPr>
        <w:keepNext/>
        <w:spacing w:before="160" w:after="40" w:line="240" w:lineRule="auto"/>
      </w:pPr>
      <w:r>
        <w:rPr>
          <w:rFonts w:ascii="Georgia" w:eastAsia="Georgia" w:hAnsi="Georgia"/>
          <w:b/>
        </w:rPr>
        <w:t>Electrical Engineering Series</w:t>
      </w:r>
    </w:p>
    <w:p w14:paraId="668B54CC" w14:textId="77777777" w:rsidR="00EB2251" w:rsidRDefault="00997576">
      <w:pPr>
        <w:spacing w:after="20" w:line="240" w:lineRule="auto"/>
        <w:ind w:left="360"/>
      </w:pPr>
      <w:r>
        <w:rPr>
          <w:rFonts w:ascii="Georgia" w:eastAsia="Georgia" w:hAnsi="Georgia"/>
        </w:rPr>
        <w:t>Foundations of Electronics (Book 1)</w:t>
      </w:r>
    </w:p>
    <w:p w14:paraId="0A4109A7" w14:textId="77777777" w:rsidR="00EB2251" w:rsidRDefault="00997576">
      <w:pPr>
        <w:spacing w:after="20" w:line="240" w:lineRule="auto"/>
        <w:ind w:left="360"/>
      </w:pPr>
      <w:r>
        <w:rPr>
          <w:rFonts w:ascii="Georgia" w:eastAsia="Georgia" w:hAnsi="Georgia"/>
        </w:rPr>
        <w:t>Circuits, Components, and Control (Book 2)</w:t>
      </w:r>
    </w:p>
    <w:p w14:paraId="7C1C0296" w14:textId="77777777" w:rsidR="00EB2251" w:rsidRDefault="00997576">
      <w:pPr>
        <w:spacing w:after="20" w:line="240" w:lineRule="auto"/>
        <w:ind w:left="360"/>
      </w:pPr>
      <w:r>
        <w:rPr>
          <w:rFonts w:ascii="Georgia" w:eastAsia="Georgia" w:hAnsi="Georgia"/>
        </w:rPr>
        <w:t>Semiconductor Physics and Devices (Book 3)</w:t>
      </w:r>
    </w:p>
    <w:p w14:paraId="599C3A2A" w14:textId="77777777" w:rsidR="00EB2251" w:rsidRDefault="00997576">
      <w:pPr>
        <w:spacing w:after="20" w:line="240" w:lineRule="auto"/>
        <w:ind w:left="360"/>
      </w:pPr>
      <w:r>
        <w:rPr>
          <w:rFonts w:ascii="Georgia" w:eastAsia="Georgia" w:hAnsi="Georgia"/>
        </w:rPr>
        <w:t>RF, Microwave, and Transceivers (Book 4)</w:t>
      </w:r>
    </w:p>
    <w:p w14:paraId="597038E5" w14:textId="77777777" w:rsidR="00EB2251" w:rsidRDefault="00997576">
      <w:pPr>
        <w:spacing w:after="20" w:line="240" w:lineRule="auto"/>
        <w:ind w:left="360"/>
      </w:pPr>
      <w:r>
        <w:rPr>
          <w:rFonts w:ascii="Georgia" w:eastAsia="Georgia" w:hAnsi="Georgia"/>
        </w:rPr>
        <w:t>Communications, Wireless, and SDR (Book 5)</w:t>
      </w:r>
    </w:p>
    <w:p w14:paraId="414388A6" w14:textId="77777777" w:rsidR="00EB2251" w:rsidRDefault="00997576">
      <w:pPr>
        <w:spacing w:after="20" w:line="240" w:lineRule="auto"/>
        <w:ind w:left="360"/>
      </w:pPr>
      <w:r>
        <w:rPr>
          <w:rFonts w:ascii="Georgia" w:eastAsia="Georgia" w:hAnsi="Georgia"/>
        </w:rPr>
        <w:t>Power and Energy (Book 6)</w:t>
      </w:r>
    </w:p>
    <w:p w14:paraId="56DE31E1" w14:textId="77777777" w:rsidR="00EB2251" w:rsidRDefault="00997576">
      <w:pPr>
        <w:spacing w:after="20" w:line="240" w:lineRule="auto"/>
        <w:ind w:left="360"/>
      </w:pPr>
      <w:r>
        <w:rPr>
          <w:rFonts w:ascii="Georgia" w:eastAsia="Georgia" w:hAnsi="Georgia"/>
        </w:rPr>
        <w:t>Packaging, Layout, EMC, and Test (Book 7)</w:t>
      </w:r>
    </w:p>
    <w:p w14:paraId="252C5BF5" w14:textId="77777777" w:rsidR="00EB2251" w:rsidRDefault="00997576">
      <w:pPr>
        <w:keepNext/>
        <w:spacing w:before="160" w:after="40" w:line="240" w:lineRule="auto"/>
      </w:pPr>
      <w:r>
        <w:rPr>
          <w:rFonts w:ascii="Georgia" w:eastAsia="Georgia" w:hAnsi="Georgia"/>
          <w:b/>
        </w:rPr>
        <w:t>History</w:t>
      </w:r>
    </w:p>
    <w:p w14:paraId="31D089F7" w14:textId="77777777" w:rsidR="00EB2251" w:rsidRDefault="00997576">
      <w:pPr>
        <w:spacing w:after="20" w:line="240" w:lineRule="auto"/>
        <w:ind w:left="360"/>
      </w:pPr>
      <w:r>
        <w:rPr>
          <w:rFonts w:ascii="Georgia" w:eastAsia="Georgia" w:hAnsi="Georgia"/>
        </w:rPr>
        <w:t>The Dolphins’ View of History</w:t>
      </w:r>
    </w:p>
    <w:p w14:paraId="284998E8" w14:textId="77777777" w:rsidR="00EB2251" w:rsidRDefault="00997576">
      <w:pPr>
        <w:keepNext/>
        <w:spacing w:before="160" w:after="40" w:line="240" w:lineRule="auto"/>
      </w:pPr>
      <w:r>
        <w:rPr>
          <w:rFonts w:ascii="Georgia" w:eastAsia="Georgia" w:hAnsi="Georgia"/>
          <w:b/>
        </w:rPr>
        <w:t>Fiction</w:t>
      </w:r>
    </w:p>
    <w:p w14:paraId="2A7BBD65" w14:textId="77777777" w:rsidR="00EB2251" w:rsidRDefault="00997576">
      <w:pPr>
        <w:spacing w:after="20" w:line="240" w:lineRule="auto"/>
        <w:ind w:left="360"/>
      </w:pPr>
      <w:r>
        <w:rPr>
          <w:rFonts w:ascii="Georgia" w:eastAsia="Georgia" w:hAnsi="Georgia"/>
        </w:rPr>
        <w:t>The Murder That Hadn’t Happened Yet (The Relativistic Investigation Bureau, Book 1), Lothar J. Musiol writing as Spezala Genara Relavi (S.G.R.)</w:t>
      </w:r>
    </w:p>
    <w:p w14:paraId="681D9F9C" w14:textId="77777777" w:rsidR="00EB2251" w:rsidRDefault="00997576">
      <w:pPr>
        <w:spacing w:after="20" w:line="240" w:lineRule="auto"/>
        <w:ind w:left="360"/>
      </w:pPr>
      <w:r>
        <w:rPr>
          <w:rFonts w:ascii="Georgia" w:eastAsia="Georgia" w:hAnsi="Georgia"/>
        </w:rPr>
        <w:t>Schrödinger’s Paperwork (Lolly Wren’s Curious Science Adventures, Book 1), Lothar J. Musiol writing as Quentin Edmund Darling (Q.E.D.)</w:t>
      </w:r>
    </w:p>
    <w:p w14:paraId="53810E4B" w14:textId="77777777" w:rsidR="00EB2251" w:rsidRDefault="00997576">
      <w:pPr>
        <w:spacing w:after="20" w:line="240" w:lineRule="auto"/>
        <w:ind w:left="360"/>
      </w:pPr>
      <w:r>
        <w:rPr>
          <w:rFonts w:ascii="Georgia" w:eastAsia="Georgia" w:hAnsi="Georgia"/>
        </w:rPr>
        <w:t>The Permitted Options (Lolly Wren’s Curious Science Adventures, Book 2), Lothar J. Musiol writing as Quentin Edmund Darling (Q.E.D.)</w:t>
      </w:r>
    </w:p>
    <w:p w14:paraId="190E3F4C" w14:textId="77777777" w:rsidR="00EB2251" w:rsidRDefault="00997576">
      <w:pPr>
        <w:spacing w:after="20" w:line="240" w:lineRule="auto"/>
        <w:ind w:left="360"/>
      </w:pPr>
      <w:r>
        <w:rPr>
          <w:rFonts w:ascii="Georgia" w:eastAsia="Georgia" w:hAnsi="Georgia"/>
        </w:rPr>
        <w:t>Protocol Flamingo (The Invasion Storybooks, Book 1), Lothar J. Musiol writing as George Herbert Fontaine</w:t>
      </w:r>
    </w:p>
    <w:p w14:paraId="529EF73D" w14:textId="77777777" w:rsidR="00EB2251" w:rsidRDefault="00997576">
      <w:pPr>
        <w:spacing w:after="20" w:line="240" w:lineRule="auto"/>
        <w:ind w:left="360"/>
      </w:pPr>
      <w:r>
        <w:rPr>
          <w:rFonts w:ascii="Georgia" w:eastAsia="Georgia" w:hAnsi="Georgia"/>
        </w:rPr>
        <w:t>In Love with Murder, Actually: A Derailed Mystery in Provence, Lothar J. Musiol writing as Romuald Livingston</w:t>
      </w:r>
    </w:p>
    <w:p w14:paraId="377FB494" w14:textId="77777777" w:rsidR="00EB2251" w:rsidRDefault="00997576">
      <w:pPr>
        <w:keepNext/>
        <w:spacing w:before="160" w:after="40" w:line="240" w:lineRule="auto"/>
      </w:pPr>
      <w:r>
        <w:rPr>
          <w:rFonts w:ascii="Georgia" w:eastAsia="Georgia" w:hAnsi="Georgia"/>
          <w:b/>
        </w:rPr>
        <w:t>In German</w:t>
      </w:r>
    </w:p>
    <w:p w14:paraId="393F6E4E" w14:textId="77777777" w:rsidR="00EB2251" w:rsidRDefault="00997576">
      <w:pPr>
        <w:spacing w:after="20" w:line="240" w:lineRule="auto"/>
        <w:ind w:left="360"/>
      </w:pPr>
      <w:r>
        <w:rPr>
          <w:rFonts w:ascii="Georgia" w:eastAsia="Georgia" w:hAnsi="Georgia"/>
        </w:rPr>
        <w:t>Auswandern – Ab in die USA, Kanada, Australien oder Neuseeland?</w:t>
      </w:r>
    </w:p>
    <w:p>
      <w:pPr>
        <w:keepLines/>
        <w:pageBreakBefore/>
        <w:spacing w:before="0" w:after="0"/>
        <w:jc w:val="center"/>
      </w:pPr>
      <w:r>
        <w:drawing>
          <wp:inline xmlns:a="http://schemas.openxmlformats.org/drawingml/2006/main" xmlns:pic="http://schemas.openxmlformats.org/drawingml/2006/picture">
            <wp:extent cx="5257800" cy="8412480"/>
            <wp:docPr id="1" name="Picture 1" descr="Back-cover image for The Warning That Was Sent Too Late, Book 2 of the Relativistic Investigation Bureau. It contains the hook, spoiler-free story blurb, author biography, and reading-order note." title="Book 2 back cover"/>
            <wp:cNvGraphicFramePr>
              <a:graphicFrameLocks noChangeAspect="1"/>
            </wp:cNvGraphicFramePr>
            <a:graphic>
              <a:graphicData uri="http://schemas.openxmlformats.org/drawingml/2006/picture">
                <pic:pic>
                  <pic:nvPicPr>
                    <pic:cNvPr id="0" name="Kindle Back Cover.jpg"/>
                    <pic:cNvPicPr/>
                  </pic:nvPicPr>
                  <pic:blipFill>
                    <a:blip r:embed="rId24"/>
                    <a:stretch>
                      <a:fillRect/>
                    </a:stretch>
                  </pic:blipFill>
                  <pic:spPr>
                    <a:xfrm>
                      <a:off x="0" y="0"/>
                      <a:ext cx="5257800" cy="8412480"/>
                    </a:xfrm>
                    <a:prstGeom prst="rect"/>
                  </pic:spPr>
                </pic:pic>
              </a:graphicData>
            </a:graphic>
          </wp:inline>
        </w:drawing>
      </w:r>
    </w:p>
    <w:sectPr w:rsidR="00EB2251" w:rsidSect="00034616">
      <w:headerReference w:type="default" r:id="rId20"/>
      <w:footerReference w:type="default" r:id="rId21"/>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AA820" w14:textId="77777777" w:rsidR="00997576" w:rsidRDefault="00997576">
      <w:pPr>
        <w:spacing w:after="0" w:line="240" w:lineRule="auto"/>
      </w:pPr>
      <w:r>
        <w:separator/>
      </w:r>
    </w:p>
  </w:endnote>
  <w:endnote w:type="continuationSeparator" w:id="0">
    <w:p w14:paraId="23FB5465" w14:textId="77777777" w:rsidR="00997576" w:rsidRDefault="009975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mazon Ember">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1B752" w14:textId="77777777" w:rsidR="00EB2251" w:rsidRDefault="00EB22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A7060" w14:textId="77777777" w:rsidR="00997576" w:rsidRDefault="00997576">
      <w:pPr>
        <w:spacing w:after="0" w:line="240" w:lineRule="auto"/>
      </w:pPr>
      <w:r>
        <w:separator/>
      </w:r>
    </w:p>
  </w:footnote>
  <w:footnote w:type="continuationSeparator" w:id="0">
    <w:p w14:paraId="08A4B5F2" w14:textId="77777777" w:rsidR="00997576" w:rsidRDefault="009975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1558B" w14:textId="77777777" w:rsidR="00EB2251" w:rsidRDefault="00EB22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5114418">
    <w:abstractNumId w:val="8"/>
  </w:num>
  <w:num w:numId="2" w16cid:durableId="1009673935">
    <w:abstractNumId w:val="6"/>
  </w:num>
  <w:num w:numId="3" w16cid:durableId="970667125">
    <w:abstractNumId w:val="5"/>
  </w:num>
  <w:num w:numId="4" w16cid:durableId="1894583526">
    <w:abstractNumId w:val="4"/>
  </w:num>
  <w:num w:numId="5" w16cid:durableId="262882615">
    <w:abstractNumId w:val="7"/>
  </w:num>
  <w:num w:numId="6" w16cid:durableId="1565481508">
    <w:abstractNumId w:val="3"/>
  </w:num>
  <w:num w:numId="7" w16cid:durableId="930354239">
    <w:abstractNumId w:val="2"/>
  </w:num>
  <w:num w:numId="8" w16cid:durableId="146556604">
    <w:abstractNumId w:val="1"/>
  </w:num>
  <w:num w:numId="9" w16cid:durableId="1459685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7724E"/>
    <w:rsid w:val="008E4ADF"/>
    <w:rsid w:val="00997576"/>
    <w:rsid w:val="00AA1D8D"/>
    <w:rsid w:val="00B47730"/>
    <w:rsid w:val="00CB0664"/>
    <w:rsid w:val="00EB22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56B71B"/>
  <w14:defaultImageDpi w14:val="300"/>
  <w15:docId w15:val="{67CB7317-C4B8-4070-B50E-4266A2357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library.org/works/OL3902081W" TargetMode="External"/><Relationship Id="rId13" Type="http://schemas.openxmlformats.org/officeDocument/2006/relationships/hyperlink" Target="https://openlibrary.org/works/OL5752308W" TargetMode="External"/><Relationship Id="rId18" Type="http://schemas.openxmlformats.org/officeDocument/2006/relationships/hyperlink" Target="https://openlibrary.org/works/OL2939060W"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oi.org/10.1088/0264-9381/9/10/014" TargetMode="External"/><Relationship Id="rId17" Type="http://schemas.openxmlformats.org/officeDocument/2006/relationships/hyperlink" Target="https://openlibrary.org/works/OL2734517W" TargetMode="External"/><Relationship Id="rId2" Type="http://schemas.openxmlformats.org/officeDocument/2006/relationships/numbering" Target="numbering.xml"/><Relationship Id="rId16" Type="http://schemas.openxmlformats.org/officeDocument/2006/relationships/hyperlink" Target="https://openlibrary.org/works/OL1907388W"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03/PhysRevD.46.603" TargetMode="External"/><Relationship Id="rId5" Type="http://schemas.openxmlformats.org/officeDocument/2006/relationships/webSettings" Target="webSettings.xml"/><Relationship Id="rId15" Type="http://schemas.openxmlformats.org/officeDocument/2006/relationships/hyperlink" Target="https://openlibrary.org/works/OL8074339W" TargetMode="External"/><Relationship Id="rId23" Type="http://schemas.openxmlformats.org/officeDocument/2006/relationships/theme" Target="theme/theme1.xml"/><Relationship Id="rId10" Type="http://schemas.openxmlformats.org/officeDocument/2006/relationships/hyperlink" Target="https://openlibrary.org/works/OL2939060W" TargetMode="External"/><Relationship Id="rId19" Type="http://schemas.openxmlformats.org/officeDocument/2006/relationships/hyperlink" Target="https://openlibrary.org/works/OL3902081W" TargetMode="External"/><Relationship Id="rId4" Type="http://schemas.openxmlformats.org/officeDocument/2006/relationships/settings" Target="settings.xml"/><Relationship Id="rId9" Type="http://schemas.openxmlformats.org/officeDocument/2006/relationships/hyperlink" Target="https://openlibrary.org/works/OL2734517W" TargetMode="External"/><Relationship Id="rId14" Type="http://schemas.openxmlformats.org/officeDocument/2006/relationships/hyperlink" Target="https://openlibrary.org/works/OL2635835W" TargetMode="External"/><Relationship Id="rId22" Type="http://schemas.openxmlformats.org/officeDocument/2006/relationships/fontTable" Target="fontTable.xml"/><Relationship Id="rId2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51974</Words>
  <Characters>276673</Characters>
  <Application>Microsoft Office Word</Application>
  <DocSecurity>0</DocSecurity>
  <Paragraphs>2076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Warning That Was Sent Too Late</dc:title>
  <dc:subject>A Relativistic Investigation Bureau Mystery, Book Two</dc:subject>
  <dc:creator>Lothar J. Musiol</dc:creator>
  <cp:keywords>relativity, mystery, The Relativistic Investigation Bureau</cp:keywords>
  <dc:description/>
  <cp:lastModifiedBy>Lothar Musiol</cp:lastModifiedBy>
  <cp:revision>2</cp:revision>
  <dcterms:created xsi:type="dcterms:W3CDTF">2013-12-23T23:15:00Z</dcterms:created>
  <dcterms:modified xsi:type="dcterms:W3CDTF">2026-10-13T05:32:00Z</dcterms:modified>
  <cp:category/>
  <dc:language>en-GB</dc:language>
</cp:coreProperties>
</file>